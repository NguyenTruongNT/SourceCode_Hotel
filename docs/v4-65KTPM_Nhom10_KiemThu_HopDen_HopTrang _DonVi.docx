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79894CA" w14:textId="77777777" w:rsidR="00B85FC3" w:rsidRPr="00877C30" w:rsidRDefault="00B85FC3" w:rsidP="00877C30">
      <w:pPr>
        <w:spacing w:after="0" w:line="360" w:lineRule="auto"/>
        <w:jc w:val="center"/>
        <w:rPr>
          <w:rFonts w:eastAsia="Times New Roman" w:cs="Times New Roman"/>
          <w:color w:val="000000" w:themeColor="text1"/>
          <w:sz w:val="32"/>
          <w:szCs w:val="32"/>
          <w:lang w:val="en"/>
        </w:rPr>
      </w:pPr>
      <w:r w:rsidRPr="00877C30">
        <w:rPr>
          <w:rFonts w:eastAsia="Times New Roman" w:cs="Times New Roman"/>
          <w:b/>
          <w:bCs/>
          <w:color w:val="000000" w:themeColor="text1"/>
          <w:sz w:val="32"/>
          <w:szCs w:val="32"/>
          <w:lang w:val="en"/>
        </w:rPr>
        <w:t>TRƯỜNG ĐẠI HỌC THỦY LỢI</w:t>
      </w:r>
    </w:p>
    <w:p w14:paraId="1390DF7A" w14:textId="77777777" w:rsidR="00B85FC3" w:rsidRPr="00877C30" w:rsidRDefault="00B85FC3" w:rsidP="00877C30">
      <w:pPr>
        <w:spacing w:after="0" w:line="360" w:lineRule="auto"/>
        <w:jc w:val="center"/>
        <w:rPr>
          <w:rFonts w:eastAsia="Times New Roman" w:cs="Times New Roman"/>
          <w:b/>
          <w:bCs/>
          <w:color w:val="000000" w:themeColor="text1"/>
          <w:sz w:val="32"/>
          <w:szCs w:val="32"/>
          <w:lang w:val="en"/>
        </w:rPr>
      </w:pPr>
      <w:r w:rsidRPr="00877C30">
        <w:rPr>
          <w:rFonts w:eastAsia="Times New Roman" w:cs="Times New Roman"/>
          <w:b/>
          <w:bCs/>
          <w:color w:val="000000" w:themeColor="text1"/>
          <w:sz w:val="32"/>
          <w:szCs w:val="32"/>
          <w:lang w:val="en"/>
        </w:rPr>
        <w:t>KHOA CÔNG NGHỆ THÔNG TIN</w:t>
      </w:r>
    </w:p>
    <w:p w14:paraId="37DA19D9" w14:textId="77777777" w:rsidR="00B85FC3" w:rsidRPr="00877C30" w:rsidRDefault="00B85FC3" w:rsidP="00877C30">
      <w:pPr>
        <w:spacing w:after="0" w:line="360" w:lineRule="auto"/>
        <w:jc w:val="center"/>
        <w:rPr>
          <w:rFonts w:eastAsia="Times New Roman" w:cs="Times New Roman"/>
          <w:color w:val="000000" w:themeColor="text1"/>
          <w:sz w:val="32"/>
          <w:szCs w:val="32"/>
          <w:lang w:val="en"/>
        </w:rPr>
      </w:pPr>
    </w:p>
    <w:p w14:paraId="451E5B18" w14:textId="77777777" w:rsidR="00B85FC3" w:rsidRPr="00877C30" w:rsidRDefault="00B85FC3" w:rsidP="00877C30">
      <w:pPr>
        <w:spacing w:after="0" w:line="360" w:lineRule="auto"/>
        <w:jc w:val="center"/>
        <w:rPr>
          <w:rFonts w:eastAsia="Times New Roman" w:cs="Times New Roman"/>
          <w:b/>
          <w:bCs/>
          <w:color w:val="000000" w:themeColor="text1"/>
          <w:sz w:val="22"/>
          <w:lang w:val="en"/>
        </w:rPr>
      </w:pPr>
      <w:r w:rsidRPr="00877C30">
        <w:rPr>
          <w:rFonts w:eastAsia="Times New Roman" w:cs="Times New Roman"/>
          <w:b/>
          <w:bCs/>
          <w:noProof/>
          <w:color w:val="000000" w:themeColor="text1"/>
          <w:sz w:val="22"/>
          <w:lang w:val="en"/>
        </w:rPr>
        <w:drawing>
          <wp:inline distT="0" distB="0" distL="0" distR="0" wp14:anchorId="5E1B3012" wp14:editId="54101075">
            <wp:extent cx="2225039" cy="1524000"/>
            <wp:effectExtent l="0" t="0" r="444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_tlu.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2259252" cy="1547433"/>
                    </a:xfrm>
                    <a:prstGeom prst="rect">
                      <a:avLst/>
                    </a:prstGeom>
                  </pic:spPr>
                </pic:pic>
              </a:graphicData>
            </a:graphic>
          </wp:inline>
        </w:drawing>
      </w:r>
    </w:p>
    <w:p w14:paraId="38998993" w14:textId="77777777" w:rsidR="00B85FC3" w:rsidRPr="00877C30" w:rsidRDefault="00B85FC3" w:rsidP="00877C30">
      <w:pPr>
        <w:spacing w:after="0" w:line="360" w:lineRule="auto"/>
        <w:jc w:val="center"/>
        <w:rPr>
          <w:rFonts w:eastAsia="Times New Roman" w:cs="Times New Roman"/>
          <w:b/>
          <w:bCs/>
          <w:color w:val="000000" w:themeColor="text1"/>
          <w:sz w:val="22"/>
          <w:lang w:val="en"/>
        </w:rPr>
      </w:pPr>
    </w:p>
    <w:p w14:paraId="753FAEC8" w14:textId="77777777" w:rsidR="00B85FC3" w:rsidRPr="00877C30" w:rsidRDefault="00B85FC3" w:rsidP="00877C30">
      <w:pPr>
        <w:spacing w:after="0" w:line="360" w:lineRule="auto"/>
        <w:jc w:val="center"/>
        <w:rPr>
          <w:rFonts w:eastAsia="Times New Roman" w:cs="Times New Roman"/>
          <w:color w:val="000000" w:themeColor="text1"/>
          <w:sz w:val="30"/>
          <w:szCs w:val="30"/>
          <w:lang w:val="vi-VN"/>
        </w:rPr>
      </w:pPr>
      <w:r w:rsidRPr="00877C30">
        <w:rPr>
          <w:rFonts w:eastAsia="Times New Roman" w:cs="Times New Roman"/>
          <w:b/>
          <w:bCs/>
          <w:color w:val="000000" w:themeColor="text1"/>
          <w:sz w:val="30"/>
          <w:szCs w:val="30"/>
          <w:lang w:val="en"/>
        </w:rPr>
        <w:t>BÁO CÁO BÀI TẬP LỚN</w:t>
      </w:r>
      <w:r w:rsidRPr="00877C30">
        <w:rPr>
          <w:rFonts w:eastAsia="Times New Roman" w:cs="Times New Roman"/>
          <w:color w:val="000000" w:themeColor="text1"/>
          <w:sz w:val="30"/>
          <w:szCs w:val="30"/>
          <w:lang w:val="vi-VN"/>
        </w:rPr>
        <w:t xml:space="preserve"> </w:t>
      </w:r>
    </w:p>
    <w:p w14:paraId="27211B74" w14:textId="77777777" w:rsidR="00B85FC3" w:rsidRPr="00877C30" w:rsidRDefault="00B85FC3" w:rsidP="00877C30">
      <w:pPr>
        <w:spacing w:after="0" w:line="360" w:lineRule="auto"/>
        <w:jc w:val="center"/>
        <w:rPr>
          <w:rFonts w:eastAsia="Times New Roman" w:cs="Times New Roman"/>
          <w:color w:val="000000" w:themeColor="text1"/>
          <w:sz w:val="30"/>
          <w:szCs w:val="30"/>
          <w:lang w:val="en"/>
        </w:rPr>
      </w:pPr>
      <w:r w:rsidRPr="00877C30">
        <w:rPr>
          <w:rFonts w:eastAsia="Times New Roman" w:cs="Times New Roman"/>
          <w:b/>
          <w:bCs/>
          <w:color w:val="000000" w:themeColor="text1"/>
          <w:sz w:val="30"/>
          <w:szCs w:val="30"/>
          <w:lang w:val="en"/>
        </w:rPr>
        <w:t>KIỂM THỬ VÀ ĐẢM BẢO CHẤT LƯỢNG PHẦN MỀM</w:t>
      </w:r>
    </w:p>
    <w:p w14:paraId="3C270117" w14:textId="77777777" w:rsidR="00B85FC3" w:rsidRPr="00877C30" w:rsidRDefault="00B85FC3" w:rsidP="00877C30">
      <w:pPr>
        <w:spacing w:after="0" w:line="360" w:lineRule="auto"/>
        <w:jc w:val="center"/>
        <w:rPr>
          <w:rFonts w:eastAsia="Times New Roman" w:cs="Times New Roman"/>
          <w:b/>
          <w:bCs/>
          <w:color w:val="000000" w:themeColor="text1"/>
          <w:sz w:val="30"/>
          <w:szCs w:val="30"/>
          <w:lang w:val="en"/>
        </w:rPr>
      </w:pPr>
      <w:r w:rsidRPr="00877C30">
        <w:rPr>
          <w:rFonts w:eastAsia="Times New Roman" w:cs="Times New Roman"/>
          <w:b/>
          <w:bCs/>
          <w:color w:val="000000" w:themeColor="text1"/>
          <w:sz w:val="30"/>
          <w:szCs w:val="30"/>
          <w:lang w:val="en"/>
        </w:rPr>
        <w:t>ĐỀ TÀI:</w:t>
      </w:r>
      <w:r w:rsidRPr="00877C30">
        <w:rPr>
          <w:rFonts w:eastAsia="Times New Roman" w:cs="Times New Roman"/>
          <w:color w:val="000000" w:themeColor="text1"/>
          <w:sz w:val="30"/>
          <w:szCs w:val="30"/>
          <w:lang w:val="vi-VN"/>
        </w:rPr>
        <w:t xml:space="preserve"> </w:t>
      </w:r>
      <w:r w:rsidRPr="00877C30">
        <w:rPr>
          <w:rFonts w:eastAsia="Times New Roman" w:cs="Times New Roman"/>
          <w:b/>
          <w:bCs/>
          <w:color w:val="000000" w:themeColor="text1"/>
          <w:sz w:val="30"/>
          <w:szCs w:val="30"/>
          <w:lang w:val="en"/>
        </w:rPr>
        <w:t>KIỂM THỬ WEBSITE QUẢN LÝ KHÁCH SẠN HST</w:t>
      </w:r>
    </w:p>
    <w:p w14:paraId="3F61A1ED" w14:textId="77777777" w:rsidR="00B85FC3" w:rsidRPr="00877C30" w:rsidRDefault="00B85FC3" w:rsidP="00877C30">
      <w:pPr>
        <w:spacing w:after="0" w:line="360" w:lineRule="auto"/>
        <w:jc w:val="center"/>
        <w:rPr>
          <w:rFonts w:eastAsia="Times New Roman" w:cs="Times New Roman"/>
          <w:color w:val="000000" w:themeColor="text1"/>
          <w:sz w:val="28"/>
          <w:szCs w:val="28"/>
          <w:lang w:val="en"/>
        </w:rPr>
      </w:pPr>
    </w:p>
    <w:p w14:paraId="1F8DE162" w14:textId="77777777" w:rsidR="00B85FC3" w:rsidRPr="00877C30" w:rsidRDefault="00B85FC3" w:rsidP="00877C30">
      <w:pPr>
        <w:spacing w:after="0" w:line="360" w:lineRule="auto"/>
        <w:rPr>
          <w:rFonts w:eastAsia="Times New Roman" w:cs="Times New Roman"/>
          <w:color w:val="000000" w:themeColor="text1"/>
          <w:sz w:val="28"/>
          <w:szCs w:val="28"/>
          <w:lang w:val="en"/>
        </w:rPr>
      </w:pPr>
    </w:p>
    <w:p w14:paraId="210C2FBD" w14:textId="77777777" w:rsidR="002E558F" w:rsidRPr="00877C30" w:rsidRDefault="002E558F" w:rsidP="00877C30">
      <w:pPr>
        <w:spacing w:after="0" w:line="360" w:lineRule="auto"/>
        <w:jc w:val="center"/>
        <w:rPr>
          <w:rFonts w:eastAsia="Times New Roman" w:cs="Times New Roman"/>
          <w:color w:val="000000" w:themeColor="text1"/>
          <w:sz w:val="28"/>
          <w:szCs w:val="28"/>
          <w:lang w:val="en"/>
        </w:rPr>
      </w:pPr>
    </w:p>
    <w:tbl>
      <w:tblPr>
        <w:tblW w:w="8789" w:type="dxa"/>
        <w:jc w:val="center"/>
        <w:tblLayout w:type="fixed"/>
        <w:tblLook w:val="0400" w:firstRow="0" w:lastRow="0" w:firstColumn="0" w:lastColumn="0" w:noHBand="0" w:noVBand="1"/>
      </w:tblPr>
      <w:tblGrid>
        <w:gridCol w:w="3119"/>
        <w:gridCol w:w="5670"/>
      </w:tblGrid>
      <w:tr w:rsidR="00C23719" w:rsidRPr="00877C30" w14:paraId="0642F686" w14:textId="77777777" w:rsidTr="00B85FC3">
        <w:trPr>
          <w:jc w:val="center"/>
        </w:trPr>
        <w:tc>
          <w:tcPr>
            <w:tcW w:w="3119" w:type="dxa"/>
            <w:tcMar>
              <w:top w:w="40" w:type="dxa"/>
              <w:left w:w="80" w:type="dxa"/>
              <w:bottom w:w="40" w:type="dxa"/>
              <w:right w:w="80" w:type="dxa"/>
            </w:tcMar>
          </w:tcPr>
          <w:p w14:paraId="6B9035E8" w14:textId="77777777" w:rsidR="00B85FC3" w:rsidRPr="00877C30" w:rsidRDefault="00B85FC3" w:rsidP="00877C30">
            <w:pPr>
              <w:spacing w:after="0" w:line="360" w:lineRule="auto"/>
              <w:rPr>
                <w:rFonts w:eastAsia="Times New Roman" w:cs="Times New Roman"/>
                <w:color w:val="000000" w:themeColor="text1"/>
                <w:sz w:val="26"/>
                <w:szCs w:val="26"/>
                <w:lang w:val="en"/>
              </w:rPr>
            </w:pPr>
            <w:r w:rsidRPr="00877C30">
              <w:rPr>
                <w:rFonts w:eastAsia="Times New Roman" w:cs="Times New Roman"/>
                <w:b/>
                <w:bCs/>
                <w:color w:val="000000" w:themeColor="text1"/>
                <w:sz w:val="26"/>
                <w:szCs w:val="26"/>
                <w:lang w:val="en"/>
              </w:rPr>
              <w:t>Giảng viên hướng dẫn:</w:t>
            </w:r>
          </w:p>
        </w:tc>
        <w:tc>
          <w:tcPr>
            <w:tcW w:w="5670" w:type="dxa"/>
            <w:tcMar>
              <w:top w:w="40" w:type="dxa"/>
              <w:left w:w="80" w:type="dxa"/>
              <w:bottom w:w="40" w:type="dxa"/>
              <w:right w:w="80" w:type="dxa"/>
            </w:tcMar>
          </w:tcPr>
          <w:p w14:paraId="1670F3BA" w14:textId="77777777" w:rsidR="00B85FC3" w:rsidRPr="00877C30" w:rsidRDefault="00B85FC3" w:rsidP="00877C30">
            <w:pPr>
              <w:spacing w:after="0" w:line="360" w:lineRule="auto"/>
              <w:rPr>
                <w:rFonts w:eastAsia="Times New Roman" w:cs="Times New Roman"/>
                <w:color w:val="000000" w:themeColor="text1"/>
                <w:sz w:val="26"/>
                <w:szCs w:val="26"/>
                <w:lang w:val="en"/>
              </w:rPr>
            </w:pPr>
            <w:r w:rsidRPr="00877C30">
              <w:rPr>
                <w:rFonts w:eastAsia="Times New Roman" w:cs="Times New Roman"/>
                <w:color w:val="000000" w:themeColor="text1"/>
                <w:sz w:val="26"/>
                <w:szCs w:val="26"/>
                <w:lang w:val="en"/>
              </w:rPr>
              <w:t>TS. Nguyễn Thị Phương Dung</w:t>
            </w:r>
          </w:p>
        </w:tc>
      </w:tr>
      <w:tr w:rsidR="00C23719" w:rsidRPr="00877C30" w14:paraId="5CFFEAE2" w14:textId="77777777" w:rsidTr="00B85FC3">
        <w:trPr>
          <w:jc w:val="center"/>
        </w:trPr>
        <w:tc>
          <w:tcPr>
            <w:tcW w:w="3119" w:type="dxa"/>
            <w:tcMar>
              <w:top w:w="40" w:type="dxa"/>
              <w:left w:w="80" w:type="dxa"/>
              <w:bottom w:w="40" w:type="dxa"/>
              <w:right w:w="80" w:type="dxa"/>
            </w:tcMar>
          </w:tcPr>
          <w:p w14:paraId="51F81EE3" w14:textId="77777777" w:rsidR="00B85FC3" w:rsidRPr="00877C30" w:rsidRDefault="00B85FC3" w:rsidP="00877C30">
            <w:pPr>
              <w:spacing w:after="0" w:line="360" w:lineRule="auto"/>
              <w:rPr>
                <w:rFonts w:eastAsia="Times New Roman" w:cs="Times New Roman"/>
                <w:b/>
                <w:bCs/>
                <w:color w:val="000000" w:themeColor="text1"/>
                <w:sz w:val="26"/>
                <w:szCs w:val="26"/>
                <w:lang w:val="vi-VN"/>
              </w:rPr>
            </w:pPr>
            <w:r w:rsidRPr="00877C30">
              <w:rPr>
                <w:rFonts w:eastAsia="Times New Roman" w:cs="Times New Roman"/>
                <w:b/>
                <w:bCs/>
                <w:color w:val="000000" w:themeColor="text1"/>
                <w:sz w:val="26"/>
                <w:szCs w:val="26"/>
                <w:lang w:val="vi-VN"/>
              </w:rPr>
              <w:t>Lớp:</w:t>
            </w:r>
          </w:p>
        </w:tc>
        <w:tc>
          <w:tcPr>
            <w:tcW w:w="5670" w:type="dxa"/>
            <w:tcMar>
              <w:top w:w="40" w:type="dxa"/>
              <w:left w:w="80" w:type="dxa"/>
              <w:bottom w:w="40" w:type="dxa"/>
              <w:right w:w="80" w:type="dxa"/>
            </w:tcMar>
          </w:tcPr>
          <w:p w14:paraId="36C5CAC0" w14:textId="77777777" w:rsidR="00B85FC3" w:rsidRPr="00877C30" w:rsidRDefault="00B85FC3" w:rsidP="00877C30">
            <w:pPr>
              <w:spacing w:after="0" w:line="360" w:lineRule="auto"/>
              <w:rPr>
                <w:rFonts w:eastAsia="Times New Roman" w:cs="Times New Roman"/>
                <w:color w:val="000000" w:themeColor="text1"/>
                <w:sz w:val="26"/>
                <w:szCs w:val="26"/>
                <w:lang w:val="en"/>
              </w:rPr>
            </w:pPr>
            <w:r w:rsidRPr="00877C30">
              <w:rPr>
                <w:rFonts w:eastAsia="Times New Roman" w:cs="Times New Roman"/>
                <w:color w:val="000000" w:themeColor="text1"/>
                <w:sz w:val="26"/>
                <w:szCs w:val="26"/>
                <w:lang w:val="en"/>
              </w:rPr>
              <w:t>65KTPM</w:t>
            </w:r>
          </w:p>
        </w:tc>
      </w:tr>
      <w:tr w:rsidR="00C23719" w:rsidRPr="00877C30" w14:paraId="248D4E1D" w14:textId="77777777" w:rsidTr="00B85FC3">
        <w:trPr>
          <w:jc w:val="center"/>
        </w:trPr>
        <w:tc>
          <w:tcPr>
            <w:tcW w:w="3119" w:type="dxa"/>
            <w:tcMar>
              <w:top w:w="40" w:type="dxa"/>
              <w:left w:w="80" w:type="dxa"/>
              <w:bottom w:w="40" w:type="dxa"/>
              <w:right w:w="80" w:type="dxa"/>
            </w:tcMar>
          </w:tcPr>
          <w:p w14:paraId="60E2D6B6" w14:textId="77777777" w:rsidR="00B85FC3" w:rsidRPr="00877C30" w:rsidRDefault="00B85FC3" w:rsidP="00877C30">
            <w:pPr>
              <w:spacing w:after="0" w:line="360" w:lineRule="auto"/>
              <w:rPr>
                <w:rFonts w:eastAsia="Times New Roman" w:cs="Times New Roman"/>
                <w:color w:val="000000" w:themeColor="text1"/>
                <w:sz w:val="26"/>
                <w:szCs w:val="26"/>
                <w:lang w:val="en"/>
              </w:rPr>
            </w:pPr>
            <w:r w:rsidRPr="00877C30">
              <w:rPr>
                <w:rFonts w:eastAsia="Times New Roman" w:cs="Times New Roman"/>
                <w:b/>
                <w:bCs/>
                <w:color w:val="000000" w:themeColor="text1"/>
                <w:sz w:val="26"/>
                <w:szCs w:val="26"/>
                <w:lang w:val="en"/>
              </w:rPr>
              <w:t>Nhóm sinh viên thực hiện:</w:t>
            </w:r>
          </w:p>
        </w:tc>
        <w:tc>
          <w:tcPr>
            <w:tcW w:w="5670" w:type="dxa"/>
            <w:tcMar>
              <w:top w:w="40" w:type="dxa"/>
              <w:left w:w="80" w:type="dxa"/>
              <w:bottom w:w="40" w:type="dxa"/>
              <w:right w:w="80" w:type="dxa"/>
            </w:tcMar>
          </w:tcPr>
          <w:p w14:paraId="7953F28F" w14:textId="77777777" w:rsidR="00B85FC3" w:rsidRPr="00877C30" w:rsidRDefault="00B85FC3" w:rsidP="00877C30">
            <w:pPr>
              <w:spacing w:after="0" w:line="360" w:lineRule="auto"/>
              <w:rPr>
                <w:rFonts w:eastAsia="Times New Roman" w:cs="Times New Roman"/>
                <w:color w:val="000000" w:themeColor="text1"/>
                <w:sz w:val="26"/>
                <w:szCs w:val="26"/>
                <w:lang w:val="en"/>
              </w:rPr>
            </w:pPr>
            <w:r w:rsidRPr="00877C30">
              <w:rPr>
                <w:rFonts w:eastAsia="Times New Roman" w:cs="Times New Roman"/>
                <w:bCs/>
                <w:color w:val="000000" w:themeColor="text1"/>
                <w:sz w:val="26"/>
                <w:szCs w:val="26"/>
                <w:lang w:val="en"/>
              </w:rPr>
              <w:t>Nhóm 10</w:t>
            </w:r>
          </w:p>
        </w:tc>
      </w:tr>
      <w:tr w:rsidR="00C23719" w:rsidRPr="00877C30" w14:paraId="2A47DB15" w14:textId="77777777" w:rsidTr="00B85FC3">
        <w:trPr>
          <w:jc w:val="center"/>
        </w:trPr>
        <w:tc>
          <w:tcPr>
            <w:tcW w:w="3119" w:type="dxa"/>
            <w:tcMar>
              <w:top w:w="40" w:type="dxa"/>
              <w:left w:w="80" w:type="dxa"/>
              <w:bottom w:w="40" w:type="dxa"/>
              <w:right w:w="80" w:type="dxa"/>
            </w:tcMar>
          </w:tcPr>
          <w:p w14:paraId="5BFA733E" w14:textId="77777777" w:rsidR="00B85FC3" w:rsidRPr="00877C30" w:rsidRDefault="00B85FC3" w:rsidP="00877C30">
            <w:pPr>
              <w:spacing w:after="0" w:line="360" w:lineRule="auto"/>
              <w:rPr>
                <w:rFonts w:eastAsia="Times New Roman" w:cs="Times New Roman"/>
                <w:b/>
                <w:bCs/>
                <w:color w:val="000000" w:themeColor="text1"/>
                <w:sz w:val="26"/>
                <w:szCs w:val="26"/>
                <w:lang w:val="vi-VN"/>
              </w:rPr>
            </w:pPr>
            <w:r w:rsidRPr="00877C30">
              <w:rPr>
                <w:rFonts w:eastAsia="Times New Roman" w:cs="Times New Roman"/>
                <w:b/>
                <w:bCs/>
                <w:color w:val="000000" w:themeColor="text1"/>
                <w:sz w:val="26"/>
                <w:szCs w:val="26"/>
                <w:lang w:val="vi-VN"/>
              </w:rPr>
              <w:t xml:space="preserve">Thành viên nhóm gồm: </w:t>
            </w:r>
          </w:p>
        </w:tc>
        <w:tc>
          <w:tcPr>
            <w:tcW w:w="5670" w:type="dxa"/>
            <w:tcMar>
              <w:top w:w="40" w:type="dxa"/>
              <w:left w:w="80" w:type="dxa"/>
              <w:bottom w:w="40" w:type="dxa"/>
              <w:right w:w="80" w:type="dxa"/>
            </w:tcMar>
          </w:tcPr>
          <w:p w14:paraId="32240105" w14:textId="77777777" w:rsidR="00B85FC3" w:rsidRPr="00877C30" w:rsidRDefault="00B85FC3" w:rsidP="00877C30">
            <w:pPr>
              <w:spacing w:after="0" w:line="360" w:lineRule="auto"/>
              <w:rPr>
                <w:rFonts w:eastAsia="Times New Roman" w:cs="Times New Roman"/>
                <w:color w:val="000000" w:themeColor="text1"/>
                <w:sz w:val="26"/>
                <w:szCs w:val="26"/>
                <w:lang w:val="vi-VN"/>
              </w:rPr>
            </w:pPr>
            <w:r w:rsidRPr="00877C30">
              <w:rPr>
                <w:rFonts w:eastAsia="Times New Roman" w:cs="Times New Roman"/>
                <w:color w:val="000000" w:themeColor="text1"/>
                <w:sz w:val="26"/>
                <w:szCs w:val="26"/>
                <w:lang w:val="en"/>
              </w:rPr>
              <w:t>Nguyễn</w:t>
            </w:r>
            <w:r w:rsidRPr="00877C30">
              <w:rPr>
                <w:rFonts w:eastAsia="Times New Roman" w:cs="Times New Roman"/>
                <w:color w:val="000000" w:themeColor="text1"/>
                <w:sz w:val="26"/>
                <w:szCs w:val="26"/>
                <w:lang w:val="vi-VN"/>
              </w:rPr>
              <w:t xml:space="preserve"> Văn Huỳnh – </w:t>
            </w:r>
            <w:r w:rsidRPr="00877C30">
              <w:rPr>
                <w:rFonts w:eastAsia="Times New Roman" w:cs="Times New Roman"/>
                <w:color w:val="000000" w:themeColor="text1"/>
                <w:sz w:val="26"/>
                <w:szCs w:val="26"/>
                <w:lang w:val="en"/>
              </w:rPr>
              <w:t>2351170599</w:t>
            </w:r>
            <w:r w:rsidRPr="00877C30">
              <w:rPr>
                <w:rFonts w:eastAsia="Times New Roman" w:cs="Times New Roman"/>
                <w:color w:val="000000" w:themeColor="text1"/>
                <w:sz w:val="26"/>
                <w:szCs w:val="26"/>
                <w:lang w:val="vi-VN"/>
              </w:rPr>
              <w:t xml:space="preserve"> – Nhóm trưởng</w:t>
            </w:r>
          </w:p>
        </w:tc>
      </w:tr>
      <w:tr w:rsidR="00C23719" w:rsidRPr="00877C30" w14:paraId="510D0243" w14:textId="77777777" w:rsidTr="00B85FC3">
        <w:trPr>
          <w:jc w:val="center"/>
        </w:trPr>
        <w:tc>
          <w:tcPr>
            <w:tcW w:w="3119" w:type="dxa"/>
            <w:tcMar>
              <w:top w:w="40" w:type="dxa"/>
              <w:left w:w="80" w:type="dxa"/>
              <w:bottom w:w="40" w:type="dxa"/>
              <w:right w:w="80" w:type="dxa"/>
            </w:tcMar>
          </w:tcPr>
          <w:p w14:paraId="21AC8C4C" w14:textId="77777777" w:rsidR="00B85FC3" w:rsidRPr="00877C30" w:rsidRDefault="00B85FC3" w:rsidP="00877C30">
            <w:pPr>
              <w:spacing w:after="0" w:line="360" w:lineRule="auto"/>
              <w:rPr>
                <w:rFonts w:eastAsia="Times New Roman" w:cs="Times New Roman"/>
                <w:color w:val="000000" w:themeColor="text1"/>
                <w:sz w:val="26"/>
                <w:szCs w:val="26"/>
                <w:lang w:val="en"/>
              </w:rPr>
            </w:pPr>
          </w:p>
        </w:tc>
        <w:tc>
          <w:tcPr>
            <w:tcW w:w="5670" w:type="dxa"/>
            <w:tcMar>
              <w:top w:w="40" w:type="dxa"/>
              <w:left w:w="80" w:type="dxa"/>
              <w:bottom w:w="40" w:type="dxa"/>
              <w:right w:w="80" w:type="dxa"/>
            </w:tcMar>
          </w:tcPr>
          <w:p w14:paraId="738F0703" w14:textId="77777777" w:rsidR="00B85FC3" w:rsidRPr="00877C30" w:rsidRDefault="00B85FC3" w:rsidP="00877C30">
            <w:pPr>
              <w:spacing w:after="0" w:line="360" w:lineRule="auto"/>
              <w:rPr>
                <w:rFonts w:eastAsia="Times New Roman" w:cs="Times New Roman"/>
                <w:color w:val="000000" w:themeColor="text1"/>
                <w:sz w:val="26"/>
                <w:szCs w:val="26"/>
                <w:lang w:val="vi-VN"/>
              </w:rPr>
            </w:pPr>
            <w:r w:rsidRPr="00877C30">
              <w:rPr>
                <w:rFonts w:eastAsia="Times New Roman" w:cs="Times New Roman"/>
                <w:color w:val="000000" w:themeColor="text1"/>
                <w:sz w:val="26"/>
                <w:szCs w:val="26"/>
                <w:lang w:val="en"/>
              </w:rPr>
              <w:t>Nguyễn</w:t>
            </w:r>
            <w:r w:rsidRPr="00877C30">
              <w:rPr>
                <w:rFonts w:eastAsia="Times New Roman" w:cs="Times New Roman"/>
                <w:color w:val="000000" w:themeColor="text1"/>
                <w:sz w:val="26"/>
                <w:szCs w:val="26"/>
                <w:lang w:val="vi-VN"/>
              </w:rPr>
              <w:t xml:space="preserve"> Văn Trường – 2351170625</w:t>
            </w:r>
          </w:p>
        </w:tc>
      </w:tr>
      <w:tr w:rsidR="00C23719" w:rsidRPr="00877C30" w14:paraId="5CB665F6" w14:textId="77777777" w:rsidTr="00B85FC3">
        <w:trPr>
          <w:jc w:val="center"/>
        </w:trPr>
        <w:tc>
          <w:tcPr>
            <w:tcW w:w="3119" w:type="dxa"/>
            <w:tcMar>
              <w:top w:w="40" w:type="dxa"/>
              <w:left w:w="80" w:type="dxa"/>
              <w:bottom w:w="40" w:type="dxa"/>
              <w:right w:w="80" w:type="dxa"/>
            </w:tcMar>
          </w:tcPr>
          <w:p w14:paraId="7B1CAE0F" w14:textId="77777777" w:rsidR="00B85FC3" w:rsidRPr="00877C30" w:rsidRDefault="00B85FC3" w:rsidP="00877C30">
            <w:pPr>
              <w:spacing w:after="0" w:line="360" w:lineRule="auto"/>
              <w:rPr>
                <w:rFonts w:eastAsia="Times New Roman" w:cs="Times New Roman"/>
                <w:color w:val="000000" w:themeColor="text1"/>
                <w:sz w:val="26"/>
                <w:szCs w:val="26"/>
                <w:lang w:val="en"/>
              </w:rPr>
            </w:pPr>
          </w:p>
        </w:tc>
        <w:tc>
          <w:tcPr>
            <w:tcW w:w="5670" w:type="dxa"/>
            <w:tcMar>
              <w:top w:w="40" w:type="dxa"/>
              <w:left w:w="80" w:type="dxa"/>
              <w:bottom w:w="40" w:type="dxa"/>
              <w:right w:w="80" w:type="dxa"/>
            </w:tcMar>
          </w:tcPr>
          <w:p w14:paraId="164E80F8" w14:textId="77777777" w:rsidR="00B85FC3" w:rsidRPr="00877C30" w:rsidRDefault="00B85FC3" w:rsidP="00877C30">
            <w:pPr>
              <w:spacing w:after="0" w:line="360" w:lineRule="auto"/>
              <w:rPr>
                <w:rFonts w:eastAsia="Times New Roman" w:cs="Times New Roman"/>
                <w:color w:val="000000" w:themeColor="text1"/>
                <w:sz w:val="26"/>
                <w:szCs w:val="26"/>
                <w:lang w:val="vi-VN"/>
              </w:rPr>
            </w:pPr>
            <w:r w:rsidRPr="00877C30">
              <w:rPr>
                <w:rFonts w:eastAsia="Times New Roman" w:cs="Times New Roman"/>
                <w:color w:val="000000" w:themeColor="text1"/>
                <w:sz w:val="26"/>
                <w:szCs w:val="26"/>
                <w:lang w:val="en"/>
              </w:rPr>
              <w:t>Lý</w:t>
            </w:r>
            <w:r w:rsidRPr="00877C30">
              <w:rPr>
                <w:rFonts w:eastAsia="Times New Roman" w:cs="Times New Roman"/>
                <w:color w:val="000000" w:themeColor="text1"/>
                <w:sz w:val="26"/>
                <w:szCs w:val="26"/>
                <w:lang w:val="vi-VN"/>
              </w:rPr>
              <w:t xml:space="preserve"> Đình Sơn – 2351170615</w:t>
            </w:r>
          </w:p>
        </w:tc>
      </w:tr>
    </w:tbl>
    <w:p w14:paraId="5E6B355E" w14:textId="77777777" w:rsidR="00877C30" w:rsidRDefault="00877C30" w:rsidP="00877C30">
      <w:pPr>
        <w:spacing w:after="0" w:line="360" w:lineRule="auto"/>
        <w:jc w:val="center"/>
        <w:rPr>
          <w:rFonts w:eastAsia="Times New Roman" w:cs="Times New Roman"/>
          <w:b/>
          <w:bCs/>
          <w:i/>
          <w:iCs/>
          <w:color w:val="000000" w:themeColor="text1"/>
          <w:sz w:val="26"/>
          <w:szCs w:val="26"/>
          <w:lang w:val="en"/>
        </w:rPr>
      </w:pPr>
    </w:p>
    <w:p w14:paraId="4AC55D6A" w14:textId="08D1412F" w:rsidR="00877C30" w:rsidRDefault="00877C30" w:rsidP="00877C30">
      <w:pPr>
        <w:spacing w:after="0" w:line="360" w:lineRule="auto"/>
        <w:jc w:val="center"/>
        <w:rPr>
          <w:rFonts w:eastAsia="Times New Roman" w:cs="Times New Roman"/>
          <w:b/>
          <w:bCs/>
          <w:i/>
          <w:iCs/>
          <w:color w:val="000000" w:themeColor="text1"/>
          <w:sz w:val="26"/>
          <w:szCs w:val="26"/>
          <w:lang w:val="en"/>
        </w:rPr>
      </w:pPr>
    </w:p>
    <w:p w14:paraId="5EBE5195" w14:textId="41FC8263" w:rsidR="00877C30" w:rsidRDefault="00877C30" w:rsidP="00877C30">
      <w:pPr>
        <w:spacing w:after="0" w:line="360" w:lineRule="auto"/>
        <w:jc w:val="center"/>
        <w:rPr>
          <w:rFonts w:eastAsia="Times New Roman" w:cs="Times New Roman"/>
          <w:b/>
          <w:bCs/>
          <w:i/>
          <w:iCs/>
          <w:color w:val="000000" w:themeColor="text1"/>
          <w:sz w:val="26"/>
          <w:szCs w:val="26"/>
          <w:lang w:val="en"/>
        </w:rPr>
      </w:pPr>
    </w:p>
    <w:p w14:paraId="0F22E3BD" w14:textId="48877FFC" w:rsidR="00877C30" w:rsidRDefault="00877C30" w:rsidP="00877C30">
      <w:pPr>
        <w:spacing w:after="0" w:line="360" w:lineRule="auto"/>
        <w:jc w:val="center"/>
        <w:rPr>
          <w:rFonts w:eastAsia="Times New Roman" w:cs="Times New Roman"/>
          <w:b/>
          <w:bCs/>
          <w:i/>
          <w:iCs/>
          <w:color w:val="000000" w:themeColor="text1"/>
          <w:sz w:val="26"/>
          <w:szCs w:val="26"/>
          <w:lang w:val="en"/>
        </w:rPr>
      </w:pPr>
    </w:p>
    <w:p w14:paraId="1145B47A" w14:textId="77777777" w:rsidR="00877C30" w:rsidRDefault="00877C30" w:rsidP="00877C30">
      <w:pPr>
        <w:spacing w:after="0" w:line="360" w:lineRule="auto"/>
        <w:jc w:val="center"/>
        <w:rPr>
          <w:rFonts w:eastAsia="Times New Roman" w:cs="Times New Roman"/>
          <w:b/>
          <w:bCs/>
          <w:i/>
          <w:iCs/>
          <w:color w:val="000000" w:themeColor="text1"/>
          <w:sz w:val="26"/>
          <w:szCs w:val="26"/>
          <w:lang w:val="en"/>
        </w:rPr>
      </w:pPr>
    </w:p>
    <w:p w14:paraId="5C726D3A" w14:textId="51EB4BBC" w:rsidR="005E389C" w:rsidRPr="00877C30" w:rsidRDefault="00B85FC3" w:rsidP="00877C30">
      <w:pPr>
        <w:spacing w:after="0" w:line="360" w:lineRule="auto"/>
        <w:jc w:val="center"/>
        <w:rPr>
          <w:rFonts w:eastAsia="Times New Roman" w:cs="Times New Roman"/>
          <w:b/>
          <w:bCs/>
          <w:i/>
          <w:iCs/>
          <w:color w:val="000000" w:themeColor="text1"/>
          <w:sz w:val="26"/>
          <w:szCs w:val="26"/>
          <w:lang w:val="en"/>
        </w:rPr>
      </w:pPr>
      <w:r w:rsidRPr="00877C30">
        <w:rPr>
          <w:rFonts w:eastAsia="Times New Roman" w:cs="Times New Roman"/>
          <w:b/>
          <w:bCs/>
          <w:i/>
          <w:iCs/>
          <w:color w:val="000000" w:themeColor="text1"/>
          <w:sz w:val="26"/>
          <w:szCs w:val="26"/>
          <w:lang w:val="en"/>
        </w:rPr>
        <w:t>Hà Nội</w:t>
      </w:r>
      <w:r w:rsidR="00C23719" w:rsidRPr="00877C30">
        <w:rPr>
          <w:rFonts w:eastAsia="Times New Roman" w:cs="Times New Roman"/>
          <w:b/>
          <w:bCs/>
          <w:i/>
          <w:iCs/>
          <w:color w:val="000000" w:themeColor="text1"/>
          <w:sz w:val="26"/>
          <w:szCs w:val="26"/>
          <w:lang w:val="en"/>
        </w:rPr>
        <w:t xml:space="preserve">, </w:t>
      </w:r>
      <w:r w:rsidRPr="00877C30">
        <w:rPr>
          <w:rFonts w:eastAsia="Times New Roman" w:cs="Times New Roman"/>
          <w:b/>
          <w:bCs/>
          <w:i/>
          <w:iCs/>
          <w:color w:val="000000" w:themeColor="text1"/>
          <w:sz w:val="26"/>
          <w:szCs w:val="26"/>
          <w:lang w:val="en"/>
        </w:rPr>
        <w:t>09</w:t>
      </w:r>
      <w:r w:rsidRPr="00877C30">
        <w:rPr>
          <w:rFonts w:eastAsia="Times New Roman" w:cs="Times New Roman"/>
          <w:b/>
          <w:bCs/>
          <w:i/>
          <w:iCs/>
          <w:color w:val="000000" w:themeColor="text1"/>
          <w:sz w:val="26"/>
          <w:szCs w:val="26"/>
          <w:lang w:val="vi-VN"/>
        </w:rPr>
        <w:t>/</w:t>
      </w:r>
      <w:r w:rsidRPr="00877C30">
        <w:rPr>
          <w:rFonts w:eastAsia="Times New Roman" w:cs="Times New Roman"/>
          <w:b/>
          <w:bCs/>
          <w:i/>
          <w:iCs/>
          <w:color w:val="000000" w:themeColor="text1"/>
          <w:sz w:val="26"/>
          <w:szCs w:val="26"/>
          <w:lang w:val="en"/>
        </w:rPr>
        <w:t>2026</w:t>
      </w:r>
      <w:bookmarkStart w:id="0" w:name="_Toc240290429"/>
    </w:p>
    <w:sdt>
      <w:sdtPr>
        <w:rPr>
          <w:rFonts w:eastAsiaTheme="minorEastAsia" w:cs="Times New Roman"/>
          <w:b w:val="0"/>
          <w:bCs w:val="0"/>
          <w:sz w:val="26"/>
          <w:szCs w:val="26"/>
        </w:rPr>
        <w:id w:val="1203601879"/>
        <w:docPartObj>
          <w:docPartGallery w:val="Table of Contents"/>
          <w:docPartUnique/>
        </w:docPartObj>
      </w:sdtPr>
      <w:sdtEndPr>
        <w:rPr>
          <w:noProof/>
        </w:rPr>
      </w:sdtEndPr>
      <w:sdtContent>
        <w:p w14:paraId="56B56ADB" w14:textId="77777777" w:rsidR="00877C30" w:rsidRPr="00877C30" w:rsidRDefault="00877C30" w:rsidP="00877C30">
          <w:pPr>
            <w:pStyle w:val="TOCHeading"/>
            <w:spacing w:before="0" w:line="360" w:lineRule="auto"/>
            <w:jc w:val="both"/>
            <w:rPr>
              <w:rFonts w:eastAsiaTheme="minorEastAsia" w:cs="Times New Roman"/>
              <w:b w:val="0"/>
              <w:bCs w:val="0"/>
              <w:sz w:val="26"/>
              <w:szCs w:val="26"/>
            </w:rPr>
            <w:sectPr w:rsidR="00877C30" w:rsidRPr="00877C30" w:rsidSect="005E389C">
              <w:pgSz w:w="12240" w:h="15840"/>
              <w:pgMar w:top="1152" w:right="1152" w:bottom="1152" w:left="1296" w:header="720" w:footer="720" w:gutter="0"/>
              <w:pgBorders w:display="firstPage" w:offsetFrom="page">
                <w:top w:val="twistedLines1" w:sz="18" w:space="24" w:color="1F497D" w:themeColor="text2"/>
                <w:left w:val="twistedLines1" w:sz="18" w:space="24" w:color="1F497D" w:themeColor="text2"/>
                <w:bottom w:val="twistedLines1" w:sz="18" w:space="24" w:color="1F497D" w:themeColor="text2"/>
                <w:right w:val="twistedLines1" w:sz="18" w:space="24" w:color="1F497D" w:themeColor="text2"/>
              </w:pgBorders>
              <w:cols w:space="720"/>
              <w:docGrid w:linePitch="360"/>
            </w:sectPr>
          </w:pPr>
        </w:p>
        <w:p w14:paraId="2CD52243" w14:textId="76F95817" w:rsidR="002E558F" w:rsidRPr="00877C30" w:rsidRDefault="002E558F" w:rsidP="00877C30">
          <w:pPr>
            <w:pStyle w:val="Heading1"/>
            <w:spacing w:before="0" w:line="360" w:lineRule="auto"/>
            <w:jc w:val="center"/>
            <w:rPr>
              <w:lang w:val="vi-VN"/>
            </w:rPr>
          </w:pPr>
          <w:r w:rsidRPr="00877C30">
            <w:lastRenderedPageBreak/>
            <w:t>MỤC</w:t>
          </w:r>
          <w:r w:rsidRPr="00877C30">
            <w:rPr>
              <w:lang w:val="vi-VN"/>
            </w:rPr>
            <w:t xml:space="preserve"> LỤC</w:t>
          </w:r>
        </w:p>
        <w:p w14:paraId="457790BC" w14:textId="205A3640" w:rsidR="00877C30" w:rsidRPr="00877C30" w:rsidRDefault="002E558F" w:rsidP="00877C30">
          <w:pPr>
            <w:pStyle w:val="TOC1"/>
            <w:tabs>
              <w:tab w:val="right" w:leader="dot" w:pos="9782"/>
            </w:tabs>
            <w:jc w:val="both"/>
            <w:rPr>
              <w:rFonts w:asciiTheme="minorHAnsi" w:hAnsiTheme="minorHAnsi"/>
              <w:noProof/>
              <w:sz w:val="26"/>
              <w:szCs w:val="26"/>
            </w:rPr>
          </w:pPr>
          <w:r w:rsidRPr="00877C30">
            <w:rPr>
              <w:rFonts w:cs="Times New Roman"/>
              <w:color w:val="000000" w:themeColor="text1"/>
              <w:sz w:val="26"/>
              <w:szCs w:val="26"/>
            </w:rPr>
            <w:fldChar w:fldCharType="begin"/>
          </w:r>
          <w:r w:rsidRPr="00877C30">
            <w:rPr>
              <w:rFonts w:cs="Times New Roman"/>
              <w:color w:val="000000" w:themeColor="text1"/>
              <w:sz w:val="26"/>
              <w:szCs w:val="26"/>
            </w:rPr>
            <w:instrText xml:space="preserve"> TOC \o "1-3" \h \z \u </w:instrText>
          </w:r>
          <w:r w:rsidRPr="00877C30">
            <w:rPr>
              <w:rFonts w:cs="Times New Roman"/>
              <w:color w:val="000000" w:themeColor="text1"/>
              <w:sz w:val="26"/>
              <w:szCs w:val="26"/>
            </w:rPr>
            <w:fldChar w:fldCharType="separate"/>
          </w:r>
          <w:hyperlink w:anchor="_Toc244113941" w:history="1">
            <w:r w:rsidR="00877C30" w:rsidRPr="00877C30">
              <w:rPr>
                <w:rStyle w:val="Hyperlink"/>
                <w:rFonts w:cs="Times New Roman"/>
                <w:noProof/>
                <w:sz w:val="26"/>
                <w:szCs w:val="26"/>
              </w:rPr>
              <w:t>LỜI MỞ ĐẦU</w:t>
            </w:r>
            <w:r w:rsidR="00877C30" w:rsidRPr="00877C30">
              <w:rPr>
                <w:noProof/>
                <w:webHidden/>
                <w:sz w:val="26"/>
                <w:szCs w:val="26"/>
              </w:rPr>
              <w:tab/>
            </w:r>
            <w:r w:rsidR="00877C30" w:rsidRPr="00877C30">
              <w:rPr>
                <w:noProof/>
                <w:webHidden/>
                <w:sz w:val="26"/>
                <w:szCs w:val="26"/>
              </w:rPr>
              <w:fldChar w:fldCharType="begin"/>
            </w:r>
            <w:r w:rsidR="00877C30" w:rsidRPr="00877C30">
              <w:rPr>
                <w:noProof/>
                <w:webHidden/>
                <w:sz w:val="26"/>
                <w:szCs w:val="26"/>
              </w:rPr>
              <w:instrText xml:space="preserve"> PAGEREF _Toc244113941 \h </w:instrText>
            </w:r>
            <w:r w:rsidR="00877C30" w:rsidRPr="00877C30">
              <w:rPr>
                <w:noProof/>
                <w:webHidden/>
                <w:sz w:val="26"/>
                <w:szCs w:val="26"/>
              </w:rPr>
            </w:r>
            <w:r w:rsidR="00877C30" w:rsidRPr="00877C30">
              <w:rPr>
                <w:noProof/>
                <w:webHidden/>
                <w:sz w:val="26"/>
                <w:szCs w:val="26"/>
              </w:rPr>
              <w:fldChar w:fldCharType="separate"/>
            </w:r>
            <w:r w:rsidR="007303EE">
              <w:rPr>
                <w:noProof/>
                <w:webHidden/>
                <w:sz w:val="26"/>
                <w:szCs w:val="26"/>
              </w:rPr>
              <w:t>5</w:t>
            </w:r>
            <w:r w:rsidR="00877C30" w:rsidRPr="00877C30">
              <w:rPr>
                <w:noProof/>
                <w:webHidden/>
                <w:sz w:val="26"/>
                <w:szCs w:val="26"/>
              </w:rPr>
              <w:fldChar w:fldCharType="end"/>
            </w:r>
          </w:hyperlink>
        </w:p>
        <w:p w14:paraId="16F8510B" w14:textId="0C2696CA" w:rsidR="00877C30" w:rsidRPr="00877C30" w:rsidRDefault="00877C30" w:rsidP="00877C30">
          <w:pPr>
            <w:pStyle w:val="TOC1"/>
            <w:tabs>
              <w:tab w:val="right" w:leader="dot" w:pos="9782"/>
            </w:tabs>
            <w:jc w:val="both"/>
            <w:rPr>
              <w:rFonts w:asciiTheme="minorHAnsi" w:hAnsiTheme="minorHAnsi"/>
              <w:noProof/>
              <w:sz w:val="26"/>
              <w:szCs w:val="26"/>
            </w:rPr>
          </w:pPr>
          <w:hyperlink w:anchor="_Toc244113942" w:history="1">
            <w:r w:rsidRPr="00877C30">
              <w:rPr>
                <w:rStyle w:val="Hyperlink"/>
                <w:rFonts w:cs="Times New Roman"/>
                <w:noProof/>
                <w:sz w:val="26"/>
                <w:szCs w:val="26"/>
              </w:rPr>
              <w:t>1. GIỚI THIỆU VỀ ĐỀ TÀI VÀ CÁC CHỨC NĂNG HỆ THỐNG</w:t>
            </w:r>
            <w:r w:rsidRPr="00877C30">
              <w:rPr>
                <w:noProof/>
                <w:webHidden/>
                <w:sz w:val="26"/>
                <w:szCs w:val="26"/>
              </w:rPr>
              <w:tab/>
            </w:r>
            <w:r w:rsidRPr="00877C30">
              <w:rPr>
                <w:noProof/>
                <w:webHidden/>
                <w:sz w:val="26"/>
                <w:szCs w:val="26"/>
              </w:rPr>
              <w:fldChar w:fldCharType="begin"/>
            </w:r>
            <w:r w:rsidRPr="00877C30">
              <w:rPr>
                <w:noProof/>
                <w:webHidden/>
                <w:sz w:val="26"/>
                <w:szCs w:val="26"/>
              </w:rPr>
              <w:instrText xml:space="preserve"> PAGEREF _Toc244113942 \h </w:instrText>
            </w:r>
            <w:r w:rsidRPr="00877C30">
              <w:rPr>
                <w:noProof/>
                <w:webHidden/>
                <w:sz w:val="26"/>
                <w:szCs w:val="26"/>
              </w:rPr>
            </w:r>
            <w:r w:rsidRPr="00877C30">
              <w:rPr>
                <w:noProof/>
                <w:webHidden/>
                <w:sz w:val="26"/>
                <w:szCs w:val="26"/>
              </w:rPr>
              <w:fldChar w:fldCharType="separate"/>
            </w:r>
            <w:r w:rsidR="007303EE">
              <w:rPr>
                <w:noProof/>
                <w:webHidden/>
                <w:sz w:val="26"/>
                <w:szCs w:val="26"/>
              </w:rPr>
              <w:t>6</w:t>
            </w:r>
            <w:r w:rsidRPr="00877C30">
              <w:rPr>
                <w:noProof/>
                <w:webHidden/>
                <w:sz w:val="26"/>
                <w:szCs w:val="26"/>
              </w:rPr>
              <w:fldChar w:fldCharType="end"/>
            </w:r>
          </w:hyperlink>
        </w:p>
        <w:p w14:paraId="4F49D72E" w14:textId="4B560B16" w:rsidR="00877C30" w:rsidRPr="00877C30" w:rsidRDefault="00877C30" w:rsidP="00877C30">
          <w:pPr>
            <w:pStyle w:val="TOC2"/>
            <w:tabs>
              <w:tab w:val="right" w:leader="dot" w:pos="9782"/>
            </w:tabs>
            <w:jc w:val="both"/>
            <w:rPr>
              <w:rFonts w:asciiTheme="minorHAnsi" w:hAnsiTheme="minorHAnsi"/>
              <w:noProof/>
              <w:sz w:val="26"/>
              <w:szCs w:val="26"/>
            </w:rPr>
          </w:pPr>
          <w:hyperlink w:anchor="_Toc244113943" w:history="1">
            <w:r w:rsidRPr="00877C30">
              <w:rPr>
                <w:rStyle w:val="Hyperlink"/>
                <w:rFonts w:cs="Times New Roman"/>
                <w:noProof/>
                <w:sz w:val="26"/>
                <w:szCs w:val="26"/>
              </w:rPr>
              <w:t>1.1. Bối cảnh và mục tiêu đề tài</w:t>
            </w:r>
            <w:r w:rsidRPr="00877C30">
              <w:rPr>
                <w:noProof/>
                <w:webHidden/>
                <w:sz w:val="26"/>
                <w:szCs w:val="26"/>
              </w:rPr>
              <w:tab/>
            </w:r>
            <w:r w:rsidRPr="00877C30">
              <w:rPr>
                <w:noProof/>
                <w:webHidden/>
                <w:sz w:val="26"/>
                <w:szCs w:val="26"/>
              </w:rPr>
              <w:fldChar w:fldCharType="begin"/>
            </w:r>
            <w:r w:rsidRPr="00877C30">
              <w:rPr>
                <w:noProof/>
                <w:webHidden/>
                <w:sz w:val="26"/>
                <w:szCs w:val="26"/>
              </w:rPr>
              <w:instrText xml:space="preserve"> PAGEREF _Toc244113943 \h </w:instrText>
            </w:r>
            <w:r w:rsidRPr="00877C30">
              <w:rPr>
                <w:noProof/>
                <w:webHidden/>
                <w:sz w:val="26"/>
                <w:szCs w:val="26"/>
              </w:rPr>
            </w:r>
            <w:r w:rsidRPr="00877C30">
              <w:rPr>
                <w:noProof/>
                <w:webHidden/>
                <w:sz w:val="26"/>
                <w:szCs w:val="26"/>
              </w:rPr>
              <w:fldChar w:fldCharType="separate"/>
            </w:r>
            <w:r w:rsidR="007303EE">
              <w:rPr>
                <w:noProof/>
                <w:webHidden/>
                <w:sz w:val="26"/>
                <w:szCs w:val="26"/>
              </w:rPr>
              <w:t>6</w:t>
            </w:r>
            <w:r w:rsidRPr="00877C30">
              <w:rPr>
                <w:noProof/>
                <w:webHidden/>
                <w:sz w:val="26"/>
                <w:szCs w:val="26"/>
              </w:rPr>
              <w:fldChar w:fldCharType="end"/>
            </w:r>
          </w:hyperlink>
        </w:p>
        <w:p w14:paraId="5ED0E4CA" w14:textId="3691F86C" w:rsidR="00877C30" w:rsidRPr="00877C30" w:rsidRDefault="00877C30" w:rsidP="00877C30">
          <w:pPr>
            <w:pStyle w:val="TOC2"/>
            <w:tabs>
              <w:tab w:val="right" w:leader="dot" w:pos="9782"/>
            </w:tabs>
            <w:jc w:val="both"/>
            <w:rPr>
              <w:rFonts w:asciiTheme="minorHAnsi" w:hAnsiTheme="minorHAnsi"/>
              <w:noProof/>
              <w:sz w:val="26"/>
              <w:szCs w:val="26"/>
            </w:rPr>
          </w:pPr>
          <w:hyperlink w:anchor="_Toc244113944" w:history="1">
            <w:r w:rsidRPr="00877C30">
              <w:rPr>
                <w:rStyle w:val="Hyperlink"/>
                <w:rFonts w:cs="Times New Roman"/>
                <w:noProof/>
                <w:sz w:val="26"/>
                <w:szCs w:val="26"/>
              </w:rPr>
              <w:t>1.2. Mục tiêu và phạm vi kiểm thử phần mềm</w:t>
            </w:r>
            <w:r w:rsidRPr="00877C30">
              <w:rPr>
                <w:noProof/>
                <w:webHidden/>
                <w:sz w:val="26"/>
                <w:szCs w:val="26"/>
              </w:rPr>
              <w:tab/>
            </w:r>
            <w:r w:rsidRPr="00877C30">
              <w:rPr>
                <w:noProof/>
                <w:webHidden/>
                <w:sz w:val="26"/>
                <w:szCs w:val="26"/>
              </w:rPr>
              <w:fldChar w:fldCharType="begin"/>
            </w:r>
            <w:r w:rsidRPr="00877C30">
              <w:rPr>
                <w:noProof/>
                <w:webHidden/>
                <w:sz w:val="26"/>
                <w:szCs w:val="26"/>
              </w:rPr>
              <w:instrText xml:space="preserve"> PAGEREF _Toc244113944 \h </w:instrText>
            </w:r>
            <w:r w:rsidRPr="00877C30">
              <w:rPr>
                <w:noProof/>
                <w:webHidden/>
                <w:sz w:val="26"/>
                <w:szCs w:val="26"/>
              </w:rPr>
            </w:r>
            <w:r w:rsidRPr="00877C30">
              <w:rPr>
                <w:noProof/>
                <w:webHidden/>
                <w:sz w:val="26"/>
                <w:szCs w:val="26"/>
              </w:rPr>
              <w:fldChar w:fldCharType="separate"/>
            </w:r>
            <w:r w:rsidR="007303EE">
              <w:rPr>
                <w:noProof/>
                <w:webHidden/>
                <w:sz w:val="26"/>
                <w:szCs w:val="26"/>
              </w:rPr>
              <w:t>6</w:t>
            </w:r>
            <w:r w:rsidRPr="00877C30">
              <w:rPr>
                <w:noProof/>
                <w:webHidden/>
                <w:sz w:val="26"/>
                <w:szCs w:val="26"/>
              </w:rPr>
              <w:fldChar w:fldCharType="end"/>
            </w:r>
          </w:hyperlink>
        </w:p>
        <w:p w14:paraId="0EE5F480" w14:textId="69498033" w:rsidR="00877C30" w:rsidRPr="00877C30" w:rsidRDefault="00877C30" w:rsidP="00877C30">
          <w:pPr>
            <w:pStyle w:val="TOC2"/>
            <w:tabs>
              <w:tab w:val="right" w:leader="dot" w:pos="9782"/>
            </w:tabs>
            <w:jc w:val="both"/>
            <w:rPr>
              <w:rFonts w:asciiTheme="minorHAnsi" w:hAnsiTheme="minorHAnsi"/>
              <w:noProof/>
              <w:sz w:val="26"/>
              <w:szCs w:val="26"/>
            </w:rPr>
          </w:pPr>
          <w:hyperlink w:anchor="_Toc244113945" w:history="1">
            <w:r w:rsidRPr="00877C30">
              <w:rPr>
                <w:rStyle w:val="Hyperlink"/>
                <w:rFonts w:cs="Times New Roman"/>
                <w:noProof/>
                <w:sz w:val="26"/>
                <w:szCs w:val="26"/>
              </w:rPr>
              <w:t>1.3. Danh mục chức năng trong đề tài</w:t>
            </w:r>
            <w:r w:rsidRPr="00877C30">
              <w:rPr>
                <w:noProof/>
                <w:webHidden/>
                <w:sz w:val="26"/>
                <w:szCs w:val="26"/>
              </w:rPr>
              <w:tab/>
            </w:r>
            <w:r w:rsidRPr="00877C30">
              <w:rPr>
                <w:noProof/>
                <w:webHidden/>
                <w:sz w:val="26"/>
                <w:szCs w:val="26"/>
              </w:rPr>
              <w:fldChar w:fldCharType="begin"/>
            </w:r>
            <w:r w:rsidRPr="00877C30">
              <w:rPr>
                <w:noProof/>
                <w:webHidden/>
                <w:sz w:val="26"/>
                <w:szCs w:val="26"/>
              </w:rPr>
              <w:instrText xml:space="preserve"> PAGEREF _Toc244113945 \h </w:instrText>
            </w:r>
            <w:r w:rsidRPr="00877C30">
              <w:rPr>
                <w:noProof/>
                <w:webHidden/>
                <w:sz w:val="26"/>
                <w:szCs w:val="26"/>
              </w:rPr>
            </w:r>
            <w:r w:rsidRPr="00877C30">
              <w:rPr>
                <w:noProof/>
                <w:webHidden/>
                <w:sz w:val="26"/>
                <w:szCs w:val="26"/>
              </w:rPr>
              <w:fldChar w:fldCharType="separate"/>
            </w:r>
            <w:r w:rsidR="007303EE">
              <w:rPr>
                <w:noProof/>
                <w:webHidden/>
                <w:sz w:val="26"/>
                <w:szCs w:val="26"/>
              </w:rPr>
              <w:t>7</w:t>
            </w:r>
            <w:r w:rsidRPr="00877C30">
              <w:rPr>
                <w:noProof/>
                <w:webHidden/>
                <w:sz w:val="26"/>
                <w:szCs w:val="26"/>
              </w:rPr>
              <w:fldChar w:fldCharType="end"/>
            </w:r>
          </w:hyperlink>
        </w:p>
        <w:p w14:paraId="26E1812F" w14:textId="6F6F9487" w:rsidR="00877C30" w:rsidRPr="00877C30" w:rsidRDefault="00877C30" w:rsidP="00877C30">
          <w:pPr>
            <w:pStyle w:val="TOC1"/>
            <w:tabs>
              <w:tab w:val="right" w:leader="dot" w:pos="9782"/>
            </w:tabs>
            <w:jc w:val="both"/>
            <w:rPr>
              <w:rFonts w:asciiTheme="minorHAnsi" w:hAnsiTheme="minorHAnsi"/>
              <w:noProof/>
              <w:sz w:val="26"/>
              <w:szCs w:val="26"/>
            </w:rPr>
          </w:pPr>
          <w:hyperlink w:anchor="_Toc244113946" w:history="1">
            <w:r w:rsidRPr="00877C30">
              <w:rPr>
                <w:rStyle w:val="Hyperlink"/>
                <w:rFonts w:cs="Times New Roman"/>
                <w:noProof/>
                <w:sz w:val="26"/>
                <w:szCs w:val="26"/>
              </w:rPr>
              <w:t>2. BẢNG PHÂN CÔNG CÔNG VIỆC</w:t>
            </w:r>
            <w:r w:rsidRPr="00877C30">
              <w:rPr>
                <w:noProof/>
                <w:webHidden/>
                <w:sz w:val="26"/>
                <w:szCs w:val="26"/>
              </w:rPr>
              <w:tab/>
            </w:r>
            <w:r w:rsidRPr="00877C30">
              <w:rPr>
                <w:noProof/>
                <w:webHidden/>
                <w:sz w:val="26"/>
                <w:szCs w:val="26"/>
              </w:rPr>
              <w:fldChar w:fldCharType="begin"/>
            </w:r>
            <w:r w:rsidRPr="00877C30">
              <w:rPr>
                <w:noProof/>
                <w:webHidden/>
                <w:sz w:val="26"/>
                <w:szCs w:val="26"/>
              </w:rPr>
              <w:instrText xml:space="preserve"> PAGEREF _Toc244113946 \h </w:instrText>
            </w:r>
            <w:r w:rsidRPr="00877C30">
              <w:rPr>
                <w:noProof/>
                <w:webHidden/>
                <w:sz w:val="26"/>
                <w:szCs w:val="26"/>
              </w:rPr>
            </w:r>
            <w:r w:rsidRPr="00877C30">
              <w:rPr>
                <w:noProof/>
                <w:webHidden/>
                <w:sz w:val="26"/>
                <w:szCs w:val="26"/>
              </w:rPr>
              <w:fldChar w:fldCharType="separate"/>
            </w:r>
            <w:r w:rsidR="007303EE">
              <w:rPr>
                <w:noProof/>
                <w:webHidden/>
                <w:sz w:val="26"/>
                <w:szCs w:val="26"/>
              </w:rPr>
              <w:t>8</w:t>
            </w:r>
            <w:r w:rsidRPr="00877C30">
              <w:rPr>
                <w:noProof/>
                <w:webHidden/>
                <w:sz w:val="26"/>
                <w:szCs w:val="26"/>
              </w:rPr>
              <w:fldChar w:fldCharType="end"/>
            </w:r>
          </w:hyperlink>
        </w:p>
        <w:p w14:paraId="3425A1C5" w14:textId="2C576D43" w:rsidR="00877C30" w:rsidRPr="00877C30" w:rsidRDefault="00877C30" w:rsidP="00877C30">
          <w:pPr>
            <w:pStyle w:val="TOC1"/>
            <w:tabs>
              <w:tab w:val="right" w:leader="dot" w:pos="9782"/>
            </w:tabs>
            <w:jc w:val="both"/>
            <w:rPr>
              <w:rFonts w:asciiTheme="minorHAnsi" w:hAnsiTheme="minorHAnsi"/>
              <w:noProof/>
              <w:sz w:val="26"/>
              <w:szCs w:val="26"/>
            </w:rPr>
          </w:pPr>
          <w:hyperlink w:anchor="_Toc244113947" w:history="1">
            <w:r w:rsidRPr="00877C30">
              <w:rPr>
                <w:rStyle w:val="Hyperlink"/>
                <w:noProof/>
                <w:sz w:val="26"/>
                <w:szCs w:val="26"/>
              </w:rPr>
              <w:t xml:space="preserve">3. ĐẶC TẢ, KIỂM THỬ HỘP ĐEN VÀ KIỂM THỬ HỘP TRẮNG </w:t>
            </w:r>
            <w:r w:rsidRPr="00877C30">
              <w:rPr>
                <w:rStyle w:val="Hyperlink"/>
                <w:noProof/>
                <w:sz w:val="26"/>
                <w:szCs w:val="26"/>
              </w:rPr>
              <w:t>…………………...…10</w:t>
            </w:r>
            <w:r>
              <w:rPr>
                <w:rStyle w:val="Hyperlink"/>
                <w:noProof/>
                <w:sz w:val="26"/>
                <w:szCs w:val="26"/>
              </w:rPr>
              <w:t xml:space="preserve"> </w:t>
            </w:r>
            <w:r w:rsidRPr="00877C30">
              <w:rPr>
                <w:rStyle w:val="Hyperlink"/>
                <w:noProof/>
                <w:sz w:val="26"/>
                <w:szCs w:val="26"/>
              </w:rPr>
              <w:t xml:space="preserve"> PHẦN 1. ĐẶC TẢ, KIỂM THỬ HỘP ĐEN VÀ HỘP TRẮNG CHỨC NĂNG F1, F2 - NGUYỄN VĂN HUỲNH</w:t>
            </w:r>
            <w:r w:rsidRPr="00877C30">
              <w:rPr>
                <w:noProof/>
                <w:webHidden/>
                <w:sz w:val="26"/>
                <w:szCs w:val="26"/>
              </w:rPr>
              <w:tab/>
            </w:r>
            <w:r w:rsidRPr="00877C30">
              <w:rPr>
                <w:noProof/>
                <w:webHidden/>
                <w:sz w:val="26"/>
                <w:szCs w:val="26"/>
              </w:rPr>
              <w:fldChar w:fldCharType="begin"/>
            </w:r>
            <w:r w:rsidRPr="00877C30">
              <w:rPr>
                <w:noProof/>
                <w:webHidden/>
                <w:sz w:val="26"/>
                <w:szCs w:val="26"/>
              </w:rPr>
              <w:instrText xml:space="preserve"> PAGEREF _Toc244113947 \h </w:instrText>
            </w:r>
            <w:r w:rsidRPr="00877C30">
              <w:rPr>
                <w:noProof/>
                <w:webHidden/>
                <w:sz w:val="26"/>
                <w:szCs w:val="26"/>
              </w:rPr>
            </w:r>
            <w:r w:rsidRPr="00877C30">
              <w:rPr>
                <w:noProof/>
                <w:webHidden/>
                <w:sz w:val="26"/>
                <w:szCs w:val="26"/>
              </w:rPr>
              <w:fldChar w:fldCharType="separate"/>
            </w:r>
            <w:r w:rsidR="007303EE">
              <w:rPr>
                <w:noProof/>
                <w:webHidden/>
                <w:sz w:val="26"/>
                <w:szCs w:val="26"/>
              </w:rPr>
              <w:t>9</w:t>
            </w:r>
            <w:r w:rsidRPr="00877C30">
              <w:rPr>
                <w:noProof/>
                <w:webHidden/>
                <w:sz w:val="26"/>
                <w:szCs w:val="26"/>
              </w:rPr>
              <w:fldChar w:fldCharType="end"/>
            </w:r>
          </w:hyperlink>
        </w:p>
        <w:p w14:paraId="22BBD72A" w14:textId="07294196" w:rsidR="00877C30" w:rsidRPr="00877C30" w:rsidRDefault="00877C30" w:rsidP="00877C30">
          <w:pPr>
            <w:pStyle w:val="TOC2"/>
            <w:tabs>
              <w:tab w:val="right" w:leader="dot" w:pos="9782"/>
            </w:tabs>
            <w:jc w:val="both"/>
            <w:rPr>
              <w:rFonts w:asciiTheme="minorHAnsi" w:hAnsiTheme="minorHAnsi"/>
              <w:noProof/>
              <w:sz w:val="26"/>
              <w:szCs w:val="26"/>
            </w:rPr>
          </w:pPr>
          <w:hyperlink w:anchor="_Toc244113948" w:history="1">
            <w:r w:rsidRPr="00877C30">
              <w:rPr>
                <w:rStyle w:val="Hyperlink"/>
                <w:rFonts w:cs="Times New Roman"/>
                <w:noProof/>
                <w:sz w:val="26"/>
                <w:szCs w:val="26"/>
              </w:rPr>
              <w:t>3.1. ĐẶC TẢ CHI TIẾT CHỨC NĂNG F1: TRA CỨU &amp; TÌM KIẾM PHÒNG TRỐNG TRỰC TUYẾN NÂNG CAO</w:t>
            </w:r>
            <w:r w:rsidRPr="00877C30">
              <w:rPr>
                <w:noProof/>
                <w:webHidden/>
                <w:sz w:val="26"/>
                <w:szCs w:val="26"/>
              </w:rPr>
              <w:tab/>
            </w:r>
            <w:r w:rsidRPr="00877C30">
              <w:rPr>
                <w:noProof/>
                <w:webHidden/>
                <w:sz w:val="26"/>
                <w:szCs w:val="26"/>
              </w:rPr>
              <w:fldChar w:fldCharType="begin"/>
            </w:r>
            <w:r w:rsidRPr="00877C30">
              <w:rPr>
                <w:noProof/>
                <w:webHidden/>
                <w:sz w:val="26"/>
                <w:szCs w:val="26"/>
              </w:rPr>
              <w:instrText xml:space="preserve"> PAGEREF _Toc244113948 \h </w:instrText>
            </w:r>
            <w:r w:rsidRPr="00877C30">
              <w:rPr>
                <w:noProof/>
                <w:webHidden/>
                <w:sz w:val="26"/>
                <w:szCs w:val="26"/>
              </w:rPr>
            </w:r>
            <w:r w:rsidRPr="00877C30">
              <w:rPr>
                <w:noProof/>
                <w:webHidden/>
                <w:sz w:val="26"/>
                <w:szCs w:val="26"/>
              </w:rPr>
              <w:fldChar w:fldCharType="separate"/>
            </w:r>
            <w:r w:rsidR="007303EE">
              <w:rPr>
                <w:noProof/>
                <w:webHidden/>
                <w:sz w:val="26"/>
                <w:szCs w:val="26"/>
              </w:rPr>
              <w:t>9</w:t>
            </w:r>
            <w:r w:rsidRPr="00877C30">
              <w:rPr>
                <w:noProof/>
                <w:webHidden/>
                <w:sz w:val="26"/>
                <w:szCs w:val="26"/>
              </w:rPr>
              <w:fldChar w:fldCharType="end"/>
            </w:r>
          </w:hyperlink>
        </w:p>
        <w:p w14:paraId="1B3A1C82" w14:textId="41F74A0D" w:rsidR="00877C30" w:rsidRPr="00877C30" w:rsidRDefault="00877C30" w:rsidP="00877C30">
          <w:pPr>
            <w:pStyle w:val="TOC3"/>
            <w:tabs>
              <w:tab w:val="right" w:leader="dot" w:pos="9782"/>
            </w:tabs>
            <w:jc w:val="both"/>
            <w:rPr>
              <w:rFonts w:asciiTheme="minorHAnsi" w:hAnsiTheme="minorHAnsi"/>
              <w:noProof/>
              <w:sz w:val="26"/>
              <w:szCs w:val="26"/>
            </w:rPr>
          </w:pPr>
          <w:hyperlink w:anchor="_Toc244113949" w:history="1">
            <w:r w:rsidRPr="00877C30">
              <w:rPr>
                <w:rStyle w:val="Hyperlink"/>
                <w:rFonts w:cs="Times New Roman"/>
                <w:noProof/>
                <w:sz w:val="26"/>
                <w:szCs w:val="26"/>
              </w:rPr>
              <w:t>3.1.1. Mô tả tổng quan Use Case</w:t>
            </w:r>
            <w:r w:rsidRPr="00877C30">
              <w:rPr>
                <w:noProof/>
                <w:webHidden/>
                <w:sz w:val="26"/>
                <w:szCs w:val="26"/>
              </w:rPr>
              <w:tab/>
            </w:r>
            <w:r w:rsidRPr="00877C30">
              <w:rPr>
                <w:noProof/>
                <w:webHidden/>
                <w:sz w:val="26"/>
                <w:szCs w:val="26"/>
              </w:rPr>
              <w:fldChar w:fldCharType="begin"/>
            </w:r>
            <w:r w:rsidRPr="00877C30">
              <w:rPr>
                <w:noProof/>
                <w:webHidden/>
                <w:sz w:val="26"/>
                <w:szCs w:val="26"/>
              </w:rPr>
              <w:instrText xml:space="preserve"> PAGEREF _Toc244113949 \h </w:instrText>
            </w:r>
            <w:r w:rsidRPr="00877C30">
              <w:rPr>
                <w:noProof/>
                <w:webHidden/>
                <w:sz w:val="26"/>
                <w:szCs w:val="26"/>
              </w:rPr>
            </w:r>
            <w:r w:rsidRPr="00877C30">
              <w:rPr>
                <w:noProof/>
                <w:webHidden/>
                <w:sz w:val="26"/>
                <w:szCs w:val="26"/>
              </w:rPr>
              <w:fldChar w:fldCharType="separate"/>
            </w:r>
            <w:r w:rsidR="007303EE">
              <w:rPr>
                <w:noProof/>
                <w:webHidden/>
                <w:sz w:val="26"/>
                <w:szCs w:val="26"/>
              </w:rPr>
              <w:t>9</w:t>
            </w:r>
            <w:r w:rsidRPr="00877C30">
              <w:rPr>
                <w:noProof/>
                <w:webHidden/>
                <w:sz w:val="26"/>
                <w:szCs w:val="26"/>
              </w:rPr>
              <w:fldChar w:fldCharType="end"/>
            </w:r>
          </w:hyperlink>
        </w:p>
        <w:p w14:paraId="1F646E30" w14:textId="35B22F2F" w:rsidR="00877C30" w:rsidRPr="00877C30" w:rsidRDefault="00877C30" w:rsidP="00877C30">
          <w:pPr>
            <w:pStyle w:val="TOC3"/>
            <w:tabs>
              <w:tab w:val="right" w:leader="dot" w:pos="9782"/>
            </w:tabs>
            <w:jc w:val="both"/>
            <w:rPr>
              <w:rFonts w:asciiTheme="minorHAnsi" w:hAnsiTheme="minorHAnsi"/>
              <w:noProof/>
              <w:sz w:val="26"/>
              <w:szCs w:val="26"/>
            </w:rPr>
          </w:pPr>
          <w:hyperlink w:anchor="_Toc244113950" w:history="1">
            <w:r w:rsidRPr="00877C30">
              <w:rPr>
                <w:rStyle w:val="Hyperlink"/>
                <w:rFonts w:cs="Times New Roman"/>
                <w:noProof/>
                <w:sz w:val="26"/>
                <w:szCs w:val="26"/>
              </w:rPr>
              <w:t>3.1.2. Yêu cầu dữ liệu đầu vào</w:t>
            </w:r>
            <w:r w:rsidRPr="00877C30">
              <w:rPr>
                <w:noProof/>
                <w:webHidden/>
                <w:sz w:val="26"/>
                <w:szCs w:val="26"/>
              </w:rPr>
              <w:tab/>
            </w:r>
            <w:r w:rsidRPr="00877C30">
              <w:rPr>
                <w:noProof/>
                <w:webHidden/>
                <w:sz w:val="26"/>
                <w:szCs w:val="26"/>
              </w:rPr>
              <w:fldChar w:fldCharType="begin"/>
            </w:r>
            <w:r w:rsidRPr="00877C30">
              <w:rPr>
                <w:noProof/>
                <w:webHidden/>
                <w:sz w:val="26"/>
                <w:szCs w:val="26"/>
              </w:rPr>
              <w:instrText xml:space="preserve"> PAGEREF _Toc244113950 \h </w:instrText>
            </w:r>
            <w:r w:rsidRPr="00877C30">
              <w:rPr>
                <w:noProof/>
                <w:webHidden/>
                <w:sz w:val="26"/>
                <w:szCs w:val="26"/>
              </w:rPr>
            </w:r>
            <w:r w:rsidRPr="00877C30">
              <w:rPr>
                <w:noProof/>
                <w:webHidden/>
                <w:sz w:val="26"/>
                <w:szCs w:val="26"/>
              </w:rPr>
              <w:fldChar w:fldCharType="separate"/>
            </w:r>
            <w:r w:rsidR="007303EE">
              <w:rPr>
                <w:noProof/>
                <w:webHidden/>
                <w:sz w:val="26"/>
                <w:szCs w:val="26"/>
              </w:rPr>
              <w:t>10</w:t>
            </w:r>
            <w:r w:rsidRPr="00877C30">
              <w:rPr>
                <w:noProof/>
                <w:webHidden/>
                <w:sz w:val="26"/>
                <w:szCs w:val="26"/>
              </w:rPr>
              <w:fldChar w:fldCharType="end"/>
            </w:r>
          </w:hyperlink>
        </w:p>
        <w:p w14:paraId="6AE3DB6F" w14:textId="2824287D" w:rsidR="00877C30" w:rsidRPr="00877C30" w:rsidRDefault="00877C30" w:rsidP="00877C30">
          <w:pPr>
            <w:pStyle w:val="TOC3"/>
            <w:tabs>
              <w:tab w:val="right" w:leader="dot" w:pos="9782"/>
            </w:tabs>
            <w:jc w:val="both"/>
            <w:rPr>
              <w:rFonts w:asciiTheme="minorHAnsi" w:hAnsiTheme="minorHAnsi"/>
              <w:noProof/>
              <w:sz w:val="26"/>
              <w:szCs w:val="26"/>
            </w:rPr>
          </w:pPr>
          <w:hyperlink w:anchor="_Toc244113951" w:history="1">
            <w:r w:rsidRPr="00877C30">
              <w:rPr>
                <w:rStyle w:val="Hyperlink"/>
                <w:rFonts w:cs="Times New Roman"/>
                <w:noProof/>
                <w:sz w:val="26"/>
                <w:szCs w:val="26"/>
              </w:rPr>
              <w:t>3.1.3. Luồng sự kiện chính (Basic Flow)</w:t>
            </w:r>
            <w:r w:rsidRPr="00877C30">
              <w:rPr>
                <w:noProof/>
                <w:webHidden/>
                <w:sz w:val="26"/>
                <w:szCs w:val="26"/>
              </w:rPr>
              <w:tab/>
            </w:r>
            <w:r w:rsidRPr="00877C30">
              <w:rPr>
                <w:noProof/>
                <w:webHidden/>
                <w:sz w:val="26"/>
                <w:szCs w:val="26"/>
              </w:rPr>
              <w:fldChar w:fldCharType="begin"/>
            </w:r>
            <w:r w:rsidRPr="00877C30">
              <w:rPr>
                <w:noProof/>
                <w:webHidden/>
                <w:sz w:val="26"/>
                <w:szCs w:val="26"/>
              </w:rPr>
              <w:instrText xml:space="preserve"> PAGEREF _Toc244113951 \h </w:instrText>
            </w:r>
            <w:r w:rsidRPr="00877C30">
              <w:rPr>
                <w:noProof/>
                <w:webHidden/>
                <w:sz w:val="26"/>
                <w:szCs w:val="26"/>
              </w:rPr>
            </w:r>
            <w:r w:rsidRPr="00877C30">
              <w:rPr>
                <w:noProof/>
                <w:webHidden/>
                <w:sz w:val="26"/>
                <w:szCs w:val="26"/>
              </w:rPr>
              <w:fldChar w:fldCharType="separate"/>
            </w:r>
            <w:r w:rsidR="007303EE">
              <w:rPr>
                <w:noProof/>
                <w:webHidden/>
                <w:sz w:val="26"/>
                <w:szCs w:val="26"/>
              </w:rPr>
              <w:t>10</w:t>
            </w:r>
            <w:r w:rsidRPr="00877C30">
              <w:rPr>
                <w:noProof/>
                <w:webHidden/>
                <w:sz w:val="26"/>
                <w:szCs w:val="26"/>
              </w:rPr>
              <w:fldChar w:fldCharType="end"/>
            </w:r>
          </w:hyperlink>
        </w:p>
        <w:p w14:paraId="426633C6" w14:textId="30FB300E" w:rsidR="00877C30" w:rsidRPr="00877C30" w:rsidRDefault="00877C30" w:rsidP="00877C30">
          <w:pPr>
            <w:pStyle w:val="TOC3"/>
            <w:tabs>
              <w:tab w:val="right" w:leader="dot" w:pos="9782"/>
            </w:tabs>
            <w:jc w:val="both"/>
            <w:rPr>
              <w:rFonts w:asciiTheme="minorHAnsi" w:hAnsiTheme="minorHAnsi"/>
              <w:noProof/>
              <w:sz w:val="26"/>
              <w:szCs w:val="26"/>
            </w:rPr>
          </w:pPr>
          <w:hyperlink w:anchor="_Toc244113952" w:history="1">
            <w:r w:rsidRPr="00877C30">
              <w:rPr>
                <w:rStyle w:val="Hyperlink"/>
                <w:rFonts w:cs="Times New Roman"/>
                <w:noProof/>
                <w:sz w:val="26"/>
                <w:szCs w:val="26"/>
              </w:rPr>
              <w:t>3.1.4. Luồng sự kiện ngoại lệ &amp; Thay thế (Alternative &amp; Exception Flows)</w:t>
            </w:r>
            <w:r w:rsidRPr="00877C30">
              <w:rPr>
                <w:noProof/>
                <w:webHidden/>
                <w:sz w:val="26"/>
                <w:szCs w:val="26"/>
              </w:rPr>
              <w:tab/>
            </w:r>
            <w:r w:rsidRPr="00877C30">
              <w:rPr>
                <w:noProof/>
                <w:webHidden/>
                <w:sz w:val="26"/>
                <w:szCs w:val="26"/>
              </w:rPr>
              <w:fldChar w:fldCharType="begin"/>
            </w:r>
            <w:r w:rsidRPr="00877C30">
              <w:rPr>
                <w:noProof/>
                <w:webHidden/>
                <w:sz w:val="26"/>
                <w:szCs w:val="26"/>
              </w:rPr>
              <w:instrText xml:space="preserve"> PAGEREF _Toc244113952 \h </w:instrText>
            </w:r>
            <w:r w:rsidRPr="00877C30">
              <w:rPr>
                <w:noProof/>
                <w:webHidden/>
                <w:sz w:val="26"/>
                <w:szCs w:val="26"/>
              </w:rPr>
            </w:r>
            <w:r w:rsidRPr="00877C30">
              <w:rPr>
                <w:noProof/>
                <w:webHidden/>
                <w:sz w:val="26"/>
                <w:szCs w:val="26"/>
              </w:rPr>
              <w:fldChar w:fldCharType="separate"/>
            </w:r>
            <w:r w:rsidR="007303EE">
              <w:rPr>
                <w:noProof/>
                <w:webHidden/>
                <w:sz w:val="26"/>
                <w:szCs w:val="26"/>
              </w:rPr>
              <w:t>11</w:t>
            </w:r>
            <w:r w:rsidRPr="00877C30">
              <w:rPr>
                <w:noProof/>
                <w:webHidden/>
                <w:sz w:val="26"/>
                <w:szCs w:val="26"/>
              </w:rPr>
              <w:fldChar w:fldCharType="end"/>
            </w:r>
          </w:hyperlink>
        </w:p>
        <w:p w14:paraId="65DD15E8" w14:textId="5F4CCE9B" w:rsidR="00877C30" w:rsidRPr="00877C30" w:rsidRDefault="00877C30" w:rsidP="00877C30">
          <w:pPr>
            <w:pStyle w:val="TOC3"/>
            <w:tabs>
              <w:tab w:val="right" w:leader="dot" w:pos="9782"/>
            </w:tabs>
            <w:jc w:val="both"/>
            <w:rPr>
              <w:rFonts w:asciiTheme="minorHAnsi" w:hAnsiTheme="minorHAnsi"/>
              <w:noProof/>
              <w:sz w:val="26"/>
              <w:szCs w:val="26"/>
            </w:rPr>
          </w:pPr>
          <w:hyperlink w:anchor="_Toc244113953" w:history="1">
            <w:r w:rsidRPr="00877C30">
              <w:rPr>
                <w:rStyle w:val="Hyperlink"/>
                <w:rFonts w:cs="Times New Roman"/>
                <w:noProof/>
                <w:sz w:val="26"/>
                <w:szCs w:val="26"/>
              </w:rPr>
              <w:t>3.1.5. Quy tắc nghiệp vụ (Business Rules)</w:t>
            </w:r>
            <w:r w:rsidRPr="00877C30">
              <w:rPr>
                <w:noProof/>
                <w:webHidden/>
                <w:sz w:val="26"/>
                <w:szCs w:val="26"/>
              </w:rPr>
              <w:tab/>
            </w:r>
            <w:r w:rsidRPr="00877C30">
              <w:rPr>
                <w:noProof/>
                <w:webHidden/>
                <w:sz w:val="26"/>
                <w:szCs w:val="26"/>
              </w:rPr>
              <w:fldChar w:fldCharType="begin"/>
            </w:r>
            <w:r w:rsidRPr="00877C30">
              <w:rPr>
                <w:noProof/>
                <w:webHidden/>
                <w:sz w:val="26"/>
                <w:szCs w:val="26"/>
              </w:rPr>
              <w:instrText xml:space="preserve"> PAGEREF _Toc244113953 \h </w:instrText>
            </w:r>
            <w:r w:rsidRPr="00877C30">
              <w:rPr>
                <w:noProof/>
                <w:webHidden/>
                <w:sz w:val="26"/>
                <w:szCs w:val="26"/>
              </w:rPr>
            </w:r>
            <w:r w:rsidRPr="00877C30">
              <w:rPr>
                <w:noProof/>
                <w:webHidden/>
                <w:sz w:val="26"/>
                <w:szCs w:val="26"/>
              </w:rPr>
              <w:fldChar w:fldCharType="separate"/>
            </w:r>
            <w:r w:rsidR="007303EE">
              <w:rPr>
                <w:noProof/>
                <w:webHidden/>
                <w:sz w:val="26"/>
                <w:szCs w:val="26"/>
              </w:rPr>
              <w:t>11</w:t>
            </w:r>
            <w:r w:rsidRPr="00877C30">
              <w:rPr>
                <w:noProof/>
                <w:webHidden/>
                <w:sz w:val="26"/>
                <w:szCs w:val="26"/>
              </w:rPr>
              <w:fldChar w:fldCharType="end"/>
            </w:r>
          </w:hyperlink>
        </w:p>
        <w:p w14:paraId="6D9E6375" w14:textId="0BA9240F" w:rsidR="00877C30" w:rsidRPr="00877C30" w:rsidRDefault="00877C30" w:rsidP="00877C30">
          <w:pPr>
            <w:pStyle w:val="TOC2"/>
            <w:tabs>
              <w:tab w:val="right" w:leader="dot" w:pos="9782"/>
            </w:tabs>
            <w:jc w:val="both"/>
            <w:rPr>
              <w:rFonts w:asciiTheme="minorHAnsi" w:hAnsiTheme="minorHAnsi"/>
              <w:noProof/>
              <w:sz w:val="26"/>
              <w:szCs w:val="26"/>
            </w:rPr>
          </w:pPr>
          <w:hyperlink w:anchor="_Toc244113954" w:history="1">
            <w:r w:rsidRPr="00877C30">
              <w:rPr>
                <w:rStyle w:val="Hyperlink"/>
                <w:rFonts w:cs="Times New Roman"/>
                <w:noProof/>
                <w:sz w:val="26"/>
                <w:szCs w:val="26"/>
              </w:rPr>
              <w:t>3.2. THIẾT KẾ KIỂM THỬ HỘP ĐEN CHO CHỨC NĂNG F1 (TRA CỨU PHÒNG TRỐNG)</w:t>
            </w:r>
            <w:r w:rsidRPr="00877C30">
              <w:rPr>
                <w:noProof/>
                <w:webHidden/>
                <w:sz w:val="26"/>
                <w:szCs w:val="26"/>
              </w:rPr>
              <w:tab/>
            </w:r>
            <w:r w:rsidRPr="00877C30">
              <w:rPr>
                <w:noProof/>
                <w:webHidden/>
                <w:sz w:val="26"/>
                <w:szCs w:val="26"/>
              </w:rPr>
              <w:fldChar w:fldCharType="begin"/>
            </w:r>
            <w:r w:rsidRPr="00877C30">
              <w:rPr>
                <w:noProof/>
                <w:webHidden/>
                <w:sz w:val="26"/>
                <w:szCs w:val="26"/>
              </w:rPr>
              <w:instrText xml:space="preserve"> PAGEREF _Toc244113954 \h </w:instrText>
            </w:r>
            <w:r w:rsidRPr="00877C30">
              <w:rPr>
                <w:noProof/>
                <w:webHidden/>
                <w:sz w:val="26"/>
                <w:szCs w:val="26"/>
              </w:rPr>
            </w:r>
            <w:r w:rsidRPr="00877C30">
              <w:rPr>
                <w:noProof/>
                <w:webHidden/>
                <w:sz w:val="26"/>
                <w:szCs w:val="26"/>
              </w:rPr>
              <w:fldChar w:fldCharType="separate"/>
            </w:r>
            <w:r w:rsidR="007303EE">
              <w:rPr>
                <w:noProof/>
                <w:webHidden/>
                <w:sz w:val="26"/>
                <w:szCs w:val="26"/>
              </w:rPr>
              <w:t>12</w:t>
            </w:r>
            <w:r w:rsidRPr="00877C30">
              <w:rPr>
                <w:noProof/>
                <w:webHidden/>
                <w:sz w:val="26"/>
                <w:szCs w:val="26"/>
              </w:rPr>
              <w:fldChar w:fldCharType="end"/>
            </w:r>
          </w:hyperlink>
        </w:p>
        <w:p w14:paraId="705A7B35" w14:textId="09CEF094" w:rsidR="00877C30" w:rsidRPr="00877C30" w:rsidRDefault="00877C30" w:rsidP="00877C30">
          <w:pPr>
            <w:pStyle w:val="TOC3"/>
            <w:tabs>
              <w:tab w:val="right" w:leader="dot" w:pos="9782"/>
            </w:tabs>
            <w:jc w:val="both"/>
            <w:rPr>
              <w:rFonts w:asciiTheme="minorHAnsi" w:hAnsiTheme="minorHAnsi"/>
              <w:noProof/>
              <w:sz w:val="26"/>
              <w:szCs w:val="26"/>
            </w:rPr>
          </w:pPr>
          <w:hyperlink w:anchor="_Toc244113955" w:history="1">
            <w:r w:rsidRPr="00877C30">
              <w:rPr>
                <w:rStyle w:val="Hyperlink"/>
                <w:rFonts w:cs="Times New Roman"/>
                <w:noProof/>
                <w:sz w:val="26"/>
                <w:szCs w:val="26"/>
              </w:rPr>
              <w:t>3.2.1. Phân vùng tương đương (EP) và Phân tích giá trị biên (BVA) cho F1</w:t>
            </w:r>
            <w:r w:rsidRPr="00877C30">
              <w:rPr>
                <w:noProof/>
                <w:webHidden/>
                <w:sz w:val="26"/>
                <w:szCs w:val="26"/>
              </w:rPr>
              <w:tab/>
            </w:r>
            <w:r w:rsidRPr="00877C30">
              <w:rPr>
                <w:noProof/>
                <w:webHidden/>
                <w:sz w:val="26"/>
                <w:szCs w:val="26"/>
              </w:rPr>
              <w:fldChar w:fldCharType="begin"/>
            </w:r>
            <w:r w:rsidRPr="00877C30">
              <w:rPr>
                <w:noProof/>
                <w:webHidden/>
                <w:sz w:val="26"/>
                <w:szCs w:val="26"/>
              </w:rPr>
              <w:instrText xml:space="preserve"> PAGEREF _Toc244113955 \h </w:instrText>
            </w:r>
            <w:r w:rsidRPr="00877C30">
              <w:rPr>
                <w:noProof/>
                <w:webHidden/>
                <w:sz w:val="26"/>
                <w:szCs w:val="26"/>
              </w:rPr>
            </w:r>
            <w:r w:rsidRPr="00877C30">
              <w:rPr>
                <w:noProof/>
                <w:webHidden/>
                <w:sz w:val="26"/>
                <w:szCs w:val="26"/>
              </w:rPr>
              <w:fldChar w:fldCharType="separate"/>
            </w:r>
            <w:r w:rsidR="007303EE">
              <w:rPr>
                <w:noProof/>
                <w:webHidden/>
                <w:sz w:val="26"/>
                <w:szCs w:val="26"/>
              </w:rPr>
              <w:t>12</w:t>
            </w:r>
            <w:r w:rsidRPr="00877C30">
              <w:rPr>
                <w:noProof/>
                <w:webHidden/>
                <w:sz w:val="26"/>
                <w:szCs w:val="26"/>
              </w:rPr>
              <w:fldChar w:fldCharType="end"/>
            </w:r>
          </w:hyperlink>
        </w:p>
        <w:p w14:paraId="5A359C42" w14:textId="2CAA6207" w:rsidR="00877C30" w:rsidRPr="00877C30" w:rsidRDefault="00877C30" w:rsidP="00877C30">
          <w:pPr>
            <w:pStyle w:val="TOC3"/>
            <w:tabs>
              <w:tab w:val="right" w:leader="dot" w:pos="9782"/>
            </w:tabs>
            <w:jc w:val="both"/>
            <w:rPr>
              <w:rFonts w:asciiTheme="minorHAnsi" w:hAnsiTheme="minorHAnsi"/>
              <w:noProof/>
              <w:sz w:val="26"/>
              <w:szCs w:val="26"/>
            </w:rPr>
          </w:pPr>
          <w:hyperlink w:anchor="_Toc244113956" w:history="1">
            <w:r w:rsidRPr="00877C30">
              <w:rPr>
                <w:rStyle w:val="Hyperlink"/>
                <w:rFonts w:cs="Times New Roman"/>
                <w:noProof/>
                <w:sz w:val="26"/>
                <w:szCs w:val="26"/>
              </w:rPr>
              <w:t>3.2.2. Bảng quyết định (Decision Table) cho kiểm thử kết hợp điều kiện F1</w:t>
            </w:r>
            <w:r w:rsidRPr="00877C30">
              <w:rPr>
                <w:noProof/>
                <w:webHidden/>
                <w:sz w:val="26"/>
                <w:szCs w:val="26"/>
              </w:rPr>
              <w:tab/>
            </w:r>
            <w:r w:rsidRPr="00877C30">
              <w:rPr>
                <w:noProof/>
                <w:webHidden/>
                <w:sz w:val="26"/>
                <w:szCs w:val="26"/>
              </w:rPr>
              <w:fldChar w:fldCharType="begin"/>
            </w:r>
            <w:r w:rsidRPr="00877C30">
              <w:rPr>
                <w:noProof/>
                <w:webHidden/>
                <w:sz w:val="26"/>
                <w:szCs w:val="26"/>
              </w:rPr>
              <w:instrText xml:space="preserve"> PAGEREF _Toc244113956 \h </w:instrText>
            </w:r>
            <w:r w:rsidRPr="00877C30">
              <w:rPr>
                <w:noProof/>
                <w:webHidden/>
                <w:sz w:val="26"/>
                <w:szCs w:val="26"/>
              </w:rPr>
            </w:r>
            <w:r w:rsidRPr="00877C30">
              <w:rPr>
                <w:noProof/>
                <w:webHidden/>
                <w:sz w:val="26"/>
                <w:szCs w:val="26"/>
              </w:rPr>
              <w:fldChar w:fldCharType="separate"/>
            </w:r>
            <w:r w:rsidR="007303EE">
              <w:rPr>
                <w:noProof/>
                <w:webHidden/>
                <w:sz w:val="26"/>
                <w:szCs w:val="26"/>
              </w:rPr>
              <w:t>12</w:t>
            </w:r>
            <w:r w:rsidRPr="00877C30">
              <w:rPr>
                <w:noProof/>
                <w:webHidden/>
                <w:sz w:val="26"/>
                <w:szCs w:val="26"/>
              </w:rPr>
              <w:fldChar w:fldCharType="end"/>
            </w:r>
          </w:hyperlink>
        </w:p>
        <w:p w14:paraId="55B8817E" w14:textId="7733DAE0" w:rsidR="00877C30" w:rsidRPr="00877C30" w:rsidRDefault="00877C30" w:rsidP="00877C30">
          <w:pPr>
            <w:pStyle w:val="TOC3"/>
            <w:tabs>
              <w:tab w:val="right" w:leader="dot" w:pos="9782"/>
            </w:tabs>
            <w:jc w:val="both"/>
            <w:rPr>
              <w:rFonts w:asciiTheme="minorHAnsi" w:hAnsiTheme="minorHAnsi"/>
              <w:noProof/>
              <w:sz w:val="26"/>
              <w:szCs w:val="26"/>
            </w:rPr>
          </w:pPr>
          <w:hyperlink w:anchor="_Toc244113957" w:history="1">
            <w:r w:rsidRPr="00877C30">
              <w:rPr>
                <w:rStyle w:val="Hyperlink"/>
                <w:rFonts w:cs="Times New Roman"/>
                <w:noProof/>
                <w:sz w:val="26"/>
                <w:szCs w:val="26"/>
              </w:rPr>
              <w:t>3.2.3. Bảng các ca kiểm thử tổng hợp cho Chức năng F1</w:t>
            </w:r>
            <w:r w:rsidRPr="00877C30">
              <w:rPr>
                <w:noProof/>
                <w:webHidden/>
                <w:sz w:val="26"/>
                <w:szCs w:val="26"/>
              </w:rPr>
              <w:tab/>
            </w:r>
            <w:r w:rsidRPr="00877C30">
              <w:rPr>
                <w:noProof/>
                <w:webHidden/>
                <w:sz w:val="26"/>
                <w:szCs w:val="26"/>
              </w:rPr>
              <w:fldChar w:fldCharType="begin"/>
            </w:r>
            <w:r w:rsidRPr="00877C30">
              <w:rPr>
                <w:noProof/>
                <w:webHidden/>
                <w:sz w:val="26"/>
                <w:szCs w:val="26"/>
              </w:rPr>
              <w:instrText xml:space="preserve"> PAGEREF _Toc244113957 \h </w:instrText>
            </w:r>
            <w:r w:rsidRPr="00877C30">
              <w:rPr>
                <w:noProof/>
                <w:webHidden/>
                <w:sz w:val="26"/>
                <w:szCs w:val="26"/>
              </w:rPr>
            </w:r>
            <w:r w:rsidRPr="00877C30">
              <w:rPr>
                <w:noProof/>
                <w:webHidden/>
                <w:sz w:val="26"/>
                <w:szCs w:val="26"/>
              </w:rPr>
              <w:fldChar w:fldCharType="separate"/>
            </w:r>
            <w:r w:rsidR="007303EE">
              <w:rPr>
                <w:noProof/>
                <w:webHidden/>
                <w:sz w:val="26"/>
                <w:szCs w:val="26"/>
              </w:rPr>
              <w:t>13</w:t>
            </w:r>
            <w:r w:rsidRPr="00877C30">
              <w:rPr>
                <w:noProof/>
                <w:webHidden/>
                <w:sz w:val="26"/>
                <w:szCs w:val="26"/>
              </w:rPr>
              <w:fldChar w:fldCharType="end"/>
            </w:r>
          </w:hyperlink>
        </w:p>
        <w:p w14:paraId="224C9FBC" w14:textId="6BB74570" w:rsidR="00877C30" w:rsidRPr="00877C30" w:rsidRDefault="00877C30" w:rsidP="00877C30">
          <w:pPr>
            <w:pStyle w:val="TOC3"/>
            <w:tabs>
              <w:tab w:val="right" w:leader="dot" w:pos="9782"/>
            </w:tabs>
            <w:jc w:val="both"/>
            <w:rPr>
              <w:rFonts w:asciiTheme="minorHAnsi" w:hAnsiTheme="minorHAnsi"/>
              <w:noProof/>
              <w:sz w:val="26"/>
              <w:szCs w:val="26"/>
            </w:rPr>
          </w:pPr>
          <w:hyperlink w:anchor="_Toc244113958" w:history="1">
            <w:r w:rsidRPr="00877C30">
              <w:rPr>
                <w:rStyle w:val="Hyperlink"/>
                <w:rFonts w:cs="Times New Roman"/>
                <w:noProof/>
                <w:sz w:val="26"/>
                <w:szCs w:val="26"/>
              </w:rPr>
              <w:t>3.2.4. Kiểm thử hộp trắng cho chức năng F1 (Tra cứu &amp; tìm kiếm phòng trống)</w:t>
            </w:r>
            <w:r w:rsidRPr="00877C30">
              <w:rPr>
                <w:noProof/>
                <w:webHidden/>
                <w:sz w:val="26"/>
                <w:szCs w:val="26"/>
              </w:rPr>
              <w:tab/>
            </w:r>
            <w:r w:rsidRPr="00877C30">
              <w:rPr>
                <w:noProof/>
                <w:webHidden/>
                <w:sz w:val="26"/>
                <w:szCs w:val="26"/>
              </w:rPr>
              <w:fldChar w:fldCharType="begin"/>
            </w:r>
            <w:r w:rsidRPr="00877C30">
              <w:rPr>
                <w:noProof/>
                <w:webHidden/>
                <w:sz w:val="26"/>
                <w:szCs w:val="26"/>
              </w:rPr>
              <w:instrText xml:space="preserve"> PAGEREF _Toc244113958 \h </w:instrText>
            </w:r>
            <w:r w:rsidRPr="00877C30">
              <w:rPr>
                <w:noProof/>
                <w:webHidden/>
                <w:sz w:val="26"/>
                <w:szCs w:val="26"/>
              </w:rPr>
            </w:r>
            <w:r w:rsidRPr="00877C30">
              <w:rPr>
                <w:noProof/>
                <w:webHidden/>
                <w:sz w:val="26"/>
                <w:szCs w:val="26"/>
              </w:rPr>
              <w:fldChar w:fldCharType="separate"/>
            </w:r>
            <w:r w:rsidR="007303EE">
              <w:rPr>
                <w:noProof/>
                <w:webHidden/>
                <w:sz w:val="26"/>
                <w:szCs w:val="26"/>
              </w:rPr>
              <w:t>15</w:t>
            </w:r>
            <w:r w:rsidRPr="00877C30">
              <w:rPr>
                <w:noProof/>
                <w:webHidden/>
                <w:sz w:val="26"/>
                <w:szCs w:val="26"/>
              </w:rPr>
              <w:fldChar w:fldCharType="end"/>
            </w:r>
          </w:hyperlink>
        </w:p>
        <w:p w14:paraId="7098A46B" w14:textId="3C78724C" w:rsidR="00877C30" w:rsidRPr="00877C30" w:rsidRDefault="00877C30" w:rsidP="00877C30">
          <w:pPr>
            <w:pStyle w:val="TOC3"/>
            <w:tabs>
              <w:tab w:val="right" w:leader="dot" w:pos="9782"/>
            </w:tabs>
            <w:jc w:val="both"/>
            <w:rPr>
              <w:rFonts w:asciiTheme="minorHAnsi" w:hAnsiTheme="minorHAnsi"/>
              <w:noProof/>
              <w:sz w:val="26"/>
              <w:szCs w:val="26"/>
            </w:rPr>
          </w:pPr>
          <w:hyperlink w:anchor="_Toc244113959" w:history="1">
            <w:r w:rsidRPr="00877C30">
              <w:rPr>
                <w:rStyle w:val="Hyperlink"/>
                <w:rFonts w:cs="Times New Roman"/>
                <w:noProof/>
                <w:sz w:val="26"/>
                <w:szCs w:val="26"/>
              </w:rPr>
              <w:t>3.2.5. Kiểm thử đơn vị với Jest cho chức năng F1 (Tra cứu &amp; tìm kiếm phòng trống)</w:t>
            </w:r>
            <w:r w:rsidRPr="00877C30">
              <w:rPr>
                <w:noProof/>
                <w:webHidden/>
                <w:sz w:val="26"/>
                <w:szCs w:val="26"/>
              </w:rPr>
              <w:tab/>
            </w:r>
            <w:r w:rsidRPr="00877C30">
              <w:rPr>
                <w:noProof/>
                <w:webHidden/>
                <w:sz w:val="26"/>
                <w:szCs w:val="26"/>
              </w:rPr>
              <w:fldChar w:fldCharType="begin"/>
            </w:r>
            <w:r w:rsidRPr="00877C30">
              <w:rPr>
                <w:noProof/>
                <w:webHidden/>
                <w:sz w:val="26"/>
                <w:szCs w:val="26"/>
              </w:rPr>
              <w:instrText xml:space="preserve"> PAGEREF _Toc244113959 \h </w:instrText>
            </w:r>
            <w:r w:rsidRPr="00877C30">
              <w:rPr>
                <w:noProof/>
                <w:webHidden/>
                <w:sz w:val="26"/>
                <w:szCs w:val="26"/>
              </w:rPr>
            </w:r>
            <w:r w:rsidRPr="00877C30">
              <w:rPr>
                <w:noProof/>
                <w:webHidden/>
                <w:sz w:val="26"/>
                <w:szCs w:val="26"/>
              </w:rPr>
              <w:fldChar w:fldCharType="separate"/>
            </w:r>
            <w:r w:rsidR="007303EE">
              <w:rPr>
                <w:noProof/>
                <w:webHidden/>
                <w:sz w:val="26"/>
                <w:szCs w:val="26"/>
              </w:rPr>
              <w:t>63</w:t>
            </w:r>
            <w:r w:rsidRPr="00877C30">
              <w:rPr>
                <w:noProof/>
                <w:webHidden/>
                <w:sz w:val="26"/>
                <w:szCs w:val="26"/>
              </w:rPr>
              <w:fldChar w:fldCharType="end"/>
            </w:r>
          </w:hyperlink>
        </w:p>
        <w:p w14:paraId="2AE894C2" w14:textId="0014BFB2" w:rsidR="00877C30" w:rsidRPr="00877C30" w:rsidRDefault="00877C30" w:rsidP="00877C30">
          <w:pPr>
            <w:pStyle w:val="TOC2"/>
            <w:tabs>
              <w:tab w:val="right" w:leader="dot" w:pos="9782"/>
            </w:tabs>
            <w:jc w:val="both"/>
            <w:rPr>
              <w:rFonts w:asciiTheme="minorHAnsi" w:hAnsiTheme="minorHAnsi"/>
              <w:noProof/>
              <w:sz w:val="26"/>
              <w:szCs w:val="26"/>
            </w:rPr>
          </w:pPr>
          <w:hyperlink w:anchor="_Toc244113960" w:history="1">
            <w:r w:rsidRPr="00877C30">
              <w:rPr>
                <w:rStyle w:val="Hyperlink"/>
                <w:rFonts w:cs="Times New Roman"/>
                <w:noProof/>
                <w:sz w:val="26"/>
                <w:szCs w:val="26"/>
              </w:rPr>
              <w:t>3.3. ĐẶC TẢ CHI TIẾT CHỨC NĂNG F2: ĐẶT PHÒNG VÀ XÁC NHẬN THANH TOÁN CỌC TRỰC TUYẾN</w:t>
            </w:r>
            <w:r w:rsidRPr="00877C30">
              <w:rPr>
                <w:noProof/>
                <w:webHidden/>
                <w:sz w:val="26"/>
                <w:szCs w:val="26"/>
              </w:rPr>
              <w:tab/>
            </w:r>
            <w:r w:rsidRPr="00877C30">
              <w:rPr>
                <w:noProof/>
                <w:webHidden/>
                <w:sz w:val="26"/>
                <w:szCs w:val="26"/>
              </w:rPr>
              <w:fldChar w:fldCharType="begin"/>
            </w:r>
            <w:r w:rsidRPr="00877C30">
              <w:rPr>
                <w:noProof/>
                <w:webHidden/>
                <w:sz w:val="26"/>
                <w:szCs w:val="26"/>
              </w:rPr>
              <w:instrText xml:space="preserve"> PAGEREF _Toc244113960 \h </w:instrText>
            </w:r>
            <w:r w:rsidRPr="00877C30">
              <w:rPr>
                <w:noProof/>
                <w:webHidden/>
                <w:sz w:val="26"/>
                <w:szCs w:val="26"/>
              </w:rPr>
            </w:r>
            <w:r w:rsidRPr="00877C30">
              <w:rPr>
                <w:noProof/>
                <w:webHidden/>
                <w:sz w:val="26"/>
                <w:szCs w:val="26"/>
              </w:rPr>
              <w:fldChar w:fldCharType="separate"/>
            </w:r>
            <w:r w:rsidR="007303EE">
              <w:rPr>
                <w:noProof/>
                <w:webHidden/>
                <w:sz w:val="26"/>
                <w:szCs w:val="26"/>
              </w:rPr>
              <w:t>69</w:t>
            </w:r>
            <w:r w:rsidRPr="00877C30">
              <w:rPr>
                <w:noProof/>
                <w:webHidden/>
                <w:sz w:val="26"/>
                <w:szCs w:val="26"/>
              </w:rPr>
              <w:fldChar w:fldCharType="end"/>
            </w:r>
          </w:hyperlink>
        </w:p>
        <w:p w14:paraId="379FA1EE" w14:textId="32F88D3C" w:rsidR="00877C30" w:rsidRPr="00877C30" w:rsidRDefault="00877C30" w:rsidP="00877C30">
          <w:pPr>
            <w:pStyle w:val="TOC3"/>
            <w:tabs>
              <w:tab w:val="right" w:leader="dot" w:pos="9782"/>
            </w:tabs>
            <w:jc w:val="both"/>
            <w:rPr>
              <w:rFonts w:asciiTheme="minorHAnsi" w:hAnsiTheme="minorHAnsi"/>
              <w:noProof/>
              <w:sz w:val="26"/>
              <w:szCs w:val="26"/>
            </w:rPr>
          </w:pPr>
          <w:hyperlink w:anchor="_Toc244113961" w:history="1">
            <w:r w:rsidRPr="00877C30">
              <w:rPr>
                <w:rStyle w:val="Hyperlink"/>
                <w:rFonts w:cs="Times New Roman"/>
                <w:noProof/>
                <w:sz w:val="26"/>
                <w:szCs w:val="26"/>
              </w:rPr>
              <w:t>3.3.1. Mô tả tổng quan Use Case</w:t>
            </w:r>
            <w:r w:rsidRPr="00877C30">
              <w:rPr>
                <w:noProof/>
                <w:webHidden/>
                <w:sz w:val="26"/>
                <w:szCs w:val="26"/>
              </w:rPr>
              <w:tab/>
            </w:r>
            <w:r w:rsidRPr="00877C30">
              <w:rPr>
                <w:noProof/>
                <w:webHidden/>
                <w:sz w:val="26"/>
                <w:szCs w:val="26"/>
              </w:rPr>
              <w:fldChar w:fldCharType="begin"/>
            </w:r>
            <w:r w:rsidRPr="00877C30">
              <w:rPr>
                <w:noProof/>
                <w:webHidden/>
                <w:sz w:val="26"/>
                <w:szCs w:val="26"/>
              </w:rPr>
              <w:instrText xml:space="preserve"> PAGEREF _Toc244113961 \h </w:instrText>
            </w:r>
            <w:r w:rsidRPr="00877C30">
              <w:rPr>
                <w:noProof/>
                <w:webHidden/>
                <w:sz w:val="26"/>
                <w:szCs w:val="26"/>
              </w:rPr>
            </w:r>
            <w:r w:rsidRPr="00877C30">
              <w:rPr>
                <w:noProof/>
                <w:webHidden/>
                <w:sz w:val="26"/>
                <w:szCs w:val="26"/>
              </w:rPr>
              <w:fldChar w:fldCharType="separate"/>
            </w:r>
            <w:r w:rsidR="007303EE">
              <w:rPr>
                <w:noProof/>
                <w:webHidden/>
                <w:sz w:val="26"/>
                <w:szCs w:val="26"/>
              </w:rPr>
              <w:t>69</w:t>
            </w:r>
            <w:r w:rsidRPr="00877C30">
              <w:rPr>
                <w:noProof/>
                <w:webHidden/>
                <w:sz w:val="26"/>
                <w:szCs w:val="26"/>
              </w:rPr>
              <w:fldChar w:fldCharType="end"/>
            </w:r>
          </w:hyperlink>
        </w:p>
        <w:p w14:paraId="0213FDEF" w14:textId="67BF9493" w:rsidR="00877C30" w:rsidRPr="00877C30" w:rsidRDefault="00877C30" w:rsidP="00877C30">
          <w:pPr>
            <w:pStyle w:val="TOC3"/>
            <w:tabs>
              <w:tab w:val="right" w:leader="dot" w:pos="9782"/>
            </w:tabs>
            <w:jc w:val="both"/>
            <w:rPr>
              <w:rFonts w:asciiTheme="minorHAnsi" w:hAnsiTheme="minorHAnsi"/>
              <w:noProof/>
              <w:sz w:val="26"/>
              <w:szCs w:val="26"/>
            </w:rPr>
          </w:pPr>
          <w:hyperlink w:anchor="_Toc244113962" w:history="1">
            <w:r w:rsidRPr="00877C30">
              <w:rPr>
                <w:rStyle w:val="Hyperlink"/>
                <w:rFonts w:cs="Times New Roman"/>
                <w:noProof/>
                <w:sz w:val="26"/>
                <w:szCs w:val="26"/>
              </w:rPr>
              <w:t>3.3.2. Yêu cầu dữ liệu đầu vào (Input Data Requirements)</w:t>
            </w:r>
            <w:r w:rsidRPr="00877C30">
              <w:rPr>
                <w:noProof/>
                <w:webHidden/>
                <w:sz w:val="26"/>
                <w:szCs w:val="26"/>
              </w:rPr>
              <w:tab/>
            </w:r>
            <w:r w:rsidRPr="00877C30">
              <w:rPr>
                <w:noProof/>
                <w:webHidden/>
                <w:sz w:val="26"/>
                <w:szCs w:val="26"/>
              </w:rPr>
              <w:fldChar w:fldCharType="begin"/>
            </w:r>
            <w:r w:rsidRPr="00877C30">
              <w:rPr>
                <w:noProof/>
                <w:webHidden/>
                <w:sz w:val="26"/>
                <w:szCs w:val="26"/>
              </w:rPr>
              <w:instrText xml:space="preserve"> PAGEREF _Toc244113962 \h </w:instrText>
            </w:r>
            <w:r w:rsidRPr="00877C30">
              <w:rPr>
                <w:noProof/>
                <w:webHidden/>
                <w:sz w:val="26"/>
                <w:szCs w:val="26"/>
              </w:rPr>
            </w:r>
            <w:r w:rsidRPr="00877C30">
              <w:rPr>
                <w:noProof/>
                <w:webHidden/>
                <w:sz w:val="26"/>
                <w:szCs w:val="26"/>
              </w:rPr>
              <w:fldChar w:fldCharType="separate"/>
            </w:r>
            <w:r w:rsidR="007303EE">
              <w:rPr>
                <w:noProof/>
                <w:webHidden/>
                <w:sz w:val="26"/>
                <w:szCs w:val="26"/>
              </w:rPr>
              <w:t>70</w:t>
            </w:r>
            <w:r w:rsidRPr="00877C30">
              <w:rPr>
                <w:noProof/>
                <w:webHidden/>
                <w:sz w:val="26"/>
                <w:szCs w:val="26"/>
              </w:rPr>
              <w:fldChar w:fldCharType="end"/>
            </w:r>
          </w:hyperlink>
        </w:p>
        <w:p w14:paraId="54015E77" w14:textId="79F31DDC" w:rsidR="00877C30" w:rsidRPr="00877C30" w:rsidRDefault="00877C30" w:rsidP="00877C30">
          <w:pPr>
            <w:pStyle w:val="TOC3"/>
            <w:tabs>
              <w:tab w:val="right" w:leader="dot" w:pos="9782"/>
            </w:tabs>
            <w:jc w:val="both"/>
            <w:rPr>
              <w:rFonts w:asciiTheme="minorHAnsi" w:hAnsiTheme="minorHAnsi"/>
              <w:noProof/>
              <w:sz w:val="26"/>
              <w:szCs w:val="26"/>
            </w:rPr>
          </w:pPr>
          <w:hyperlink w:anchor="_Toc244113963" w:history="1">
            <w:r w:rsidRPr="00877C30">
              <w:rPr>
                <w:rStyle w:val="Hyperlink"/>
                <w:rFonts w:cs="Times New Roman"/>
                <w:noProof/>
                <w:sz w:val="26"/>
                <w:szCs w:val="26"/>
              </w:rPr>
              <w:t>3.3.3. Luồng sự kiện chính (Basic Flow)</w:t>
            </w:r>
            <w:r w:rsidRPr="00877C30">
              <w:rPr>
                <w:noProof/>
                <w:webHidden/>
                <w:sz w:val="26"/>
                <w:szCs w:val="26"/>
              </w:rPr>
              <w:tab/>
            </w:r>
            <w:r w:rsidRPr="00877C30">
              <w:rPr>
                <w:noProof/>
                <w:webHidden/>
                <w:sz w:val="26"/>
                <w:szCs w:val="26"/>
              </w:rPr>
              <w:fldChar w:fldCharType="begin"/>
            </w:r>
            <w:r w:rsidRPr="00877C30">
              <w:rPr>
                <w:noProof/>
                <w:webHidden/>
                <w:sz w:val="26"/>
                <w:szCs w:val="26"/>
              </w:rPr>
              <w:instrText xml:space="preserve"> PAGEREF _Toc244113963 \h </w:instrText>
            </w:r>
            <w:r w:rsidRPr="00877C30">
              <w:rPr>
                <w:noProof/>
                <w:webHidden/>
                <w:sz w:val="26"/>
                <w:szCs w:val="26"/>
              </w:rPr>
            </w:r>
            <w:r w:rsidRPr="00877C30">
              <w:rPr>
                <w:noProof/>
                <w:webHidden/>
                <w:sz w:val="26"/>
                <w:szCs w:val="26"/>
              </w:rPr>
              <w:fldChar w:fldCharType="separate"/>
            </w:r>
            <w:r w:rsidR="007303EE">
              <w:rPr>
                <w:noProof/>
                <w:webHidden/>
                <w:sz w:val="26"/>
                <w:szCs w:val="26"/>
              </w:rPr>
              <w:t>71</w:t>
            </w:r>
            <w:r w:rsidRPr="00877C30">
              <w:rPr>
                <w:noProof/>
                <w:webHidden/>
                <w:sz w:val="26"/>
                <w:szCs w:val="26"/>
              </w:rPr>
              <w:fldChar w:fldCharType="end"/>
            </w:r>
          </w:hyperlink>
        </w:p>
        <w:p w14:paraId="5391CE41" w14:textId="2AFC901A" w:rsidR="00877C30" w:rsidRPr="00877C30" w:rsidRDefault="00877C30" w:rsidP="00877C30">
          <w:pPr>
            <w:pStyle w:val="TOC3"/>
            <w:tabs>
              <w:tab w:val="right" w:leader="dot" w:pos="9782"/>
            </w:tabs>
            <w:jc w:val="both"/>
            <w:rPr>
              <w:rFonts w:asciiTheme="minorHAnsi" w:hAnsiTheme="minorHAnsi"/>
              <w:noProof/>
              <w:sz w:val="26"/>
              <w:szCs w:val="26"/>
            </w:rPr>
          </w:pPr>
          <w:hyperlink w:anchor="_Toc244113964" w:history="1">
            <w:r w:rsidRPr="00877C30">
              <w:rPr>
                <w:rStyle w:val="Hyperlink"/>
                <w:rFonts w:cs="Times New Roman"/>
                <w:noProof/>
                <w:sz w:val="26"/>
                <w:szCs w:val="26"/>
              </w:rPr>
              <w:t>3.3.4. Luồng sự kiện ngoại lệ &amp; Thay thế</w:t>
            </w:r>
            <w:r w:rsidRPr="00877C30">
              <w:rPr>
                <w:noProof/>
                <w:webHidden/>
                <w:sz w:val="26"/>
                <w:szCs w:val="26"/>
              </w:rPr>
              <w:tab/>
            </w:r>
            <w:r w:rsidRPr="00877C30">
              <w:rPr>
                <w:noProof/>
                <w:webHidden/>
                <w:sz w:val="26"/>
                <w:szCs w:val="26"/>
              </w:rPr>
              <w:fldChar w:fldCharType="begin"/>
            </w:r>
            <w:r w:rsidRPr="00877C30">
              <w:rPr>
                <w:noProof/>
                <w:webHidden/>
                <w:sz w:val="26"/>
                <w:szCs w:val="26"/>
              </w:rPr>
              <w:instrText xml:space="preserve"> PAGEREF _Toc244113964 \h </w:instrText>
            </w:r>
            <w:r w:rsidRPr="00877C30">
              <w:rPr>
                <w:noProof/>
                <w:webHidden/>
                <w:sz w:val="26"/>
                <w:szCs w:val="26"/>
              </w:rPr>
            </w:r>
            <w:r w:rsidRPr="00877C30">
              <w:rPr>
                <w:noProof/>
                <w:webHidden/>
                <w:sz w:val="26"/>
                <w:szCs w:val="26"/>
              </w:rPr>
              <w:fldChar w:fldCharType="separate"/>
            </w:r>
            <w:r w:rsidR="007303EE">
              <w:rPr>
                <w:noProof/>
                <w:webHidden/>
                <w:sz w:val="26"/>
                <w:szCs w:val="26"/>
              </w:rPr>
              <w:t>71</w:t>
            </w:r>
            <w:r w:rsidRPr="00877C30">
              <w:rPr>
                <w:noProof/>
                <w:webHidden/>
                <w:sz w:val="26"/>
                <w:szCs w:val="26"/>
              </w:rPr>
              <w:fldChar w:fldCharType="end"/>
            </w:r>
          </w:hyperlink>
        </w:p>
        <w:p w14:paraId="1BA267FC" w14:textId="0EA668ED" w:rsidR="00877C30" w:rsidRPr="00877C30" w:rsidRDefault="00877C30" w:rsidP="00877C30">
          <w:pPr>
            <w:pStyle w:val="TOC3"/>
            <w:tabs>
              <w:tab w:val="right" w:leader="dot" w:pos="9782"/>
            </w:tabs>
            <w:jc w:val="both"/>
            <w:rPr>
              <w:rFonts w:asciiTheme="minorHAnsi" w:hAnsiTheme="minorHAnsi"/>
              <w:noProof/>
              <w:sz w:val="26"/>
              <w:szCs w:val="26"/>
            </w:rPr>
          </w:pPr>
          <w:hyperlink w:anchor="_Toc244113965" w:history="1">
            <w:r w:rsidRPr="00877C30">
              <w:rPr>
                <w:rStyle w:val="Hyperlink"/>
                <w:rFonts w:cs="Times New Roman"/>
                <w:noProof/>
                <w:sz w:val="26"/>
                <w:szCs w:val="26"/>
              </w:rPr>
              <w:t>3.3.5. Quy tắc nghiệp vụ (Business Rules)</w:t>
            </w:r>
            <w:r w:rsidRPr="00877C30">
              <w:rPr>
                <w:noProof/>
                <w:webHidden/>
                <w:sz w:val="26"/>
                <w:szCs w:val="26"/>
              </w:rPr>
              <w:tab/>
            </w:r>
            <w:r w:rsidRPr="00877C30">
              <w:rPr>
                <w:noProof/>
                <w:webHidden/>
                <w:sz w:val="26"/>
                <w:szCs w:val="26"/>
              </w:rPr>
              <w:fldChar w:fldCharType="begin"/>
            </w:r>
            <w:r w:rsidRPr="00877C30">
              <w:rPr>
                <w:noProof/>
                <w:webHidden/>
                <w:sz w:val="26"/>
                <w:szCs w:val="26"/>
              </w:rPr>
              <w:instrText xml:space="preserve"> PAGEREF _Toc244113965 \h </w:instrText>
            </w:r>
            <w:r w:rsidRPr="00877C30">
              <w:rPr>
                <w:noProof/>
                <w:webHidden/>
                <w:sz w:val="26"/>
                <w:szCs w:val="26"/>
              </w:rPr>
            </w:r>
            <w:r w:rsidRPr="00877C30">
              <w:rPr>
                <w:noProof/>
                <w:webHidden/>
                <w:sz w:val="26"/>
                <w:szCs w:val="26"/>
              </w:rPr>
              <w:fldChar w:fldCharType="separate"/>
            </w:r>
            <w:r w:rsidR="007303EE">
              <w:rPr>
                <w:noProof/>
                <w:webHidden/>
                <w:sz w:val="26"/>
                <w:szCs w:val="26"/>
              </w:rPr>
              <w:t>72</w:t>
            </w:r>
            <w:r w:rsidRPr="00877C30">
              <w:rPr>
                <w:noProof/>
                <w:webHidden/>
                <w:sz w:val="26"/>
                <w:szCs w:val="26"/>
              </w:rPr>
              <w:fldChar w:fldCharType="end"/>
            </w:r>
          </w:hyperlink>
        </w:p>
        <w:p w14:paraId="407BF641" w14:textId="17013EEC" w:rsidR="00877C30" w:rsidRPr="00877C30" w:rsidRDefault="00877C30" w:rsidP="00877C30">
          <w:pPr>
            <w:pStyle w:val="TOC2"/>
            <w:tabs>
              <w:tab w:val="right" w:leader="dot" w:pos="9782"/>
            </w:tabs>
            <w:jc w:val="both"/>
            <w:rPr>
              <w:rFonts w:asciiTheme="minorHAnsi" w:hAnsiTheme="minorHAnsi"/>
              <w:noProof/>
              <w:sz w:val="26"/>
              <w:szCs w:val="26"/>
            </w:rPr>
          </w:pPr>
          <w:hyperlink w:anchor="_Toc244113966" w:history="1">
            <w:r w:rsidRPr="00877C30">
              <w:rPr>
                <w:rStyle w:val="Hyperlink"/>
                <w:rFonts w:cs="Times New Roman"/>
                <w:noProof/>
                <w:sz w:val="26"/>
                <w:szCs w:val="26"/>
              </w:rPr>
              <w:t>3.4. THIẾT KẾ KIỂM THỬ HỘP ĐEN CHO CHỨC NĂNG F2 (ĐẶT PHÒNG &amp; CỌC)</w:t>
            </w:r>
            <w:r w:rsidRPr="00877C30">
              <w:rPr>
                <w:noProof/>
                <w:webHidden/>
                <w:sz w:val="26"/>
                <w:szCs w:val="26"/>
              </w:rPr>
              <w:tab/>
            </w:r>
            <w:r w:rsidRPr="00877C30">
              <w:rPr>
                <w:noProof/>
                <w:webHidden/>
                <w:sz w:val="26"/>
                <w:szCs w:val="26"/>
              </w:rPr>
              <w:fldChar w:fldCharType="begin"/>
            </w:r>
            <w:r w:rsidRPr="00877C30">
              <w:rPr>
                <w:noProof/>
                <w:webHidden/>
                <w:sz w:val="26"/>
                <w:szCs w:val="26"/>
              </w:rPr>
              <w:instrText xml:space="preserve"> PAGEREF _Toc244113966 \h </w:instrText>
            </w:r>
            <w:r w:rsidRPr="00877C30">
              <w:rPr>
                <w:noProof/>
                <w:webHidden/>
                <w:sz w:val="26"/>
                <w:szCs w:val="26"/>
              </w:rPr>
            </w:r>
            <w:r w:rsidRPr="00877C30">
              <w:rPr>
                <w:noProof/>
                <w:webHidden/>
                <w:sz w:val="26"/>
                <w:szCs w:val="26"/>
              </w:rPr>
              <w:fldChar w:fldCharType="separate"/>
            </w:r>
            <w:r w:rsidR="007303EE">
              <w:rPr>
                <w:noProof/>
                <w:webHidden/>
                <w:sz w:val="26"/>
                <w:szCs w:val="26"/>
              </w:rPr>
              <w:t>72</w:t>
            </w:r>
            <w:r w:rsidRPr="00877C30">
              <w:rPr>
                <w:noProof/>
                <w:webHidden/>
                <w:sz w:val="26"/>
                <w:szCs w:val="26"/>
              </w:rPr>
              <w:fldChar w:fldCharType="end"/>
            </w:r>
          </w:hyperlink>
        </w:p>
        <w:p w14:paraId="6EA2EEEE" w14:textId="5CD62D02" w:rsidR="00877C30" w:rsidRPr="00877C30" w:rsidRDefault="00877C30" w:rsidP="00877C30">
          <w:pPr>
            <w:pStyle w:val="TOC3"/>
            <w:tabs>
              <w:tab w:val="right" w:leader="dot" w:pos="9782"/>
            </w:tabs>
            <w:jc w:val="both"/>
            <w:rPr>
              <w:rFonts w:asciiTheme="minorHAnsi" w:hAnsiTheme="minorHAnsi"/>
              <w:noProof/>
              <w:sz w:val="26"/>
              <w:szCs w:val="26"/>
            </w:rPr>
          </w:pPr>
          <w:hyperlink w:anchor="_Toc244113967" w:history="1">
            <w:r w:rsidRPr="00877C30">
              <w:rPr>
                <w:rStyle w:val="Hyperlink"/>
                <w:rFonts w:cs="Times New Roman"/>
                <w:noProof/>
                <w:sz w:val="26"/>
                <w:szCs w:val="26"/>
              </w:rPr>
              <w:t>3.4.1. Phân vùng tương đương (EP) cho các trường thông tin khách hàng</w:t>
            </w:r>
            <w:r w:rsidRPr="00877C30">
              <w:rPr>
                <w:noProof/>
                <w:webHidden/>
                <w:sz w:val="26"/>
                <w:szCs w:val="26"/>
              </w:rPr>
              <w:tab/>
            </w:r>
            <w:r w:rsidRPr="00877C30">
              <w:rPr>
                <w:noProof/>
                <w:webHidden/>
                <w:sz w:val="26"/>
                <w:szCs w:val="26"/>
              </w:rPr>
              <w:fldChar w:fldCharType="begin"/>
            </w:r>
            <w:r w:rsidRPr="00877C30">
              <w:rPr>
                <w:noProof/>
                <w:webHidden/>
                <w:sz w:val="26"/>
                <w:szCs w:val="26"/>
              </w:rPr>
              <w:instrText xml:space="preserve"> PAGEREF _Toc244113967 \h </w:instrText>
            </w:r>
            <w:r w:rsidRPr="00877C30">
              <w:rPr>
                <w:noProof/>
                <w:webHidden/>
                <w:sz w:val="26"/>
                <w:szCs w:val="26"/>
              </w:rPr>
            </w:r>
            <w:r w:rsidRPr="00877C30">
              <w:rPr>
                <w:noProof/>
                <w:webHidden/>
                <w:sz w:val="26"/>
                <w:szCs w:val="26"/>
              </w:rPr>
              <w:fldChar w:fldCharType="separate"/>
            </w:r>
            <w:r w:rsidR="007303EE">
              <w:rPr>
                <w:noProof/>
                <w:webHidden/>
                <w:sz w:val="26"/>
                <w:szCs w:val="26"/>
              </w:rPr>
              <w:t>72</w:t>
            </w:r>
            <w:r w:rsidRPr="00877C30">
              <w:rPr>
                <w:noProof/>
                <w:webHidden/>
                <w:sz w:val="26"/>
                <w:szCs w:val="26"/>
              </w:rPr>
              <w:fldChar w:fldCharType="end"/>
            </w:r>
          </w:hyperlink>
        </w:p>
        <w:p w14:paraId="7BB5200F" w14:textId="7CAFC426" w:rsidR="00877C30" w:rsidRPr="00877C30" w:rsidRDefault="00877C30" w:rsidP="00877C30">
          <w:pPr>
            <w:pStyle w:val="TOC3"/>
            <w:tabs>
              <w:tab w:val="right" w:leader="dot" w:pos="9782"/>
            </w:tabs>
            <w:jc w:val="both"/>
            <w:rPr>
              <w:rFonts w:asciiTheme="minorHAnsi" w:hAnsiTheme="minorHAnsi"/>
              <w:noProof/>
              <w:sz w:val="26"/>
              <w:szCs w:val="26"/>
            </w:rPr>
          </w:pPr>
          <w:hyperlink w:anchor="_Toc244113968" w:history="1">
            <w:r w:rsidRPr="00877C30">
              <w:rPr>
                <w:rStyle w:val="Hyperlink"/>
                <w:rFonts w:cs="Times New Roman"/>
                <w:noProof/>
                <w:sz w:val="26"/>
                <w:szCs w:val="26"/>
              </w:rPr>
              <w:t>3.4.2. Kiểm thử chuyển đổi trạng thái cho quy trình Đặt phòng</w:t>
            </w:r>
            <w:r w:rsidRPr="00877C30">
              <w:rPr>
                <w:noProof/>
                <w:webHidden/>
                <w:sz w:val="26"/>
                <w:szCs w:val="26"/>
              </w:rPr>
              <w:tab/>
            </w:r>
            <w:r w:rsidRPr="00877C30">
              <w:rPr>
                <w:noProof/>
                <w:webHidden/>
                <w:sz w:val="26"/>
                <w:szCs w:val="26"/>
              </w:rPr>
              <w:fldChar w:fldCharType="begin"/>
            </w:r>
            <w:r w:rsidRPr="00877C30">
              <w:rPr>
                <w:noProof/>
                <w:webHidden/>
                <w:sz w:val="26"/>
                <w:szCs w:val="26"/>
              </w:rPr>
              <w:instrText xml:space="preserve"> PAGEREF _Toc244113968 \h </w:instrText>
            </w:r>
            <w:r w:rsidRPr="00877C30">
              <w:rPr>
                <w:noProof/>
                <w:webHidden/>
                <w:sz w:val="26"/>
                <w:szCs w:val="26"/>
              </w:rPr>
            </w:r>
            <w:r w:rsidRPr="00877C30">
              <w:rPr>
                <w:noProof/>
                <w:webHidden/>
                <w:sz w:val="26"/>
                <w:szCs w:val="26"/>
              </w:rPr>
              <w:fldChar w:fldCharType="separate"/>
            </w:r>
            <w:r w:rsidR="007303EE">
              <w:rPr>
                <w:noProof/>
                <w:webHidden/>
                <w:sz w:val="26"/>
                <w:szCs w:val="26"/>
              </w:rPr>
              <w:t>73</w:t>
            </w:r>
            <w:r w:rsidRPr="00877C30">
              <w:rPr>
                <w:noProof/>
                <w:webHidden/>
                <w:sz w:val="26"/>
                <w:szCs w:val="26"/>
              </w:rPr>
              <w:fldChar w:fldCharType="end"/>
            </w:r>
          </w:hyperlink>
        </w:p>
        <w:p w14:paraId="6E9BEC89" w14:textId="1D99A53C" w:rsidR="00877C30" w:rsidRPr="00877C30" w:rsidRDefault="00877C30" w:rsidP="00877C30">
          <w:pPr>
            <w:pStyle w:val="TOC3"/>
            <w:tabs>
              <w:tab w:val="right" w:leader="dot" w:pos="9782"/>
            </w:tabs>
            <w:jc w:val="both"/>
            <w:rPr>
              <w:rFonts w:asciiTheme="minorHAnsi" w:hAnsiTheme="minorHAnsi"/>
              <w:noProof/>
              <w:sz w:val="26"/>
              <w:szCs w:val="26"/>
            </w:rPr>
          </w:pPr>
          <w:hyperlink w:anchor="_Toc244113969" w:history="1">
            <w:r w:rsidRPr="00877C30">
              <w:rPr>
                <w:rStyle w:val="Hyperlink"/>
                <w:rFonts w:cs="Times New Roman"/>
                <w:noProof/>
                <w:sz w:val="26"/>
                <w:szCs w:val="26"/>
              </w:rPr>
              <w:t>3.4.3. Bảng các ca kiểm thử tổng hợp cho Chức năng F2</w:t>
            </w:r>
            <w:r w:rsidRPr="00877C30">
              <w:rPr>
                <w:noProof/>
                <w:webHidden/>
                <w:sz w:val="26"/>
                <w:szCs w:val="26"/>
              </w:rPr>
              <w:tab/>
            </w:r>
            <w:r w:rsidRPr="00877C30">
              <w:rPr>
                <w:noProof/>
                <w:webHidden/>
                <w:sz w:val="26"/>
                <w:szCs w:val="26"/>
              </w:rPr>
              <w:fldChar w:fldCharType="begin"/>
            </w:r>
            <w:r w:rsidRPr="00877C30">
              <w:rPr>
                <w:noProof/>
                <w:webHidden/>
                <w:sz w:val="26"/>
                <w:szCs w:val="26"/>
              </w:rPr>
              <w:instrText xml:space="preserve"> PAGEREF _Toc244113969 \h </w:instrText>
            </w:r>
            <w:r w:rsidRPr="00877C30">
              <w:rPr>
                <w:noProof/>
                <w:webHidden/>
                <w:sz w:val="26"/>
                <w:szCs w:val="26"/>
              </w:rPr>
            </w:r>
            <w:r w:rsidRPr="00877C30">
              <w:rPr>
                <w:noProof/>
                <w:webHidden/>
                <w:sz w:val="26"/>
                <w:szCs w:val="26"/>
              </w:rPr>
              <w:fldChar w:fldCharType="separate"/>
            </w:r>
            <w:r w:rsidR="007303EE">
              <w:rPr>
                <w:noProof/>
                <w:webHidden/>
                <w:sz w:val="26"/>
                <w:szCs w:val="26"/>
              </w:rPr>
              <w:t>74</w:t>
            </w:r>
            <w:r w:rsidRPr="00877C30">
              <w:rPr>
                <w:noProof/>
                <w:webHidden/>
                <w:sz w:val="26"/>
                <w:szCs w:val="26"/>
              </w:rPr>
              <w:fldChar w:fldCharType="end"/>
            </w:r>
          </w:hyperlink>
        </w:p>
        <w:p w14:paraId="6ECE452B" w14:textId="72981EC1" w:rsidR="00877C30" w:rsidRPr="00877C30" w:rsidRDefault="00877C30" w:rsidP="00877C30">
          <w:pPr>
            <w:pStyle w:val="TOC3"/>
            <w:tabs>
              <w:tab w:val="right" w:leader="dot" w:pos="9782"/>
            </w:tabs>
            <w:jc w:val="both"/>
            <w:rPr>
              <w:rFonts w:asciiTheme="minorHAnsi" w:hAnsiTheme="minorHAnsi"/>
              <w:noProof/>
              <w:sz w:val="26"/>
              <w:szCs w:val="26"/>
            </w:rPr>
          </w:pPr>
          <w:hyperlink w:anchor="_Toc244113970" w:history="1">
            <w:r w:rsidRPr="00877C30">
              <w:rPr>
                <w:rStyle w:val="Hyperlink"/>
                <w:rFonts w:cs="Times New Roman"/>
                <w:noProof/>
                <w:sz w:val="26"/>
                <w:szCs w:val="26"/>
              </w:rPr>
              <w:t>3.4.4. Kiểm thử hộp trắng cho chức năng F2 (Đặt phòng &amp; xác nhận thanh toán cọc)</w:t>
            </w:r>
            <w:r w:rsidRPr="00877C30">
              <w:rPr>
                <w:noProof/>
                <w:webHidden/>
                <w:sz w:val="26"/>
                <w:szCs w:val="26"/>
              </w:rPr>
              <w:tab/>
            </w:r>
            <w:r w:rsidRPr="00877C30">
              <w:rPr>
                <w:noProof/>
                <w:webHidden/>
                <w:sz w:val="26"/>
                <w:szCs w:val="26"/>
              </w:rPr>
              <w:fldChar w:fldCharType="begin"/>
            </w:r>
            <w:r w:rsidRPr="00877C30">
              <w:rPr>
                <w:noProof/>
                <w:webHidden/>
                <w:sz w:val="26"/>
                <w:szCs w:val="26"/>
              </w:rPr>
              <w:instrText xml:space="preserve"> PAGEREF _Toc244113970 \h </w:instrText>
            </w:r>
            <w:r w:rsidRPr="00877C30">
              <w:rPr>
                <w:noProof/>
                <w:webHidden/>
                <w:sz w:val="26"/>
                <w:szCs w:val="26"/>
              </w:rPr>
            </w:r>
            <w:r w:rsidRPr="00877C30">
              <w:rPr>
                <w:noProof/>
                <w:webHidden/>
                <w:sz w:val="26"/>
                <w:szCs w:val="26"/>
              </w:rPr>
              <w:fldChar w:fldCharType="separate"/>
            </w:r>
            <w:r w:rsidR="007303EE">
              <w:rPr>
                <w:noProof/>
                <w:webHidden/>
                <w:sz w:val="26"/>
                <w:szCs w:val="26"/>
              </w:rPr>
              <w:t>75</w:t>
            </w:r>
            <w:r w:rsidRPr="00877C30">
              <w:rPr>
                <w:noProof/>
                <w:webHidden/>
                <w:sz w:val="26"/>
                <w:szCs w:val="26"/>
              </w:rPr>
              <w:fldChar w:fldCharType="end"/>
            </w:r>
          </w:hyperlink>
        </w:p>
        <w:p w14:paraId="7A407722" w14:textId="58762743" w:rsidR="00877C30" w:rsidRPr="00877C30" w:rsidRDefault="00877C30" w:rsidP="00877C30">
          <w:pPr>
            <w:pStyle w:val="TOC3"/>
            <w:tabs>
              <w:tab w:val="right" w:leader="dot" w:pos="9782"/>
            </w:tabs>
            <w:jc w:val="both"/>
            <w:rPr>
              <w:rFonts w:asciiTheme="minorHAnsi" w:hAnsiTheme="minorHAnsi"/>
              <w:noProof/>
              <w:sz w:val="26"/>
              <w:szCs w:val="26"/>
            </w:rPr>
          </w:pPr>
          <w:hyperlink w:anchor="_Toc244113971" w:history="1">
            <w:r w:rsidRPr="00877C30">
              <w:rPr>
                <w:rStyle w:val="Hyperlink"/>
                <w:rFonts w:cs="Times New Roman"/>
                <w:noProof/>
                <w:sz w:val="26"/>
                <w:szCs w:val="26"/>
              </w:rPr>
              <w:t>3.4.5. Kiểm thử đơn vị với Jest cho chức năng F2</w:t>
            </w:r>
            <w:r w:rsidRPr="00877C30">
              <w:rPr>
                <w:noProof/>
                <w:webHidden/>
                <w:sz w:val="26"/>
                <w:szCs w:val="26"/>
              </w:rPr>
              <w:tab/>
            </w:r>
            <w:r w:rsidRPr="00877C30">
              <w:rPr>
                <w:noProof/>
                <w:webHidden/>
                <w:sz w:val="26"/>
                <w:szCs w:val="26"/>
              </w:rPr>
              <w:fldChar w:fldCharType="begin"/>
            </w:r>
            <w:r w:rsidRPr="00877C30">
              <w:rPr>
                <w:noProof/>
                <w:webHidden/>
                <w:sz w:val="26"/>
                <w:szCs w:val="26"/>
              </w:rPr>
              <w:instrText xml:space="preserve"> PAGEREF _Toc244113971 \h </w:instrText>
            </w:r>
            <w:r w:rsidRPr="00877C30">
              <w:rPr>
                <w:noProof/>
                <w:webHidden/>
                <w:sz w:val="26"/>
                <w:szCs w:val="26"/>
              </w:rPr>
            </w:r>
            <w:r w:rsidRPr="00877C30">
              <w:rPr>
                <w:noProof/>
                <w:webHidden/>
                <w:sz w:val="26"/>
                <w:szCs w:val="26"/>
              </w:rPr>
              <w:fldChar w:fldCharType="separate"/>
            </w:r>
            <w:r w:rsidR="007303EE">
              <w:rPr>
                <w:noProof/>
                <w:webHidden/>
                <w:sz w:val="26"/>
                <w:szCs w:val="26"/>
              </w:rPr>
              <w:t>127</w:t>
            </w:r>
            <w:r w:rsidRPr="00877C30">
              <w:rPr>
                <w:noProof/>
                <w:webHidden/>
                <w:sz w:val="26"/>
                <w:szCs w:val="26"/>
              </w:rPr>
              <w:fldChar w:fldCharType="end"/>
            </w:r>
          </w:hyperlink>
        </w:p>
        <w:p w14:paraId="16273E94" w14:textId="2380EA38" w:rsidR="00877C30" w:rsidRPr="00877C30" w:rsidRDefault="00877C30" w:rsidP="00877C30">
          <w:pPr>
            <w:pStyle w:val="TOC1"/>
            <w:tabs>
              <w:tab w:val="right" w:leader="dot" w:pos="9782"/>
            </w:tabs>
            <w:jc w:val="both"/>
            <w:rPr>
              <w:rFonts w:asciiTheme="minorHAnsi" w:hAnsiTheme="minorHAnsi"/>
              <w:noProof/>
              <w:sz w:val="26"/>
              <w:szCs w:val="26"/>
            </w:rPr>
          </w:pPr>
          <w:hyperlink w:anchor="_Toc244113972" w:history="1">
            <w:r w:rsidRPr="00877C30">
              <w:rPr>
                <w:rStyle w:val="Hyperlink"/>
                <w:rFonts w:cs="Times New Roman"/>
                <w:noProof/>
                <w:sz w:val="26"/>
                <w:szCs w:val="26"/>
              </w:rPr>
              <w:t>PHẦN 2: ĐẶC TẢ, KIỂM THỬ HỘP ĐEN VÀ HỘP TRẮNG CHỨC NĂNG F3, F4 - NGUYỄN VĂN TRƯỜNG</w:t>
            </w:r>
            <w:r w:rsidRPr="00877C30">
              <w:rPr>
                <w:noProof/>
                <w:webHidden/>
                <w:sz w:val="26"/>
                <w:szCs w:val="26"/>
              </w:rPr>
              <w:tab/>
            </w:r>
            <w:r w:rsidRPr="00877C30">
              <w:rPr>
                <w:noProof/>
                <w:webHidden/>
                <w:sz w:val="26"/>
                <w:szCs w:val="26"/>
              </w:rPr>
              <w:fldChar w:fldCharType="begin"/>
            </w:r>
            <w:r w:rsidRPr="00877C30">
              <w:rPr>
                <w:noProof/>
                <w:webHidden/>
                <w:sz w:val="26"/>
                <w:szCs w:val="26"/>
              </w:rPr>
              <w:instrText xml:space="preserve"> PAGEREF _Toc244113972 \h </w:instrText>
            </w:r>
            <w:r w:rsidRPr="00877C30">
              <w:rPr>
                <w:noProof/>
                <w:webHidden/>
                <w:sz w:val="26"/>
                <w:szCs w:val="26"/>
              </w:rPr>
            </w:r>
            <w:r w:rsidRPr="00877C30">
              <w:rPr>
                <w:noProof/>
                <w:webHidden/>
                <w:sz w:val="26"/>
                <w:szCs w:val="26"/>
              </w:rPr>
              <w:fldChar w:fldCharType="separate"/>
            </w:r>
            <w:r w:rsidR="007303EE">
              <w:rPr>
                <w:noProof/>
                <w:webHidden/>
                <w:sz w:val="26"/>
                <w:szCs w:val="26"/>
              </w:rPr>
              <w:t>131</w:t>
            </w:r>
            <w:r w:rsidRPr="00877C30">
              <w:rPr>
                <w:noProof/>
                <w:webHidden/>
                <w:sz w:val="26"/>
                <w:szCs w:val="26"/>
              </w:rPr>
              <w:fldChar w:fldCharType="end"/>
            </w:r>
          </w:hyperlink>
        </w:p>
        <w:p w14:paraId="7A98648A" w14:textId="36CBF85E" w:rsidR="00877C30" w:rsidRPr="00877C30" w:rsidRDefault="00877C30" w:rsidP="00877C30">
          <w:pPr>
            <w:pStyle w:val="TOC2"/>
            <w:tabs>
              <w:tab w:val="right" w:leader="dot" w:pos="9782"/>
            </w:tabs>
            <w:jc w:val="both"/>
            <w:rPr>
              <w:rFonts w:asciiTheme="minorHAnsi" w:hAnsiTheme="minorHAnsi"/>
              <w:noProof/>
              <w:sz w:val="26"/>
              <w:szCs w:val="26"/>
            </w:rPr>
          </w:pPr>
          <w:hyperlink w:anchor="_Toc244113973" w:history="1">
            <w:r w:rsidRPr="00877C30">
              <w:rPr>
                <w:rStyle w:val="Hyperlink"/>
                <w:rFonts w:cs="Times New Roman"/>
                <w:noProof/>
                <w:sz w:val="26"/>
                <w:szCs w:val="26"/>
              </w:rPr>
              <w:t>3.5. ĐẶC TẢ CHI TIẾT CHỨC NĂNG F3: XỬ LÝ NHẬN PHÒNG TẠI QUẦY (CHECK</w:t>
            </w:r>
            <w:r w:rsidR="001F3E02">
              <w:rPr>
                <w:rStyle w:val="Hyperlink"/>
                <w:rFonts w:cs="Times New Roman"/>
                <w:noProof/>
                <w:sz w:val="26"/>
                <w:szCs w:val="26"/>
              </w:rPr>
              <w:t xml:space="preserve"> </w:t>
            </w:r>
            <w:r w:rsidRPr="00877C30">
              <w:rPr>
                <w:rStyle w:val="Hyperlink"/>
                <w:rFonts w:cs="Times New Roman"/>
                <w:noProof/>
                <w:sz w:val="26"/>
                <w:szCs w:val="26"/>
              </w:rPr>
              <w:t>-</w:t>
            </w:r>
            <w:r w:rsidR="001F3E02">
              <w:rPr>
                <w:rStyle w:val="Hyperlink"/>
                <w:rFonts w:cs="Times New Roman"/>
                <w:noProof/>
                <w:sz w:val="26"/>
                <w:szCs w:val="26"/>
              </w:rPr>
              <w:t xml:space="preserve"> </w:t>
            </w:r>
            <w:r w:rsidRPr="00877C30">
              <w:rPr>
                <w:rStyle w:val="Hyperlink"/>
                <w:rFonts w:cs="Times New Roman"/>
                <w:noProof/>
                <w:sz w:val="26"/>
                <w:szCs w:val="26"/>
              </w:rPr>
              <w:t>IN)</w:t>
            </w:r>
            <w:r w:rsidRPr="00877C30">
              <w:rPr>
                <w:noProof/>
                <w:webHidden/>
                <w:sz w:val="26"/>
                <w:szCs w:val="26"/>
              </w:rPr>
              <w:tab/>
            </w:r>
            <w:r w:rsidRPr="00877C30">
              <w:rPr>
                <w:noProof/>
                <w:webHidden/>
                <w:sz w:val="26"/>
                <w:szCs w:val="26"/>
              </w:rPr>
              <w:fldChar w:fldCharType="begin"/>
            </w:r>
            <w:r w:rsidRPr="00877C30">
              <w:rPr>
                <w:noProof/>
                <w:webHidden/>
                <w:sz w:val="26"/>
                <w:szCs w:val="26"/>
              </w:rPr>
              <w:instrText xml:space="preserve"> PAGEREF _Toc244113973 \h </w:instrText>
            </w:r>
            <w:r w:rsidRPr="00877C30">
              <w:rPr>
                <w:noProof/>
                <w:webHidden/>
                <w:sz w:val="26"/>
                <w:szCs w:val="26"/>
              </w:rPr>
            </w:r>
            <w:r w:rsidRPr="00877C30">
              <w:rPr>
                <w:noProof/>
                <w:webHidden/>
                <w:sz w:val="26"/>
                <w:szCs w:val="26"/>
              </w:rPr>
              <w:fldChar w:fldCharType="separate"/>
            </w:r>
            <w:r w:rsidR="007303EE">
              <w:rPr>
                <w:noProof/>
                <w:webHidden/>
                <w:sz w:val="26"/>
                <w:szCs w:val="26"/>
              </w:rPr>
              <w:t>131</w:t>
            </w:r>
            <w:r w:rsidRPr="00877C30">
              <w:rPr>
                <w:noProof/>
                <w:webHidden/>
                <w:sz w:val="26"/>
                <w:szCs w:val="26"/>
              </w:rPr>
              <w:fldChar w:fldCharType="end"/>
            </w:r>
          </w:hyperlink>
        </w:p>
        <w:p w14:paraId="43560BDA" w14:textId="14E1C70C" w:rsidR="00877C30" w:rsidRPr="00877C30" w:rsidRDefault="00877C30" w:rsidP="00877C30">
          <w:pPr>
            <w:pStyle w:val="TOC3"/>
            <w:tabs>
              <w:tab w:val="right" w:leader="dot" w:pos="9782"/>
            </w:tabs>
            <w:jc w:val="both"/>
            <w:rPr>
              <w:rFonts w:asciiTheme="minorHAnsi" w:hAnsiTheme="minorHAnsi"/>
              <w:noProof/>
              <w:sz w:val="26"/>
              <w:szCs w:val="26"/>
            </w:rPr>
          </w:pPr>
          <w:hyperlink w:anchor="_Toc244113974" w:history="1">
            <w:r w:rsidRPr="00877C30">
              <w:rPr>
                <w:rStyle w:val="Hyperlink"/>
                <w:rFonts w:cs="Times New Roman"/>
                <w:noProof/>
                <w:sz w:val="26"/>
                <w:szCs w:val="26"/>
              </w:rPr>
              <w:t>3.5.1. Mô tả tổng quan Use Case</w:t>
            </w:r>
            <w:r w:rsidRPr="00877C30">
              <w:rPr>
                <w:noProof/>
                <w:webHidden/>
                <w:sz w:val="26"/>
                <w:szCs w:val="26"/>
              </w:rPr>
              <w:tab/>
            </w:r>
            <w:r w:rsidRPr="00877C30">
              <w:rPr>
                <w:noProof/>
                <w:webHidden/>
                <w:sz w:val="26"/>
                <w:szCs w:val="26"/>
              </w:rPr>
              <w:fldChar w:fldCharType="begin"/>
            </w:r>
            <w:r w:rsidRPr="00877C30">
              <w:rPr>
                <w:noProof/>
                <w:webHidden/>
                <w:sz w:val="26"/>
                <w:szCs w:val="26"/>
              </w:rPr>
              <w:instrText xml:space="preserve"> PAGEREF _Toc244113974 \h </w:instrText>
            </w:r>
            <w:r w:rsidRPr="00877C30">
              <w:rPr>
                <w:noProof/>
                <w:webHidden/>
                <w:sz w:val="26"/>
                <w:szCs w:val="26"/>
              </w:rPr>
            </w:r>
            <w:r w:rsidRPr="00877C30">
              <w:rPr>
                <w:noProof/>
                <w:webHidden/>
                <w:sz w:val="26"/>
                <w:szCs w:val="26"/>
              </w:rPr>
              <w:fldChar w:fldCharType="separate"/>
            </w:r>
            <w:r w:rsidR="007303EE">
              <w:rPr>
                <w:noProof/>
                <w:webHidden/>
                <w:sz w:val="26"/>
                <w:szCs w:val="26"/>
              </w:rPr>
              <w:t>131</w:t>
            </w:r>
            <w:r w:rsidRPr="00877C30">
              <w:rPr>
                <w:noProof/>
                <w:webHidden/>
                <w:sz w:val="26"/>
                <w:szCs w:val="26"/>
              </w:rPr>
              <w:fldChar w:fldCharType="end"/>
            </w:r>
          </w:hyperlink>
        </w:p>
        <w:p w14:paraId="57117EA3" w14:textId="243368A6" w:rsidR="00877C30" w:rsidRPr="00877C30" w:rsidRDefault="00877C30" w:rsidP="00877C30">
          <w:pPr>
            <w:pStyle w:val="TOC3"/>
            <w:tabs>
              <w:tab w:val="right" w:leader="dot" w:pos="9782"/>
            </w:tabs>
            <w:jc w:val="both"/>
            <w:rPr>
              <w:rFonts w:asciiTheme="minorHAnsi" w:hAnsiTheme="minorHAnsi"/>
              <w:noProof/>
              <w:sz w:val="26"/>
              <w:szCs w:val="26"/>
            </w:rPr>
          </w:pPr>
          <w:hyperlink w:anchor="_Toc244113975" w:history="1">
            <w:r w:rsidRPr="00877C30">
              <w:rPr>
                <w:rStyle w:val="Hyperlink"/>
                <w:rFonts w:cs="Times New Roman"/>
                <w:noProof/>
                <w:sz w:val="26"/>
                <w:szCs w:val="26"/>
              </w:rPr>
              <w:t>3.5.2. Yêu cầu dữ liệu đầu vào (Input Data Requirements)</w:t>
            </w:r>
            <w:r w:rsidRPr="00877C30">
              <w:rPr>
                <w:noProof/>
                <w:webHidden/>
                <w:sz w:val="26"/>
                <w:szCs w:val="26"/>
              </w:rPr>
              <w:tab/>
            </w:r>
            <w:r w:rsidRPr="00877C30">
              <w:rPr>
                <w:noProof/>
                <w:webHidden/>
                <w:sz w:val="26"/>
                <w:szCs w:val="26"/>
              </w:rPr>
              <w:fldChar w:fldCharType="begin"/>
            </w:r>
            <w:r w:rsidRPr="00877C30">
              <w:rPr>
                <w:noProof/>
                <w:webHidden/>
                <w:sz w:val="26"/>
                <w:szCs w:val="26"/>
              </w:rPr>
              <w:instrText xml:space="preserve"> PAGEREF _Toc244113975 \h </w:instrText>
            </w:r>
            <w:r w:rsidRPr="00877C30">
              <w:rPr>
                <w:noProof/>
                <w:webHidden/>
                <w:sz w:val="26"/>
                <w:szCs w:val="26"/>
              </w:rPr>
            </w:r>
            <w:r w:rsidRPr="00877C30">
              <w:rPr>
                <w:noProof/>
                <w:webHidden/>
                <w:sz w:val="26"/>
                <w:szCs w:val="26"/>
              </w:rPr>
              <w:fldChar w:fldCharType="separate"/>
            </w:r>
            <w:r w:rsidR="007303EE">
              <w:rPr>
                <w:noProof/>
                <w:webHidden/>
                <w:sz w:val="26"/>
                <w:szCs w:val="26"/>
              </w:rPr>
              <w:t>131</w:t>
            </w:r>
            <w:r w:rsidRPr="00877C30">
              <w:rPr>
                <w:noProof/>
                <w:webHidden/>
                <w:sz w:val="26"/>
                <w:szCs w:val="26"/>
              </w:rPr>
              <w:fldChar w:fldCharType="end"/>
            </w:r>
          </w:hyperlink>
        </w:p>
        <w:p w14:paraId="55342840" w14:textId="07A78CB7" w:rsidR="00877C30" w:rsidRPr="00877C30" w:rsidRDefault="00877C30" w:rsidP="00877C30">
          <w:pPr>
            <w:pStyle w:val="TOC3"/>
            <w:tabs>
              <w:tab w:val="right" w:leader="dot" w:pos="9782"/>
            </w:tabs>
            <w:jc w:val="both"/>
            <w:rPr>
              <w:rFonts w:asciiTheme="minorHAnsi" w:hAnsiTheme="minorHAnsi"/>
              <w:noProof/>
              <w:sz w:val="26"/>
              <w:szCs w:val="26"/>
            </w:rPr>
          </w:pPr>
          <w:hyperlink w:anchor="_Toc244113976" w:history="1">
            <w:r w:rsidRPr="00877C30">
              <w:rPr>
                <w:rStyle w:val="Hyperlink"/>
                <w:rFonts w:cs="Times New Roman"/>
                <w:noProof/>
                <w:sz w:val="26"/>
                <w:szCs w:val="26"/>
              </w:rPr>
              <w:t>3.5.3. Luồng sự kiện chính (Basic Flow)</w:t>
            </w:r>
            <w:r w:rsidRPr="00877C30">
              <w:rPr>
                <w:noProof/>
                <w:webHidden/>
                <w:sz w:val="26"/>
                <w:szCs w:val="26"/>
              </w:rPr>
              <w:tab/>
            </w:r>
            <w:r w:rsidRPr="00877C30">
              <w:rPr>
                <w:noProof/>
                <w:webHidden/>
                <w:sz w:val="26"/>
                <w:szCs w:val="26"/>
              </w:rPr>
              <w:fldChar w:fldCharType="begin"/>
            </w:r>
            <w:r w:rsidRPr="00877C30">
              <w:rPr>
                <w:noProof/>
                <w:webHidden/>
                <w:sz w:val="26"/>
                <w:szCs w:val="26"/>
              </w:rPr>
              <w:instrText xml:space="preserve"> PAGEREF _Toc244113976 \h </w:instrText>
            </w:r>
            <w:r w:rsidRPr="00877C30">
              <w:rPr>
                <w:noProof/>
                <w:webHidden/>
                <w:sz w:val="26"/>
                <w:szCs w:val="26"/>
              </w:rPr>
            </w:r>
            <w:r w:rsidRPr="00877C30">
              <w:rPr>
                <w:noProof/>
                <w:webHidden/>
                <w:sz w:val="26"/>
                <w:szCs w:val="26"/>
              </w:rPr>
              <w:fldChar w:fldCharType="separate"/>
            </w:r>
            <w:r w:rsidR="007303EE">
              <w:rPr>
                <w:noProof/>
                <w:webHidden/>
                <w:sz w:val="26"/>
                <w:szCs w:val="26"/>
              </w:rPr>
              <w:t>132</w:t>
            </w:r>
            <w:r w:rsidRPr="00877C30">
              <w:rPr>
                <w:noProof/>
                <w:webHidden/>
                <w:sz w:val="26"/>
                <w:szCs w:val="26"/>
              </w:rPr>
              <w:fldChar w:fldCharType="end"/>
            </w:r>
          </w:hyperlink>
        </w:p>
        <w:p w14:paraId="4CF914D0" w14:textId="15DD5C77" w:rsidR="00877C30" w:rsidRPr="00877C30" w:rsidRDefault="00877C30" w:rsidP="00877C30">
          <w:pPr>
            <w:pStyle w:val="TOC3"/>
            <w:tabs>
              <w:tab w:val="right" w:leader="dot" w:pos="9782"/>
            </w:tabs>
            <w:jc w:val="both"/>
            <w:rPr>
              <w:rFonts w:asciiTheme="minorHAnsi" w:hAnsiTheme="minorHAnsi"/>
              <w:noProof/>
              <w:sz w:val="26"/>
              <w:szCs w:val="26"/>
            </w:rPr>
          </w:pPr>
          <w:hyperlink w:anchor="_Toc244113977" w:history="1">
            <w:r w:rsidRPr="00877C30">
              <w:rPr>
                <w:rStyle w:val="Hyperlink"/>
                <w:rFonts w:cs="Times New Roman"/>
                <w:noProof/>
                <w:sz w:val="26"/>
                <w:szCs w:val="26"/>
              </w:rPr>
              <w:t>3.5.4. Luồng sự kiện ngoại lệ &amp; Thay thế</w:t>
            </w:r>
            <w:r w:rsidRPr="00877C30">
              <w:rPr>
                <w:noProof/>
                <w:webHidden/>
                <w:sz w:val="26"/>
                <w:szCs w:val="26"/>
              </w:rPr>
              <w:tab/>
            </w:r>
            <w:r w:rsidRPr="00877C30">
              <w:rPr>
                <w:noProof/>
                <w:webHidden/>
                <w:sz w:val="26"/>
                <w:szCs w:val="26"/>
              </w:rPr>
              <w:fldChar w:fldCharType="begin"/>
            </w:r>
            <w:r w:rsidRPr="00877C30">
              <w:rPr>
                <w:noProof/>
                <w:webHidden/>
                <w:sz w:val="26"/>
                <w:szCs w:val="26"/>
              </w:rPr>
              <w:instrText xml:space="preserve"> PAGEREF _Toc244113977 \h </w:instrText>
            </w:r>
            <w:r w:rsidRPr="00877C30">
              <w:rPr>
                <w:noProof/>
                <w:webHidden/>
                <w:sz w:val="26"/>
                <w:szCs w:val="26"/>
              </w:rPr>
            </w:r>
            <w:r w:rsidRPr="00877C30">
              <w:rPr>
                <w:noProof/>
                <w:webHidden/>
                <w:sz w:val="26"/>
                <w:szCs w:val="26"/>
              </w:rPr>
              <w:fldChar w:fldCharType="separate"/>
            </w:r>
            <w:r w:rsidR="007303EE">
              <w:rPr>
                <w:noProof/>
                <w:webHidden/>
                <w:sz w:val="26"/>
                <w:szCs w:val="26"/>
              </w:rPr>
              <w:t>133</w:t>
            </w:r>
            <w:r w:rsidRPr="00877C30">
              <w:rPr>
                <w:noProof/>
                <w:webHidden/>
                <w:sz w:val="26"/>
                <w:szCs w:val="26"/>
              </w:rPr>
              <w:fldChar w:fldCharType="end"/>
            </w:r>
          </w:hyperlink>
        </w:p>
        <w:p w14:paraId="0AA0492E" w14:textId="38F1F7E2" w:rsidR="00877C30" w:rsidRPr="00877C30" w:rsidRDefault="00877C30" w:rsidP="00877C30">
          <w:pPr>
            <w:pStyle w:val="TOC3"/>
            <w:tabs>
              <w:tab w:val="right" w:leader="dot" w:pos="9782"/>
            </w:tabs>
            <w:jc w:val="both"/>
            <w:rPr>
              <w:rFonts w:asciiTheme="minorHAnsi" w:hAnsiTheme="minorHAnsi"/>
              <w:noProof/>
              <w:sz w:val="26"/>
              <w:szCs w:val="26"/>
            </w:rPr>
          </w:pPr>
          <w:hyperlink w:anchor="_Toc244113978" w:history="1">
            <w:r w:rsidRPr="00877C30">
              <w:rPr>
                <w:rStyle w:val="Hyperlink"/>
                <w:rFonts w:cs="Times New Roman"/>
                <w:noProof/>
                <w:sz w:val="26"/>
                <w:szCs w:val="26"/>
              </w:rPr>
              <w:t>3.5.5. Quy tắc nghiệp vụ (Business Rules)</w:t>
            </w:r>
            <w:r w:rsidRPr="00877C30">
              <w:rPr>
                <w:noProof/>
                <w:webHidden/>
                <w:sz w:val="26"/>
                <w:szCs w:val="26"/>
              </w:rPr>
              <w:tab/>
            </w:r>
            <w:r w:rsidRPr="00877C30">
              <w:rPr>
                <w:noProof/>
                <w:webHidden/>
                <w:sz w:val="26"/>
                <w:szCs w:val="26"/>
              </w:rPr>
              <w:fldChar w:fldCharType="begin"/>
            </w:r>
            <w:r w:rsidRPr="00877C30">
              <w:rPr>
                <w:noProof/>
                <w:webHidden/>
                <w:sz w:val="26"/>
                <w:szCs w:val="26"/>
              </w:rPr>
              <w:instrText xml:space="preserve"> PAGEREF _Toc244113978 \h </w:instrText>
            </w:r>
            <w:r w:rsidRPr="00877C30">
              <w:rPr>
                <w:noProof/>
                <w:webHidden/>
                <w:sz w:val="26"/>
                <w:szCs w:val="26"/>
              </w:rPr>
            </w:r>
            <w:r w:rsidRPr="00877C30">
              <w:rPr>
                <w:noProof/>
                <w:webHidden/>
                <w:sz w:val="26"/>
                <w:szCs w:val="26"/>
              </w:rPr>
              <w:fldChar w:fldCharType="separate"/>
            </w:r>
            <w:r w:rsidR="007303EE">
              <w:rPr>
                <w:noProof/>
                <w:webHidden/>
                <w:sz w:val="26"/>
                <w:szCs w:val="26"/>
              </w:rPr>
              <w:t>133</w:t>
            </w:r>
            <w:r w:rsidRPr="00877C30">
              <w:rPr>
                <w:noProof/>
                <w:webHidden/>
                <w:sz w:val="26"/>
                <w:szCs w:val="26"/>
              </w:rPr>
              <w:fldChar w:fldCharType="end"/>
            </w:r>
          </w:hyperlink>
        </w:p>
        <w:p w14:paraId="4224267A" w14:textId="0CD47749" w:rsidR="00877C30" w:rsidRPr="00877C30" w:rsidRDefault="00877C30" w:rsidP="00877C30">
          <w:pPr>
            <w:pStyle w:val="TOC2"/>
            <w:tabs>
              <w:tab w:val="right" w:leader="dot" w:pos="9782"/>
            </w:tabs>
            <w:jc w:val="both"/>
            <w:rPr>
              <w:rFonts w:asciiTheme="minorHAnsi" w:hAnsiTheme="minorHAnsi"/>
              <w:noProof/>
              <w:sz w:val="26"/>
              <w:szCs w:val="26"/>
            </w:rPr>
          </w:pPr>
          <w:hyperlink w:anchor="_Toc244113979" w:history="1">
            <w:r w:rsidRPr="00877C30">
              <w:rPr>
                <w:rStyle w:val="Hyperlink"/>
                <w:rFonts w:cs="Times New Roman"/>
                <w:noProof/>
                <w:sz w:val="26"/>
                <w:szCs w:val="26"/>
              </w:rPr>
              <w:t>3.6. THIẾT KẾ KIỂM THỬ HỘP ĐEN CHO CHỨC NĂNG F3 (NHẬN PHÒNG CHECK</w:t>
            </w:r>
            <w:r>
              <w:rPr>
                <w:rStyle w:val="Hyperlink"/>
                <w:rFonts w:cs="Times New Roman"/>
                <w:noProof/>
                <w:sz w:val="26"/>
                <w:szCs w:val="26"/>
              </w:rPr>
              <w:t xml:space="preserve"> </w:t>
            </w:r>
            <w:r w:rsidRPr="00877C30">
              <w:rPr>
                <w:rStyle w:val="Hyperlink"/>
                <w:rFonts w:cs="Times New Roman"/>
                <w:noProof/>
                <w:sz w:val="26"/>
                <w:szCs w:val="26"/>
              </w:rPr>
              <w:t>-</w:t>
            </w:r>
            <w:r>
              <w:rPr>
                <w:rStyle w:val="Hyperlink"/>
                <w:rFonts w:cs="Times New Roman"/>
                <w:noProof/>
                <w:sz w:val="26"/>
                <w:szCs w:val="26"/>
              </w:rPr>
              <w:t xml:space="preserve"> </w:t>
            </w:r>
            <w:r w:rsidRPr="00877C30">
              <w:rPr>
                <w:rStyle w:val="Hyperlink"/>
                <w:rFonts w:cs="Times New Roman"/>
                <w:noProof/>
                <w:sz w:val="26"/>
                <w:szCs w:val="26"/>
              </w:rPr>
              <w:t>IN)</w:t>
            </w:r>
            <w:r w:rsidRPr="00877C30">
              <w:rPr>
                <w:noProof/>
                <w:webHidden/>
                <w:sz w:val="26"/>
                <w:szCs w:val="26"/>
              </w:rPr>
              <w:tab/>
            </w:r>
            <w:r w:rsidRPr="00877C30">
              <w:rPr>
                <w:noProof/>
                <w:webHidden/>
                <w:sz w:val="26"/>
                <w:szCs w:val="26"/>
              </w:rPr>
              <w:fldChar w:fldCharType="begin"/>
            </w:r>
            <w:r w:rsidRPr="00877C30">
              <w:rPr>
                <w:noProof/>
                <w:webHidden/>
                <w:sz w:val="26"/>
                <w:szCs w:val="26"/>
              </w:rPr>
              <w:instrText xml:space="preserve"> PAGEREF _Toc244113979 \h </w:instrText>
            </w:r>
            <w:r w:rsidRPr="00877C30">
              <w:rPr>
                <w:noProof/>
                <w:webHidden/>
                <w:sz w:val="26"/>
                <w:szCs w:val="26"/>
              </w:rPr>
            </w:r>
            <w:r w:rsidRPr="00877C30">
              <w:rPr>
                <w:noProof/>
                <w:webHidden/>
                <w:sz w:val="26"/>
                <w:szCs w:val="26"/>
              </w:rPr>
              <w:fldChar w:fldCharType="separate"/>
            </w:r>
            <w:r w:rsidR="007303EE">
              <w:rPr>
                <w:noProof/>
                <w:webHidden/>
                <w:sz w:val="26"/>
                <w:szCs w:val="26"/>
              </w:rPr>
              <w:t>134</w:t>
            </w:r>
            <w:r w:rsidRPr="00877C30">
              <w:rPr>
                <w:noProof/>
                <w:webHidden/>
                <w:sz w:val="26"/>
                <w:szCs w:val="26"/>
              </w:rPr>
              <w:fldChar w:fldCharType="end"/>
            </w:r>
          </w:hyperlink>
        </w:p>
        <w:p w14:paraId="7FE4FC12" w14:textId="2ED2755A" w:rsidR="00877C30" w:rsidRPr="00877C30" w:rsidRDefault="00877C30" w:rsidP="00877C30">
          <w:pPr>
            <w:pStyle w:val="TOC3"/>
            <w:tabs>
              <w:tab w:val="right" w:leader="dot" w:pos="9782"/>
            </w:tabs>
            <w:jc w:val="both"/>
            <w:rPr>
              <w:rFonts w:asciiTheme="minorHAnsi" w:hAnsiTheme="minorHAnsi"/>
              <w:noProof/>
              <w:sz w:val="26"/>
              <w:szCs w:val="26"/>
            </w:rPr>
          </w:pPr>
          <w:hyperlink w:anchor="_Toc244113980" w:history="1">
            <w:r w:rsidRPr="00877C30">
              <w:rPr>
                <w:rStyle w:val="Hyperlink"/>
                <w:rFonts w:cs="Times New Roman"/>
                <w:noProof/>
                <w:sz w:val="26"/>
                <w:szCs w:val="26"/>
              </w:rPr>
              <w:t>3.6.1. Bảng quyết định (Decision Table) cho quy trình tiếp nhận Check-in</w:t>
            </w:r>
            <w:r w:rsidRPr="00877C30">
              <w:rPr>
                <w:noProof/>
                <w:webHidden/>
                <w:sz w:val="26"/>
                <w:szCs w:val="26"/>
              </w:rPr>
              <w:tab/>
            </w:r>
            <w:r w:rsidRPr="00877C30">
              <w:rPr>
                <w:noProof/>
                <w:webHidden/>
                <w:sz w:val="26"/>
                <w:szCs w:val="26"/>
              </w:rPr>
              <w:fldChar w:fldCharType="begin"/>
            </w:r>
            <w:r w:rsidRPr="00877C30">
              <w:rPr>
                <w:noProof/>
                <w:webHidden/>
                <w:sz w:val="26"/>
                <w:szCs w:val="26"/>
              </w:rPr>
              <w:instrText xml:space="preserve"> PAGEREF _Toc244113980 \h </w:instrText>
            </w:r>
            <w:r w:rsidRPr="00877C30">
              <w:rPr>
                <w:noProof/>
                <w:webHidden/>
                <w:sz w:val="26"/>
                <w:szCs w:val="26"/>
              </w:rPr>
            </w:r>
            <w:r w:rsidRPr="00877C30">
              <w:rPr>
                <w:noProof/>
                <w:webHidden/>
                <w:sz w:val="26"/>
                <w:szCs w:val="26"/>
              </w:rPr>
              <w:fldChar w:fldCharType="separate"/>
            </w:r>
            <w:r w:rsidR="007303EE">
              <w:rPr>
                <w:noProof/>
                <w:webHidden/>
                <w:sz w:val="26"/>
                <w:szCs w:val="26"/>
              </w:rPr>
              <w:t>134</w:t>
            </w:r>
            <w:r w:rsidRPr="00877C30">
              <w:rPr>
                <w:noProof/>
                <w:webHidden/>
                <w:sz w:val="26"/>
                <w:szCs w:val="26"/>
              </w:rPr>
              <w:fldChar w:fldCharType="end"/>
            </w:r>
          </w:hyperlink>
        </w:p>
        <w:p w14:paraId="0EA73202" w14:textId="46CE45B7" w:rsidR="00877C30" w:rsidRPr="00877C30" w:rsidRDefault="00877C30" w:rsidP="00877C30">
          <w:pPr>
            <w:pStyle w:val="TOC3"/>
            <w:tabs>
              <w:tab w:val="right" w:leader="dot" w:pos="9782"/>
            </w:tabs>
            <w:jc w:val="both"/>
            <w:rPr>
              <w:rFonts w:asciiTheme="minorHAnsi" w:hAnsiTheme="minorHAnsi"/>
              <w:noProof/>
              <w:sz w:val="26"/>
              <w:szCs w:val="26"/>
            </w:rPr>
          </w:pPr>
          <w:hyperlink w:anchor="_Toc244113981" w:history="1">
            <w:r w:rsidRPr="00877C30">
              <w:rPr>
                <w:rStyle w:val="Hyperlink"/>
                <w:rFonts w:cs="Times New Roman"/>
                <w:noProof/>
                <w:sz w:val="26"/>
                <w:szCs w:val="26"/>
              </w:rPr>
              <w:t>3.6.2. Kiểm thử chuyển đổi trạng thái (State Transition Testing) F3</w:t>
            </w:r>
            <w:r w:rsidRPr="00877C30">
              <w:rPr>
                <w:noProof/>
                <w:webHidden/>
                <w:sz w:val="26"/>
                <w:szCs w:val="26"/>
              </w:rPr>
              <w:tab/>
            </w:r>
            <w:r w:rsidRPr="00877C30">
              <w:rPr>
                <w:noProof/>
                <w:webHidden/>
                <w:sz w:val="26"/>
                <w:szCs w:val="26"/>
              </w:rPr>
              <w:fldChar w:fldCharType="begin"/>
            </w:r>
            <w:r w:rsidRPr="00877C30">
              <w:rPr>
                <w:noProof/>
                <w:webHidden/>
                <w:sz w:val="26"/>
                <w:szCs w:val="26"/>
              </w:rPr>
              <w:instrText xml:space="preserve"> PAGEREF _Toc244113981 \h </w:instrText>
            </w:r>
            <w:r w:rsidRPr="00877C30">
              <w:rPr>
                <w:noProof/>
                <w:webHidden/>
                <w:sz w:val="26"/>
                <w:szCs w:val="26"/>
              </w:rPr>
            </w:r>
            <w:r w:rsidRPr="00877C30">
              <w:rPr>
                <w:noProof/>
                <w:webHidden/>
                <w:sz w:val="26"/>
                <w:szCs w:val="26"/>
              </w:rPr>
              <w:fldChar w:fldCharType="separate"/>
            </w:r>
            <w:r w:rsidR="007303EE">
              <w:rPr>
                <w:noProof/>
                <w:webHidden/>
                <w:sz w:val="26"/>
                <w:szCs w:val="26"/>
              </w:rPr>
              <w:t>134</w:t>
            </w:r>
            <w:r w:rsidRPr="00877C30">
              <w:rPr>
                <w:noProof/>
                <w:webHidden/>
                <w:sz w:val="26"/>
                <w:szCs w:val="26"/>
              </w:rPr>
              <w:fldChar w:fldCharType="end"/>
            </w:r>
          </w:hyperlink>
        </w:p>
        <w:p w14:paraId="3F3626C2" w14:textId="4E881C05" w:rsidR="00877C30" w:rsidRPr="00877C30" w:rsidRDefault="00877C30" w:rsidP="00877C30">
          <w:pPr>
            <w:pStyle w:val="TOC3"/>
            <w:tabs>
              <w:tab w:val="right" w:leader="dot" w:pos="9782"/>
            </w:tabs>
            <w:jc w:val="both"/>
            <w:rPr>
              <w:rFonts w:asciiTheme="minorHAnsi" w:hAnsiTheme="minorHAnsi"/>
              <w:noProof/>
              <w:sz w:val="26"/>
              <w:szCs w:val="26"/>
            </w:rPr>
          </w:pPr>
          <w:hyperlink w:anchor="_Toc244113982" w:history="1">
            <w:r w:rsidRPr="00877C30">
              <w:rPr>
                <w:rStyle w:val="Hyperlink"/>
                <w:rFonts w:cs="Times New Roman"/>
                <w:noProof/>
                <w:sz w:val="26"/>
                <w:szCs w:val="26"/>
              </w:rPr>
              <w:t>3.6.3. Bảng các ca kiểm thử tổng hợp cho Chức năng F3</w:t>
            </w:r>
            <w:r w:rsidRPr="00877C30">
              <w:rPr>
                <w:noProof/>
                <w:webHidden/>
                <w:sz w:val="26"/>
                <w:szCs w:val="26"/>
              </w:rPr>
              <w:tab/>
            </w:r>
            <w:r w:rsidRPr="00877C30">
              <w:rPr>
                <w:noProof/>
                <w:webHidden/>
                <w:sz w:val="26"/>
                <w:szCs w:val="26"/>
              </w:rPr>
              <w:fldChar w:fldCharType="begin"/>
            </w:r>
            <w:r w:rsidRPr="00877C30">
              <w:rPr>
                <w:noProof/>
                <w:webHidden/>
                <w:sz w:val="26"/>
                <w:szCs w:val="26"/>
              </w:rPr>
              <w:instrText xml:space="preserve"> PAGEREF _Toc244113982 \h </w:instrText>
            </w:r>
            <w:r w:rsidRPr="00877C30">
              <w:rPr>
                <w:noProof/>
                <w:webHidden/>
                <w:sz w:val="26"/>
                <w:szCs w:val="26"/>
              </w:rPr>
            </w:r>
            <w:r w:rsidRPr="00877C30">
              <w:rPr>
                <w:noProof/>
                <w:webHidden/>
                <w:sz w:val="26"/>
                <w:szCs w:val="26"/>
              </w:rPr>
              <w:fldChar w:fldCharType="separate"/>
            </w:r>
            <w:r w:rsidR="007303EE">
              <w:rPr>
                <w:noProof/>
                <w:webHidden/>
                <w:sz w:val="26"/>
                <w:szCs w:val="26"/>
              </w:rPr>
              <w:t>135</w:t>
            </w:r>
            <w:r w:rsidRPr="00877C30">
              <w:rPr>
                <w:noProof/>
                <w:webHidden/>
                <w:sz w:val="26"/>
                <w:szCs w:val="26"/>
              </w:rPr>
              <w:fldChar w:fldCharType="end"/>
            </w:r>
          </w:hyperlink>
        </w:p>
        <w:p w14:paraId="1B79A484" w14:textId="00D7675C" w:rsidR="00877C30" w:rsidRPr="00877C30" w:rsidRDefault="00877C30" w:rsidP="00877C30">
          <w:pPr>
            <w:pStyle w:val="TOC3"/>
            <w:tabs>
              <w:tab w:val="right" w:leader="dot" w:pos="9782"/>
            </w:tabs>
            <w:jc w:val="both"/>
            <w:rPr>
              <w:rFonts w:asciiTheme="minorHAnsi" w:hAnsiTheme="minorHAnsi"/>
              <w:noProof/>
              <w:sz w:val="26"/>
              <w:szCs w:val="26"/>
            </w:rPr>
          </w:pPr>
          <w:hyperlink w:anchor="_Toc244113983" w:history="1">
            <w:r w:rsidRPr="00877C30">
              <w:rPr>
                <w:rStyle w:val="Hyperlink"/>
                <w:rFonts w:cs="Times New Roman"/>
                <w:noProof/>
                <w:sz w:val="26"/>
                <w:szCs w:val="26"/>
              </w:rPr>
              <w:t>3.6.4. Kiểm thử hộp trắng cho chức năng F3 (Nhận phòng tại quầy (Check-in))</w:t>
            </w:r>
            <w:r w:rsidRPr="00877C30">
              <w:rPr>
                <w:noProof/>
                <w:webHidden/>
                <w:sz w:val="26"/>
                <w:szCs w:val="26"/>
              </w:rPr>
              <w:tab/>
            </w:r>
            <w:r w:rsidRPr="00877C30">
              <w:rPr>
                <w:noProof/>
                <w:webHidden/>
                <w:sz w:val="26"/>
                <w:szCs w:val="26"/>
              </w:rPr>
              <w:fldChar w:fldCharType="begin"/>
            </w:r>
            <w:r w:rsidRPr="00877C30">
              <w:rPr>
                <w:noProof/>
                <w:webHidden/>
                <w:sz w:val="26"/>
                <w:szCs w:val="26"/>
              </w:rPr>
              <w:instrText xml:space="preserve"> PAGEREF _Toc244113983 \h </w:instrText>
            </w:r>
            <w:r w:rsidRPr="00877C30">
              <w:rPr>
                <w:noProof/>
                <w:webHidden/>
                <w:sz w:val="26"/>
                <w:szCs w:val="26"/>
              </w:rPr>
            </w:r>
            <w:r w:rsidRPr="00877C30">
              <w:rPr>
                <w:noProof/>
                <w:webHidden/>
                <w:sz w:val="26"/>
                <w:szCs w:val="26"/>
              </w:rPr>
              <w:fldChar w:fldCharType="separate"/>
            </w:r>
            <w:r w:rsidR="007303EE">
              <w:rPr>
                <w:noProof/>
                <w:webHidden/>
                <w:sz w:val="26"/>
                <w:szCs w:val="26"/>
              </w:rPr>
              <w:t>136</w:t>
            </w:r>
            <w:r w:rsidRPr="00877C30">
              <w:rPr>
                <w:noProof/>
                <w:webHidden/>
                <w:sz w:val="26"/>
                <w:szCs w:val="26"/>
              </w:rPr>
              <w:fldChar w:fldCharType="end"/>
            </w:r>
          </w:hyperlink>
        </w:p>
        <w:p w14:paraId="24A90CBC" w14:textId="68591725" w:rsidR="00877C30" w:rsidRPr="00877C30" w:rsidRDefault="00877C30" w:rsidP="00877C30">
          <w:pPr>
            <w:pStyle w:val="TOC3"/>
            <w:tabs>
              <w:tab w:val="right" w:leader="dot" w:pos="9782"/>
            </w:tabs>
            <w:jc w:val="both"/>
            <w:rPr>
              <w:rFonts w:asciiTheme="minorHAnsi" w:hAnsiTheme="minorHAnsi"/>
              <w:noProof/>
              <w:sz w:val="26"/>
              <w:szCs w:val="26"/>
            </w:rPr>
          </w:pPr>
          <w:hyperlink w:anchor="_Toc244113984" w:history="1">
            <w:r w:rsidRPr="00877C30">
              <w:rPr>
                <w:rStyle w:val="Hyperlink"/>
                <w:rFonts w:cs="Times New Roman"/>
                <w:noProof/>
                <w:sz w:val="26"/>
                <w:szCs w:val="26"/>
              </w:rPr>
              <w:t>3.6.5. Kiểm thử đơn vị với Jest cho chức năng F3 (Nhận phòng tại quầy (Check-in))</w:t>
            </w:r>
            <w:r w:rsidRPr="00877C30">
              <w:rPr>
                <w:noProof/>
                <w:webHidden/>
                <w:sz w:val="26"/>
                <w:szCs w:val="26"/>
              </w:rPr>
              <w:tab/>
            </w:r>
            <w:r w:rsidRPr="00877C30">
              <w:rPr>
                <w:noProof/>
                <w:webHidden/>
                <w:sz w:val="26"/>
                <w:szCs w:val="26"/>
              </w:rPr>
              <w:fldChar w:fldCharType="begin"/>
            </w:r>
            <w:r w:rsidRPr="00877C30">
              <w:rPr>
                <w:noProof/>
                <w:webHidden/>
                <w:sz w:val="26"/>
                <w:szCs w:val="26"/>
              </w:rPr>
              <w:instrText xml:space="preserve"> PAGEREF _Toc244113984 \h </w:instrText>
            </w:r>
            <w:r w:rsidRPr="00877C30">
              <w:rPr>
                <w:noProof/>
                <w:webHidden/>
                <w:sz w:val="26"/>
                <w:szCs w:val="26"/>
              </w:rPr>
            </w:r>
            <w:r w:rsidRPr="00877C30">
              <w:rPr>
                <w:noProof/>
                <w:webHidden/>
                <w:sz w:val="26"/>
                <w:szCs w:val="26"/>
              </w:rPr>
              <w:fldChar w:fldCharType="separate"/>
            </w:r>
            <w:r w:rsidR="007303EE">
              <w:rPr>
                <w:noProof/>
                <w:webHidden/>
                <w:sz w:val="26"/>
                <w:szCs w:val="26"/>
              </w:rPr>
              <w:t>181</w:t>
            </w:r>
            <w:r w:rsidRPr="00877C30">
              <w:rPr>
                <w:noProof/>
                <w:webHidden/>
                <w:sz w:val="26"/>
                <w:szCs w:val="26"/>
              </w:rPr>
              <w:fldChar w:fldCharType="end"/>
            </w:r>
          </w:hyperlink>
        </w:p>
        <w:p w14:paraId="045A454B" w14:textId="0A5EA890" w:rsidR="00877C30" w:rsidRPr="00877C30" w:rsidRDefault="00877C30" w:rsidP="00877C30">
          <w:pPr>
            <w:pStyle w:val="TOC2"/>
            <w:tabs>
              <w:tab w:val="right" w:leader="dot" w:pos="9782"/>
            </w:tabs>
            <w:jc w:val="both"/>
            <w:rPr>
              <w:rFonts w:asciiTheme="minorHAnsi" w:hAnsiTheme="minorHAnsi"/>
              <w:noProof/>
              <w:sz w:val="26"/>
              <w:szCs w:val="26"/>
            </w:rPr>
          </w:pPr>
          <w:hyperlink w:anchor="_Toc244113985" w:history="1">
            <w:r w:rsidRPr="00877C30">
              <w:rPr>
                <w:rStyle w:val="Hyperlink"/>
                <w:rFonts w:cs="Times New Roman"/>
                <w:noProof/>
                <w:sz w:val="26"/>
                <w:szCs w:val="26"/>
              </w:rPr>
              <w:t>3.7. ĐẶC TẢ CHI TIẾT CHỨC NĂNG F4: XỬ LÝ TRẢ PHÒNG VÀ QUYẾT TOÁN HÓA ĐƠN (CHECK-OUT)</w:t>
            </w:r>
            <w:r w:rsidRPr="00877C30">
              <w:rPr>
                <w:noProof/>
                <w:webHidden/>
                <w:sz w:val="26"/>
                <w:szCs w:val="26"/>
              </w:rPr>
              <w:tab/>
            </w:r>
            <w:r w:rsidRPr="00877C30">
              <w:rPr>
                <w:noProof/>
                <w:webHidden/>
                <w:sz w:val="26"/>
                <w:szCs w:val="26"/>
              </w:rPr>
              <w:fldChar w:fldCharType="begin"/>
            </w:r>
            <w:r w:rsidRPr="00877C30">
              <w:rPr>
                <w:noProof/>
                <w:webHidden/>
                <w:sz w:val="26"/>
                <w:szCs w:val="26"/>
              </w:rPr>
              <w:instrText xml:space="preserve"> PAGEREF _Toc244113985 \h </w:instrText>
            </w:r>
            <w:r w:rsidRPr="00877C30">
              <w:rPr>
                <w:noProof/>
                <w:webHidden/>
                <w:sz w:val="26"/>
                <w:szCs w:val="26"/>
              </w:rPr>
            </w:r>
            <w:r w:rsidRPr="00877C30">
              <w:rPr>
                <w:noProof/>
                <w:webHidden/>
                <w:sz w:val="26"/>
                <w:szCs w:val="26"/>
              </w:rPr>
              <w:fldChar w:fldCharType="separate"/>
            </w:r>
            <w:r w:rsidR="007303EE">
              <w:rPr>
                <w:noProof/>
                <w:webHidden/>
                <w:sz w:val="26"/>
                <w:szCs w:val="26"/>
              </w:rPr>
              <w:t>185</w:t>
            </w:r>
            <w:r w:rsidRPr="00877C30">
              <w:rPr>
                <w:noProof/>
                <w:webHidden/>
                <w:sz w:val="26"/>
                <w:szCs w:val="26"/>
              </w:rPr>
              <w:fldChar w:fldCharType="end"/>
            </w:r>
          </w:hyperlink>
        </w:p>
        <w:p w14:paraId="1620FC2E" w14:textId="6B68EB37" w:rsidR="00877C30" w:rsidRPr="00877C30" w:rsidRDefault="00877C30" w:rsidP="00877C30">
          <w:pPr>
            <w:pStyle w:val="TOC3"/>
            <w:tabs>
              <w:tab w:val="right" w:leader="dot" w:pos="9782"/>
            </w:tabs>
            <w:jc w:val="both"/>
            <w:rPr>
              <w:rFonts w:asciiTheme="minorHAnsi" w:hAnsiTheme="minorHAnsi"/>
              <w:noProof/>
              <w:sz w:val="26"/>
              <w:szCs w:val="26"/>
            </w:rPr>
          </w:pPr>
          <w:hyperlink w:anchor="_Toc244113986" w:history="1">
            <w:r w:rsidRPr="00877C30">
              <w:rPr>
                <w:rStyle w:val="Hyperlink"/>
                <w:rFonts w:cs="Times New Roman"/>
                <w:noProof/>
                <w:sz w:val="26"/>
                <w:szCs w:val="26"/>
              </w:rPr>
              <w:t>3.7.1. Mô tả tổng quan Use Case</w:t>
            </w:r>
            <w:r w:rsidRPr="00877C30">
              <w:rPr>
                <w:noProof/>
                <w:webHidden/>
                <w:sz w:val="26"/>
                <w:szCs w:val="26"/>
              </w:rPr>
              <w:tab/>
            </w:r>
            <w:r w:rsidRPr="00877C30">
              <w:rPr>
                <w:noProof/>
                <w:webHidden/>
                <w:sz w:val="26"/>
                <w:szCs w:val="26"/>
              </w:rPr>
              <w:fldChar w:fldCharType="begin"/>
            </w:r>
            <w:r w:rsidRPr="00877C30">
              <w:rPr>
                <w:noProof/>
                <w:webHidden/>
                <w:sz w:val="26"/>
                <w:szCs w:val="26"/>
              </w:rPr>
              <w:instrText xml:space="preserve"> PAGEREF _Toc244113986 \h </w:instrText>
            </w:r>
            <w:r w:rsidRPr="00877C30">
              <w:rPr>
                <w:noProof/>
                <w:webHidden/>
                <w:sz w:val="26"/>
                <w:szCs w:val="26"/>
              </w:rPr>
            </w:r>
            <w:r w:rsidRPr="00877C30">
              <w:rPr>
                <w:noProof/>
                <w:webHidden/>
                <w:sz w:val="26"/>
                <w:szCs w:val="26"/>
              </w:rPr>
              <w:fldChar w:fldCharType="separate"/>
            </w:r>
            <w:r w:rsidR="007303EE">
              <w:rPr>
                <w:noProof/>
                <w:webHidden/>
                <w:sz w:val="26"/>
                <w:szCs w:val="26"/>
              </w:rPr>
              <w:t>185</w:t>
            </w:r>
            <w:r w:rsidRPr="00877C30">
              <w:rPr>
                <w:noProof/>
                <w:webHidden/>
                <w:sz w:val="26"/>
                <w:szCs w:val="26"/>
              </w:rPr>
              <w:fldChar w:fldCharType="end"/>
            </w:r>
          </w:hyperlink>
        </w:p>
        <w:p w14:paraId="0A773174" w14:textId="389FA8AB" w:rsidR="00877C30" w:rsidRPr="00877C30" w:rsidRDefault="00877C30" w:rsidP="00877C30">
          <w:pPr>
            <w:pStyle w:val="TOC3"/>
            <w:tabs>
              <w:tab w:val="right" w:leader="dot" w:pos="9782"/>
            </w:tabs>
            <w:jc w:val="both"/>
            <w:rPr>
              <w:rFonts w:asciiTheme="minorHAnsi" w:hAnsiTheme="minorHAnsi"/>
              <w:noProof/>
              <w:sz w:val="26"/>
              <w:szCs w:val="26"/>
            </w:rPr>
          </w:pPr>
          <w:hyperlink w:anchor="_Toc244113987" w:history="1">
            <w:r w:rsidRPr="00877C30">
              <w:rPr>
                <w:rStyle w:val="Hyperlink"/>
                <w:rFonts w:cs="Times New Roman"/>
                <w:noProof/>
                <w:sz w:val="26"/>
                <w:szCs w:val="26"/>
              </w:rPr>
              <w:t>3.7.2. Yêu cầu dữ liệu đầu vào (Input Data Requirements)</w:t>
            </w:r>
            <w:r w:rsidRPr="00877C30">
              <w:rPr>
                <w:noProof/>
                <w:webHidden/>
                <w:sz w:val="26"/>
                <w:szCs w:val="26"/>
              </w:rPr>
              <w:tab/>
            </w:r>
            <w:r w:rsidRPr="00877C30">
              <w:rPr>
                <w:noProof/>
                <w:webHidden/>
                <w:sz w:val="26"/>
                <w:szCs w:val="26"/>
              </w:rPr>
              <w:fldChar w:fldCharType="begin"/>
            </w:r>
            <w:r w:rsidRPr="00877C30">
              <w:rPr>
                <w:noProof/>
                <w:webHidden/>
                <w:sz w:val="26"/>
                <w:szCs w:val="26"/>
              </w:rPr>
              <w:instrText xml:space="preserve"> PAGEREF _Toc244113987 \h </w:instrText>
            </w:r>
            <w:r w:rsidRPr="00877C30">
              <w:rPr>
                <w:noProof/>
                <w:webHidden/>
                <w:sz w:val="26"/>
                <w:szCs w:val="26"/>
              </w:rPr>
            </w:r>
            <w:r w:rsidRPr="00877C30">
              <w:rPr>
                <w:noProof/>
                <w:webHidden/>
                <w:sz w:val="26"/>
                <w:szCs w:val="26"/>
              </w:rPr>
              <w:fldChar w:fldCharType="separate"/>
            </w:r>
            <w:r w:rsidR="007303EE">
              <w:rPr>
                <w:noProof/>
                <w:webHidden/>
                <w:sz w:val="26"/>
                <w:szCs w:val="26"/>
              </w:rPr>
              <w:t>186</w:t>
            </w:r>
            <w:r w:rsidRPr="00877C30">
              <w:rPr>
                <w:noProof/>
                <w:webHidden/>
                <w:sz w:val="26"/>
                <w:szCs w:val="26"/>
              </w:rPr>
              <w:fldChar w:fldCharType="end"/>
            </w:r>
          </w:hyperlink>
        </w:p>
        <w:p w14:paraId="19B0E039" w14:textId="57D58AF2" w:rsidR="00877C30" w:rsidRPr="00877C30" w:rsidRDefault="00877C30" w:rsidP="00877C30">
          <w:pPr>
            <w:pStyle w:val="TOC3"/>
            <w:tabs>
              <w:tab w:val="right" w:leader="dot" w:pos="9782"/>
            </w:tabs>
            <w:jc w:val="both"/>
            <w:rPr>
              <w:rFonts w:asciiTheme="minorHAnsi" w:hAnsiTheme="minorHAnsi"/>
              <w:noProof/>
              <w:sz w:val="26"/>
              <w:szCs w:val="26"/>
            </w:rPr>
          </w:pPr>
          <w:hyperlink w:anchor="_Toc244113988" w:history="1">
            <w:r w:rsidRPr="00877C30">
              <w:rPr>
                <w:rStyle w:val="Hyperlink"/>
                <w:rFonts w:cs="Times New Roman"/>
                <w:noProof/>
                <w:sz w:val="26"/>
                <w:szCs w:val="26"/>
              </w:rPr>
              <w:t>3.7.3. Luồng sự kiện chính (Basic Flow)</w:t>
            </w:r>
            <w:r w:rsidRPr="00877C30">
              <w:rPr>
                <w:noProof/>
                <w:webHidden/>
                <w:sz w:val="26"/>
                <w:szCs w:val="26"/>
              </w:rPr>
              <w:tab/>
            </w:r>
            <w:r w:rsidRPr="00877C30">
              <w:rPr>
                <w:noProof/>
                <w:webHidden/>
                <w:sz w:val="26"/>
                <w:szCs w:val="26"/>
              </w:rPr>
              <w:fldChar w:fldCharType="begin"/>
            </w:r>
            <w:r w:rsidRPr="00877C30">
              <w:rPr>
                <w:noProof/>
                <w:webHidden/>
                <w:sz w:val="26"/>
                <w:szCs w:val="26"/>
              </w:rPr>
              <w:instrText xml:space="preserve"> PAGEREF _Toc244113988 \h </w:instrText>
            </w:r>
            <w:r w:rsidRPr="00877C30">
              <w:rPr>
                <w:noProof/>
                <w:webHidden/>
                <w:sz w:val="26"/>
                <w:szCs w:val="26"/>
              </w:rPr>
            </w:r>
            <w:r w:rsidRPr="00877C30">
              <w:rPr>
                <w:noProof/>
                <w:webHidden/>
                <w:sz w:val="26"/>
                <w:szCs w:val="26"/>
              </w:rPr>
              <w:fldChar w:fldCharType="separate"/>
            </w:r>
            <w:r w:rsidR="007303EE">
              <w:rPr>
                <w:noProof/>
                <w:webHidden/>
                <w:sz w:val="26"/>
                <w:szCs w:val="26"/>
              </w:rPr>
              <w:t>186</w:t>
            </w:r>
            <w:r w:rsidRPr="00877C30">
              <w:rPr>
                <w:noProof/>
                <w:webHidden/>
                <w:sz w:val="26"/>
                <w:szCs w:val="26"/>
              </w:rPr>
              <w:fldChar w:fldCharType="end"/>
            </w:r>
          </w:hyperlink>
        </w:p>
        <w:p w14:paraId="31969D36" w14:textId="5DA914F1" w:rsidR="00877C30" w:rsidRPr="00877C30" w:rsidRDefault="00877C30" w:rsidP="00877C30">
          <w:pPr>
            <w:pStyle w:val="TOC3"/>
            <w:tabs>
              <w:tab w:val="right" w:leader="dot" w:pos="9782"/>
            </w:tabs>
            <w:jc w:val="both"/>
            <w:rPr>
              <w:rFonts w:asciiTheme="minorHAnsi" w:hAnsiTheme="minorHAnsi"/>
              <w:noProof/>
              <w:sz w:val="26"/>
              <w:szCs w:val="26"/>
            </w:rPr>
          </w:pPr>
          <w:hyperlink w:anchor="_Toc244113989" w:history="1">
            <w:r w:rsidRPr="00877C30">
              <w:rPr>
                <w:rStyle w:val="Hyperlink"/>
                <w:rFonts w:cs="Times New Roman"/>
                <w:noProof/>
                <w:sz w:val="26"/>
                <w:szCs w:val="26"/>
              </w:rPr>
              <w:t>3.7.4. Luồng sự kiện ngoại lệ &amp; Thay thế</w:t>
            </w:r>
            <w:r w:rsidRPr="00877C30">
              <w:rPr>
                <w:noProof/>
                <w:webHidden/>
                <w:sz w:val="26"/>
                <w:szCs w:val="26"/>
              </w:rPr>
              <w:tab/>
            </w:r>
            <w:r w:rsidRPr="00877C30">
              <w:rPr>
                <w:noProof/>
                <w:webHidden/>
                <w:sz w:val="26"/>
                <w:szCs w:val="26"/>
              </w:rPr>
              <w:fldChar w:fldCharType="begin"/>
            </w:r>
            <w:r w:rsidRPr="00877C30">
              <w:rPr>
                <w:noProof/>
                <w:webHidden/>
                <w:sz w:val="26"/>
                <w:szCs w:val="26"/>
              </w:rPr>
              <w:instrText xml:space="preserve"> PAGEREF _Toc244113989 \h </w:instrText>
            </w:r>
            <w:r w:rsidRPr="00877C30">
              <w:rPr>
                <w:noProof/>
                <w:webHidden/>
                <w:sz w:val="26"/>
                <w:szCs w:val="26"/>
              </w:rPr>
            </w:r>
            <w:r w:rsidRPr="00877C30">
              <w:rPr>
                <w:noProof/>
                <w:webHidden/>
                <w:sz w:val="26"/>
                <w:szCs w:val="26"/>
              </w:rPr>
              <w:fldChar w:fldCharType="separate"/>
            </w:r>
            <w:r w:rsidR="007303EE">
              <w:rPr>
                <w:noProof/>
                <w:webHidden/>
                <w:sz w:val="26"/>
                <w:szCs w:val="26"/>
              </w:rPr>
              <w:t>187</w:t>
            </w:r>
            <w:r w:rsidRPr="00877C30">
              <w:rPr>
                <w:noProof/>
                <w:webHidden/>
                <w:sz w:val="26"/>
                <w:szCs w:val="26"/>
              </w:rPr>
              <w:fldChar w:fldCharType="end"/>
            </w:r>
          </w:hyperlink>
        </w:p>
        <w:p w14:paraId="7A19E46D" w14:textId="0D5E771C" w:rsidR="00877C30" w:rsidRPr="00877C30" w:rsidRDefault="00877C30" w:rsidP="00877C30">
          <w:pPr>
            <w:pStyle w:val="TOC3"/>
            <w:tabs>
              <w:tab w:val="right" w:leader="dot" w:pos="9782"/>
            </w:tabs>
            <w:jc w:val="both"/>
            <w:rPr>
              <w:rFonts w:asciiTheme="minorHAnsi" w:hAnsiTheme="minorHAnsi"/>
              <w:noProof/>
              <w:sz w:val="26"/>
              <w:szCs w:val="26"/>
            </w:rPr>
          </w:pPr>
          <w:hyperlink w:anchor="_Toc244113990" w:history="1">
            <w:r w:rsidRPr="00877C30">
              <w:rPr>
                <w:rStyle w:val="Hyperlink"/>
                <w:rFonts w:cs="Times New Roman"/>
                <w:noProof/>
                <w:sz w:val="26"/>
                <w:szCs w:val="26"/>
              </w:rPr>
              <w:t>3.7.5. Quy tắc nghiệp vụ (Business Rules)</w:t>
            </w:r>
            <w:r w:rsidRPr="00877C30">
              <w:rPr>
                <w:noProof/>
                <w:webHidden/>
                <w:sz w:val="26"/>
                <w:szCs w:val="26"/>
              </w:rPr>
              <w:tab/>
            </w:r>
            <w:r w:rsidRPr="00877C30">
              <w:rPr>
                <w:noProof/>
                <w:webHidden/>
                <w:sz w:val="26"/>
                <w:szCs w:val="26"/>
              </w:rPr>
              <w:fldChar w:fldCharType="begin"/>
            </w:r>
            <w:r w:rsidRPr="00877C30">
              <w:rPr>
                <w:noProof/>
                <w:webHidden/>
                <w:sz w:val="26"/>
                <w:szCs w:val="26"/>
              </w:rPr>
              <w:instrText xml:space="preserve"> PAGEREF _Toc244113990 \h </w:instrText>
            </w:r>
            <w:r w:rsidRPr="00877C30">
              <w:rPr>
                <w:noProof/>
                <w:webHidden/>
                <w:sz w:val="26"/>
                <w:szCs w:val="26"/>
              </w:rPr>
            </w:r>
            <w:r w:rsidRPr="00877C30">
              <w:rPr>
                <w:noProof/>
                <w:webHidden/>
                <w:sz w:val="26"/>
                <w:szCs w:val="26"/>
              </w:rPr>
              <w:fldChar w:fldCharType="separate"/>
            </w:r>
            <w:r w:rsidR="007303EE">
              <w:rPr>
                <w:noProof/>
                <w:webHidden/>
                <w:sz w:val="26"/>
                <w:szCs w:val="26"/>
              </w:rPr>
              <w:t>187</w:t>
            </w:r>
            <w:r w:rsidRPr="00877C30">
              <w:rPr>
                <w:noProof/>
                <w:webHidden/>
                <w:sz w:val="26"/>
                <w:szCs w:val="26"/>
              </w:rPr>
              <w:fldChar w:fldCharType="end"/>
            </w:r>
          </w:hyperlink>
        </w:p>
        <w:p w14:paraId="4E5D1232" w14:textId="3BEF42FE" w:rsidR="00877C30" w:rsidRPr="00877C30" w:rsidRDefault="00877C30" w:rsidP="00877C30">
          <w:pPr>
            <w:pStyle w:val="TOC2"/>
            <w:tabs>
              <w:tab w:val="right" w:leader="dot" w:pos="9782"/>
            </w:tabs>
            <w:jc w:val="both"/>
            <w:rPr>
              <w:rFonts w:asciiTheme="minorHAnsi" w:hAnsiTheme="minorHAnsi"/>
              <w:noProof/>
              <w:sz w:val="26"/>
              <w:szCs w:val="26"/>
            </w:rPr>
          </w:pPr>
          <w:hyperlink w:anchor="_Toc244113991" w:history="1">
            <w:r w:rsidRPr="00877C30">
              <w:rPr>
                <w:rStyle w:val="Hyperlink"/>
                <w:rFonts w:cs="Times New Roman"/>
                <w:noProof/>
                <w:sz w:val="26"/>
                <w:szCs w:val="26"/>
              </w:rPr>
              <w:t>3.8. THIẾT KẾ KIỂM THỬ HỘP ĐEN CHO CHỨC NĂNG F4 (TRẢ PHÒNG &amp; QUYẾT TOÁN</w:t>
            </w:r>
            <w:r w:rsidR="007303EE">
              <w:rPr>
                <w:rStyle w:val="Hyperlink"/>
                <w:rFonts w:cs="Times New Roman"/>
                <w:noProof/>
                <w:sz w:val="26"/>
                <w:szCs w:val="26"/>
              </w:rPr>
              <w:t xml:space="preserve"> HÓA</w:t>
            </w:r>
            <w:r w:rsidR="007303EE">
              <w:rPr>
                <w:rStyle w:val="Hyperlink"/>
                <w:rFonts w:cs="Times New Roman"/>
                <w:noProof/>
                <w:sz w:val="26"/>
                <w:szCs w:val="26"/>
                <w:lang w:val="vi-VN"/>
              </w:rPr>
              <w:t xml:space="preserve"> ĐƠN</w:t>
            </w:r>
            <w:r w:rsidRPr="00877C30">
              <w:rPr>
                <w:rStyle w:val="Hyperlink"/>
                <w:rFonts w:cs="Times New Roman"/>
                <w:noProof/>
                <w:sz w:val="26"/>
                <w:szCs w:val="26"/>
              </w:rPr>
              <w:t>)</w:t>
            </w:r>
            <w:r w:rsidRPr="00877C30">
              <w:rPr>
                <w:noProof/>
                <w:webHidden/>
                <w:sz w:val="26"/>
                <w:szCs w:val="26"/>
              </w:rPr>
              <w:tab/>
            </w:r>
            <w:r w:rsidRPr="00877C30">
              <w:rPr>
                <w:noProof/>
                <w:webHidden/>
                <w:sz w:val="26"/>
                <w:szCs w:val="26"/>
              </w:rPr>
              <w:fldChar w:fldCharType="begin"/>
            </w:r>
            <w:r w:rsidRPr="00877C30">
              <w:rPr>
                <w:noProof/>
                <w:webHidden/>
                <w:sz w:val="26"/>
                <w:szCs w:val="26"/>
              </w:rPr>
              <w:instrText xml:space="preserve"> PAGEREF _Toc244113991 \h </w:instrText>
            </w:r>
            <w:r w:rsidRPr="00877C30">
              <w:rPr>
                <w:noProof/>
                <w:webHidden/>
                <w:sz w:val="26"/>
                <w:szCs w:val="26"/>
              </w:rPr>
            </w:r>
            <w:r w:rsidRPr="00877C30">
              <w:rPr>
                <w:noProof/>
                <w:webHidden/>
                <w:sz w:val="26"/>
                <w:szCs w:val="26"/>
              </w:rPr>
              <w:fldChar w:fldCharType="separate"/>
            </w:r>
            <w:r w:rsidR="007303EE">
              <w:rPr>
                <w:noProof/>
                <w:webHidden/>
                <w:sz w:val="26"/>
                <w:szCs w:val="26"/>
              </w:rPr>
              <w:t>187</w:t>
            </w:r>
            <w:r w:rsidRPr="00877C30">
              <w:rPr>
                <w:noProof/>
                <w:webHidden/>
                <w:sz w:val="26"/>
                <w:szCs w:val="26"/>
              </w:rPr>
              <w:fldChar w:fldCharType="end"/>
            </w:r>
          </w:hyperlink>
        </w:p>
        <w:p w14:paraId="638FF7E1" w14:textId="5026D41D" w:rsidR="00877C30" w:rsidRPr="00877C30" w:rsidRDefault="00877C30" w:rsidP="00877C30">
          <w:pPr>
            <w:pStyle w:val="TOC3"/>
            <w:tabs>
              <w:tab w:val="right" w:leader="dot" w:pos="9782"/>
            </w:tabs>
            <w:jc w:val="both"/>
            <w:rPr>
              <w:rFonts w:asciiTheme="minorHAnsi" w:hAnsiTheme="minorHAnsi"/>
              <w:noProof/>
              <w:sz w:val="26"/>
              <w:szCs w:val="26"/>
            </w:rPr>
          </w:pPr>
          <w:hyperlink w:anchor="_Toc244113992" w:history="1">
            <w:r w:rsidRPr="00877C30">
              <w:rPr>
                <w:rStyle w:val="Hyperlink"/>
                <w:rFonts w:cs="Times New Roman"/>
                <w:noProof/>
                <w:sz w:val="26"/>
                <w:szCs w:val="26"/>
              </w:rPr>
              <w:t>3.8.1. Phân tích giá trị biên (BVA) cho chính sách phụ thu giờ Check-out</w:t>
            </w:r>
            <w:r w:rsidRPr="00877C30">
              <w:rPr>
                <w:noProof/>
                <w:webHidden/>
                <w:sz w:val="26"/>
                <w:szCs w:val="26"/>
              </w:rPr>
              <w:tab/>
            </w:r>
            <w:r w:rsidRPr="00877C30">
              <w:rPr>
                <w:noProof/>
                <w:webHidden/>
                <w:sz w:val="26"/>
                <w:szCs w:val="26"/>
              </w:rPr>
              <w:fldChar w:fldCharType="begin"/>
            </w:r>
            <w:r w:rsidRPr="00877C30">
              <w:rPr>
                <w:noProof/>
                <w:webHidden/>
                <w:sz w:val="26"/>
                <w:szCs w:val="26"/>
              </w:rPr>
              <w:instrText xml:space="preserve"> PAGEREF _Toc244113992 \h </w:instrText>
            </w:r>
            <w:r w:rsidRPr="00877C30">
              <w:rPr>
                <w:noProof/>
                <w:webHidden/>
                <w:sz w:val="26"/>
                <w:szCs w:val="26"/>
              </w:rPr>
            </w:r>
            <w:r w:rsidRPr="00877C30">
              <w:rPr>
                <w:noProof/>
                <w:webHidden/>
                <w:sz w:val="26"/>
                <w:szCs w:val="26"/>
              </w:rPr>
              <w:fldChar w:fldCharType="separate"/>
            </w:r>
            <w:r w:rsidR="007303EE">
              <w:rPr>
                <w:noProof/>
                <w:webHidden/>
                <w:sz w:val="26"/>
                <w:szCs w:val="26"/>
              </w:rPr>
              <w:t>187</w:t>
            </w:r>
            <w:r w:rsidRPr="00877C30">
              <w:rPr>
                <w:noProof/>
                <w:webHidden/>
                <w:sz w:val="26"/>
                <w:szCs w:val="26"/>
              </w:rPr>
              <w:fldChar w:fldCharType="end"/>
            </w:r>
          </w:hyperlink>
        </w:p>
        <w:p w14:paraId="25256C46" w14:textId="46058D2C" w:rsidR="00877C30" w:rsidRPr="00877C30" w:rsidRDefault="00877C30" w:rsidP="00877C30">
          <w:pPr>
            <w:pStyle w:val="TOC3"/>
            <w:tabs>
              <w:tab w:val="right" w:leader="dot" w:pos="9782"/>
            </w:tabs>
            <w:jc w:val="both"/>
            <w:rPr>
              <w:rFonts w:asciiTheme="minorHAnsi" w:hAnsiTheme="minorHAnsi"/>
              <w:noProof/>
              <w:sz w:val="26"/>
              <w:szCs w:val="26"/>
            </w:rPr>
          </w:pPr>
          <w:hyperlink w:anchor="_Toc244113993" w:history="1">
            <w:r w:rsidRPr="00877C30">
              <w:rPr>
                <w:rStyle w:val="Hyperlink"/>
                <w:rFonts w:cs="Times New Roman"/>
                <w:noProof/>
                <w:sz w:val="26"/>
                <w:szCs w:val="26"/>
              </w:rPr>
              <w:t>3.8.2. Phân vùng tương đương (EP) cho dữ liệu minibar và hư hại tài sản</w:t>
            </w:r>
            <w:r w:rsidRPr="00877C30">
              <w:rPr>
                <w:noProof/>
                <w:webHidden/>
                <w:sz w:val="26"/>
                <w:szCs w:val="26"/>
              </w:rPr>
              <w:tab/>
            </w:r>
            <w:r w:rsidRPr="00877C30">
              <w:rPr>
                <w:noProof/>
                <w:webHidden/>
                <w:sz w:val="26"/>
                <w:szCs w:val="26"/>
              </w:rPr>
              <w:fldChar w:fldCharType="begin"/>
            </w:r>
            <w:r w:rsidRPr="00877C30">
              <w:rPr>
                <w:noProof/>
                <w:webHidden/>
                <w:sz w:val="26"/>
                <w:szCs w:val="26"/>
              </w:rPr>
              <w:instrText xml:space="preserve"> PAGEREF _Toc244113993 \h </w:instrText>
            </w:r>
            <w:r w:rsidRPr="00877C30">
              <w:rPr>
                <w:noProof/>
                <w:webHidden/>
                <w:sz w:val="26"/>
                <w:szCs w:val="26"/>
              </w:rPr>
            </w:r>
            <w:r w:rsidRPr="00877C30">
              <w:rPr>
                <w:noProof/>
                <w:webHidden/>
                <w:sz w:val="26"/>
                <w:szCs w:val="26"/>
              </w:rPr>
              <w:fldChar w:fldCharType="separate"/>
            </w:r>
            <w:r w:rsidR="007303EE">
              <w:rPr>
                <w:noProof/>
                <w:webHidden/>
                <w:sz w:val="26"/>
                <w:szCs w:val="26"/>
              </w:rPr>
              <w:t>188</w:t>
            </w:r>
            <w:r w:rsidRPr="00877C30">
              <w:rPr>
                <w:noProof/>
                <w:webHidden/>
                <w:sz w:val="26"/>
                <w:szCs w:val="26"/>
              </w:rPr>
              <w:fldChar w:fldCharType="end"/>
            </w:r>
          </w:hyperlink>
        </w:p>
        <w:p w14:paraId="27B784BC" w14:textId="1A26B5F3" w:rsidR="00877C30" w:rsidRPr="00877C30" w:rsidRDefault="00877C30" w:rsidP="00877C30">
          <w:pPr>
            <w:pStyle w:val="TOC3"/>
            <w:tabs>
              <w:tab w:val="right" w:leader="dot" w:pos="9782"/>
            </w:tabs>
            <w:jc w:val="both"/>
            <w:rPr>
              <w:rFonts w:asciiTheme="minorHAnsi" w:hAnsiTheme="minorHAnsi"/>
              <w:noProof/>
              <w:sz w:val="26"/>
              <w:szCs w:val="26"/>
            </w:rPr>
          </w:pPr>
          <w:hyperlink w:anchor="_Toc244113994" w:history="1">
            <w:r w:rsidRPr="00877C30">
              <w:rPr>
                <w:rStyle w:val="Hyperlink"/>
                <w:rFonts w:cs="Times New Roman"/>
                <w:noProof/>
                <w:sz w:val="26"/>
                <w:szCs w:val="26"/>
              </w:rPr>
              <w:t>3.8.3. Bảng các ca kiểm thử tổng hợp cho Chức năng F4</w:t>
            </w:r>
            <w:r w:rsidRPr="00877C30">
              <w:rPr>
                <w:noProof/>
                <w:webHidden/>
                <w:sz w:val="26"/>
                <w:szCs w:val="26"/>
              </w:rPr>
              <w:tab/>
            </w:r>
            <w:r w:rsidRPr="00877C30">
              <w:rPr>
                <w:noProof/>
                <w:webHidden/>
                <w:sz w:val="26"/>
                <w:szCs w:val="26"/>
              </w:rPr>
              <w:fldChar w:fldCharType="begin"/>
            </w:r>
            <w:r w:rsidRPr="00877C30">
              <w:rPr>
                <w:noProof/>
                <w:webHidden/>
                <w:sz w:val="26"/>
                <w:szCs w:val="26"/>
              </w:rPr>
              <w:instrText xml:space="preserve"> PAGEREF _Toc244113994 \h </w:instrText>
            </w:r>
            <w:r w:rsidRPr="00877C30">
              <w:rPr>
                <w:noProof/>
                <w:webHidden/>
                <w:sz w:val="26"/>
                <w:szCs w:val="26"/>
              </w:rPr>
            </w:r>
            <w:r w:rsidRPr="00877C30">
              <w:rPr>
                <w:noProof/>
                <w:webHidden/>
                <w:sz w:val="26"/>
                <w:szCs w:val="26"/>
              </w:rPr>
              <w:fldChar w:fldCharType="separate"/>
            </w:r>
            <w:r w:rsidR="007303EE">
              <w:rPr>
                <w:noProof/>
                <w:webHidden/>
                <w:sz w:val="26"/>
                <w:szCs w:val="26"/>
              </w:rPr>
              <w:t>188</w:t>
            </w:r>
            <w:r w:rsidRPr="00877C30">
              <w:rPr>
                <w:noProof/>
                <w:webHidden/>
                <w:sz w:val="26"/>
                <w:szCs w:val="26"/>
              </w:rPr>
              <w:fldChar w:fldCharType="end"/>
            </w:r>
          </w:hyperlink>
        </w:p>
        <w:p w14:paraId="466BE8D4" w14:textId="6D4EA40B" w:rsidR="00877C30" w:rsidRPr="00877C30" w:rsidRDefault="00877C30" w:rsidP="00877C30">
          <w:pPr>
            <w:pStyle w:val="TOC3"/>
            <w:tabs>
              <w:tab w:val="right" w:leader="dot" w:pos="9782"/>
            </w:tabs>
            <w:jc w:val="both"/>
            <w:rPr>
              <w:rFonts w:asciiTheme="minorHAnsi" w:hAnsiTheme="minorHAnsi"/>
              <w:noProof/>
              <w:sz w:val="26"/>
              <w:szCs w:val="26"/>
            </w:rPr>
          </w:pPr>
          <w:hyperlink w:anchor="_Toc244113995" w:history="1">
            <w:r w:rsidRPr="00877C30">
              <w:rPr>
                <w:rStyle w:val="Hyperlink"/>
                <w:rFonts w:cs="Times New Roman"/>
                <w:noProof/>
                <w:sz w:val="26"/>
                <w:szCs w:val="26"/>
              </w:rPr>
              <w:t>3.8.4. Kiểm thử hộp trắng cho chức năng F4 (Trả phòng &amp; quyết toán (Check-out))</w:t>
            </w:r>
            <w:r w:rsidRPr="00877C30">
              <w:rPr>
                <w:noProof/>
                <w:webHidden/>
                <w:sz w:val="26"/>
                <w:szCs w:val="26"/>
              </w:rPr>
              <w:tab/>
            </w:r>
            <w:r w:rsidRPr="00877C30">
              <w:rPr>
                <w:noProof/>
                <w:webHidden/>
                <w:sz w:val="26"/>
                <w:szCs w:val="26"/>
              </w:rPr>
              <w:fldChar w:fldCharType="begin"/>
            </w:r>
            <w:r w:rsidRPr="00877C30">
              <w:rPr>
                <w:noProof/>
                <w:webHidden/>
                <w:sz w:val="26"/>
                <w:szCs w:val="26"/>
              </w:rPr>
              <w:instrText xml:space="preserve"> PAGEREF _Toc244113995 \h </w:instrText>
            </w:r>
            <w:r w:rsidRPr="00877C30">
              <w:rPr>
                <w:noProof/>
                <w:webHidden/>
                <w:sz w:val="26"/>
                <w:szCs w:val="26"/>
              </w:rPr>
            </w:r>
            <w:r w:rsidRPr="00877C30">
              <w:rPr>
                <w:noProof/>
                <w:webHidden/>
                <w:sz w:val="26"/>
                <w:szCs w:val="26"/>
              </w:rPr>
              <w:fldChar w:fldCharType="separate"/>
            </w:r>
            <w:r w:rsidR="007303EE">
              <w:rPr>
                <w:noProof/>
                <w:webHidden/>
                <w:sz w:val="26"/>
                <w:szCs w:val="26"/>
              </w:rPr>
              <w:t>190</w:t>
            </w:r>
            <w:r w:rsidRPr="00877C30">
              <w:rPr>
                <w:noProof/>
                <w:webHidden/>
                <w:sz w:val="26"/>
                <w:szCs w:val="26"/>
              </w:rPr>
              <w:fldChar w:fldCharType="end"/>
            </w:r>
          </w:hyperlink>
        </w:p>
        <w:p w14:paraId="34CFE043" w14:textId="5548BD0A" w:rsidR="00877C30" w:rsidRPr="00877C30" w:rsidRDefault="00877C30" w:rsidP="00877C30">
          <w:pPr>
            <w:pStyle w:val="TOC3"/>
            <w:tabs>
              <w:tab w:val="right" w:leader="dot" w:pos="9782"/>
            </w:tabs>
            <w:jc w:val="both"/>
            <w:rPr>
              <w:rFonts w:asciiTheme="minorHAnsi" w:hAnsiTheme="minorHAnsi"/>
              <w:noProof/>
              <w:sz w:val="26"/>
              <w:szCs w:val="26"/>
            </w:rPr>
          </w:pPr>
          <w:hyperlink w:anchor="_Toc244113996" w:history="1">
            <w:r w:rsidRPr="00877C30">
              <w:rPr>
                <w:rStyle w:val="Hyperlink"/>
                <w:rFonts w:cs="Times New Roman"/>
                <w:noProof/>
                <w:sz w:val="26"/>
                <w:szCs w:val="26"/>
              </w:rPr>
              <w:t>3.8.5. Kiểm thử đơn vị với Jest cho chức năng F4 (Trả phòng &amp; quyết toán)</w:t>
            </w:r>
            <w:r w:rsidRPr="00877C30">
              <w:rPr>
                <w:noProof/>
                <w:webHidden/>
                <w:sz w:val="26"/>
                <w:szCs w:val="26"/>
              </w:rPr>
              <w:tab/>
            </w:r>
            <w:r w:rsidRPr="00877C30">
              <w:rPr>
                <w:noProof/>
                <w:webHidden/>
                <w:sz w:val="26"/>
                <w:szCs w:val="26"/>
              </w:rPr>
              <w:fldChar w:fldCharType="begin"/>
            </w:r>
            <w:r w:rsidRPr="00877C30">
              <w:rPr>
                <w:noProof/>
                <w:webHidden/>
                <w:sz w:val="26"/>
                <w:szCs w:val="26"/>
              </w:rPr>
              <w:instrText xml:space="preserve"> PAGEREF _Toc244113996 \h </w:instrText>
            </w:r>
            <w:r w:rsidRPr="00877C30">
              <w:rPr>
                <w:noProof/>
                <w:webHidden/>
                <w:sz w:val="26"/>
                <w:szCs w:val="26"/>
              </w:rPr>
            </w:r>
            <w:r w:rsidRPr="00877C30">
              <w:rPr>
                <w:noProof/>
                <w:webHidden/>
                <w:sz w:val="26"/>
                <w:szCs w:val="26"/>
              </w:rPr>
              <w:fldChar w:fldCharType="separate"/>
            </w:r>
            <w:r w:rsidR="007303EE">
              <w:rPr>
                <w:noProof/>
                <w:webHidden/>
                <w:sz w:val="26"/>
                <w:szCs w:val="26"/>
              </w:rPr>
              <w:t>224</w:t>
            </w:r>
            <w:r w:rsidRPr="00877C30">
              <w:rPr>
                <w:noProof/>
                <w:webHidden/>
                <w:sz w:val="26"/>
                <w:szCs w:val="26"/>
              </w:rPr>
              <w:fldChar w:fldCharType="end"/>
            </w:r>
          </w:hyperlink>
        </w:p>
        <w:p w14:paraId="25DB3C9D" w14:textId="3D30ADA1" w:rsidR="00877C30" w:rsidRPr="00877C30" w:rsidRDefault="00877C30" w:rsidP="00877C30">
          <w:pPr>
            <w:pStyle w:val="TOC1"/>
            <w:tabs>
              <w:tab w:val="right" w:leader="dot" w:pos="9782"/>
            </w:tabs>
            <w:jc w:val="both"/>
            <w:rPr>
              <w:rFonts w:asciiTheme="minorHAnsi" w:hAnsiTheme="minorHAnsi"/>
              <w:noProof/>
              <w:sz w:val="26"/>
              <w:szCs w:val="26"/>
            </w:rPr>
          </w:pPr>
          <w:hyperlink w:anchor="_Toc244113997" w:history="1">
            <w:r w:rsidRPr="00877C30">
              <w:rPr>
                <w:rStyle w:val="Hyperlink"/>
                <w:rFonts w:cs="Times New Roman"/>
                <w:noProof/>
                <w:sz w:val="26"/>
                <w:szCs w:val="26"/>
              </w:rPr>
              <w:t>PHẦN 3: ĐẶC TẢ, KIỂM THỬ HỘP ĐEN VÀ HỘP TRẮNG CHỨC NĂNG F5, F6 - LÝ ĐÌNH SƠN</w:t>
            </w:r>
            <w:r w:rsidRPr="00877C30">
              <w:rPr>
                <w:noProof/>
                <w:webHidden/>
                <w:sz w:val="26"/>
                <w:szCs w:val="26"/>
              </w:rPr>
              <w:tab/>
            </w:r>
            <w:r w:rsidRPr="00877C30">
              <w:rPr>
                <w:noProof/>
                <w:webHidden/>
                <w:sz w:val="26"/>
                <w:szCs w:val="26"/>
              </w:rPr>
              <w:fldChar w:fldCharType="begin"/>
            </w:r>
            <w:r w:rsidRPr="00877C30">
              <w:rPr>
                <w:noProof/>
                <w:webHidden/>
                <w:sz w:val="26"/>
                <w:szCs w:val="26"/>
              </w:rPr>
              <w:instrText xml:space="preserve"> PAGEREF _Toc244113997 \h </w:instrText>
            </w:r>
            <w:r w:rsidRPr="00877C30">
              <w:rPr>
                <w:noProof/>
                <w:webHidden/>
                <w:sz w:val="26"/>
                <w:szCs w:val="26"/>
              </w:rPr>
            </w:r>
            <w:r w:rsidRPr="00877C30">
              <w:rPr>
                <w:noProof/>
                <w:webHidden/>
                <w:sz w:val="26"/>
                <w:szCs w:val="26"/>
              </w:rPr>
              <w:fldChar w:fldCharType="separate"/>
            </w:r>
            <w:r w:rsidR="007303EE">
              <w:rPr>
                <w:noProof/>
                <w:webHidden/>
                <w:sz w:val="26"/>
                <w:szCs w:val="26"/>
              </w:rPr>
              <w:t>228</w:t>
            </w:r>
            <w:r w:rsidRPr="00877C30">
              <w:rPr>
                <w:noProof/>
                <w:webHidden/>
                <w:sz w:val="26"/>
                <w:szCs w:val="26"/>
              </w:rPr>
              <w:fldChar w:fldCharType="end"/>
            </w:r>
          </w:hyperlink>
        </w:p>
        <w:p w14:paraId="66B11771" w14:textId="0283CFF8" w:rsidR="00877C30" w:rsidRPr="00877C30" w:rsidRDefault="00877C30" w:rsidP="00877C30">
          <w:pPr>
            <w:pStyle w:val="TOC2"/>
            <w:tabs>
              <w:tab w:val="right" w:leader="dot" w:pos="9782"/>
            </w:tabs>
            <w:jc w:val="both"/>
            <w:rPr>
              <w:rFonts w:asciiTheme="minorHAnsi" w:hAnsiTheme="minorHAnsi"/>
              <w:noProof/>
              <w:sz w:val="26"/>
              <w:szCs w:val="26"/>
            </w:rPr>
          </w:pPr>
          <w:hyperlink w:anchor="_Toc244113998" w:history="1">
            <w:r w:rsidRPr="00877C30">
              <w:rPr>
                <w:rStyle w:val="Hyperlink"/>
                <w:rFonts w:cs="Times New Roman"/>
                <w:noProof/>
                <w:sz w:val="26"/>
                <w:szCs w:val="26"/>
              </w:rPr>
              <w:t>3.9. ĐẶC TẢ CHI TIẾT CHỨC NĂNG F5: CẤU HÌNH HẠNG PHÒNG VÀ GIÁ TIÊU CHUẨN</w:t>
            </w:r>
            <w:r w:rsidRPr="00877C30">
              <w:rPr>
                <w:noProof/>
                <w:webHidden/>
                <w:sz w:val="26"/>
                <w:szCs w:val="26"/>
              </w:rPr>
              <w:tab/>
            </w:r>
            <w:r w:rsidRPr="00877C30">
              <w:rPr>
                <w:noProof/>
                <w:webHidden/>
                <w:sz w:val="26"/>
                <w:szCs w:val="26"/>
              </w:rPr>
              <w:fldChar w:fldCharType="begin"/>
            </w:r>
            <w:r w:rsidRPr="00877C30">
              <w:rPr>
                <w:noProof/>
                <w:webHidden/>
                <w:sz w:val="26"/>
                <w:szCs w:val="26"/>
              </w:rPr>
              <w:instrText xml:space="preserve"> PAGEREF _Toc244113998 \h </w:instrText>
            </w:r>
            <w:r w:rsidRPr="00877C30">
              <w:rPr>
                <w:noProof/>
                <w:webHidden/>
                <w:sz w:val="26"/>
                <w:szCs w:val="26"/>
              </w:rPr>
            </w:r>
            <w:r w:rsidRPr="00877C30">
              <w:rPr>
                <w:noProof/>
                <w:webHidden/>
                <w:sz w:val="26"/>
                <w:szCs w:val="26"/>
              </w:rPr>
              <w:fldChar w:fldCharType="separate"/>
            </w:r>
            <w:r w:rsidR="007303EE">
              <w:rPr>
                <w:noProof/>
                <w:webHidden/>
                <w:sz w:val="26"/>
                <w:szCs w:val="26"/>
              </w:rPr>
              <w:t>228</w:t>
            </w:r>
            <w:r w:rsidRPr="00877C30">
              <w:rPr>
                <w:noProof/>
                <w:webHidden/>
                <w:sz w:val="26"/>
                <w:szCs w:val="26"/>
              </w:rPr>
              <w:fldChar w:fldCharType="end"/>
            </w:r>
          </w:hyperlink>
        </w:p>
        <w:p w14:paraId="32DD4409" w14:textId="1B421B07" w:rsidR="00877C30" w:rsidRPr="00877C30" w:rsidRDefault="00877C30" w:rsidP="00877C30">
          <w:pPr>
            <w:pStyle w:val="TOC3"/>
            <w:tabs>
              <w:tab w:val="right" w:leader="dot" w:pos="9782"/>
            </w:tabs>
            <w:jc w:val="both"/>
            <w:rPr>
              <w:rFonts w:asciiTheme="minorHAnsi" w:hAnsiTheme="minorHAnsi"/>
              <w:noProof/>
              <w:sz w:val="26"/>
              <w:szCs w:val="26"/>
            </w:rPr>
          </w:pPr>
          <w:hyperlink w:anchor="_Toc244113999" w:history="1">
            <w:r w:rsidRPr="00877C30">
              <w:rPr>
                <w:rStyle w:val="Hyperlink"/>
                <w:rFonts w:cs="Times New Roman"/>
                <w:noProof/>
                <w:sz w:val="26"/>
                <w:szCs w:val="26"/>
              </w:rPr>
              <w:t>3.9.1. Mô tả tổng quan Use Case</w:t>
            </w:r>
            <w:r w:rsidRPr="00877C30">
              <w:rPr>
                <w:noProof/>
                <w:webHidden/>
                <w:sz w:val="26"/>
                <w:szCs w:val="26"/>
              </w:rPr>
              <w:tab/>
            </w:r>
            <w:r w:rsidRPr="00877C30">
              <w:rPr>
                <w:noProof/>
                <w:webHidden/>
                <w:sz w:val="26"/>
                <w:szCs w:val="26"/>
              </w:rPr>
              <w:fldChar w:fldCharType="begin"/>
            </w:r>
            <w:r w:rsidRPr="00877C30">
              <w:rPr>
                <w:noProof/>
                <w:webHidden/>
                <w:sz w:val="26"/>
                <w:szCs w:val="26"/>
              </w:rPr>
              <w:instrText xml:space="preserve"> PAGEREF _Toc244113999 \h </w:instrText>
            </w:r>
            <w:r w:rsidRPr="00877C30">
              <w:rPr>
                <w:noProof/>
                <w:webHidden/>
                <w:sz w:val="26"/>
                <w:szCs w:val="26"/>
              </w:rPr>
            </w:r>
            <w:r w:rsidRPr="00877C30">
              <w:rPr>
                <w:noProof/>
                <w:webHidden/>
                <w:sz w:val="26"/>
                <w:szCs w:val="26"/>
              </w:rPr>
              <w:fldChar w:fldCharType="separate"/>
            </w:r>
            <w:r w:rsidR="007303EE">
              <w:rPr>
                <w:noProof/>
                <w:webHidden/>
                <w:sz w:val="26"/>
                <w:szCs w:val="26"/>
              </w:rPr>
              <w:t>228</w:t>
            </w:r>
            <w:r w:rsidRPr="00877C30">
              <w:rPr>
                <w:noProof/>
                <w:webHidden/>
                <w:sz w:val="26"/>
                <w:szCs w:val="26"/>
              </w:rPr>
              <w:fldChar w:fldCharType="end"/>
            </w:r>
          </w:hyperlink>
        </w:p>
        <w:p w14:paraId="6D87DC04" w14:textId="57E330A1" w:rsidR="00877C30" w:rsidRPr="00877C30" w:rsidRDefault="00877C30" w:rsidP="00877C30">
          <w:pPr>
            <w:pStyle w:val="TOC3"/>
            <w:tabs>
              <w:tab w:val="right" w:leader="dot" w:pos="9782"/>
            </w:tabs>
            <w:jc w:val="both"/>
            <w:rPr>
              <w:rFonts w:asciiTheme="minorHAnsi" w:hAnsiTheme="minorHAnsi"/>
              <w:noProof/>
              <w:sz w:val="26"/>
              <w:szCs w:val="26"/>
            </w:rPr>
          </w:pPr>
          <w:hyperlink w:anchor="_Toc244114000" w:history="1">
            <w:r w:rsidRPr="00877C30">
              <w:rPr>
                <w:rStyle w:val="Hyperlink"/>
                <w:rFonts w:cs="Times New Roman"/>
                <w:noProof/>
                <w:sz w:val="26"/>
                <w:szCs w:val="26"/>
              </w:rPr>
              <w:t>3.9.2. Yêu cầu dữ liệu đầu vào (Input Data Requirements)</w:t>
            </w:r>
            <w:r w:rsidRPr="00877C30">
              <w:rPr>
                <w:noProof/>
                <w:webHidden/>
                <w:sz w:val="26"/>
                <w:szCs w:val="26"/>
              </w:rPr>
              <w:tab/>
            </w:r>
            <w:r w:rsidRPr="00877C30">
              <w:rPr>
                <w:noProof/>
                <w:webHidden/>
                <w:sz w:val="26"/>
                <w:szCs w:val="26"/>
              </w:rPr>
              <w:fldChar w:fldCharType="begin"/>
            </w:r>
            <w:r w:rsidRPr="00877C30">
              <w:rPr>
                <w:noProof/>
                <w:webHidden/>
                <w:sz w:val="26"/>
                <w:szCs w:val="26"/>
              </w:rPr>
              <w:instrText xml:space="preserve"> PAGEREF _Toc244114000 \h </w:instrText>
            </w:r>
            <w:r w:rsidRPr="00877C30">
              <w:rPr>
                <w:noProof/>
                <w:webHidden/>
                <w:sz w:val="26"/>
                <w:szCs w:val="26"/>
              </w:rPr>
            </w:r>
            <w:r w:rsidRPr="00877C30">
              <w:rPr>
                <w:noProof/>
                <w:webHidden/>
                <w:sz w:val="26"/>
                <w:szCs w:val="26"/>
              </w:rPr>
              <w:fldChar w:fldCharType="separate"/>
            </w:r>
            <w:r w:rsidR="007303EE">
              <w:rPr>
                <w:noProof/>
                <w:webHidden/>
                <w:sz w:val="26"/>
                <w:szCs w:val="26"/>
              </w:rPr>
              <w:t>228</w:t>
            </w:r>
            <w:r w:rsidRPr="00877C30">
              <w:rPr>
                <w:noProof/>
                <w:webHidden/>
                <w:sz w:val="26"/>
                <w:szCs w:val="26"/>
              </w:rPr>
              <w:fldChar w:fldCharType="end"/>
            </w:r>
          </w:hyperlink>
        </w:p>
        <w:p w14:paraId="101081FD" w14:textId="7FF39001" w:rsidR="00877C30" w:rsidRPr="00877C30" w:rsidRDefault="00877C30" w:rsidP="00877C30">
          <w:pPr>
            <w:pStyle w:val="TOC3"/>
            <w:tabs>
              <w:tab w:val="right" w:leader="dot" w:pos="9782"/>
            </w:tabs>
            <w:jc w:val="both"/>
            <w:rPr>
              <w:rFonts w:asciiTheme="minorHAnsi" w:hAnsiTheme="minorHAnsi"/>
              <w:noProof/>
              <w:sz w:val="26"/>
              <w:szCs w:val="26"/>
            </w:rPr>
          </w:pPr>
          <w:hyperlink w:anchor="_Toc244114001" w:history="1">
            <w:r w:rsidRPr="00877C30">
              <w:rPr>
                <w:rStyle w:val="Hyperlink"/>
                <w:rFonts w:cs="Times New Roman"/>
                <w:noProof/>
                <w:sz w:val="26"/>
                <w:szCs w:val="26"/>
              </w:rPr>
              <w:t>3.9.3. Luồng sự kiện chính (Basic Flow)</w:t>
            </w:r>
            <w:r w:rsidRPr="00877C30">
              <w:rPr>
                <w:noProof/>
                <w:webHidden/>
                <w:sz w:val="26"/>
                <w:szCs w:val="26"/>
              </w:rPr>
              <w:tab/>
            </w:r>
            <w:r w:rsidRPr="00877C30">
              <w:rPr>
                <w:noProof/>
                <w:webHidden/>
                <w:sz w:val="26"/>
                <w:szCs w:val="26"/>
              </w:rPr>
              <w:fldChar w:fldCharType="begin"/>
            </w:r>
            <w:r w:rsidRPr="00877C30">
              <w:rPr>
                <w:noProof/>
                <w:webHidden/>
                <w:sz w:val="26"/>
                <w:szCs w:val="26"/>
              </w:rPr>
              <w:instrText xml:space="preserve"> PAGEREF _Toc244114001 \h </w:instrText>
            </w:r>
            <w:r w:rsidRPr="00877C30">
              <w:rPr>
                <w:noProof/>
                <w:webHidden/>
                <w:sz w:val="26"/>
                <w:szCs w:val="26"/>
              </w:rPr>
            </w:r>
            <w:r w:rsidRPr="00877C30">
              <w:rPr>
                <w:noProof/>
                <w:webHidden/>
                <w:sz w:val="26"/>
                <w:szCs w:val="26"/>
              </w:rPr>
              <w:fldChar w:fldCharType="separate"/>
            </w:r>
            <w:r w:rsidR="007303EE">
              <w:rPr>
                <w:noProof/>
                <w:webHidden/>
                <w:sz w:val="26"/>
                <w:szCs w:val="26"/>
              </w:rPr>
              <w:t>229</w:t>
            </w:r>
            <w:r w:rsidRPr="00877C30">
              <w:rPr>
                <w:noProof/>
                <w:webHidden/>
                <w:sz w:val="26"/>
                <w:szCs w:val="26"/>
              </w:rPr>
              <w:fldChar w:fldCharType="end"/>
            </w:r>
          </w:hyperlink>
        </w:p>
        <w:p w14:paraId="64577630" w14:textId="1913D61E" w:rsidR="00877C30" w:rsidRPr="00877C30" w:rsidRDefault="00877C30" w:rsidP="00877C30">
          <w:pPr>
            <w:pStyle w:val="TOC3"/>
            <w:tabs>
              <w:tab w:val="right" w:leader="dot" w:pos="9782"/>
            </w:tabs>
            <w:jc w:val="both"/>
            <w:rPr>
              <w:rFonts w:asciiTheme="minorHAnsi" w:hAnsiTheme="minorHAnsi"/>
              <w:noProof/>
              <w:sz w:val="26"/>
              <w:szCs w:val="26"/>
            </w:rPr>
          </w:pPr>
          <w:hyperlink w:anchor="_Toc244114002" w:history="1">
            <w:r w:rsidRPr="00877C30">
              <w:rPr>
                <w:rStyle w:val="Hyperlink"/>
                <w:rFonts w:cs="Times New Roman"/>
                <w:noProof/>
                <w:sz w:val="26"/>
                <w:szCs w:val="26"/>
              </w:rPr>
              <w:t>3.9.4. Luồng sự kiện ngoại lệ</w:t>
            </w:r>
            <w:r w:rsidRPr="00877C30">
              <w:rPr>
                <w:noProof/>
                <w:webHidden/>
                <w:sz w:val="26"/>
                <w:szCs w:val="26"/>
              </w:rPr>
              <w:tab/>
            </w:r>
            <w:r w:rsidRPr="00877C30">
              <w:rPr>
                <w:noProof/>
                <w:webHidden/>
                <w:sz w:val="26"/>
                <w:szCs w:val="26"/>
              </w:rPr>
              <w:fldChar w:fldCharType="begin"/>
            </w:r>
            <w:r w:rsidRPr="00877C30">
              <w:rPr>
                <w:noProof/>
                <w:webHidden/>
                <w:sz w:val="26"/>
                <w:szCs w:val="26"/>
              </w:rPr>
              <w:instrText xml:space="preserve"> PAGEREF _Toc244114002 \h </w:instrText>
            </w:r>
            <w:r w:rsidRPr="00877C30">
              <w:rPr>
                <w:noProof/>
                <w:webHidden/>
                <w:sz w:val="26"/>
                <w:szCs w:val="26"/>
              </w:rPr>
            </w:r>
            <w:r w:rsidRPr="00877C30">
              <w:rPr>
                <w:noProof/>
                <w:webHidden/>
                <w:sz w:val="26"/>
                <w:szCs w:val="26"/>
              </w:rPr>
              <w:fldChar w:fldCharType="separate"/>
            </w:r>
            <w:r w:rsidR="007303EE">
              <w:rPr>
                <w:noProof/>
                <w:webHidden/>
                <w:sz w:val="26"/>
                <w:szCs w:val="26"/>
              </w:rPr>
              <w:t>229</w:t>
            </w:r>
            <w:r w:rsidRPr="00877C30">
              <w:rPr>
                <w:noProof/>
                <w:webHidden/>
                <w:sz w:val="26"/>
                <w:szCs w:val="26"/>
              </w:rPr>
              <w:fldChar w:fldCharType="end"/>
            </w:r>
          </w:hyperlink>
        </w:p>
        <w:p w14:paraId="0A5E00E2" w14:textId="01BB51FC" w:rsidR="00877C30" w:rsidRPr="00877C30" w:rsidRDefault="00877C30" w:rsidP="00877C30">
          <w:pPr>
            <w:pStyle w:val="TOC3"/>
            <w:tabs>
              <w:tab w:val="right" w:leader="dot" w:pos="9782"/>
            </w:tabs>
            <w:jc w:val="both"/>
            <w:rPr>
              <w:rFonts w:asciiTheme="minorHAnsi" w:hAnsiTheme="minorHAnsi"/>
              <w:noProof/>
              <w:sz w:val="26"/>
              <w:szCs w:val="26"/>
            </w:rPr>
          </w:pPr>
          <w:hyperlink w:anchor="_Toc244114003" w:history="1">
            <w:r w:rsidRPr="00877C30">
              <w:rPr>
                <w:rStyle w:val="Hyperlink"/>
                <w:rFonts w:cs="Times New Roman"/>
                <w:noProof/>
                <w:sz w:val="26"/>
                <w:szCs w:val="26"/>
              </w:rPr>
              <w:t>3.9.5. Quy tắc nghiệp vụ (Business Rules)</w:t>
            </w:r>
            <w:r w:rsidRPr="00877C30">
              <w:rPr>
                <w:noProof/>
                <w:webHidden/>
                <w:sz w:val="26"/>
                <w:szCs w:val="26"/>
              </w:rPr>
              <w:tab/>
            </w:r>
            <w:r w:rsidRPr="00877C30">
              <w:rPr>
                <w:noProof/>
                <w:webHidden/>
                <w:sz w:val="26"/>
                <w:szCs w:val="26"/>
              </w:rPr>
              <w:fldChar w:fldCharType="begin"/>
            </w:r>
            <w:r w:rsidRPr="00877C30">
              <w:rPr>
                <w:noProof/>
                <w:webHidden/>
                <w:sz w:val="26"/>
                <w:szCs w:val="26"/>
              </w:rPr>
              <w:instrText xml:space="preserve"> PAGEREF _Toc244114003 \h </w:instrText>
            </w:r>
            <w:r w:rsidRPr="00877C30">
              <w:rPr>
                <w:noProof/>
                <w:webHidden/>
                <w:sz w:val="26"/>
                <w:szCs w:val="26"/>
              </w:rPr>
            </w:r>
            <w:r w:rsidRPr="00877C30">
              <w:rPr>
                <w:noProof/>
                <w:webHidden/>
                <w:sz w:val="26"/>
                <w:szCs w:val="26"/>
              </w:rPr>
              <w:fldChar w:fldCharType="separate"/>
            </w:r>
            <w:r w:rsidR="007303EE">
              <w:rPr>
                <w:noProof/>
                <w:webHidden/>
                <w:sz w:val="26"/>
                <w:szCs w:val="26"/>
              </w:rPr>
              <w:t>230</w:t>
            </w:r>
            <w:r w:rsidRPr="00877C30">
              <w:rPr>
                <w:noProof/>
                <w:webHidden/>
                <w:sz w:val="26"/>
                <w:szCs w:val="26"/>
              </w:rPr>
              <w:fldChar w:fldCharType="end"/>
            </w:r>
          </w:hyperlink>
        </w:p>
        <w:p w14:paraId="535491BA" w14:textId="0FD86CC3" w:rsidR="00877C30" w:rsidRPr="00877C30" w:rsidRDefault="00877C30" w:rsidP="00877C30">
          <w:pPr>
            <w:pStyle w:val="TOC2"/>
            <w:tabs>
              <w:tab w:val="right" w:leader="dot" w:pos="9782"/>
            </w:tabs>
            <w:jc w:val="both"/>
            <w:rPr>
              <w:rFonts w:asciiTheme="minorHAnsi" w:hAnsiTheme="minorHAnsi"/>
              <w:noProof/>
              <w:sz w:val="26"/>
              <w:szCs w:val="26"/>
            </w:rPr>
          </w:pPr>
          <w:hyperlink w:anchor="_Toc244114004" w:history="1">
            <w:r w:rsidRPr="00877C30">
              <w:rPr>
                <w:rStyle w:val="Hyperlink"/>
                <w:rFonts w:cs="Times New Roman"/>
                <w:noProof/>
                <w:sz w:val="26"/>
                <w:szCs w:val="26"/>
              </w:rPr>
              <w:t>3.10. THIẾT KẾ KIỂM THỬ HỘP ĐEN CHO CHỨC NĂNG F5 (CẤU HÌNH PHÒNG &amp; GIÁ)</w:t>
            </w:r>
            <w:r w:rsidRPr="00877C30">
              <w:rPr>
                <w:noProof/>
                <w:webHidden/>
                <w:sz w:val="26"/>
                <w:szCs w:val="26"/>
              </w:rPr>
              <w:tab/>
            </w:r>
            <w:r w:rsidRPr="00877C30">
              <w:rPr>
                <w:noProof/>
                <w:webHidden/>
                <w:sz w:val="26"/>
                <w:szCs w:val="26"/>
              </w:rPr>
              <w:fldChar w:fldCharType="begin"/>
            </w:r>
            <w:r w:rsidRPr="00877C30">
              <w:rPr>
                <w:noProof/>
                <w:webHidden/>
                <w:sz w:val="26"/>
                <w:szCs w:val="26"/>
              </w:rPr>
              <w:instrText xml:space="preserve"> PAGEREF _Toc244114004 \h </w:instrText>
            </w:r>
            <w:r w:rsidRPr="00877C30">
              <w:rPr>
                <w:noProof/>
                <w:webHidden/>
                <w:sz w:val="26"/>
                <w:szCs w:val="26"/>
              </w:rPr>
            </w:r>
            <w:r w:rsidRPr="00877C30">
              <w:rPr>
                <w:noProof/>
                <w:webHidden/>
                <w:sz w:val="26"/>
                <w:szCs w:val="26"/>
              </w:rPr>
              <w:fldChar w:fldCharType="separate"/>
            </w:r>
            <w:r w:rsidR="007303EE">
              <w:rPr>
                <w:noProof/>
                <w:webHidden/>
                <w:sz w:val="26"/>
                <w:szCs w:val="26"/>
              </w:rPr>
              <w:t>230</w:t>
            </w:r>
            <w:r w:rsidRPr="00877C30">
              <w:rPr>
                <w:noProof/>
                <w:webHidden/>
                <w:sz w:val="26"/>
                <w:szCs w:val="26"/>
              </w:rPr>
              <w:fldChar w:fldCharType="end"/>
            </w:r>
          </w:hyperlink>
        </w:p>
        <w:p w14:paraId="6E676C2D" w14:textId="00F84AA0" w:rsidR="00877C30" w:rsidRPr="00877C30" w:rsidRDefault="00877C30" w:rsidP="00877C30">
          <w:pPr>
            <w:pStyle w:val="TOC3"/>
            <w:tabs>
              <w:tab w:val="right" w:leader="dot" w:pos="9782"/>
            </w:tabs>
            <w:jc w:val="both"/>
            <w:rPr>
              <w:rFonts w:asciiTheme="minorHAnsi" w:hAnsiTheme="minorHAnsi"/>
              <w:noProof/>
              <w:sz w:val="26"/>
              <w:szCs w:val="26"/>
            </w:rPr>
          </w:pPr>
          <w:hyperlink w:anchor="_Toc244114005" w:history="1">
            <w:r w:rsidRPr="00877C30">
              <w:rPr>
                <w:rStyle w:val="Hyperlink"/>
                <w:rFonts w:cs="Times New Roman"/>
                <w:noProof/>
                <w:sz w:val="26"/>
                <w:szCs w:val="26"/>
              </w:rPr>
              <w:t>3.10.1. Phân tích giá trị biên (BVA) và Phân vùng tương đương (EP) cho F5</w:t>
            </w:r>
            <w:r w:rsidRPr="00877C30">
              <w:rPr>
                <w:noProof/>
                <w:webHidden/>
                <w:sz w:val="26"/>
                <w:szCs w:val="26"/>
              </w:rPr>
              <w:tab/>
            </w:r>
            <w:r w:rsidRPr="00877C30">
              <w:rPr>
                <w:noProof/>
                <w:webHidden/>
                <w:sz w:val="26"/>
                <w:szCs w:val="26"/>
              </w:rPr>
              <w:fldChar w:fldCharType="begin"/>
            </w:r>
            <w:r w:rsidRPr="00877C30">
              <w:rPr>
                <w:noProof/>
                <w:webHidden/>
                <w:sz w:val="26"/>
                <w:szCs w:val="26"/>
              </w:rPr>
              <w:instrText xml:space="preserve"> PAGEREF _Toc244114005 \h </w:instrText>
            </w:r>
            <w:r w:rsidRPr="00877C30">
              <w:rPr>
                <w:noProof/>
                <w:webHidden/>
                <w:sz w:val="26"/>
                <w:szCs w:val="26"/>
              </w:rPr>
            </w:r>
            <w:r w:rsidRPr="00877C30">
              <w:rPr>
                <w:noProof/>
                <w:webHidden/>
                <w:sz w:val="26"/>
                <w:szCs w:val="26"/>
              </w:rPr>
              <w:fldChar w:fldCharType="separate"/>
            </w:r>
            <w:r w:rsidR="007303EE">
              <w:rPr>
                <w:noProof/>
                <w:webHidden/>
                <w:sz w:val="26"/>
                <w:szCs w:val="26"/>
              </w:rPr>
              <w:t>230</w:t>
            </w:r>
            <w:r w:rsidRPr="00877C30">
              <w:rPr>
                <w:noProof/>
                <w:webHidden/>
                <w:sz w:val="26"/>
                <w:szCs w:val="26"/>
              </w:rPr>
              <w:fldChar w:fldCharType="end"/>
            </w:r>
          </w:hyperlink>
        </w:p>
        <w:p w14:paraId="10ADF1DD" w14:textId="2FC7637C" w:rsidR="00877C30" w:rsidRPr="00877C30" w:rsidRDefault="00877C30" w:rsidP="00877C30">
          <w:pPr>
            <w:pStyle w:val="TOC3"/>
            <w:tabs>
              <w:tab w:val="right" w:leader="dot" w:pos="9782"/>
            </w:tabs>
            <w:jc w:val="both"/>
            <w:rPr>
              <w:rFonts w:asciiTheme="minorHAnsi" w:hAnsiTheme="minorHAnsi"/>
              <w:noProof/>
              <w:sz w:val="26"/>
              <w:szCs w:val="26"/>
            </w:rPr>
          </w:pPr>
          <w:hyperlink w:anchor="_Toc244114006" w:history="1">
            <w:r w:rsidRPr="00877C30">
              <w:rPr>
                <w:rStyle w:val="Hyperlink"/>
                <w:rFonts w:cs="Times New Roman"/>
                <w:noProof/>
                <w:sz w:val="26"/>
                <w:szCs w:val="26"/>
              </w:rPr>
              <w:t>3.10.2. Bảng các ca kiểm thử tổng hợp cho Chức năng F5</w:t>
            </w:r>
            <w:r w:rsidRPr="00877C30">
              <w:rPr>
                <w:noProof/>
                <w:webHidden/>
                <w:sz w:val="26"/>
                <w:szCs w:val="26"/>
              </w:rPr>
              <w:tab/>
            </w:r>
            <w:r w:rsidRPr="00877C30">
              <w:rPr>
                <w:noProof/>
                <w:webHidden/>
                <w:sz w:val="26"/>
                <w:szCs w:val="26"/>
              </w:rPr>
              <w:fldChar w:fldCharType="begin"/>
            </w:r>
            <w:r w:rsidRPr="00877C30">
              <w:rPr>
                <w:noProof/>
                <w:webHidden/>
                <w:sz w:val="26"/>
                <w:szCs w:val="26"/>
              </w:rPr>
              <w:instrText xml:space="preserve"> PAGEREF _Toc244114006 \h </w:instrText>
            </w:r>
            <w:r w:rsidRPr="00877C30">
              <w:rPr>
                <w:noProof/>
                <w:webHidden/>
                <w:sz w:val="26"/>
                <w:szCs w:val="26"/>
              </w:rPr>
            </w:r>
            <w:r w:rsidRPr="00877C30">
              <w:rPr>
                <w:noProof/>
                <w:webHidden/>
                <w:sz w:val="26"/>
                <w:szCs w:val="26"/>
              </w:rPr>
              <w:fldChar w:fldCharType="separate"/>
            </w:r>
            <w:r w:rsidR="007303EE">
              <w:rPr>
                <w:noProof/>
                <w:webHidden/>
                <w:sz w:val="26"/>
                <w:szCs w:val="26"/>
              </w:rPr>
              <w:t>231</w:t>
            </w:r>
            <w:r w:rsidRPr="00877C30">
              <w:rPr>
                <w:noProof/>
                <w:webHidden/>
                <w:sz w:val="26"/>
                <w:szCs w:val="26"/>
              </w:rPr>
              <w:fldChar w:fldCharType="end"/>
            </w:r>
          </w:hyperlink>
        </w:p>
        <w:p w14:paraId="7C2453F8" w14:textId="309AD4CA" w:rsidR="00877C30" w:rsidRPr="00877C30" w:rsidRDefault="00877C30" w:rsidP="00877C30">
          <w:pPr>
            <w:pStyle w:val="TOC3"/>
            <w:tabs>
              <w:tab w:val="right" w:leader="dot" w:pos="9782"/>
            </w:tabs>
            <w:jc w:val="both"/>
            <w:rPr>
              <w:rFonts w:asciiTheme="minorHAnsi" w:hAnsiTheme="minorHAnsi"/>
              <w:noProof/>
              <w:sz w:val="26"/>
              <w:szCs w:val="26"/>
            </w:rPr>
          </w:pPr>
          <w:hyperlink w:anchor="_Toc244114007" w:history="1">
            <w:r w:rsidRPr="00877C30">
              <w:rPr>
                <w:rStyle w:val="Hyperlink"/>
                <w:rFonts w:cs="Times New Roman"/>
                <w:noProof/>
                <w:sz w:val="26"/>
                <w:szCs w:val="26"/>
              </w:rPr>
              <w:t>3.10.3. Kiểm thử hộp trắng cho chức năng F5</w:t>
            </w:r>
            <w:r w:rsidRPr="00877C30">
              <w:rPr>
                <w:noProof/>
                <w:webHidden/>
                <w:sz w:val="26"/>
                <w:szCs w:val="26"/>
              </w:rPr>
              <w:tab/>
            </w:r>
            <w:r w:rsidRPr="00877C30">
              <w:rPr>
                <w:noProof/>
                <w:webHidden/>
                <w:sz w:val="26"/>
                <w:szCs w:val="26"/>
              </w:rPr>
              <w:fldChar w:fldCharType="begin"/>
            </w:r>
            <w:r w:rsidRPr="00877C30">
              <w:rPr>
                <w:noProof/>
                <w:webHidden/>
                <w:sz w:val="26"/>
                <w:szCs w:val="26"/>
              </w:rPr>
              <w:instrText xml:space="preserve"> PAGEREF _Toc244114007 \h </w:instrText>
            </w:r>
            <w:r w:rsidRPr="00877C30">
              <w:rPr>
                <w:noProof/>
                <w:webHidden/>
                <w:sz w:val="26"/>
                <w:szCs w:val="26"/>
              </w:rPr>
            </w:r>
            <w:r w:rsidRPr="00877C30">
              <w:rPr>
                <w:noProof/>
                <w:webHidden/>
                <w:sz w:val="26"/>
                <w:szCs w:val="26"/>
              </w:rPr>
              <w:fldChar w:fldCharType="separate"/>
            </w:r>
            <w:r w:rsidR="007303EE">
              <w:rPr>
                <w:noProof/>
                <w:webHidden/>
                <w:sz w:val="26"/>
                <w:szCs w:val="26"/>
              </w:rPr>
              <w:t>232</w:t>
            </w:r>
            <w:r w:rsidRPr="00877C30">
              <w:rPr>
                <w:noProof/>
                <w:webHidden/>
                <w:sz w:val="26"/>
                <w:szCs w:val="26"/>
              </w:rPr>
              <w:fldChar w:fldCharType="end"/>
            </w:r>
          </w:hyperlink>
        </w:p>
        <w:p w14:paraId="18B64323" w14:textId="03E6F976" w:rsidR="00877C30" w:rsidRPr="00877C30" w:rsidRDefault="00877C30" w:rsidP="00877C30">
          <w:pPr>
            <w:pStyle w:val="TOC3"/>
            <w:tabs>
              <w:tab w:val="right" w:leader="dot" w:pos="9782"/>
            </w:tabs>
            <w:jc w:val="both"/>
            <w:rPr>
              <w:rFonts w:asciiTheme="minorHAnsi" w:hAnsiTheme="minorHAnsi"/>
              <w:noProof/>
              <w:sz w:val="26"/>
              <w:szCs w:val="26"/>
            </w:rPr>
          </w:pPr>
          <w:hyperlink w:anchor="_Toc244114008" w:history="1">
            <w:r w:rsidRPr="00877C30">
              <w:rPr>
                <w:rStyle w:val="Hyperlink"/>
                <w:rFonts w:cs="Times New Roman"/>
                <w:noProof/>
                <w:sz w:val="26"/>
                <w:szCs w:val="26"/>
              </w:rPr>
              <w:t>3.10.4. Kiểm thử đơn vị với Jest cho chức năng F5</w:t>
            </w:r>
            <w:r w:rsidRPr="00877C30">
              <w:rPr>
                <w:noProof/>
                <w:webHidden/>
                <w:sz w:val="26"/>
                <w:szCs w:val="26"/>
              </w:rPr>
              <w:tab/>
            </w:r>
            <w:r w:rsidRPr="00877C30">
              <w:rPr>
                <w:noProof/>
                <w:webHidden/>
                <w:sz w:val="26"/>
                <w:szCs w:val="26"/>
              </w:rPr>
              <w:fldChar w:fldCharType="begin"/>
            </w:r>
            <w:r w:rsidRPr="00877C30">
              <w:rPr>
                <w:noProof/>
                <w:webHidden/>
                <w:sz w:val="26"/>
                <w:szCs w:val="26"/>
              </w:rPr>
              <w:instrText xml:space="preserve"> PAGEREF _Toc244114008 \h </w:instrText>
            </w:r>
            <w:r w:rsidRPr="00877C30">
              <w:rPr>
                <w:noProof/>
                <w:webHidden/>
                <w:sz w:val="26"/>
                <w:szCs w:val="26"/>
              </w:rPr>
            </w:r>
            <w:r w:rsidRPr="00877C30">
              <w:rPr>
                <w:noProof/>
                <w:webHidden/>
                <w:sz w:val="26"/>
                <w:szCs w:val="26"/>
              </w:rPr>
              <w:fldChar w:fldCharType="separate"/>
            </w:r>
            <w:r w:rsidR="007303EE">
              <w:rPr>
                <w:noProof/>
                <w:webHidden/>
                <w:sz w:val="26"/>
                <w:szCs w:val="26"/>
              </w:rPr>
              <w:t>277</w:t>
            </w:r>
            <w:r w:rsidRPr="00877C30">
              <w:rPr>
                <w:noProof/>
                <w:webHidden/>
                <w:sz w:val="26"/>
                <w:szCs w:val="26"/>
              </w:rPr>
              <w:fldChar w:fldCharType="end"/>
            </w:r>
          </w:hyperlink>
        </w:p>
        <w:p w14:paraId="233A5AE0" w14:textId="5514BA2F" w:rsidR="00877C30" w:rsidRPr="00877C30" w:rsidRDefault="00877C30" w:rsidP="00877C30">
          <w:pPr>
            <w:pStyle w:val="TOC2"/>
            <w:tabs>
              <w:tab w:val="right" w:leader="dot" w:pos="9782"/>
            </w:tabs>
            <w:jc w:val="both"/>
            <w:rPr>
              <w:rFonts w:asciiTheme="minorHAnsi" w:hAnsiTheme="minorHAnsi"/>
              <w:noProof/>
              <w:sz w:val="26"/>
              <w:szCs w:val="26"/>
            </w:rPr>
          </w:pPr>
          <w:hyperlink w:anchor="_Toc244114009" w:history="1">
            <w:r w:rsidRPr="00877C30">
              <w:rPr>
                <w:rStyle w:val="Hyperlink"/>
                <w:rFonts w:cs="Times New Roman"/>
                <w:noProof/>
                <w:sz w:val="26"/>
                <w:szCs w:val="26"/>
              </w:rPr>
              <w:t>3.11. ĐẶC TẢ CHI TIẾT CHỨC NĂNG F6: QUẢN LÝ SỰ KIỆN VÀ MÃ GIẢM GIÁ VOUCHER</w:t>
            </w:r>
            <w:r w:rsidRPr="00877C30">
              <w:rPr>
                <w:noProof/>
                <w:webHidden/>
                <w:sz w:val="26"/>
                <w:szCs w:val="26"/>
              </w:rPr>
              <w:tab/>
            </w:r>
            <w:r w:rsidRPr="00877C30">
              <w:rPr>
                <w:noProof/>
                <w:webHidden/>
                <w:sz w:val="26"/>
                <w:szCs w:val="26"/>
              </w:rPr>
              <w:fldChar w:fldCharType="begin"/>
            </w:r>
            <w:r w:rsidRPr="00877C30">
              <w:rPr>
                <w:noProof/>
                <w:webHidden/>
                <w:sz w:val="26"/>
                <w:szCs w:val="26"/>
              </w:rPr>
              <w:instrText xml:space="preserve"> PAGEREF _Toc244114009 \h </w:instrText>
            </w:r>
            <w:r w:rsidRPr="00877C30">
              <w:rPr>
                <w:noProof/>
                <w:webHidden/>
                <w:sz w:val="26"/>
                <w:szCs w:val="26"/>
              </w:rPr>
            </w:r>
            <w:r w:rsidRPr="00877C30">
              <w:rPr>
                <w:noProof/>
                <w:webHidden/>
                <w:sz w:val="26"/>
                <w:szCs w:val="26"/>
              </w:rPr>
              <w:fldChar w:fldCharType="separate"/>
            </w:r>
            <w:r w:rsidR="007303EE">
              <w:rPr>
                <w:noProof/>
                <w:webHidden/>
                <w:sz w:val="26"/>
                <w:szCs w:val="26"/>
              </w:rPr>
              <w:t>281</w:t>
            </w:r>
            <w:r w:rsidRPr="00877C30">
              <w:rPr>
                <w:noProof/>
                <w:webHidden/>
                <w:sz w:val="26"/>
                <w:szCs w:val="26"/>
              </w:rPr>
              <w:fldChar w:fldCharType="end"/>
            </w:r>
          </w:hyperlink>
        </w:p>
        <w:p w14:paraId="10BD0FF4" w14:textId="458C242C" w:rsidR="00877C30" w:rsidRPr="00877C30" w:rsidRDefault="00877C30" w:rsidP="00877C30">
          <w:pPr>
            <w:pStyle w:val="TOC3"/>
            <w:tabs>
              <w:tab w:val="right" w:leader="dot" w:pos="9782"/>
            </w:tabs>
            <w:jc w:val="both"/>
            <w:rPr>
              <w:rFonts w:asciiTheme="minorHAnsi" w:hAnsiTheme="minorHAnsi"/>
              <w:noProof/>
              <w:sz w:val="26"/>
              <w:szCs w:val="26"/>
            </w:rPr>
          </w:pPr>
          <w:hyperlink w:anchor="_Toc244114010" w:history="1">
            <w:r w:rsidRPr="00877C30">
              <w:rPr>
                <w:rStyle w:val="Hyperlink"/>
                <w:rFonts w:cs="Times New Roman"/>
                <w:noProof/>
                <w:sz w:val="26"/>
                <w:szCs w:val="26"/>
              </w:rPr>
              <w:t>3.11.1. Mô tả tổng quan Use Case</w:t>
            </w:r>
            <w:r w:rsidRPr="00877C30">
              <w:rPr>
                <w:noProof/>
                <w:webHidden/>
                <w:sz w:val="26"/>
                <w:szCs w:val="26"/>
              </w:rPr>
              <w:tab/>
            </w:r>
            <w:r w:rsidRPr="00877C30">
              <w:rPr>
                <w:noProof/>
                <w:webHidden/>
                <w:sz w:val="26"/>
                <w:szCs w:val="26"/>
              </w:rPr>
              <w:fldChar w:fldCharType="begin"/>
            </w:r>
            <w:r w:rsidRPr="00877C30">
              <w:rPr>
                <w:noProof/>
                <w:webHidden/>
                <w:sz w:val="26"/>
                <w:szCs w:val="26"/>
              </w:rPr>
              <w:instrText xml:space="preserve"> PAGEREF _Toc244114010 \h </w:instrText>
            </w:r>
            <w:r w:rsidRPr="00877C30">
              <w:rPr>
                <w:noProof/>
                <w:webHidden/>
                <w:sz w:val="26"/>
                <w:szCs w:val="26"/>
              </w:rPr>
            </w:r>
            <w:r w:rsidRPr="00877C30">
              <w:rPr>
                <w:noProof/>
                <w:webHidden/>
                <w:sz w:val="26"/>
                <w:szCs w:val="26"/>
              </w:rPr>
              <w:fldChar w:fldCharType="separate"/>
            </w:r>
            <w:r w:rsidR="007303EE">
              <w:rPr>
                <w:noProof/>
                <w:webHidden/>
                <w:sz w:val="26"/>
                <w:szCs w:val="26"/>
              </w:rPr>
              <w:t>281</w:t>
            </w:r>
            <w:r w:rsidRPr="00877C30">
              <w:rPr>
                <w:noProof/>
                <w:webHidden/>
                <w:sz w:val="26"/>
                <w:szCs w:val="26"/>
              </w:rPr>
              <w:fldChar w:fldCharType="end"/>
            </w:r>
          </w:hyperlink>
        </w:p>
        <w:p w14:paraId="4019CF8B" w14:textId="40FAE8B2" w:rsidR="00877C30" w:rsidRPr="00877C30" w:rsidRDefault="00877C30" w:rsidP="00877C30">
          <w:pPr>
            <w:pStyle w:val="TOC3"/>
            <w:tabs>
              <w:tab w:val="right" w:leader="dot" w:pos="9782"/>
            </w:tabs>
            <w:jc w:val="both"/>
            <w:rPr>
              <w:rFonts w:asciiTheme="minorHAnsi" w:hAnsiTheme="minorHAnsi"/>
              <w:noProof/>
              <w:sz w:val="26"/>
              <w:szCs w:val="26"/>
            </w:rPr>
          </w:pPr>
          <w:hyperlink w:anchor="_Toc244114011" w:history="1">
            <w:r w:rsidRPr="00877C30">
              <w:rPr>
                <w:rStyle w:val="Hyperlink"/>
                <w:rFonts w:cs="Times New Roman"/>
                <w:noProof/>
                <w:sz w:val="26"/>
                <w:szCs w:val="26"/>
              </w:rPr>
              <w:t>3.11.2. Yêu cầu dữ liệu đầu vào (Input Data Requirements)</w:t>
            </w:r>
            <w:r w:rsidRPr="00877C30">
              <w:rPr>
                <w:noProof/>
                <w:webHidden/>
                <w:sz w:val="26"/>
                <w:szCs w:val="26"/>
              </w:rPr>
              <w:tab/>
            </w:r>
            <w:r w:rsidRPr="00877C30">
              <w:rPr>
                <w:noProof/>
                <w:webHidden/>
                <w:sz w:val="26"/>
                <w:szCs w:val="26"/>
              </w:rPr>
              <w:fldChar w:fldCharType="begin"/>
            </w:r>
            <w:r w:rsidRPr="00877C30">
              <w:rPr>
                <w:noProof/>
                <w:webHidden/>
                <w:sz w:val="26"/>
                <w:szCs w:val="26"/>
              </w:rPr>
              <w:instrText xml:space="preserve"> PAGEREF _Toc244114011 \h </w:instrText>
            </w:r>
            <w:r w:rsidRPr="00877C30">
              <w:rPr>
                <w:noProof/>
                <w:webHidden/>
                <w:sz w:val="26"/>
                <w:szCs w:val="26"/>
              </w:rPr>
            </w:r>
            <w:r w:rsidRPr="00877C30">
              <w:rPr>
                <w:noProof/>
                <w:webHidden/>
                <w:sz w:val="26"/>
                <w:szCs w:val="26"/>
              </w:rPr>
              <w:fldChar w:fldCharType="separate"/>
            </w:r>
            <w:r w:rsidR="007303EE">
              <w:rPr>
                <w:noProof/>
                <w:webHidden/>
                <w:sz w:val="26"/>
                <w:szCs w:val="26"/>
              </w:rPr>
              <w:t>282</w:t>
            </w:r>
            <w:r w:rsidRPr="00877C30">
              <w:rPr>
                <w:noProof/>
                <w:webHidden/>
                <w:sz w:val="26"/>
                <w:szCs w:val="26"/>
              </w:rPr>
              <w:fldChar w:fldCharType="end"/>
            </w:r>
          </w:hyperlink>
        </w:p>
        <w:p w14:paraId="393BE169" w14:textId="314BD52A" w:rsidR="00877C30" w:rsidRPr="00877C30" w:rsidRDefault="00877C30" w:rsidP="00877C30">
          <w:pPr>
            <w:pStyle w:val="TOC3"/>
            <w:tabs>
              <w:tab w:val="right" w:leader="dot" w:pos="9782"/>
            </w:tabs>
            <w:jc w:val="both"/>
            <w:rPr>
              <w:rFonts w:asciiTheme="minorHAnsi" w:hAnsiTheme="minorHAnsi"/>
              <w:noProof/>
              <w:sz w:val="26"/>
              <w:szCs w:val="26"/>
            </w:rPr>
          </w:pPr>
          <w:hyperlink w:anchor="_Toc244114012" w:history="1">
            <w:r w:rsidRPr="00877C30">
              <w:rPr>
                <w:rStyle w:val="Hyperlink"/>
                <w:rFonts w:cs="Times New Roman"/>
                <w:noProof/>
                <w:sz w:val="26"/>
                <w:szCs w:val="26"/>
              </w:rPr>
              <w:t>3.11.3. Luồng sự kiện chính (Basic Flow)</w:t>
            </w:r>
            <w:r w:rsidRPr="00877C30">
              <w:rPr>
                <w:noProof/>
                <w:webHidden/>
                <w:sz w:val="26"/>
                <w:szCs w:val="26"/>
              </w:rPr>
              <w:tab/>
            </w:r>
            <w:r w:rsidRPr="00877C30">
              <w:rPr>
                <w:noProof/>
                <w:webHidden/>
                <w:sz w:val="26"/>
                <w:szCs w:val="26"/>
              </w:rPr>
              <w:fldChar w:fldCharType="begin"/>
            </w:r>
            <w:r w:rsidRPr="00877C30">
              <w:rPr>
                <w:noProof/>
                <w:webHidden/>
                <w:sz w:val="26"/>
                <w:szCs w:val="26"/>
              </w:rPr>
              <w:instrText xml:space="preserve"> PAGEREF _Toc244114012 \h </w:instrText>
            </w:r>
            <w:r w:rsidRPr="00877C30">
              <w:rPr>
                <w:noProof/>
                <w:webHidden/>
                <w:sz w:val="26"/>
                <w:szCs w:val="26"/>
              </w:rPr>
            </w:r>
            <w:r w:rsidRPr="00877C30">
              <w:rPr>
                <w:noProof/>
                <w:webHidden/>
                <w:sz w:val="26"/>
                <w:szCs w:val="26"/>
              </w:rPr>
              <w:fldChar w:fldCharType="separate"/>
            </w:r>
            <w:r w:rsidR="007303EE">
              <w:rPr>
                <w:noProof/>
                <w:webHidden/>
                <w:sz w:val="26"/>
                <w:szCs w:val="26"/>
              </w:rPr>
              <w:t>282</w:t>
            </w:r>
            <w:r w:rsidRPr="00877C30">
              <w:rPr>
                <w:noProof/>
                <w:webHidden/>
                <w:sz w:val="26"/>
                <w:szCs w:val="26"/>
              </w:rPr>
              <w:fldChar w:fldCharType="end"/>
            </w:r>
          </w:hyperlink>
        </w:p>
        <w:p w14:paraId="494351C9" w14:textId="638AC78C" w:rsidR="00877C30" w:rsidRPr="00877C30" w:rsidRDefault="00877C30" w:rsidP="00877C30">
          <w:pPr>
            <w:pStyle w:val="TOC3"/>
            <w:tabs>
              <w:tab w:val="right" w:leader="dot" w:pos="9782"/>
            </w:tabs>
            <w:jc w:val="both"/>
            <w:rPr>
              <w:rFonts w:asciiTheme="minorHAnsi" w:hAnsiTheme="minorHAnsi"/>
              <w:noProof/>
              <w:sz w:val="26"/>
              <w:szCs w:val="26"/>
            </w:rPr>
          </w:pPr>
          <w:hyperlink w:anchor="_Toc244114013" w:history="1">
            <w:r w:rsidRPr="00877C30">
              <w:rPr>
                <w:rStyle w:val="Hyperlink"/>
                <w:rFonts w:cs="Times New Roman"/>
                <w:noProof/>
                <w:sz w:val="26"/>
                <w:szCs w:val="26"/>
              </w:rPr>
              <w:t>3.11.4. Luồng sự kiện ngoại lệ</w:t>
            </w:r>
            <w:r w:rsidRPr="00877C30">
              <w:rPr>
                <w:noProof/>
                <w:webHidden/>
                <w:sz w:val="26"/>
                <w:szCs w:val="26"/>
              </w:rPr>
              <w:tab/>
            </w:r>
            <w:r w:rsidRPr="00877C30">
              <w:rPr>
                <w:noProof/>
                <w:webHidden/>
                <w:sz w:val="26"/>
                <w:szCs w:val="26"/>
              </w:rPr>
              <w:fldChar w:fldCharType="begin"/>
            </w:r>
            <w:r w:rsidRPr="00877C30">
              <w:rPr>
                <w:noProof/>
                <w:webHidden/>
                <w:sz w:val="26"/>
                <w:szCs w:val="26"/>
              </w:rPr>
              <w:instrText xml:space="preserve"> PAGEREF _Toc244114013 \h </w:instrText>
            </w:r>
            <w:r w:rsidRPr="00877C30">
              <w:rPr>
                <w:noProof/>
                <w:webHidden/>
                <w:sz w:val="26"/>
                <w:szCs w:val="26"/>
              </w:rPr>
            </w:r>
            <w:r w:rsidRPr="00877C30">
              <w:rPr>
                <w:noProof/>
                <w:webHidden/>
                <w:sz w:val="26"/>
                <w:szCs w:val="26"/>
              </w:rPr>
              <w:fldChar w:fldCharType="separate"/>
            </w:r>
            <w:r w:rsidR="007303EE">
              <w:rPr>
                <w:noProof/>
                <w:webHidden/>
                <w:sz w:val="26"/>
                <w:szCs w:val="26"/>
              </w:rPr>
              <w:t>283</w:t>
            </w:r>
            <w:r w:rsidRPr="00877C30">
              <w:rPr>
                <w:noProof/>
                <w:webHidden/>
                <w:sz w:val="26"/>
                <w:szCs w:val="26"/>
              </w:rPr>
              <w:fldChar w:fldCharType="end"/>
            </w:r>
          </w:hyperlink>
        </w:p>
        <w:p w14:paraId="36A5614A" w14:textId="137A144E" w:rsidR="00877C30" w:rsidRPr="00877C30" w:rsidRDefault="00877C30" w:rsidP="00877C30">
          <w:pPr>
            <w:pStyle w:val="TOC3"/>
            <w:tabs>
              <w:tab w:val="right" w:leader="dot" w:pos="9782"/>
            </w:tabs>
            <w:jc w:val="both"/>
            <w:rPr>
              <w:rFonts w:asciiTheme="minorHAnsi" w:hAnsiTheme="minorHAnsi"/>
              <w:noProof/>
              <w:sz w:val="26"/>
              <w:szCs w:val="26"/>
            </w:rPr>
          </w:pPr>
          <w:hyperlink w:anchor="_Toc244114014" w:history="1">
            <w:r w:rsidRPr="00877C30">
              <w:rPr>
                <w:rStyle w:val="Hyperlink"/>
                <w:rFonts w:cs="Times New Roman"/>
                <w:noProof/>
                <w:sz w:val="26"/>
                <w:szCs w:val="26"/>
              </w:rPr>
              <w:t>3.11.5. Quy tắc nghiệp vụ (Business Rules)</w:t>
            </w:r>
            <w:r w:rsidRPr="00877C30">
              <w:rPr>
                <w:noProof/>
                <w:webHidden/>
                <w:sz w:val="26"/>
                <w:szCs w:val="26"/>
              </w:rPr>
              <w:tab/>
            </w:r>
            <w:r w:rsidRPr="00877C30">
              <w:rPr>
                <w:noProof/>
                <w:webHidden/>
                <w:sz w:val="26"/>
                <w:szCs w:val="26"/>
              </w:rPr>
              <w:fldChar w:fldCharType="begin"/>
            </w:r>
            <w:r w:rsidRPr="00877C30">
              <w:rPr>
                <w:noProof/>
                <w:webHidden/>
                <w:sz w:val="26"/>
                <w:szCs w:val="26"/>
              </w:rPr>
              <w:instrText xml:space="preserve"> PAGEREF _Toc244114014 \h </w:instrText>
            </w:r>
            <w:r w:rsidRPr="00877C30">
              <w:rPr>
                <w:noProof/>
                <w:webHidden/>
                <w:sz w:val="26"/>
                <w:szCs w:val="26"/>
              </w:rPr>
            </w:r>
            <w:r w:rsidRPr="00877C30">
              <w:rPr>
                <w:noProof/>
                <w:webHidden/>
                <w:sz w:val="26"/>
                <w:szCs w:val="26"/>
              </w:rPr>
              <w:fldChar w:fldCharType="separate"/>
            </w:r>
            <w:r w:rsidR="007303EE">
              <w:rPr>
                <w:noProof/>
                <w:webHidden/>
                <w:sz w:val="26"/>
                <w:szCs w:val="26"/>
              </w:rPr>
              <w:t>283</w:t>
            </w:r>
            <w:r w:rsidRPr="00877C30">
              <w:rPr>
                <w:noProof/>
                <w:webHidden/>
                <w:sz w:val="26"/>
                <w:szCs w:val="26"/>
              </w:rPr>
              <w:fldChar w:fldCharType="end"/>
            </w:r>
          </w:hyperlink>
        </w:p>
        <w:p w14:paraId="0192227D" w14:textId="689FB082" w:rsidR="00877C30" w:rsidRPr="00877C30" w:rsidRDefault="00877C30" w:rsidP="00877C30">
          <w:pPr>
            <w:pStyle w:val="TOC2"/>
            <w:tabs>
              <w:tab w:val="right" w:leader="dot" w:pos="9782"/>
            </w:tabs>
            <w:jc w:val="both"/>
            <w:rPr>
              <w:rFonts w:asciiTheme="minorHAnsi" w:hAnsiTheme="minorHAnsi"/>
              <w:noProof/>
              <w:sz w:val="26"/>
              <w:szCs w:val="26"/>
            </w:rPr>
          </w:pPr>
          <w:hyperlink w:anchor="_Toc244114015" w:history="1">
            <w:r w:rsidRPr="00877C30">
              <w:rPr>
                <w:rStyle w:val="Hyperlink"/>
                <w:rFonts w:cs="Times New Roman"/>
                <w:noProof/>
                <w:sz w:val="26"/>
                <w:szCs w:val="26"/>
              </w:rPr>
              <w:t>3.12. THIẾT KẾ KIỂM THỬ HỘP ĐEN CHO CHỨC NĂNG F6 (QUẢN LÝ SỰ KIỆN &amp; VOUCHER)</w:t>
            </w:r>
            <w:r w:rsidRPr="00877C30">
              <w:rPr>
                <w:noProof/>
                <w:webHidden/>
                <w:sz w:val="26"/>
                <w:szCs w:val="26"/>
              </w:rPr>
              <w:tab/>
            </w:r>
            <w:r w:rsidRPr="00877C30">
              <w:rPr>
                <w:noProof/>
                <w:webHidden/>
                <w:sz w:val="26"/>
                <w:szCs w:val="26"/>
              </w:rPr>
              <w:fldChar w:fldCharType="begin"/>
            </w:r>
            <w:r w:rsidRPr="00877C30">
              <w:rPr>
                <w:noProof/>
                <w:webHidden/>
                <w:sz w:val="26"/>
                <w:szCs w:val="26"/>
              </w:rPr>
              <w:instrText xml:space="preserve"> PAGEREF _Toc244114015 \h </w:instrText>
            </w:r>
            <w:r w:rsidRPr="00877C30">
              <w:rPr>
                <w:noProof/>
                <w:webHidden/>
                <w:sz w:val="26"/>
                <w:szCs w:val="26"/>
              </w:rPr>
            </w:r>
            <w:r w:rsidRPr="00877C30">
              <w:rPr>
                <w:noProof/>
                <w:webHidden/>
                <w:sz w:val="26"/>
                <w:szCs w:val="26"/>
              </w:rPr>
              <w:fldChar w:fldCharType="separate"/>
            </w:r>
            <w:r w:rsidR="007303EE">
              <w:rPr>
                <w:noProof/>
                <w:webHidden/>
                <w:sz w:val="26"/>
                <w:szCs w:val="26"/>
              </w:rPr>
              <w:t>283</w:t>
            </w:r>
            <w:r w:rsidRPr="00877C30">
              <w:rPr>
                <w:noProof/>
                <w:webHidden/>
                <w:sz w:val="26"/>
                <w:szCs w:val="26"/>
              </w:rPr>
              <w:fldChar w:fldCharType="end"/>
            </w:r>
          </w:hyperlink>
        </w:p>
        <w:p w14:paraId="5E41B747" w14:textId="21B3F5B0" w:rsidR="00877C30" w:rsidRPr="00877C30" w:rsidRDefault="00877C30" w:rsidP="00877C30">
          <w:pPr>
            <w:pStyle w:val="TOC3"/>
            <w:tabs>
              <w:tab w:val="right" w:leader="dot" w:pos="9782"/>
            </w:tabs>
            <w:jc w:val="both"/>
            <w:rPr>
              <w:rFonts w:asciiTheme="minorHAnsi" w:hAnsiTheme="minorHAnsi"/>
              <w:noProof/>
              <w:sz w:val="26"/>
              <w:szCs w:val="26"/>
            </w:rPr>
          </w:pPr>
          <w:hyperlink w:anchor="_Toc244114016" w:history="1">
            <w:r w:rsidRPr="00877C30">
              <w:rPr>
                <w:rStyle w:val="Hyperlink"/>
                <w:rFonts w:cs="Times New Roman"/>
                <w:noProof/>
                <w:sz w:val="26"/>
                <w:szCs w:val="26"/>
              </w:rPr>
              <w:t>3.12.1. Phân tích giá trị biên (BVA) và Phân vùng tương đương (EP) cho F6</w:t>
            </w:r>
            <w:r w:rsidRPr="00877C30">
              <w:rPr>
                <w:noProof/>
                <w:webHidden/>
                <w:sz w:val="26"/>
                <w:szCs w:val="26"/>
              </w:rPr>
              <w:tab/>
            </w:r>
            <w:r w:rsidRPr="00877C30">
              <w:rPr>
                <w:noProof/>
                <w:webHidden/>
                <w:sz w:val="26"/>
                <w:szCs w:val="26"/>
              </w:rPr>
              <w:fldChar w:fldCharType="begin"/>
            </w:r>
            <w:r w:rsidRPr="00877C30">
              <w:rPr>
                <w:noProof/>
                <w:webHidden/>
                <w:sz w:val="26"/>
                <w:szCs w:val="26"/>
              </w:rPr>
              <w:instrText xml:space="preserve"> PAGEREF _Toc244114016 \h </w:instrText>
            </w:r>
            <w:r w:rsidRPr="00877C30">
              <w:rPr>
                <w:noProof/>
                <w:webHidden/>
                <w:sz w:val="26"/>
                <w:szCs w:val="26"/>
              </w:rPr>
            </w:r>
            <w:r w:rsidRPr="00877C30">
              <w:rPr>
                <w:noProof/>
                <w:webHidden/>
                <w:sz w:val="26"/>
                <w:szCs w:val="26"/>
              </w:rPr>
              <w:fldChar w:fldCharType="separate"/>
            </w:r>
            <w:r w:rsidR="007303EE">
              <w:rPr>
                <w:noProof/>
                <w:webHidden/>
                <w:sz w:val="26"/>
                <w:szCs w:val="26"/>
              </w:rPr>
              <w:t>283</w:t>
            </w:r>
            <w:r w:rsidRPr="00877C30">
              <w:rPr>
                <w:noProof/>
                <w:webHidden/>
                <w:sz w:val="26"/>
                <w:szCs w:val="26"/>
              </w:rPr>
              <w:fldChar w:fldCharType="end"/>
            </w:r>
          </w:hyperlink>
        </w:p>
        <w:p w14:paraId="1A20FC88" w14:textId="6538568E" w:rsidR="00877C30" w:rsidRPr="00877C30" w:rsidRDefault="00877C30" w:rsidP="00877C30">
          <w:pPr>
            <w:pStyle w:val="TOC3"/>
            <w:tabs>
              <w:tab w:val="right" w:leader="dot" w:pos="9782"/>
            </w:tabs>
            <w:jc w:val="both"/>
            <w:rPr>
              <w:rFonts w:asciiTheme="minorHAnsi" w:hAnsiTheme="minorHAnsi"/>
              <w:noProof/>
              <w:sz w:val="26"/>
              <w:szCs w:val="26"/>
            </w:rPr>
          </w:pPr>
          <w:hyperlink w:anchor="_Toc244114017" w:history="1">
            <w:r w:rsidRPr="00877C30">
              <w:rPr>
                <w:rStyle w:val="Hyperlink"/>
                <w:rFonts w:cs="Times New Roman"/>
                <w:noProof/>
                <w:sz w:val="26"/>
                <w:szCs w:val="26"/>
              </w:rPr>
              <w:t>3.12.2. Kiểm thử chuyển đổi trạng thái cho Vòng đời Voucher</w:t>
            </w:r>
            <w:r w:rsidRPr="00877C30">
              <w:rPr>
                <w:noProof/>
                <w:webHidden/>
                <w:sz w:val="26"/>
                <w:szCs w:val="26"/>
              </w:rPr>
              <w:tab/>
            </w:r>
            <w:r w:rsidRPr="00877C30">
              <w:rPr>
                <w:noProof/>
                <w:webHidden/>
                <w:sz w:val="26"/>
                <w:szCs w:val="26"/>
              </w:rPr>
              <w:fldChar w:fldCharType="begin"/>
            </w:r>
            <w:r w:rsidRPr="00877C30">
              <w:rPr>
                <w:noProof/>
                <w:webHidden/>
                <w:sz w:val="26"/>
                <w:szCs w:val="26"/>
              </w:rPr>
              <w:instrText xml:space="preserve"> PAGEREF _Toc244114017 \h </w:instrText>
            </w:r>
            <w:r w:rsidRPr="00877C30">
              <w:rPr>
                <w:noProof/>
                <w:webHidden/>
                <w:sz w:val="26"/>
                <w:szCs w:val="26"/>
              </w:rPr>
            </w:r>
            <w:r w:rsidRPr="00877C30">
              <w:rPr>
                <w:noProof/>
                <w:webHidden/>
                <w:sz w:val="26"/>
                <w:szCs w:val="26"/>
              </w:rPr>
              <w:fldChar w:fldCharType="separate"/>
            </w:r>
            <w:r w:rsidR="007303EE">
              <w:rPr>
                <w:noProof/>
                <w:webHidden/>
                <w:sz w:val="26"/>
                <w:szCs w:val="26"/>
              </w:rPr>
              <w:t>284</w:t>
            </w:r>
            <w:r w:rsidRPr="00877C30">
              <w:rPr>
                <w:noProof/>
                <w:webHidden/>
                <w:sz w:val="26"/>
                <w:szCs w:val="26"/>
              </w:rPr>
              <w:fldChar w:fldCharType="end"/>
            </w:r>
          </w:hyperlink>
        </w:p>
        <w:p w14:paraId="7E84B542" w14:textId="4278E664" w:rsidR="00877C30" w:rsidRPr="00877C30" w:rsidRDefault="00877C30" w:rsidP="00877C30">
          <w:pPr>
            <w:pStyle w:val="TOC3"/>
            <w:tabs>
              <w:tab w:val="right" w:leader="dot" w:pos="9782"/>
            </w:tabs>
            <w:jc w:val="both"/>
            <w:rPr>
              <w:rFonts w:asciiTheme="minorHAnsi" w:hAnsiTheme="minorHAnsi"/>
              <w:noProof/>
              <w:sz w:val="26"/>
              <w:szCs w:val="26"/>
            </w:rPr>
          </w:pPr>
          <w:hyperlink w:anchor="_Toc244114018" w:history="1">
            <w:r w:rsidRPr="00877C30">
              <w:rPr>
                <w:rStyle w:val="Hyperlink"/>
                <w:rFonts w:cs="Times New Roman"/>
                <w:noProof/>
                <w:sz w:val="26"/>
                <w:szCs w:val="26"/>
              </w:rPr>
              <w:t>3.12.3. Bảng các ca kiểm thử tổng hợp cho Chức năng F6</w:t>
            </w:r>
            <w:r w:rsidRPr="00877C30">
              <w:rPr>
                <w:noProof/>
                <w:webHidden/>
                <w:sz w:val="26"/>
                <w:szCs w:val="26"/>
              </w:rPr>
              <w:tab/>
            </w:r>
            <w:r w:rsidRPr="00877C30">
              <w:rPr>
                <w:noProof/>
                <w:webHidden/>
                <w:sz w:val="26"/>
                <w:szCs w:val="26"/>
              </w:rPr>
              <w:fldChar w:fldCharType="begin"/>
            </w:r>
            <w:r w:rsidRPr="00877C30">
              <w:rPr>
                <w:noProof/>
                <w:webHidden/>
                <w:sz w:val="26"/>
                <w:szCs w:val="26"/>
              </w:rPr>
              <w:instrText xml:space="preserve"> PAGEREF _Toc244114018 \h </w:instrText>
            </w:r>
            <w:r w:rsidRPr="00877C30">
              <w:rPr>
                <w:noProof/>
                <w:webHidden/>
                <w:sz w:val="26"/>
                <w:szCs w:val="26"/>
              </w:rPr>
            </w:r>
            <w:r w:rsidRPr="00877C30">
              <w:rPr>
                <w:noProof/>
                <w:webHidden/>
                <w:sz w:val="26"/>
                <w:szCs w:val="26"/>
              </w:rPr>
              <w:fldChar w:fldCharType="separate"/>
            </w:r>
            <w:r w:rsidR="007303EE">
              <w:rPr>
                <w:noProof/>
                <w:webHidden/>
                <w:sz w:val="26"/>
                <w:szCs w:val="26"/>
              </w:rPr>
              <w:t>285</w:t>
            </w:r>
            <w:r w:rsidRPr="00877C30">
              <w:rPr>
                <w:noProof/>
                <w:webHidden/>
                <w:sz w:val="26"/>
                <w:szCs w:val="26"/>
              </w:rPr>
              <w:fldChar w:fldCharType="end"/>
            </w:r>
          </w:hyperlink>
        </w:p>
        <w:p w14:paraId="442AAC99" w14:textId="2155A6D0" w:rsidR="00877C30" w:rsidRPr="00877C30" w:rsidRDefault="00877C30" w:rsidP="00877C30">
          <w:pPr>
            <w:pStyle w:val="TOC3"/>
            <w:tabs>
              <w:tab w:val="right" w:leader="dot" w:pos="9782"/>
            </w:tabs>
            <w:jc w:val="both"/>
            <w:rPr>
              <w:rFonts w:asciiTheme="minorHAnsi" w:hAnsiTheme="minorHAnsi"/>
              <w:noProof/>
              <w:sz w:val="26"/>
              <w:szCs w:val="26"/>
            </w:rPr>
          </w:pPr>
          <w:hyperlink w:anchor="_Toc244114019" w:history="1">
            <w:r w:rsidRPr="00877C30">
              <w:rPr>
                <w:rStyle w:val="Hyperlink"/>
                <w:rFonts w:cs="Times New Roman"/>
                <w:noProof/>
                <w:sz w:val="26"/>
                <w:szCs w:val="26"/>
              </w:rPr>
              <w:t xml:space="preserve">3.12.4. Kiểm thử hộp trắng cho chức năng F6 </w:t>
            </w:r>
            <w:r w:rsidRPr="00877C30">
              <w:rPr>
                <w:noProof/>
                <w:webHidden/>
                <w:sz w:val="26"/>
                <w:szCs w:val="26"/>
              </w:rPr>
              <w:tab/>
            </w:r>
            <w:r w:rsidRPr="00877C30">
              <w:rPr>
                <w:noProof/>
                <w:webHidden/>
                <w:sz w:val="26"/>
                <w:szCs w:val="26"/>
              </w:rPr>
              <w:fldChar w:fldCharType="begin"/>
            </w:r>
            <w:r w:rsidRPr="00877C30">
              <w:rPr>
                <w:noProof/>
                <w:webHidden/>
                <w:sz w:val="26"/>
                <w:szCs w:val="26"/>
              </w:rPr>
              <w:instrText xml:space="preserve"> PAGEREF _Toc244114019 \h </w:instrText>
            </w:r>
            <w:r w:rsidRPr="00877C30">
              <w:rPr>
                <w:noProof/>
                <w:webHidden/>
                <w:sz w:val="26"/>
                <w:szCs w:val="26"/>
              </w:rPr>
            </w:r>
            <w:r w:rsidRPr="00877C30">
              <w:rPr>
                <w:noProof/>
                <w:webHidden/>
                <w:sz w:val="26"/>
                <w:szCs w:val="26"/>
              </w:rPr>
              <w:fldChar w:fldCharType="separate"/>
            </w:r>
            <w:r w:rsidR="007303EE">
              <w:rPr>
                <w:noProof/>
                <w:webHidden/>
                <w:sz w:val="26"/>
                <w:szCs w:val="26"/>
              </w:rPr>
              <w:t>286</w:t>
            </w:r>
            <w:r w:rsidRPr="00877C30">
              <w:rPr>
                <w:noProof/>
                <w:webHidden/>
                <w:sz w:val="26"/>
                <w:szCs w:val="26"/>
              </w:rPr>
              <w:fldChar w:fldCharType="end"/>
            </w:r>
          </w:hyperlink>
        </w:p>
        <w:p w14:paraId="342C3ABB" w14:textId="43F3301C" w:rsidR="00877C30" w:rsidRPr="00877C30" w:rsidRDefault="00877C30" w:rsidP="00877C30">
          <w:pPr>
            <w:pStyle w:val="TOC3"/>
            <w:tabs>
              <w:tab w:val="right" w:leader="dot" w:pos="9782"/>
            </w:tabs>
            <w:jc w:val="both"/>
            <w:rPr>
              <w:rFonts w:asciiTheme="minorHAnsi" w:hAnsiTheme="minorHAnsi"/>
              <w:noProof/>
              <w:sz w:val="26"/>
              <w:szCs w:val="26"/>
            </w:rPr>
          </w:pPr>
          <w:hyperlink w:anchor="_Toc244114020" w:history="1">
            <w:r w:rsidRPr="00877C30">
              <w:rPr>
                <w:rStyle w:val="Hyperlink"/>
                <w:rFonts w:cs="Times New Roman"/>
                <w:noProof/>
                <w:sz w:val="26"/>
                <w:szCs w:val="26"/>
              </w:rPr>
              <w:t>3.12.5. Kiểm thử đơn vị với Jest cho chức năng F6</w:t>
            </w:r>
            <w:r w:rsidRPr="00877C30">
              <w:rPr>
                <w:noProof/>
                <w:webHidden/>
                <w:sz w:val="26"/>
                <w:szCs w:val="26"/>
              </w:rPr>
              <w:tab/>
            </w:r>
            <w:r w:rsidRPr="00877C30">
              <w:rPr>
                <w:noProof/>
                <w:webHidden/>
                <w:sz w:val="26"/>
                <w:szCs w:val="26"/>
              </w:rPr>
              <w:fldChar w:fldCharType="begin"/>
            </w:r>
            <w:r w:rsidRPr="00877C30">
              <w:rPr>
                <w:noProof/>
                <w:webHidden/>
                <w:sz w:val="26"/>
                <w:szCs w:val="26"/>
              </w:rPr>
              <w:instrText xml:space="preserve"> PAGEREF _Toc244114020 \h </w:instrText>
            </w:r>
            <w:r w:rsidRPr="00877C30">
              <w:rPr>
                <w:noProof/>
                <w:webHidden/>
                <w:sz w:val="26"/>
                <w:szCs w:val="26"/>
              </w:rPr>
            </w:r>
            <w:r w:rsidRPr="00877C30">
              <w:rPr>
                <w:noProof/>
                <w:webHidden/>
                <w:sz w:val="26"/>
                <w:szCs w:val="26"/>
              </w:rPr>
              <w:fldChar w:fldCharType="separate"/>
            </w:r>
            <w:r w:rsidR="007303EE">
              <w:rPr>
                <w:noProof/>
                <w:webHidden/>
                <w:sz w:val="26"/>
                <w:szCs w:val="26"/>
              </w:rPr>
              <w:t>333</w:t>
            </w:r>
            <w:r w:rsidRPr="00877C30">
              <w:rPr>
                <w:noProof/>
                <w:webHidden/>
                <w:sz w:val="26"/>
                <w:szCs w:val="26"/>
              </w:rPr>
              <w:fldChar w:fldCharType="end"/>
            </w:r>
          </w:hyperlink>
        </w:p>
        <w:p w14:paraId="0D9CD422" w14:textId="5801506F" w:rsidR="002E558F" w:rsidRPr="00877C30" w:rsidRDefault="002E558F" w:rsidP="00877C30">
          <w:pPr>
            <w:spacing w:after="0" w:line="360" w:lineRule="auto"/>
            <w:jc w:val="both"/>
            <w:rPr>
              <w:rFonts w:cs="Times New Roman"/>
              <w:color w:val="000000" w:themeColor="text1"/>
              <w:sz w:val="26"/>
              <w:szCs w:val="26"/>
            </w:rPr>
          </w:pPr>
          <w:r w:rsidRPr="00877C30">
            <w:rPr>
              <w:rFonts w:cs="Times New Roman"/>
              <w:b/>
              <w:bCs/>
              <w:noProof/>
              <w:color w:val="000000" w:themeColor="text1"/>
              <w:sz w:val="26"/>
              <w:szCs w:val="26"/>
            </w:rPr>
            <w:fldChar w:fldCharType="end"/>
          </w:r>
        </w:p>
      </w:sdtContent>
    </w:sdt>
    <w:p w14:paraId="5482CB2E" w14:textId="77777777" w:rsidR="005E389C" w:rsidRPr="00877C30" w:rsidRDefault="005E389C" w:rsidP="00877C30">
      <w:pPr>
        <w:spacing w:after="0" w:line="360" w:lineRule="auto"/>
        <w:jc w:val="both"/>
        <w:rPr>
          <w:rFonts w:cs="Times New Roman"/>
          <w:color w:val="000000" w:themeColor="text1"/>
          <w:sz w:val="26"/>
          <w:szCs w:val="26"/>
        </w:rPr>
        <w:sectPr w:rsidR="005E389C" w:rsidRPr="00877C30" w:rsidSect="00877C30">
          <w:pgSz w:w="12240" w:h="15840"/>
          <w:pgMar w:top="1152" w:right="1152" w:bottom="1152" w:left="1296" w:header="720" w:footer="720" w:gutter="0"/>
          <w:cols w:space="720"/>
          <w:docGrid w:linePitch="360"/>
        </w:sectPr>
      </w:pPr>
    </w:p>
    <w:p w14:paraId="0C23497B" w14:textId="77777777" w:rsidR="00877C30" w:rsidRPr="00877C30" w:rsidRDefault="00877C30" w:rsidP="00877C30">
      <w:pPr>
        <w:pStyle w:val="Heading1"/>
        <w:spacing w:before="0" w:line="360" w:lineRule="auto"/>
        <w:jc w:val="both"/>
        <w:rPr>
          <w:rFonts w:cs="Times New Roman"/>
          <w:sz w:val="26"/>
          <w:szCs w:val="26"/>
        </w:rPr>
        <w:sectPr w:rsidR="00877C30" w:rsidRPr="00877C30" w:rsidSect="00877C30">
          <w:headerReference w:type="default" r:id="rId9"/>
          <w:footerReference w:type="default" r:id="rId10"/>
          <w:type w:val="continuous"/>
          <w:pgSz w:w="12240" w:h="15840"/>
          <w:pgMar w:top="1559" w:right="1151" w:bottom="1151" w:left="1298" w:header="720" w:footer="720" w:gutter="0"/>
          <w:pgNumType w:start="5"/>
          <w:cols w:space="720"/>
          <w:docGrid w:linePitch="360"/>
        </w:sectPr>
      </w:pPr>
    </w:p>
    <w:p w14:paraId="38B991B5" w14:textId="01D2B981" w:rsidR="00B85FC3" w:rsidRPr="00877C30" w:rsidRDefault="00B85FC3" w:rsidP="00877C30">
      <w:pPr>
        <w:pStyle w:val="Heading1"/>
        <w:spacing w:before="0" w:line="360" w:lineRule="auto"/>
        <w:jc w:val="center"/>
        <w:rPr>
          <w:rFonts w:cs="Times New Roman"/>
        </w:rPr>
      </w:pPr>
      <w:bookmarkStart w:id="1" w:name="_Toc244113941"/>
      <w:r w:rsidRPr="00877C30">
        <w:rPr>
          <w:rFonts w:cs="Times New Roman"/>
        </w:rPr>
        <w:lastRenderedPageBreak/>
        <w:t>LỜI MỞ ĐẦU</w:t>
      </w:r>
      <w:bookmarkEnd w:id="0"/>
      <w:bookmarkEnd w:id="1"/>
    </w:p>
    <w:p w14:paraId="4217991B" w14:textId="1A7E5A10" w:rsidR="00B85FC3" w:rsidRPr="00877C30" w:rsidRDefault="00B85FC3" w:rsidP="00877C30">
      <w:pPr>
        <w:spacing w:after="0" w:line="360" w:lineRule="auto"/>
        <w:jc w:val="both"/>
        <w:rPr>
          <w:rFonts w:cs="Times New Roman"/>
          <w:color w:val="000000" w:themeColor="text1"/>
          <w:sz w:val="26"/>
          <w:szCs w:val="26"/>
        </w:rPr>
      </w:pPr>
      <w:r w:rsidRPr="00877C30">
        <w:rPr>
          <w:rFonts w:cs="Times New Roman"/>
          <w:color w:val="000000" w:themeColor="text1"/>
          <w:sz w:val="26"/>
          <w:szCs w:val="26"/>
        </w:rPr>
        <w:t>Trong quá trình phát triển phần mềm</w:t>
      </w:r>
      <w:r w:rsidR="00C23719" w:rsidRPr="00877C30">
        <w:rPr>
          <w:rFonts w:cs="Times New Roman"/>
          <w:color w:val="000000" w:themeColor="text1"/>
          <w:sz w:val="26"/>
          <w:szCs w:val="26"/>
        </w:rPr>
        <w:t xml:space="preserve">, </w:t>
      </w:r>
      <w:r w:rsidRPr="00877C30">
        <w:rPr>
          <w:rFonts w:cs="Times New Roman"/>
          <w:color w:val="000000" w:themeColor="text1"/>
          <w:sz w:val="26"/>
          <w:szCs w:val="26"/>
        </w:rPr>
        <w:t>kiểm thử và đảm bảo chất lượng đóng vai trò quan trọng nhằm phát hiện sai sót</w:t>
      </w:r>
      <w:r w:rsidR="00C23719" w:rsidRPr="00877C30">
        <w:rPr>
          <w:rFonts w:cs="Times New Roman"/>
          <w:color w:val="000000" w:themeColor="text1"/>
          <w:sz w:val="26"/>
          <w:szCs w:val="26"/>
        </w:rPr>
        <w:t xml:space="preserve">, </w:t>
      </w:r>
      <w:r w:rsidRPr="00877C30">
        <w:rPr>
          <w:rFonts w:cs="Times New Roman"/>
          <w:color w:val="000000" w:themeColor="text1"/>
          <w:sz w:val="26"/>
          <w:szCs w:val="26"/>
        </w:rPr>
        <w:t>kiểm tra mức độ đáp ứng yêu cầu và đảm bảo hệ thống hoạt động ổn định trong các tình huống thực tế. Đối với những hệ thống có nhiều chức năng liên kết với nhau</w:t>
      </w:r>
      <w:r w:rsidR="00C23719" w:rsidRPr="00877C30">
        <w:rPr>
          <w:rFonts w:cs="Times New Roman"/>
          <w:color w:val="000000" w:themeColor="text1"/>
          <w:sz w:val="26"/>
          <w:szCs w:val="26"/>
        </w:rPr>
        <w:t xml:space="preserve">, </w:t>
      </w:r>
      <w:r w:rsidRPr="00877C30">
        <w:rPr>
          <w:rFonts w:cs="Times New Roman"/>
          <w:color w:val="000000" w:themeColor="text1"/>
          <w:sz w:val="26"/>
          <w:szCs w:val="26"/>
        </w:rPr>
        <w:t>hoạt động kiểm thử không chỉ tập trung vào từng chức năng riêng lẻ mà còn cần xem xét tính chính xác của dữ liệu</w:t>
      </w:r>
      <w:r w:rsidR="00C23719" w:rsidRPr="00877C30">
        <w:rPr>
          <w:rFonts w:cs="Times New Roman"/>
          <w:color w:val="000000" w:themeColor="text1"/>
          <w:sz w:val="26"/>
          <w:szCs w:val="26"/>
        </w:rPr>
        <w:t xml:space="preserve">, </w:t>
      </w:r>
      <w:r w:rsidRPr="00877C30">
        <w:rPr>
          <w:rFonts w:cs="Times New Roman"/>
          <w:color w:val="000000" w:themeColor="text1"/>
          <w:sz w:val="26"/>
          <w:szCs w:val="26"/>
        </w:rPr>
        <w:t>các quy tắc nghiệp vụ và sự liên kết giữa các bước trong toàn bộ quy trình.</w:t>
      </w:r>
    </w:p>
    <w:p w14:paraId="1E597E2C" w14:textId="7255705A" w:rsidR="00B85FC3" w:rsidRPr="00877C30" w:rsidRDefault="00B85FC3" w:rsidP="00877C30">
      <w:pPr>
        <w:spacing w:after="0" w:line="360" w:lineRule="auto"/>
        <w:jc w:val="both"/>
        <w:rPr>
          <w:rFonts w:cs="Times New Roman"/>
          <w:color w:val="000000" w:themeColor="text1"/>
          <w:sz w:val="26"/>
          <w:szCs w:val="26"/>
        </w:rPr>
      </w:pPr>
      <w:r w:rsidRPr="00877C30">
        <w:rPr>
          <w:rFonts w:cs="Times New Roman"/>
          <w:color w:val="000000" w:themeColor="text1"/>
          <w:sz w:val="26"/>
          <w:szCs w:val="26"/>
        </w:rPr>
        <w:t>Trong khuôn khổ môn học Kiểm thử và Đảm bảo chất lượng phần mềm</w:t>
      </w:r>
      <w:r w:rsidR="00C23719" w:rsidRPr="00877C30">
        <w:rPr>
          <w:rFonts w:cs="Times New Roman"/>
          <w:color w:val="000000" w:themeColor="text1"/>
          <w:sz w:val="26"/>
          <w:szCs w:val="26"/>
        </w:rPr>
        <w:t xml:space="preserve">, </w:t>
      </w:r>
      <w:r w:rsidRPr="00877C30">
        <w:rPr>
          <w:rFonts w:cs="Times New Roman"/>
          <w:color w:val="000000" w:themeColor="text1"/>
          <w:sz w:val="26"/>
          <w:szCs w:val="26"/>
        </w:rPr>
        <w:t>Nhóm 10 thực hiện đề tài “Kiểm thử Website Quản lý Khách sạn HST”. Hệ thống HST Hotel mô phỏng quy trình quản lý và vận hành khách sạn với các chức năng chính gồm: tra cứu phòng trống</w:t>
      </w:r>
      <w:r w:rsidR="00C23719" w:rsidRPr="00877C30">
        <w:rPr>
          <w:rFonts w:cs="Times New Roman"/>
          <w:color w:val="000000" w:themeColor="text1"/>
          <w:sz w:val="26"/>
          <w:szCs w:val="26"/>
        </w:rPr>
        <w:t xml:space="preserve">, </w:t>
      </w:r>
      <w:r w:rsidRPr="00877C30">
        <w:rPr>
          <w:rFonts w:cs="Times New Roman"/>
          <w:color w:val="000000" w:themeColor="text1"/>
          <w:sz w:val="26"/>
          <w:szCs w:val="26"/>
        </w:rPr>
        <w:t>đặt phòng và thanh toán cọc</w:t>
      </w:r>
      <w:r w:rsidR="00C23719" w:rsidRPr="00877C30">
        <w:rPr>
          <w:rFonts w:cs="Times New Roman"/>
          <w:color w:val="000000" w:themeColor="text1"/>
          <w:sz w:val="26"/>
          <w:szCs w:val="26"/>
        </w:rPr>
        <w:t xml:space="preserve">, </w:t>
      </w:r>
      <w:r w:rsidRPr="00877C30">
        <w:rPr>
          <w:rFonts w:cs="Times New Roman"/>
          <w:color w:val="000000" w:themeColor="text1"/>
          <w:sz w:val="26"/>
          <w:szCs w:val="26"/>
        </w:rPr>
        <w:t>nhận phòng</w:t>
      </w:r>
      <w:r w:rsidR="00C23719" w:rsidRPr="00877C30">
        <w:rPr>
          <w:rFonts w:cs="Times New Roman"/>
          <w:color w:val="000000" w:themeColor="text1"/>
          <w:sz w:val="26"/>
          <w:szCs w:val="26"/>
        </w:rPr>
        <w:t xml:space="preserve">, </w:t>
      </w:r>
      <w:r w:rsidRPr="00877C30">
        <w:rPr>
          <w:rFonts w:cs="Times New Roman"/>
          <w:color w:val="000000" w:themeColor="text1"/>
          <w:sz w:val="26"/>
          <w:szCs w:val="26"/>
        </w:rPr>
        <w:t>trả phòng và quyết toán</w:t>
      </w:r>
      <w:r w:rsidR="00C23719" w:rsidRPr="00877C30">
        <w:rPr>
          <w:rFonts w:cs="Times New Roman"/>
          <w:color w:val="000000" w:themeColor="text1"/>
          <w:sz w:val="26"/>
          <w:szCs w:val="26"/>
        </w:rPr>
        <w:t xml:space="preserve">, </w:t>
      </w:r>
      <w:r w:rsidRPr="00877C30">
        <w:rPr>
          <w:rFonts w:cs="Times New Roman"/>
          <w:color w:val="000000" w:themeColor="text1"/>
          <w:sz w:val="26"/>
          <w:szCs w:val="26"/>
        </w:rPr>
        <w:t>quản lý danh mục phòng</w:t>
      </w:r>
      <w:r w:rsidR="00C23719" w:rsidRPr="00877C30">
        <w:rPr>
          <w:rFonts w:cs="Times New Roman"/>
          <w:color w:val="000000" w:themeColor="text1"/>
          <w:sz w:val="26"/>
          <w:szCs w:val="26"/>
        </w:rPr>
        <w:t xml:space="preserve">, </w:t>
      </w:r>
      <w:r w:rsidRPr="00877C30">
        <w:rPr>
          <w:rFonts w:cs="Times New Roman"/>
          <w:color w:val="000000" w:themeColor="text1"/>
          <w:sz w:val="26"/>
          <w:szCs w:val="26"/>
        </w:rPr>
        <w:t>biểu giá</w:t>
      </w:r>
      <w:r w:rsidR="00C23719" w:rsidRPr="00877C30">
        <w:rPr>
          <w:rFonts w:cs="Times New Roman"/>
          <w:color w:val="000000" w:themeColor="text1"/>
          <w:sz w:val="26"/>
          <w:szCs w:val="26"/>
        </w:rPr>
        <w:t xml:space="preserve">, </w:t>
      </w:r>
      <w:r w:rsidRPr="00877C30">
        <w:rPr>
          <w:rFonts w:cs="Times New Roman"/>
          <w:color w:val="000000" w:themeColor="text1"/>
          <w:sz w:val="26"/>
          <w:szCs w:val="26"/>
        </w:rPr>
        <w:t>sự kiện khuyến mãi và voucher. Các chức năng được xây dựng có sự liên kết với nhau</w:t>
      </w:r>
      <w:r w:rsidR="00C23719" w:rsidRPr="00877C30">
        <w:rPr>
          <w:rFonts w:cs="Times New Roman"/>
          <w:color w:val="000000" w:themeColor="text1"/>
          <w:sz w:val="26"/>
          <w:szCs w:val="26"/>
        </w:rPr>
        <w:t xml:space="preserve">, </w:t>
      </w:r>
      <w:r w:rsidRPr="00877C30">
        <w:rPr>
          <w:rFonts w:cs="Times New Roman"/>
          <w:color w:val="000000" w:themeColor="text1"/>
          <w:sz w:val="26"/>
          <w:szCs w:val="26"/>
        </w:rPr>
        <w:t xml:space="preserve">tạo thành một quy trình nghiệp vụ xuyên suốt từ khi khách hàng tìm kiếm phòng đến khi hoàn tất quá trình lưu trú. </w:t>
      </w:r>
    </w:p>
    <w:p w14:paraId="6A4A1DE5" w14:textId="2A5D9308" w:rsidR="00B85FC3" w:rsidRPr="00877C30" w:rsidRDefault="00B85FC3" w:rsidP="00877C30">
      <w:pPr>
        <w:spacing w:after="0" w:line="360" w:lineRule="auto"/>
        <w:jc w:val="both"/>
        <w:rPr>
          <w:rFonts w:cs="Times New Roman"/>
          <w:color w:val="000000" w:themeColor="text1"/>
          <w:sz w:val="26"/>
          <w:szCs w:val="26"/>
        </w:rPr>
      </w:pPr>
      <w:r w:rsidRPr="00877C30">
        <w:rPr>
          <w:rFonts w:cs="Times New Roman"/>
          <w:color w:val="000000" w:themeColor="text1"/>
          <w:sz w:val="26"/>
          <w:szCs w:val="26"/>
        </w:rPr>
        <w:t>Báo cáo tập trung vào việc phân tích và đặc tả chi tiết từng chức năng để làm cơ sở cho quá trình thiết kế ca kiểm thử. Đối với mỗi chức năng</w:t>
      </w:r>
      <w:r w:rsidR="00C23719" w:rsidRPr="00877C30">
        <w:rPr>
          <w:rFonts w:cs="Times New Roman"/>
          <w:color w:val="000000" w:themeColor="text1"/>
          <w:sz w:val="26"/>
          <w:szCs w:val="26"/>
        </w:rPr>
        <w:t xml:space="preserve">, </w:t>
      </w:r>
      <w:r w:rsidRPr="00877C30">
        <w:rPr>
          <w:rFonts w:cs="Times New Roman"/>
          <w:color w:val="000000" w:themeColor="text1"/>
          <w:sz w:val="26"/>
          <w:szCs w:val="26"/>
        </w:rPr>
        <w:t>nhóm xác định các thông tin như tác nhân sử dụng</w:t>
      </w:r>
      <w:r w:rsidR="00C23719" w:rsidRPr="00877C30">
        <w:rPr>
          <w:rFonts w:cs="Times New Roman"/>
          <w:color w:val="000000" w:themeColor="text1"/>
          <w:sz w:val="26"/>
          <w:szCs w:val="26"/>
        </w:rPr>
        <w:t xml:space="preserve">, </w:t>
      </w:r>
      <w:r w:rsidRPr="00877C30">
        <w:rPr>
          <w:rFonts w:cs="Times New Roman"/>
          <w:color w:val="000000" w:themeColor="text1"/>
          <w:sz w:val="26"/>
          <w:szCs w:val="26"/>
        </w:rPr>
        <w:t>điều kiện trước và sau khi thực hiện</w:t>
      </w:r>
      <w:r w:rsidR="00C23719" w:rsidRPr="00877C30">
        <w:rPr>
          <w:rFonts w:cs="Times New Roman"/>
          <w:color w:val="000000" w:themeColor="text1"/>
          <w:sz w:val="26"/>
          <w:szCs w:val="26"/>
        </w:rPr>
        <w:t xml:space="preserve">, </w:t>
      </w:r>
      <w:r w:rsidRPr="00877C30">
        <w:rPr>
          <w:rFonts w:cs="Times New Roman"/>
          <w:color w:val="000000" w:themeColor="text1"/>
          <w:sz w:val="26"/>
          <w:szCs w:val="26"/>
        </w:rPr>
        <w:t>dữ liệu đầu vào</w:t>
      </w:r>
      <w:r w:rsidR="00C23719" w:rsidRPr="00877C30">
        <w:rPr>
          <w:rFonts w:cs="Times New Roman"/>
          <w:color w:val="000000" w:themeColor="text1"/>
          <w:sz w:val="26"/>
          <w:szCs w:val="26"/>
        </w:rPr>
        <w:t xml:space="preserve">, </w:t>
      </w:r>
      <w:r w:rsidRPr="00877C30">
        <w:rPr>
          <w:rFonts w:cs="Times New Roman"/>
          <w:color w:val="000000" w:themeColor="text1"/>
          <w:sz w:val="26"/>
          <w:szCs w:val="26"/>
        </w:rPr>
        <w:t>dữ liệu đầu ra</w:t>
      </w:r>
      <w:r w:rsidR="00C23719" w:rsidRPr="00877C30">
        <w:rPr>
          <w:rFonts w:cs="Times New Roman"/>
          <w:color w:val="000000" w:themeColor="text1"/>
          <w:sz w:val="26"/>
          <w:szCs w:val="26"/>
        </w:rPr>
        <w:t xml:space="preserve">, </w:t>
      </w:r>
      <w:r w:rsidRPr="00877C30">
        <w:rPr>
          <w:rFonts w:cs="Times New Roman"/>
          <w:color w:val="000000" w:themeColor="text1"/>
          <w:sz w:val="26"/>
          <w:szCs w:val="26"/>
        </w:rPr>
        <w:t>các quy tắc kiểm tra hợp lệ</w:t>
      </w:r>
      <w:r w:rsidR="00C23719" w:rsidRPr="00877C30">
        <w:rPr>
          <w:rFonts w:cs="Times New Roman"/>
          <w:color w:val="000000" w:themeColor="text1"/>
          <w:sz w:val="26"/>
          <w:szCs w:val="26"/>
        </w:rPr>
        <w:t xml:space="preserve">, </w:t>
      </w:r>
      <w:r w:rsidRPr="00877C30">
        <w:rPr>
          <w:rFonts w:cs="Times New Roman"/>
          <w:color w:val="000000" w:themeColor="text1"/>
          <w:sz w:val="26"/>
          <w:szCs w:val="26"/>
        </w:rPr>
        <w:t>luồng xử lý chính</w:t>
      </w:r>
      <w:r w:rsidR="00C23719" w:rsidRPr="00877C30">
        <w:rPr>
          <w:rFonts w:cs="Times New Roman"/>
          <w:color w:val="000000" w:themeColor="text1"/>
          <w:sz w:val="26"/>
          <w:szCs w:val="26"/>
        </w:rPr>
        <w:t xml:space="preserve">, </w:t>
      </w:r>
      <w:r w:rsidRPr="00877C30">
        <w:rPr>
          <w:rFonts w:cs="Times New Roman"/>
          <w:color w:val="000000" w:themeColor="text1"/>
          <w:sz w:val="26"/>
          <w:szCs w:val="26"/>
        </w:rPr>
        <w:t>luồng ngoại lệ và các quy tắc nghiệp vụ liên quan. Bên cạnh đó</w:t>
      </w:r>
      <w:r w:rsidR="00C23719" w:rsidRPr="00877C30">
        <w:rPr>
          <w:rFonts w:cs="Times New Roman"/>
          <w:color w:val="000000" w:themeColor="text1"/>
          <w:sz w:val="26"/>
          <w:szCs w:val="26"/>
        </w:rPr>
        <w:t xml:space="preserve">, </w:t>
      </w:r>
      <w:r w:rsidRPr="00877C30">
        <w:rPr>
          <w:rFonts w:cs="Times New Roman"/>
          <w:color w:val="000000" w:themeColor="text1"/>
          <w:sz w:val="26"/>
          <w:szCs w:val="26"/>
        </w:rPr>
        <w:t>nhóm chú trọng đến các trường hợp dữ liệu biên</w:t>
      </w:r>
      <w:r w:rsidR="00C23719" w:rsidRPr="00877C30">
        <w:rPr>
          <w:rFonts w:cs="Times New Roman"/>
          <w:color w:val="000000" w:themeColor="text1"/>
          <w:sz w:val="26"/>
          <w:szCs w:val="26"/>
        </w:rPr>
        <w:t xml:space="preserve">, </w:t>
      </w:r>
      <w:r w:rsidRPr="00877C30">
        <w:rPr>
          <w:rFonts w:cs="Times New Roman"/>
          <w:color w:val="000000" w:themeColor="text1"/>
          <w:sz w:val="26"/>
          <w:szCs w:val="26"/>
        </w:rPr>
        <w:t>dữ liệu không hợp lệ</w:t>
      </w:r>
      <w:r w:rsidR="00C23719" w:rsidRPr="00877C30">
        <w:rPr>
          <w:rFonts w:cs="Times New Roman"/>
          <w:color w:val="000000" w:themeColor="text1"/>
          <w:sz w:val="26"/>
          <w:szCs w:val="26"/>
        </w:rPr>
        <w:t xml:space="preserve">, </w:t>
      </w:r>
      <w:r w:rsidRPr="00877C30">
        <w:rPr>
          <w:rFonts w:cs="Times New Roman"/>
          <w:color w:val="000000" w:themeColor="text1"/>
          <w:sz w:val="26"/>
          <w:szCs w:val="26"/>
        </w:rPr>
        <w:t>lỗi trong quá trình thao tác</w:t>
      </w:r>
      <w:r w:rsidRPr="00877C30">
        <w:rPr>
          <w:rFonts w:cs="Times New Roman"/>
          <w:color w:val="000000" w:themeColor="text1"/>
          <w:sz w:val="26"/>
          <w:szCs w:val="26"/>
          <w:lang w:val="vi-VN"/>
        </w:rPr>
        <w:t xml:space="preserve"> xảy ra</w:t>
      </w:r>
      <w:r w:rsidRPr="00877C30">
        <w:rPr>
          <w:rFonts w:cs="Times New Roman"/>
          <w:color w:val="000000" w:themeColor="text1"/>
          <w:sz w:val="26"/>
          <w:szCs w:val="26"/>
        </w:rPr>
        <w:t xml:space="preserve"> các tình huống xung đột những chức năng</w:t>
      </w:r>
      <w:r w:rsidRPr="00877C30">
        <w:rPr>
          <w:rFonts w:cs="Times New Roman"/>
          <w:color w:val="000000" w:themeColor="text1"/>
          <w:sz w:val="26"/>
          <w:szCs w:val="26"/>
          <w:lang w:val="vi-VN"/>
        </w:rPr>
        <w:t xml:space="preserve"> có</w:t>
      </w:r>
      <w:r w:rsidRPr="00877C30">
        <w:rPr>
          <w:rFonts w:cs="Times New Roman"/>
          <w:color w:val="000000" w:themeColor="text1"/>
          <w:sz w:val="26"/>
          <w:szCs w:val="26"/>
        </w:rPr>
        <w:t xml:space="preserve"> liên quan.</w:t>
      </w:r>
    </w:p>
    <w:p w14:paraId="3869D812" w14:textId="531A868E" w:rsidR="00B85FC3" w:rsidRPr="00877C30" w:rsidRDefault="00B85FC3" w:rsidP="00877C30">
      <w:pPr>
        <w:pStyle w:val="NormalWeb"/>
        <w:spacing w:before="0" w:beforeAutospacing="0" w:after="0" w:afterAutospacing="0" w:line="360" w:lineRule="auto"/>
        <w:jc w:val="both"/>
        <w:rPr>
          <w:color w:val="000000" w:themeColor="text1"/>
          <w:sz w:val="26"/>
          <w:szCs w:val="26"/>
        </w:rPr>
      </w:pPr>
      <w:r w:rsidRPr="00877C30">
        <w:rPr>
          <w:color w:val="000000" w:themeColor="text1"/>
          <w:sz w:val="26"/>
          <w:szCs w:val="26"/>
        </w:rPr>
        <w:t>Thông qua việc thực hiện đề tài</w:t>
      </w:r>
      <w:r w:rsidR="00C23719" w:rsidRPr="00877C30">
        <w:rPr>
          <w:color w:val="000000" w:themeColor="text1"/>
          <w:sz w:val="26"/>
          <w:szCs w:val="26"/>
        </w:rPr>
        <w:t xml:space="preserve">, </w:t>
      </w:r>
      <w:r w:rsidRPr="00877C30">
        <w:rPr>
          <w:color w:val="000000" w:themeColor="text1"/>
          <w:sz w:val="26"/>
          <w:szCs w:val="26"/>
        </w:rPr>
        <w:t>nhóm có cơ hội vận dụng những kiến thức đã học vào một hệ thống có quy trình nghiệp vụ tương đối hoàn chỉnh</w:t>
      </w:r>
      <w:r w:rsidR="00C23719" w:rsidRPr="00877C30">
        <w:rPr>
          <w:color w:val="000000" w:themeColor="text1"/>
          <w:sz w:val="26"/>
          <w:szCs w:val="26"/>
        </w:rPr>
        <w:t xml:space="preserve">, </w:t>
      </w:r>
      <w:r w:rsidRPr="00877C30">
        <w:rPr>
          <w:color w:val="000000" w:themeColor="text1"/>
          <w:sz w:val="26"/>
          <w:szCs w:val="26"/>
        </w:rPr>
        <w:t>đồng thời nâng cao kỹ năng phân tích yêu cầu</w:t>
      </w:r>
      <w:r w:rsidR="00C23719" w:rsidRPr="00877C30">
        <w:rPr>
          <w:color w:val="000000" w:themeColor="text1"/>
          <w:sz w:val="26"/>
          <w:szCs w:val="26"/>
        </w:rPr>
        <w:t xml:space="preserve">, </w:t>
      </w:r>
      <w:r w:rsidRPr="00877C30">
        <w:rPr>
          <w:color w:val="000000" w:themeColor="text1"/>
          <w:sz w:val="26"/>
          <w:szCs w:val="26"/>
        </w:rPr>
        <w:t>xây dựng kịch bản kiểm thử và phối hợp kiểm thử</w:t>
      </w:r>
      <w:r w:rsidRPr="00877C30">
        <w:rPr>
          <w:color w:val="000000" w:themeColor="text1"/>
          <w:sz w:val="26"/>
          <w:szCs w:val="26"/>
          <w:lang w:val="vi-VN"/>
        </w:rPr>
        <w:t>.</w:t>
      </w:r>
      <w:r w:rsidRPr="00877C30">
        <w:rPr>
          <w:color w:val="000000" w:themeColor="text1"/>
          <w:sz w:val="26"/>
          <w:szCs w:val="26"/>
        </w:rPr>
        <w:t xml:space="preserve"> </w:t>
      </w:r>
    </w:p>
    <w:p w14:paraId="4F930A5F" w14:textId="558F2141" w:rsidR="00B85FC3" w:rsidRPr="00877C30" w:rsidRDefault="00B85FC3" w:rsidP="00877C30">
      <w:pPr>
        <w:spacing w:after="0" w:line="360" w:lineRule="auto"/>
        <w:jc w:val="both"/>
        <w:rPr>
          <w:rFonts w:cs="Times New Roman"/>
          <w:color w:val="000000" w:themeColor="text1"/>
          <w:sz w:val="26"/>
          <w:szCs w:val="26"/>
        </w:rPr>
      </w:pPr>
      <w:r w:rsidRPr="00877C30">
        <w:rPr>
          <w:rFonts w:cs="Times New Roman"/>
          <w:color w:val="000000" w:themeColor="text1"/>
          <w:sz w:val="26"/>
          <w:szCs w:val="26"/>
        </w:rPr>
        <w:t>Trong quá trình thực hiện báo cáo</w:t>
      </w:r>
      <w:r w:rsidR="00C23719" w:rsidRPr="00877C30">
        <w:rPr>
          <w:rFonts w:cs="Times New Roman"/>
          <w:color w:val="000000" w:themeColor="text1"/>
          <w:sz w:val="26"/>
          <w:szCs w:val="26"/>
        </w:rPr>
        <w:t xml:space="preserve">, </w:t>
      </w:r>
      <w:r w:rsidRPr="00877C30">
        <w:rPr>
          <w:rFonts w:cs="Times New Roman"/>
          <w:color w:val="000000" w:themeColor="text1"/>
          <w:sz w:val="26"/>
          <w:szCs w:val="26"/>
        </w:rPr>
        <w:t>do kiến thức và kinh nghiệm thực tế còn hạn chế nên khó tránh khỏi những thiếu sót. Nhóm rất mong nhận được những nhận xét và góp ý từ giảng viên để tiếp tục chỉnh sửa và hoàn thiện đề tài.</w:t>
      </w:r>
    </w:p>
    <w:p w14:paraId="5701C490" w14:textId="77777777" w:rsidR="00B85FC3" w:rsidRPr="00877C30" w:rsidRDefault="00B85FC3" w:rsidP="00877C30">
      <w:pPr>
        <w:spacing w:after="0" w:line="360" w:lineRule="auto"/>
        <w:jc w:val="right"/>
        <w:rPr>
          <w:rFonts w:cs="Times New Roman"/>
          <w:b/>
          <w:i/>
          <w:color w:val="000000" w:themeColor="text1"/>
          <w:sz w:val="26"/>
          <w:szCs w:val="26"/>
        </w:rPr>
      </w:pPr>
      <w:r w:rsidRPr="00877C30">
        <w:rPr>
          <w:rFonts w:cs="Times New Roman"/>
          <w:b/>
          <w:i/>
          <w:color w:val="000000" w:themeColor="text1"/>
          <w:sz w:val="26"/>
          <w:szCs w:val="26"/>
        </w:rPr>
        <w:t>Nhóm 10 xin trân trọng cảm ơn!</w:t>
      </w:r>
    </w:p>
    <w:p w14:paraId="79DEB149" w14:textId="77777777" w:rsidR="00B85FC3" w:rsidRPr="00877C30" w:rsidRDefault="00B85FC3" w:rsidP="00877C30">
      <w:pPr>
        <w:spacing w:after="0" w:line="360" w:lineRule="auto"/>
        <w:rPr>
          <w:rFonts w:cs="Times New Roman"/>
          <w:color w:val="000000" w:themeColor="text1"/>
        </w:rPr>
      </w:pPr>
    </w:p>
    <w:p w14:paraId="25013669" w14:textId="40C6AF54" w:rsidR="00877C30" w:rsidRPr="00877C30" w:rsidRDefault="00877C30" w:rsidP="00877C30">
      <w:pPr>
        <w:pStyle w:val="Heading1"/>
        <w:spacing w:before="0" w:line="360" w:lineRule="auto"/>
        <w:rPr>
          <w:rFonts w:cs="Times New Roman"/>
        </w:rPr>
      </w:pPr>
    </w:p>
    <w:p w14:paraId="21410A77" w14:textId="77777777" w:rsidR="00141B8A" w:rsidRPr="00877C30" w:rsidRDefault="00B85FC3" w:rsidP="00877C30">
      <w:pPr>
        <w:pStyle w:val="Heading1"/>
        <w:spacing w:before="0" w:line="360" w:lineRule="auto"/>
        <w:rPr>
          <w:rFonts w:cs="Times New Roman"/>
        </w:rPr>
      </w:pPr>
      <w:r w:rsidRPr="00877C30">
        <w:rPr>
          <w:rFonts w:cs="Times New Roman"/>
        </w:rPr>
        <w:br w:type="page"/>
      </w:r>
      <w:bookmarkStart w:id="2" w:name="_Toc244113942"/>
      <w:r w:rsidR="001947A1" w:rsidRPr="00877C30">
        <w:rPr>
          <w:rFonts w:cs="Times New Roman"/>
        </w:rPr>
        <w:lastRenderedPageBreak/>
        <w:t>1. GIỚI THIỆU VỀ ĐỀ TÀI VÀ CÁC CHỨC NĂNG HỆ THỐNG</w:t>
      </w:r>
      <w:bookmarkEnd w:id="2"/>
    </w:p>
    <w:p w14:paraId="3A912765" w14:textId="77777777" w:rsidR="00141B8A" w:rsidRPr="00877C30" w:rsidRDefault="00B85FC3" w:rsidP="00877C30">
      <w:pPr>
        <w:pStyle w:val="Heading2"/>
        <w:spacing w:before="0" w:line="360" w:lineRule="auto"/>
        <w:rPr>
          <w:rFonts w:cs="Times New Roman"/>
        </w:rPr>
      </w:pPr>
      <w:bookmarkStart w:id="3" w:name="_Toc244113943"/>
      <w:r w:rsidRPr="00877C30">
        <w:rPr>
          <w:rFonts w:cs="Times New Roman"/>
        </w:rPr>
        <w:t>1.1. Bối cảnh và mục tiêu đề tài</w:t>
      </w:r>
      <w:bookmarkEnd w:id="3"/>
    </w:p>
    <w:p w14:paraId="6DA131F1" w14:textId="3395FAFB" w:rsidR="00141B8A" w:rsidRPr="00877C30" w:rsidRDefault="00B85FC3" w:rsidP="00877C30">
      <w:pPr>
        <w:spacing w:after="0" w:line="360" w:lineRule="auto"/>
        <w:jc w:val="both"/>
        <w:rPr>
          <w:rFonts w:cs="Times New Roman"/>
          <w:color w:val="000000" w:themeColor="text1"/>
          <w:sz w:val="26"/>
          <w:szCs w:val="26"/>
        </w:rPr>
      </w:pPr>
      <w:r w:rsidRPr="00877C30">
        <w:rPr>
          <w:rFonts w:cs="Times New Roman"/>
          <w:color w:val="000000" w:themeColor="text1"/>
          <w:sz w:val="26"/>
          <w:szCs w:val="26"/>
        </w:rPr>
        <w:t>Trong xu thế chuyển đổi số mạnh mẽ của ngành du lịch và lưu trú khách sạn hiện nay</w:t>
      </w:r>
      <w:r w:rsidR="00C23719" w:rsidRPr="00877C30">
        <w:rPr>
          <w:rFonts w:cs="Times New Roman"/>
          <w:color w:val="000000" w:themeColor="text1"/>
          <w:sz w:val="26"/>
          <w:szCs w:val="26"/>
        </w:rPr>
        <w:t xml:space="preserve">, </w:t>
      </w:r>
      <w:r w:rsidRPr="00877C30">
        <w:rPr>
          <w:rFonts w:cs="Times New Roman"/>
          <w:color w:val="000000" w:themeColor="text1"/>
          <w:sz w:val="26"/>
          <w:szCs w:val="26"/>
        </w:rPr>
        <w:t>các nền tảng công nghệ đóng vai trò then chốt trong việc tối ưu hóa năng lực vận hành</w:t>
      </w:r>
      <w:r w:rsidR="00C23719" w:rsidRPr="00877C30">
        <w:rPr>
          <w:rFonts w:cs="Times New Roman"/>
          <w:color w:val="000000" w:themeColor="text1"/>
          <w:sz w:val="26"/>
          <w:szCs w:val="26"/>
        </w:rPr>
        <w:t xml:space="preserve">, </w:t>
      </w:r>
      <w:r w:rsidRPr="00877C30">
        <w:rPr>
          <w:rFonts w:cs="Times New Roman"/>
          <w:color w:val="000000" w:themeColor="text1"/>
          <w:sz w:val="26"/>
          <w:szCs w:val="26"/>
        </w:rPr>
        <w:t>nâng cao trải nghiệm lưu trú của khách hàng và hạn chế tối đa các sai sót do can thiệp thủ công. Đề tài "Kiểm thử Website Quản lý Khách sạn HST" được xây dựng với định hướng phân tích toàn diện</w:t>
      </w:r>
      <w:r w:rsidR="00C23719" w:rsidRPr="00877C30">
        <w:rPr>
          <w:rFonts w:cs="Times New Roman"/>
          <w:color w:val="000000" w:themeColor="text1"/>
          <w:sz w:val="26"/>
          <w:szCs w:val="26"/>
        </w:rPr>
        <w:t xml:space="preserve">, </w:t>
      </w:r>
      <w:r w:rsidRPr="00877C30">
        <w:rPr>
          <w:rFonts w:cs="Times New Roman"/>
          <w:color w:val="000000" w:themeColor="text1"/>
          <w:sz w:val="26"/>
          <w:szCs w:val="26"/>
        </w:rPr>
        <w:t>kiểm thử chức năng và đảm bảo chất lượng cho hệ sinh thái quản trị khách sạn HST Hotel.</w:t>
      </w:r>
      <w:r w:rsidR="00321362" w:rsidRPr="00877C30">
        <w:rPr>
          <w:rFonts w:cs="Times New Roman"/>
          <w:color w:val="000000" w:themeColor="text1"/>
          <w:sz w:val="26"/>
          <w:szCs w:val="26"/>
          <w:lang w:val="vi-VN"/>
        </w:rPr>
        <w:t xml:space="preserve"> </w:t>
      </w:r>
      <w:r w:rsidRPr="00877C30">
        <w:rPr>
          <w:rFonts w:cs="Times New Roman"/>
          <w:color w:val="000000" w:themeColor="text1"/>
          <w:sz w:val="26"/>
          <w:szCs w:val="26"/>
        </w:rPr>
        <w:t>Cấu trúc hệ sinh thái: Website Quản lý Khách sạn HST bao gồm 2 phân hệ cốt lõi tương hỗ chặt chẽ:</w:t>
      </w:r>
    </w:p>
    <w:p w14:paraId="5C05EC1A" w14:textId="471C9F30" w:rsidR="00B85FC3" w:rsidRPr="00877C30" w:rsidRDefault="00B85FC3" w:rsidP="00877C30">
      <w:pPr>
        <w:pStyle w:val="ListBullet"/>
        <w:numPr>
          <w:ilvl w:val="0"/>
          <w:numId w:val="15"/>
        </w:numPr>
        <w:spacing w:after="0" w:line="360" w:lineRule="auto"/>
        <w:ind w:left="426" w:hanging="284"/>
        <w:jc w:val="both"/>
        <w:rPr>
          <w:rFonts w:cs="Times New Roman"/>
          <w:color w:val="000000" w:themeColor="text1"/>
          <w:sz w:val="26"/>
          <w:szCs w:val="26"/>
        </w:rPr>
      </w:pPr>
      <w:r w:rsidRPr="00877C30">
        <w:rPr>
          <w:rFonts w:cs="Times New Roman"/>
          <w:color w:val="000000" w:themeColor="text1"/>
          <w:sz w:val="26"/>
          <w:szCs w:val="26"/>
        </w:rPr>
        <w:t>Cổng thông tin &amp; Đặt phòng trực tuyến (Customer Portal): Dành cho khách du lịch và đối tác tra cứu tìm kiếm phòng trống theo thời gian thực</w:t>
      </w:r>
      <w:r w:rsidR="00C23719" w:rsidRPr="00877C30">
        <w:rPr>
          <w:rFonts w:cs="Times New Roman"/>
          <w:color w:val="000000" w:themeColor="text1"/>
          <w:sz w:val="26"/>
          <w:szCs w:val="26"/>
        </w:rPr>
        <w:t xml:space="preserve">, </w:t>
      </w:r>
      <w:r w:rsidRPr="00877C30">
        <w:rPr>
          <w:rFonts w:cs="Times New Roman"/>
          <w:color w:val="000000" w:themeColor="text1"/>
          <w:sz w:val="26"/>
          <w:szCs w:val="26"/>
        </w:rPr>
        <w:t>lựa chọn hạng phòng tiêu chuẩn</w:t>
      </w:r>
      <w:r w:rsidR="00C23719" w:rsidRPr="00877C30">
        <w:rPr>
          <w:rFonts w:cs="Times New Roman"/>
          <w:color w:val="000000" w:themeColor="text1"/>
          <w:sz w:val="26"/>
          <w:szCs w:val="26"/>
        </w:rPr>
        <w:t xml:space="preserve">, </w:t>
      </w:r>
      <w:r w:rsidRPr="00877C30">
        <w:rPr>
          <w:rFonts w:cs="Times New Roman"/>
          <w:color w:val="000000" w:themeColor="text1"/>
          <w:sz w:val="26"/>
          <w:szCs w:val="26"/>
        </w:rPr>
        <w:t>áp dụng các mã ưu đãi giảm giá (Voucher) và thực hiện xác nhận đặt phòng kèm thanh toán tiền cọc tức thời.</w:t>
      </w:r>
    </w:p>
    <w:p w14:paraId="6A3F7D88" w14:textId="07197A90" w:rsidR="00141B8A" w:rsidRPr="00877C30" w:rsidRDefault="00B85FC3" w:rsidP="00877C30">
      <w:pPr>
        <w:pStyle w:val="ListBullet"/>
        <w:numPr>
          <w:ilvl w:val="0"/>
          <w:numId w:val="15"/>
        </w:numPr>
        <w:spacing w:after="0" w:line="360" w:lineRule="auto"/>
        <w:ind w:left="426" w:hanging="284"/>
        <w:jc w:val="both"/>
        <w:rPr>
          <w:rFonts w:cs="Times New Roman"/>
          <w:color w:val="000000" w:themeColor="text1"/>
          <w:sz w:val="26"/>
          <w:szCs w:val="26"/>
        </w:rPr>
      </w:pPr>
      <w:r w:rsidRPr="00877C30">
        <w:rPr>
          <w:rFonts w:cs="Times New Roman"/>
          <w:color w:val="000000" w:themeColor="text1"/>
          <w:sz w:val="26"/>
          <w:szCs w:val="26"/>
        </w:rPr>
        <w:t>Phân hệ Điều hành &amp; Quản trị nghiệp vụ (Internal PMS - Property Management System): Dành cho bộ phận Lễ tân và Quản lý khách sạn thực hiện thủ tục Nhận phòng (Check-in)</w:t>
      </w:r>
      <w:r w:rsidR="00C23719" w:rsidRPr="00877C30">
        <w:rPr>
          <w:rFonts w:cs="Times New Roman"/>
          <w:color w:val="000000" w:themeColor="text1"/>
          <w:sz w:val="26"/>
          <w:szCs w:val="26"/>
        </w:rPr>
        <w:t xml:space="preserve">, </w:t>
      </w:r>
      <w:r w:rsidRPr="00877C30">
        <w:rPr>
          <w:rFonts w:cs="Times New Roman"/>
          <w:color w:val="000000" w:themeColor="text1"/>
          <w:sz w:val="26"/>
          <w:szCs w:val="26"/>
        </w:rPr>
        <w:t>Trả phòng &amp; Quyết toán chi phí (Check-out)</w:t>
      </w:r>
      <w:r w:rsidR="00C23719" w:rsidRPr="00877C30">
        <w:rPr>
          <w:rFonts w:cs="Times New Roman"/>
          <w:color w:val="000000" w:themeColor="text1"/>
          <w:sz w:val="26"/>
          <w:szCs w:val="26"/>
        </w:rPr>
        <w:t xml:space="preserve">, </w:t>
      </w:r>
      <w:r w:rsidRPr="00877C30">
        <w:rPr>
          <w:rFonts w:cs="Times New Roman"/>
          <w:color w:val="000000" w:themeColor="text1"/>
          <w:sz w:val="26"/>
          <w:szCs w:val="26"/>
        </w:rPr>
        <w:t>quản trị cơ sở dữ liệu hạng phòng - giá cả</w:t>
      </w:r>
      <w:r w:rsidR="00C23719" w:rsidRPr="00877C30">
        <w:rPr>
          <w:rFonts w:cs="Times New Roman"/>
          <w:color w:val="000000" w:themeColor="text1"/>
          <w:sz w:val="26"/>
          <w:szCs w:val="26"/>
        </w:rPr>
        <w:t xml:space="preserve">, </w:t>
      </w:r>
      <w:r w:rsidRPr="00877C30">
        <w:rPr>
          <w:rFonts w:cs="Times New Roman"/>
          <w:color w:val="000000" w:themeColor="text1"/>
          <w:sz w:val="26"/>
          <w:szCs w:val="26"/>
        </w:rPr>
        <w:t>cũng như hoạch định các chương trình khuyến mãi sự kiện.</w:t>
      </w:r>
    </w:p>
    <w:p w14:paraId="20BFAD50" w14:textId="77777777" w:rsidR="00141B8A" w:rsidRPr="00877C30" w:rsidRDefault="00B85FC3" w:rsidP="00877C30">
      <w:pPr>
        <w:pStyle w:val="Heading2"/>
        <w:spacing w:before="0" w:line="360" w:lineRule="auto"/>
        <w:rPr>
          <w:rFonts w:cs="Times New Roman"/>
        </w:rPr>
      </w:pPr>
      <w:bookmarkStart w:id="4" w:name="_Toc244113944"/>
      <w:r w:rsidRPr="00877C30">
        <w:rPr>
          <w:rFonts w:cs="Times New Roman"/>
        </w:rPr>
        <w:t>1.2. Mục tiêu và phạm vi kiểm thử phần mềm</w:t>
      </w:r>
      <w:bookmarkEnd w:id="4"/>
    </w:p>
    <w:p w14:paraId="7468A6E8" w14:textId="7494F38D" w:rsidR="00F82490" w:rsidRPr="00877C30" w:rsidRDefault="00F82490" w:rsidP="00877C30">
      <w:pPr>
        <w:spacing w:after="0" w:line="360" w:lineRule="auto"/>
        <w:jc w:val="both"/>
        <w:rPr>
          <w:rFonts w:cs="Times New Roman"/>
          <w:bCs/>
          <w:color w:val="000000" w:themeColor="text1"/>
          <w:sz w:val="26"/>
          <w:szCs w:val="26"/>
        </w:rPr>
      </w:pPr>
      <w:r w:rsidRPr="00877C30">
        <w:rPr>
          <w:rFonts w:cs="Times New Roman"/>
          <w:bCs/>
          <w:color w:val="000000" w:themeColor="text1"/>
          <w:sz w:val="26"/>
          <w:szCs w:val="26"/>
        </w:rPr>
        <w:t>Tài liệu đặc tả chi tiết này do Nhóm 10 xây dựng nhằm làm cơ sở đầu vào vững chắc phục vụ việc thiết kế ca kiểm thử (Test Case Design) cho môn Kiểm thử và Đảm bảo chất lượng phần mềm</w:t>
      </w:r>
      <w:r w:rsidR="00C23719" w:rsidRPr="00877C30">
        <w:rPr>
          <w:rFonts w:cs="Times New Roman"/>
          <w:bCs/>
          <w:color w:val="000000" w:themeColor="text1"/>
          <w:sz w:val="26"/>
          <w:szCs w:val="26"/>
        </w:rPr>
        <w:t xml:space="preserve">, </w:t>
      </w:r>
      <w:r w:rsidRPr="00877C30">
        <w:rPr>
          <w:rFonts w:cs="Times New Roman"/>
          <w:bCs/>
          <w:color w:val="000000" w:themeColor="text1"/>
          <w:sz w:val="26"/>
          <w:szCs w:val="26"/>
        </w:rPr>
        <w:t>đảm bảo các mục tiêu:</w:t>
      </w:r>
      <w:bookmarkStart w:id="5" w:name="_GoBack"/>
      <w:bookmarkEnd w:id="5"/>
    </w:p>
    <w:p w14:paraId="6DD8121B" w14:textId="0BD4EE55" w:rsidR="00141B8A" w:rsidRPr="00877C30" w:rsidRDefault="00B85FC3" w:rsidP="00877C30">
      <w:pPr>
        <w:pStyle w:val="ListParagraph"/>
        <w:numPr>
          <w:ilvl w:val="0"/>
          <w:numId w:val="14"/>
        </w:numPr>
        <w:spacing w:after="0" w:line="360" w:lineRule="auto"/>
        <w:ind w:hanging="218"/>
        <w:jc w:val="both"/>
        <w:rPr>
          <w:rFonts w:cs="Times New Roman"/>
          <w:color w:val="000000" w:themeColor="text1"/>
          <w:sz w:val="26"/>
          <w:szCs w:val="26"/>
        </w:rPr>
      </w:pPr>
      <w:r w:rsidRPr="00877C30">
        <w:rPr>
          <w:rFonts w:cs="Times New Roman"/>
          <w:color w:val="000000" w:themeColor="text1"/>
          <w:sz w:val="26"/>
          <w:szCs w:val="26"/>
        </w:rPr>
        <w:t>Mục tiêu cốt lõi: Đảm bảo tính chính xác tuyệt đối trong việc xử lý luồng dữ liệu nghiệp vụ</w:t>
      </w:r>
      <w:r w:rsidR="00C23719" w:rsidRPr="00877C30">
        <w:rPr>
          <w:rFonts w:cs="Times New Roman"/>
          <w:color w:val="000000" w:themeColor="text1"/>
          <w:sz w:val="26"/>
          <w:szCs w:val="26"/>
        </w:rPr>
        <w:t xml:space="preserve">, </w:t>
      </w:r>
      <w:r w:rsidRPr="00877C30">
        <w:rPr>
          <w:rFonts w:cs="Times New Roman"/>
          <w:color w:val="000000" w:themeColor="text1"/>
          <w:sz w:val="26"/>
          <w:szCs w:val="26"/>
        </w:rPr>
        <w:t>không xảy ra xung đột tình trạng phòng (Overbooking)</w:t>
      </w:r>
      <w:r w:rsidR="00C23719" w:rsidRPr="00877C30">
        <w:rPr>
          <w:rFonts w:cs="Times New Roman"/>
          <w:color w:val="000000" w:themeColor="text1"/>
          <w:sz w:val="26"/>
          <w:szCs w:val="26"/>
        </w:rPr>
        <w:t xml:space="preserve">, </w:t>
      </w:r>
      <w:r w:rsidRPr="00877C30">
        <w:rPr>
          <w:rFonts w:cs="Times New Roman"/>
          <w:color w:val="000000" w:themeColor="text1"/>
          <w:sz w:val="26"/>
          <w:szCs w:val="26"/>
        </w:rPr>
        <w:t>ngăn chặn rò rỉ dữ liệu khách hàng và bảo toàn toàn vẹn giao dịch tài chính.</w:t>
      </w:r>
    </w:p>
    <w:p w14:paraId="153B9185" w14:textId="4BF0CACE" w:rsidR="00141B8A" w:rsidRPr="00877C30" w:rsidRDefault="00B85FC3" w:rsidP="00877C30">
      <w:pPr>
        <w:pStyle w:val="ListBullet"/>
        <w:numPr>
          <w:ilvl w:val="0"/>
          <w:numId w:val="14"/>
        </w:numPr>
        <w:spacing w:after="0" w:line="360" w:lineRule="auto"/>
        <w:ind w:hanging="218"/>
        <w:jc w:val="both"/>
        <w:rPr>
          <w:rFonts w:cs="Times New Roman"/>
          <w:color w:val="000000" w:themeColor="text1"/>
          <w:sz w:val="26"/>
          <w:szCs w:val="26"/>
        </w:rPr>
      </w:pPr>
      <w:r w:rsidRPr="00877C30">
        <w:rPr>
          <w:rFonts w:cs="Times New Roman"/>
          <w:color w:val="000000" w:themeColor="text1"/>
          <w:sz w:val="26"/>
          <w:szCs w:val="26"/>
        </w:rPr>
        <w:t>Kiểm thử chức năng (Functional Testing): Xác nhận toàn bộ các luồng sự kiện chính (Basic Flow)</w:t>
      </w:r>
      <w:r w:rsidR="00C23719" w:rsidRPr="00877C30">
        <w:rPr>
          <w:rFonts w:cs="Times New Roman"/>
          <w:color w:val="000000" w:themeColor="text1"/>
          <w:sz w:val="26"/>
          <w:szCs w:val="26"/>
        </w:rPr>
        <w:t xml:space="preserve">, </w:t>
      </w:r>
      <w:r w:rsidRPr="00877C30">
        <w:rPr>
          <w:rFonts w:cs="Times New Roman"/>
          <w:color w:val="000000" w:themeColor="text1"/>
          <w:sz w:val="26"/>
          <w:szCs w:val="26"/>
        </w:rPr>
        <w:t>luồng thay thế (Alternative Flow) và kịch bản ngoại lệ (Exception Flow) đều được hệ thống xử lý nghiêm ngặt theo đúng tài liệu đặc tả yêu cầu phần mềm.</w:t>
      </w:r>
    </w:p>
    <w:p w14:paraId="294A4A99" w14:textId="7AC8615F" w:rsidR="00141B8A" w:rsidRPr="00877C30" w:rsidRDefault="00B85FC3" w:rsidP="00877C30">
      <w:pPr>
        <w:pStyle w:val="ListBullet"/>
        <w:numPr>
          <w:ilvl w:val="0"/>
          <w:numId w:val="14"/>
        </w:numPr>
        <w:spacing w:after="0" w:line="360" w:lineRule="auto"/>
        <w:ind w:hanging="218"/>
        <w:jc w:val="both"/>
        <w:rPr>
          <w:rFonts w:cs="Times New Roman"/>
          <w:color w:val="000000" w:themeColor="text1"/>
          <w:sz w:val="26"/>
          <w:szCs w:val="26"/>
        </w:rPr>
      </w:pPr>
      <w:r w:rsidRPr="00877C30">
        <w:rPr>
          <w:rFonts w:cs="Times New Roman"/>
          <w:color w:val="000000" w:themeColor="text1"/>
          <w:sz w:val="26"/>
          <w:szCs w:val="26"/>
        </w:rPr>
        <w:t>Áp dụng kỹ thuật kiểm thử hộp đen chuẩn mực: Áp dụng linh hoạt các phương pháp Phân vùng tương đương (Equivalence Partitioning)</w:t>
      </w:r>
      <w:r w:rsidR="00C23719" w:rsidRPr="00877C30">
        <w:rPr>
          <w:rFonts w:cs="Times New Roman"/>
          <w:color w:val="000000" w:themeColor="text1"/>
          <w:sz w:val="26"/>
          <w:szCs w:val="26"/>
        </w:rPr>
        <w:t xml:space="preserve">, </w:t>
      </w:r>
      <w:r w:rsidRPr="00877C30">
        <w:rPr>
          <w:rFonts w:cs="Times New Roman"/>
          <w:color w:val="000000" w:themeColor="text1"/>
          <w:sz w:val="26"/>
          <w:szCs w:val="26"/>
        </w:rPr>
        <w:t xml:space="preserve">Phân tích giá trị biên (Boundary Value </w:t>
      </w:r>
      <w:r w:rsidRPr="00877C30">
        <w:rPr>
          <w:rFonts w:cs="Times New Roman"/>
          <w:color w:val="000000" w:themeColor="text1"/>
          <w:sz w:val="26"/>
          <w:szCs w:val="26"/>
        </w:rPr>
        <w:lastRenderedPageBreak/>
        <w:t>Analysis)</w:t>
      </w:r>
      <w:r w:rsidR="00C23719" w:rsidRPr="00877C30">
        <w:rPr>
          <w:rFonts w:cs="Times New Roman"/>
          <w:color w:val="000000" w:themeColor="text1"/>
          <w:sz w:val="26"/>
          <w:szCs w:val="26"/>
        </w:rPr>
        <w:t xml:space="preserve">, </w:t>
      </w:r>
      <w:r w:rsidRPr="00877C30">
        <w:rPr>
          <w:rFonts w:cs="Times New Roman"/>
          <w:color w:val="000000" w:themeColor="text1"/>
          <w:sz w:val="26"/>
          <w:szCs w:val="26"/>
        </w:rPr>
        <w:t>Bảng quyết định (Decision Table Testing) và Kiểm thử chuyển đổi trạng thái (State Transition Testing) để phát hiện triệt để các lỗi tiềm ẩn.</w:t>
      </w:r>
    </w:p>
    <w:p w14:paraId="221C9AAA" w14:textId="6EB5DA0B" w:rsidR="00141B8A" w:rsidRPr="00877C30" w:rsidRDefault="00B85FC3" w:rsidP="00877C30">
      <w:pPr>
        <w:pStyle w:val="ListBullet"/>
        <w:numPr>
          <w:ilvl w:val="0"/>
          <w:numId w:val="14"/>
        </w:numPr>
        <w:spacing w:after="0" w:line="360" w:lineRule="auto"/>
        <w:ind w:hanging="218"/>
        <w:jc w:val="both"/>
        <w:rPr>
          <w:rFonts w:cs="Times New Roman"/>
          <w:color w:val="000000" w:themeColor="text1"/>
          <w:sz w:val="26"/>
          <w:szCs w:val="26"/>
        </w:rPr>
      </w:pPr>
      <w:r w:rsidRPr="00877C30">
        <w:rPr>
          <w:rFonts w:cs="Times New Roman"/>
          <w:color w:val="000000" w:themeColor="text1"/>
          <w:sz w:val="26"/>
          <w:szCs w:val="26"/>
        </w:rPr>
        <w:t>Áp dụng kỹ thuật kiểm thử hộp trắng: phân tích mã nguồn của từng hàm xử lý</w:t>
      </w:r>
      <w:r w:rsidR="00C23719" w:rsidRPr="00877C30">
        <w:rPr>
          <w:rFonts w:cs="Times New Roman"/>
          <w:color w:val="000000" w:themeColor="text1"/>
          <w:sz w:val="26"/>
          <w:szCs w:val="26"/>
        </w:rPr>
        <w:t xml:space="preserve">, </w:t>
      </w:r>
      <w:r w:rsidRPr="00877C30">
        <w:rPr>
          <w:rFonts w:cs="Times New Roman"/>
          <w:color w:val="000000" w:themeColor="text1"/>
          <w:sz w:val="26"/>
          <w:szCs w:val="26"/>
        </w:rPr>
        <w:t>vẽ đồ thị dòng điều khiển và thiết kế ca kiểm thử theo độ đo C1 (câu lệnh)</w:t>
      </w:r>
      <w:r w:rsidR="00C23719" w:rsidRPr="00877C30">
        <w:rPr>
          <w:rFonts w:cs="Times New Roman"/>
          <w:color w:val="000000" w:themeColor="text1"/>
          <w:sz w:val="26"/>
          <w:szCs w:val="26"/>
        </w:rPr>
        <w:t xml:space="preserve">, </w:t>
      </w:r>
      <w:r w:rsidRPr="00877C30">
        <w:rPr>
          <w:rFonts w:cs="Times New Roman"/>
          <w:color w:val="000000" w:themeColor="text1"/>
          <w:sz w:val="26"/>
          <w:szCs w:val="26"/>
        </w:rPr>
        <w:t>C2 (nhánh)</w:t>
      </w:r>
      <w:r w:rsidR="00C23719" w:rsidRPr="00877C30">
        <w:rPr>
          <w:rFonts w:cs="Times New Roman"/>
          <w:color w:val="000000" w:themeColor="text1"/>
          <w:sz w:val="26"/>
          <w:szCs w:val="26"/>
        </w:rPr>
        <w:t xml:space="preserve">, </w:t>
      </w:r>
      <w:r w:rsidRPr="00877C30">
        <w:rPr>
          <w:rFonts w:cs="Times New Roman"/>
          <w:color w:val="000000" w:themeColor="text1"/>
          <w:sz w:val="26"/>
          <w:szCs w:val="26"/>
        </w:rPr>
        <w:t>C3 (điều kiện con); kiểm thử dòng dữ liệu theo độ đo All-p-use (def</w:t>
      </w:r>
      <w:r w:rsidR="00C23719" w:rsidRPr="00877C30">
        <w:rPr>
          <w:rFonts w:cs="Times New Roman"/>
          <w:color w:val="000000" w:themeColor="text1"/>
          <w:sz w:val="26"/>
          <w:szCs w:val="26"/>
        </w:rPr>
        <w:t xml:space="preserve">, </w:t>
      </w:r>
      <w:r w:rsidRPr="00877C30">
        <w:rPr>
          <w:rFonts w:cs="Times New Roman"/>
          <w:color w:val="000000" w:themeColor="text1"/>
          <w:sz w:val="26"/>
          <w:szCs w:val="26"/>
        </w:rPr>
        <w:t>c-use</w:t>
      </w:r>
      <w:r w:rsidR="00C23719" w:rsidRPr="00877C30">
        <w:rPr>
          <w:rFonts w:cs="Times New Roman"/>
          <w:color w:val="000000" w:themeColor="text1"/>
          <w:sz w:val="26"/>
          <w:szCs w:val="26"/>
        </w:rPr>
        <w:t xml:space="preserve">, </w:t>
      </w:r>
      <w:r w:rsidRPr="00877C30">
        <w:rPr>
          <w:rFonts w:cs="Times New Roman"/>
          <w:color w:val="000000" w:themeColor="text1"/>
          <w:sz w:val="26"/>
          <w:szCs w:val="26"/>
        </w:rPr>
        <w:t>p-use); đồng thời thực hiện kiểm thử đơn vị tự động bằng Jest.</w:t>
      </w:r>
    </w:p>
    <w:p w14:paraId="3E661F62" w14:textId="77777777" w:rsidR="00141B8A" w:rsidRPr="00877C30" w:rsidRDefault="00B85FC3" w:rsidP="00877C30">
      <w:pPr>
        <w:pStyle w:val="Heading2"/>
        <w:spacing w:before="0" w:line="360" w:lineRule="auto"/>
        <w:rPr>
          <w:rFonts w:cs="Times New Roman"/>
        </w:rPr>
      </w:pPr>
      <w:bookmarkStart w:id="6" w:name="_Toc244113945"/>
      <w:r w:rsidRPr="00877C30">
        <w:rPr>
          <w:rFonts w:cs="Times New Roman"/>
        </w:rPr>
        <w:t xml:space="preserve">1.3. Danh mục chức năng </w:t>
      </w:r>
      <w:r w:rsidR="001947A1" w:rsidRPr="00877C30">
        <w:rPr>
          <w:rFonts w:cs="Times New Roman"/>
        </w:rPr>
        <w:t>trong đề tài</w:t>
      </w:r>
      <w:bookmarkEnd w:id="6"/>
    </w:p>
    <w:p w14:paraId="6ECED235" w14:textId="71772641" w:rsidR="00141B8A" w:rsidRPr="00877C30" w:rsidRDefault="00B85FC3" w:rsidP="00877C30">
      <w:pPr>
        <w:spacing w:after="0" w:line="360" w:lineRule="auto"/>
        <w:jc w:val="both"/>
        <w:rPr>
          <w:rFonts w:cs="Times New Roman"/>
          <w:color w:val="000000" w:themeColor="text1"/>
          <w:sz w:val="26"/>
          <w:szCs w:val="26"/>
        </w:rPr>
      </w:pPr>
      <w:r w:rsidRPr="00877C30">
        <w:rPr>
          <w:rFonts w:cs="Times New Roman"/>
          <w:color w:val="000000" w:themeColor="text1"/>
          <w:sz w:val="26"/>
          <w:szCs w:val="26"/>
        </w:rPr>
        <w:t>Nhóm 10 lựa chọn 6 chức năng hạt nhân</w:t>
      </w:r>
      <w:r w:rsidR="00C23719" w:rsidRPr="00877C30">
        <w:rPr>
          <w:rFonts w:cs="Times New Roman"/>
          <w:color w:val="000000" w:themeColor="text1"/>
          <w:sz w:val="26"/>
          <w:szCs w:val="26"/>
        </w:rPr>
        <w:t xml:space="preserve">, </w:t>
      </w:r>
      <w:r w:rsidRPr="00877C30">
        <w:rPr>
          <w:rFonts w:cs="Times New Roman"/>
          <w:color w:val="000000" w:themeColor="text1"/>
          <w:sz w:val="26"/>
          <w:szCs w:val="26"/>
        </w:rPr>
        <w:t>mang tính nghiệp vụ cao và đa dạng kiểu dữ liệu để thực hiện đặc tả chi tiết và thiết kế ca kiểm thử hộp đen:</w:t>
      </w:r>
    </w:p>
    <w:tbl>
      <w:tblPr>
        <w:tblW w:w="1000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Layout w:type="fixed"/>
        <w:tblLook w:val="04A0" w:firstRow="1" w:lastRow="0" w:firstColumn="1" w:lastColumn="0" w:noHBand="0" w:noVBand="1"/>
      </w:tblPr>
      <w:tblGrid>
        <w:gridCol w:w="675"/>
        <w:gridCol w:w="2552"/>
        <w:gridCol w:w="2268"/>
        <w:gridCol w:w="4513"/>
      </w:tblGrid>
      <w:tr w:rsidR="00C23719" w:rsidRPr="00877C30" w14:paraId="7633B810" w14:textId="77777777" w:rsidTr="00321362">
        <w:trPr>
          <w:jc w:val="center"/>
        </w:trPr>
        <w:tc>
          <w:tcPr>
            <w:tcW w:w="675" w:type="dxa"/>
            <w:tcBorders>
              <w:bottom w:val="single" w:sz="4" w:space="0" w:color="auto"/>
            </w:tcBorders>
            <w:shd w:val="clear" w:color="auto" w:fill="FFFFFF" w:themeFill="background1"/>
            <w:tcMar>
              <w:top w:w="90" w:type="dxa"/>
              <w:left w:w="120" w:type="dxa"/>
              <w:bottom w:w="90" w:type="dxa"/>
              <w:right w:w="120" w:type="dxa"/>
            </w:tcMar>
            <w:vAlign w:val="center"/>
          </w:tcPr>
          <w:p w14:paraId="0F6332C5" w14:textId="77777777" w:rsidR="00141B8A" w:rsidRPr="00877C30" w:rsidRDefault="00B85FC3" w:rsidP="00877C30">
            <w:pPr>
              <w:spacing w:after="0" w:line="360" w:lineRule="auto"/>
              <w:jc w:val="center"/>
              <w:rPr>
                <w:rFonts w:cs="Times New Roman"/>
                <w:color w:val="000000" w:themeColor="text1"/>
                <w:sz w:val="26"/>
                <w:szCs w:val="26"/>
              </w:rPr>
            </w:pPr>
            <w:r w:rsidRPr="00877C30">
              <w:rPr>
                <w:rFonts w:cs="Times New Roman"/>
                <w:b/>
                <w:color w:val="000000" w:themeColor="text1"/>
                <w:sz w:val="26"/>
                <w:szCs w:val="26"/>
              </w:rPr>
              <w:t>Mã CN</w:t>
            </w:r>
          </w:p>
        </w:tc>
        <w:tc>
          <w:tcPr>
            <w:tcW w:w="2552" w:type="dxa"/>
            <w:tcBorders>
              <w:bottom w:val="single" w:sz="4" w:space="0" w:color="auto"/>
            </w:tcBorders>
            <w:shd w:val="clear" w:color="auto" w:fill="FFFFFF" w:themeFill="background1"/>
            <w:tcMar>
              <w:top w:w="90" w:type="dxa"/>
              <w:left w:w="120" w:type="dxa"/>
              <w:bottom w:w="90" w:type="dxa"/>
              <w:right w:w="120" w:type="dxa"/>
            </w:tcMar>
            <w:vAlign w:val="center"/>
          </w:tcPr>
          <w:p w14:paraId="6B9F5840" w14:textId="77777777" w:rsidR="00321362" w:rsidRPr="00877C30" w:rsidRDefault="00B85FC3" w:rsidP="00877C30">
            <w:pPr>
              <w:spacing w:after="0" w:line="360" w:lineRule="auto"/>
              <w:jc w:val="center"/>
              <w:rPr>
                <w:rFonts w:cs="Times New Roman"/>
                <w:b/>
                <w:color w:val="000000" w:themeColor="text1"/>
                <w:sz w:val="26"/>
                <w:szCs w:val="26"/>
              </w:rPr>
            </w:pPr>
            <w:r w:rsidRPr="00877C30">
              <w:rPr>
                <w:rFonts w:cs="Times New Roman"/>
                <w:b/>
                <w:color w:val="000000" w:themeColor="text1"/>
                <w:sz w:val="26"/>
                <w:szCs w:val="26"/>
              </w:rPr>
              <w:t>Tên chức năng</w:t>
            </w:r>
          </w:p>
          <w:p w14:paraId="5B09814A" w14:textId="77777777" w:rsidR="00141B8A" w:rsidRPr="00877C30" w:rsidRDefault="00B85FC3" w:rsidP="00877C30">
            <w:pPr>
              <w:spacing w:after="0" w:line="360" w:lineRule="auto"/>
              <w:jc w:val="center"/>
              <w:rPr>
                <w:rFonts w:cs="Times New Roman"/>
                <w:color w:val="000000" w:themeColor="text1"/>
                <w:sz w:val="26"/>
                <w:szCs w:val="26"/>
              </w:rPr>
            </w:pPr>
            <w:r w:rsidRPr="00877C30">
              <w:rPr>
                <w:rFonts w:cs="Times New Roman"/>
                <w:b/>
                <w:color w:val="000000" w:themeColor="text1"/>
                <w:sz w:val="26"/>
                <w:szCs w:val="26"/>
              </w:rPr>
              <w:t>nghiệp vụ</w:t>
            </w:r>
          </w:p>
        </w:tc>
        <w:tc>
          <w:tcPr>
            <w:tcW w:w="2268" w:type="dxa"/>
            <w:tcBorders>
              <w:bottom w:val="single" w:sz="4" w:space="0" w:color="auto"/>
            </w:tcBorders>
            <w:shd w:val="clear" w:color="auto" w:fill="FFFFFF" w:themeFill="background1"/>
            <w:tcMar>
              <w:top w:w="90" w:type="dxa"/>
              <w:left w:w="120" w:type="dxa"/>
              <w:bottom w:w="90" w:type="dxa"/>
              <w:right w:w="120" w:type="dxa"/>
            </w:tcMar>
            <w:vAlign w:val="center"/>
          </w:tcPr>
          <w:p w14:paraId="16B1DF68" w14:textId="77777777" w:rsidR="00141B8A" w:rsidRPr="00877C30" w:rsidRDefault="00B85FC3" w:rsidP="00877C30">
            <w:pPr>
              <w:spacing w:after="0" w:line="360" w:lineRule="auto"/>
              <w:jc w:val="center"/>
              <w:rPr>
                <w:rFonts w:cs="Times New Roman"/>
                <w:color w:val="000000" w:themeColor="text1"/>
                <w:sz w:val="26"/>
                <w:szCs w:val="26"/>
              </w:rPr>
            </w:pPr>
            <w:r w:rsidRPr="00877C30">
              <w:rPr>
                <w:rFonts w:cs="Times New Roman"/>
                <w:b/>
                <w:color w:val="000000" w:themeColor="text1"/>
                <w:sz w:val="26"/>
                <w:szCs w:val="26"/>
              </w:rPr>
              <w:t>Phân hệ</w:t>
            </w:r>
          </w:p>
        </w:tc>
        <w:tc>
          <w:tcPr>
            <w:tcW w:w="4513" w:type="dxa"/>
            <w:tcBorders>
              <w:bottom w:val="single" w:sz="4" w:space="0" w:color="auto"/>
            </w:tcBorders>
            <w:shd w:val="clear" w:color="auto" w:fill="FFFFFF" w:themeFill="background1"/>
            <w:tcMar>
              <w:top w:w="90" w:type="dxa"/>
              <w:left w:w="120" w:type="dxa"/>
              <w:bottom w:w="90" w:type="dxa"/>
              <w:right w:w="120" w:type="dxa"/>
            </w:tcMar>
            <w:vAlign w:val="center"/>
          </w:tcPr>
          <w:p w14:paraId="40D4655C" w14:textId="77777777" w:rsidR="00321362" w:rsidRPr="00877C30" w:rsidRDefault="00B85FC3" w:rsidP="00877C30">
            <w:pPr>
              <w:spacing w:after="0" w:line="360" w:lineRule="auto"/>
              <w:jc w:val="center"/>
              <w:rPr>
                <w:rFonts w:cs="Times New Roman"/>
                <w:b/>
                <w:color w:val="000000" w:themeColor="text1"/>
                <w:sz w:val="26"/>
                <w:szCs w:val="26"/>
              </w:rPr>
            </w:pPr>
            <w:r w:rsidRPr="00877C30">
              <w:rPr>
                <w:rFonts w:cs="Times New Roman"/>
                <w:b/>
                <w:color w:val="000000" w:themeColor="text1"/>
                <w:sz w:val="26"/>
                <w:szCs w:val="26"/>
              </w:rPr>
              <w:t>Đặc điểm nghiệp vụ</w:t>
            </w:r>
          </w:p>
          <w:p w14:paraId="2F414653" w14:textId="77777777" w:rsidR="00141B8A" w:rsidRPr="00877C30" w:rsidRDefault="00B85FC3" w:rsidP="00877C30">
            <w:pPr>
              <w:spacing w:after="0" w:line="360" w:lineRule="auto"/>
              <w:jc w:val="center"/>
              <w:rPr>
                <w:rFonts w:cs="Times New Roman"/>
                <w:color w:val="000000" w:themeColor="text1"/>
                <w:sz w:val="26"/>
                <w:szCs w:val="26"/>
              </w:rPr>
            </w:pPr>
            <w:r w:rsidRPr="00877C30">
              <w:rPr>
                <w:rFonts w:cs="Times New Roman"/>
                <w:b/>
                <w:color w:val="000000" w:themeColor="text1"/>
                <w:sz w:val="26"/>
                <w:szCs w:val="26"/>
              </w:rPr>
              <w:t>&amp; Dữ liệu</w:t>
            </w:r>
          </w:p>
        </w:tc>
      </w:tr>
      <w:tr w:rsidR="00C23719" w:rsidRPr="00877C30" w14:paraId="1EB82602" w14:textId="77777777" w:rsidTr="00321362">
        <w:trPr>
          <w:trHeight w:val="815"/>
          <w:jc w:val="center"/>
        </w:trPr>
        <w:tc>
          <w:tcPr>
            <w:tcW w:w="675" w:type="dxa"/>
            <w:tcBorders>
              <w:top w:val="single" w:sz="4" w:space="0" w:color="auto"/>
              <w:left w:val="single" w:sz="4" w:space="0" w:color="auto"/>
              <w:bottom w:val="single" w:sz="4" w:space="0" w:color="auto"/>
              <w:right w:val="single" w:sz="4" w:space="0" w:color="auto"/>
            </w:tcBorders>
            <w:shd w:val="clear" w:color="auto" w:fill="FFFFFF" w:themeFill="background1"/>
            <w:tcMar>
              <w:top w:w="90" w:type="dxa"/>
              <w:left w:w="120" w:type="dxa"/>
              <w:bottom w:w="90" w:type="dxa"/>
              <w:right w:w="120" w:type="dxa"/>
            </w:tcMar>
            <w:vAlign w:val="center"/>
          </w:tcPr>
          <w:p w14:paraId="39293CD1" w14:textId="77777777" w:rsidR="00141B8A" w:rsidRPr="00877C30" w:rsidRDefault="00B85FC3"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F1</w:t>
            </w:r>
          </w:p>
        </w:tc>
        <w:tc>
          <w:tcPr>
            <w:tcW w:w="2552" w:type="dxa"/>
            <w:tcBorders>
              <w:top w:val="single" w:sz="4" w:space="0" w:color="auto"/>
              <w:left w:val="single" w:sz="4" w:space="0" w:color="auto"/>
              <w:bottom w:val="single" w:sz="4" w:space="0" w:color="auto"/>
              <w:right w:val="single" w:sz="4" w:space="0" w:color="auto"/>
            </w:tcBorders>
            <w:shd w:val="clear" w:color="auto" w:fill="FFFFFF" w:themeFill="background1"/>
            <w:tcMar>
              <w:top w:w="90" w:type="dxa"/>
              <w:left w:w="120" w:type="dxa"/>
              <w:bottom w:w="90" w:type="dxa"/>
              <w:right w:w="120" w:type="dxa"/>
            </w:tcMar>
            <w:vAlign w:val="center"/>
          </w:tcPr>
          <w:p w14:paraId="7E0EF344" w14:textId="77777777" w:rsidR="00141B8A" w:rsidRPr="00877C30" w:rsidRDefault="00B85FC3" w:rsidP="00877C30">
            <w:pPr>
              <w:spacing w:after="0" w:line="360" w:lineRule="auto"/>
              <w:jc w:val="both"/>
              <w:rPr>
                <w:rFonts w:cs="Times New Roman"/>
                <w:color w:val="000000" w:themeColor="text1"/>
                <w:sz w:val="26"/>
                <w:szCs w:val="26"/>
              </w:rPr>
            </w:pPr>
            <w:r w:rsidRPr="00877C30">
              <w:rPr>
                <w:rFonts w:cs="Times New Roman"/>
                <w:color w:val="000000" w:themeColor="text1"/>
                <w:sz w:val="26"/>
                <w:szCs w:val="26"/>
              </w:rPr>
              <w:t>Tra cứu &amp; Tìm kiếm phòng trống trực tuyến nâng cao</w:t>
            </w:r>
          </w:p>
        </w:tc>
        <w:tc>
          <w:tcPr>
            <w:tcW w:w="2268" w:type="dxa"/>
            <w:tcBorders>
              <w:top w:val="single" w:sz="4" w:space="0" w:color="auto"/>
              <w:left w:val="single" w:sz="4" w:space="0" w:color="auto"/>
              <w:bottom w:val="single" w:sz="4" w:space="0" w:color="auto"/>
              <w:right w:val="single" w:sz="4" w:space="0" w:color="auto"/>
            </w:tcBorders>
            <w:shd w:val="clear" w:color="auto" w:fill="FFFFFF" w:themeFill="background1"/>
            <w:tcMar>
              <w:top w:w="90" w:type="dxa"/>
              <w:left w:w="120" w:type="dxa"/>
              <w:bottom w:w="90" w:type="dxa"/>
              <w:right w:w="120" w:type="dxa"/>
            </w:tcMar>
            <w:vAlign w:val="center"/>
          </w:tcPr>
          <w:p w14:paraId="1E9773A3" w14:textId="77777777" w:rsidR="00141B8A" w:rsidRPr="00877C30" w:rsidRDefault="00B85FC3"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Customer Portal</w:t>
            </w:r>
          </w:p>
        </w:tc>
        <w:tc>
          <w:tcPr>
            <w:tcW w:w="4513" w:type="dxa"/>
            <w:tcBorders>
              <w:top w:val="single" w:sz="4" w:space="0" w:color="auto"/>
              <w:left w:val="single" w:sz="4" w:space="0" w:color="auto"/>
              <w:bottom w:val="single" w:sz="4" w:space="0" w:color="auto"/>
              <w:right w:val="single" w:sz="4" w:space="0" w:color="auto"/>
            </w:tcBorders>
            <w:shd w:val="clear" w:color="auto" w:fill="FFFFFF" w:themeFill="background1"/>
            <w:tcMar>
              <w:top w:w="90" w:type="dxa"/>
              <w:left w:w="120" w:type="dxa"/>
              <w:bottom w:w="90" w:type="dxa"/>
              <w:right w:w="120" w:type="dxa"/>
            </w:tcMar>
            <w:vAlign w:val="center"/>
          </w:tcPr>
          <w:p w14:paraId="333BF87A" w14:textId="5BAA6006" w:rsidR="00321362" w:rsidRPr="00877C30" w:rsidRDefault="00B85FC3" w:rsidP="00877C30">
            <w:pPr>
              <w:spacing w:after="0" w:line="360" w:lineRule="auto"/>
              <w:jc w:val="both"/>
              <w:rPr>
                <w:rFonts w:cs="Times New Roman"/>
                <w:color w:val="000000" w:themeColor="text1"/>
                <w:sz w:val="26"/>
                <w:szCs w:val="26"/>
              </w:rPr>
            </w:pPr>
            <w:r w:rsidRPr="00877C30">
              <w:rPr>
                <w:rFonts w:cs="Times New Roman"/>
                <w:color w:val="000000" w:themeColor="text1"/>
                <w:sz w:val="26"/>
                <w:szCs w:val="26"/>
              </w:rPr>
              <w:t>Lọc động đa điều kiện (Ngày nhận</w:t>
            </w:r>
            <w:r w:rsidR="00C23719" w:rsidRPr="00877C30">
              <w:rPr>
                <w:rFonts w:cs="Times New Roman"/>
                <w:color w:val="000000" w:themeColor="text1"/>
                <w:sz w:val="26"/>
                <w:szCs w:val="26"/>
              </w:rPr>
              <w:t xml:space="preserve">, </w:t>
            </w:r>
            <w:r w:rsidRPr="00877C30">
              <w:rPr>
                <w:rFonts w:cs="Times New Roman"/>
                <w:color w:val="000000" w:themeColor="text1"/>
                <w:sz w:val="26"/>
                <w:szCs w:val="26"/>
              </w:rPr>
              <w:t>ngày trả</w:t>
            </w:r>
            <w:r w:rsidR="00C23719" w:rsidRPr="00877C30">
              <w:rPr>
                <w:rFonts w:cs="Times New Roman"/>
                <w:color w:val="000000" w:themeColor="text1"/>
                <w:sz w:val="26"/>
                <w:szCs w:val="26"/>
              </w:rPr>
              <w:t xml:space="preserve">, </w:t>
            </w:r>
            <w:r w:rsidRPr="00877C30">
              <w:rPr>
                <w:rFonts w:cs="Times New Roman"/>
                <w:color w:val="000000" w:themeColor="text1"/>
                <w:sz w:val="26"/>
                <w:szCs w:val="26"/>
              </w:rPr>
              <w:t>số khách</w:t>
            </w:r>
            <w:r w:rsidR="00C23719" w:rsidRPr="00877C30">
              <w:rPr>
                <w:rFonts w:cs="Times New Roman"/>
                <w:color w:val="000000" w:themeColor="text1"/>
                <w:sz w:val="26"/>
                <w:szCs w:val="26"/>
              </w:rPr>
              <w:t xml:space="preserve">, </w:t>
            </w:r>
            <w:r w:rsidRPr="00877C30">
              <w:rPr>
                <w:rFonts w:cs="Times New Roman"/>
                <w:color w:val="000000" w:themeColor="text1"/>
                <w:sz w:val="26"/>
                <w:szCs w:val="26"/>
              </w:rPr>
              <w:t>hạng phòng)</w:t>
            </w:r>
            <w:r w:rsidR="00C23719" w:rsidRPr="00877C30">
              <w:rPr>
                <w:rFonts w:cs="Times New Roman"/>
                <w:color w:val="000000" w:themeColor="text1"/>
                <w:sz w:val="26"/>
                <w:szCs w:val="26"/>
              </w:rPr>
              <w:t xml:space="preserve">, </w:t>
            </w:r>
            <w:r w:rsidRPr="00877C30">
              <w:rPr>
                <w:rFonts w:cs="Times New Roman"/>
                <w:color w:val="000000" w:themeColor="text1"/>
                <w:sz w:val="26"/>
                <w:szCs w:val="26"/>
              </w:rPr>
              <w:t>kiểm tra trạng thái trống tức thời.</w:t>
            </w:r>
          </w:p>
        </w:tc>
      </w:tr>
      <w:tr w:rsidR="00C23719" w:rsidRPr="00877C30" w14:paraId="76099B20" w14:textId="77777777" w:rsidTr="00321362">
        <w:trPr>
          <w:jc w:val="center"/>
        </w:trPr>
        <w:tc>
          <w:tcPr>
            <w:tcW w:w="675" w:type="dxa"/>
            <w:tcBorders>
              <w:top w:val="single" w:sz="4" w:space="0" w:color="auto"/>
            </w:tcBorders>
            <w:shd w:val="clear" w:color="auto" w:fill="FFFFFF" w:themeFill="background1"/>
            <w:tcMar>
              <w:top w:w="90" w:type="dxa"/>
              <w:left w:w="120" w:type="dxa"/>
              <w:bottom w:w="90" w:type="dxa"/>
              <w:right w:w="120" w:type="dxa"/>
            </w:tcMar>
            <w:vAlign w:val="center"/>
          </w:tcPr>
          <w:p w14:paraId="1996CB5C" w14:textId="77777777" w:rsidR="00141B8A" w:rsidRPr="00877C30" w:rsidRDefault="00B85FC3"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F2</w:t>
            </w:r>
          </w:p>
        </w:tc>
        <w:tc>
          <w:tcPr>
            <w:tcW w:w="2552" w:type="dxa"/>
            <w:tcBorders>
              <w:top w:val="single" w:sz="4" w:space="0" w:color="auto"/>
            </w:tcBorders>
            <w:shd w:val="clear" w:color="auto" w:fill="FFFFFF" w:themeFill="background1"/>
            <w:tcMar>
              <w:top w:w="90" w:type="dxa"/>
              <w:left w:w="120" w:type="dxa"/>
              <w:bottom w:w="90" w:type="dxa"/>
              <w:right w:w="120" w:type="dxa"/>
            </w:tcMar>
            <w:vAlign w:val="center"/>
          </w:tcPr>
          <w:p w14:paraId="4904377A" w14:textId="77777777" w:rsidR="00141B8A" w:rsidRPr="00877C30" w:rsidRDefault="00B85FC3" w:rsidP="00877C30">
            <w:pPr>
              <w:spacing w:after="0" w:line="360" w:lineRule="auto"/>
              <w:jc w:val="both"/>
              <w:rPr>
                <w:rFonts w:cs="Times New Roman"/>
                <w:color w:val="000000" w:themeColor="text1"/>
                <w:sz w:val="26"/>
                <w:szCs w:val="26"/>
              </w:rPr>
            </w:pPr>
            <w:r w:rsidRPr="00877C30">
              <w:rPr>
                <w:rFonts w:cs="Times New Roman"/>
                <w:color w:val="000000" w:themeColor="text1"/>
                <w:sz w:val="26"/>
                <w:szCs w:val="26"/>
              </w:rPr>
              <w:t>Đặt phòng &amp; Xác nhận thanh toán cọc trực tuyến</w:t>
            </w:r>
          </w:p>
        </w:tc>
        <w:tc>
          <w:tcPr>
            <w:tcW w:w="2268" w:type="dxa"/>
            <w:tcBorders>
              <w:top w:val="single" w:sz="4" w:space="0" w:color="auto"/>
            </w:tcBorders>
            <w:shd w:val="clear" w:color="auto" w:fill="FFFFFF" w:themeFill="background1"/>
            <w:tcMar>
              <w:top w:w="90" w:type="dxa"/>
              <w:left w:w="120" w:type="dxa"/>
              <w:bottom w:w="90" w:type="dxa"/>
              <w:right w:w="120" w:type="dxa"/>
            </w:tcMar>
            <w:vAlign w:val="center"/>
          </w:tcPr>
          <w:p w14:paraId="41D11FDB" w14:textId="77777777" w:rsidR="00141B8A" w:rsidRPr="00877C30" w:rsidRDefault="00B85FC3"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Customer Portal</w:t>
            </w:r>
          </w:p>
        </w:tc>
        <w:tc>
          <w:tcPr>
            <w:tcW w:w="4513" w:type="dxa"/>
            <w:tcBorders>
              <w:top w:val="single" w:sz="4" w:space="0" w:color="auto"/>
            </w:tcBorders>
            <w:shd w:val="clear" w:color="auto" w:fill="FFFFFF" w:themeFill="background1"/>
            <w:tcMar>
              <w:top w:w="90" w:type="dxa"/>
              <w:left w:w="120" w:type="dxa"/>
              <w:bottom w:w="90" w:type="dxa"/>
              <w:right w:w="120" w:type="dxa"/>
            </w:tcMar>
            <w:vAlign w:val="center"/>
          </w:tcPr>
          <w:p w14:paraId="0EBFFAEA" w14:textId="116CA79A" w:rsidR="00141B8A" w:rsidRPr="00877C30" w:rsidRDefault="00B85FC3" w:rsidP="00877C30">
            <w:pPr>
              <w:spacing w:after="0" w:line="360" w:lineRule="auto"/>
              <w:jc w:val="both"/>
              <w:rPr>
                <w:rFonts w:cs="Times New Roman"/>
                <w:color w:val="000000" w:themeColor="text1"/>
                <w:sz w:val="26"/>
                <w:szCs w:val="26"/>
              </w:rPr>
            </w:pPr>
            <w:r w:rsidRPr="00877C30">
              <w:rPr>
                <w:rFonts w:cs="Times New Roman"/>
                <w:color w:val="000000" w:themeColor="text1"/>
                <w:sz w:val="26"/>
                <w:szCs w:val="26"/>
              </w:rPr>
              <w:t>Xử lý form khách lưu trú</w:t>
            </w:r>
            <w:r w:rsidR="00C23719" w:rsidRPr="00877C30">
              <w:rPr>
                <w:rFonts w:cs="Times New Roman"/>
                <w:color w:val="000000" w:themeColor="text1"/>
                <w:sz w:val="26"/>
                <w:szCs w:val="26"/>
              </w:rPr>
              <w:t xml:space="preserve">, </w:t>
            </w:r>
            <w:r w:rsidRPr="00877C30">
              <w:rPr>
                <w:rFonts w:cs="Times New Roman"/>
                <w:color w:val="000000" w:themeColor="text1"/>
                <w:sz w:val="26"/>
                <w:szCs w:val="26"/>
              </w:rPr>
              <w:t>tính tiền cọc</w:t>
            </w:r>
            <w:r w:rsidR="00C23719" w:rsidRPr="00877C30">
              <w:rPr>
                <w:rFonts w:cs="Times New Roman"/>
                <w:color w:val="000000" w:themeColor="text1"/>
                <w:sz w:val="26"/>
                <w:szCs w:val="26"/>
              </w:rPr>
              <w:t xml:space="preserve">, </w:t>
            </w:r>
            <w:r w:rsidRPr="00877C30">
              <w:rPr>
                <w:rFonts w:cs="Times New Roman"/>
                <w:color w:val="000000" w:themeColor="text1"/>
                <w:sz w:val="26"/>
                <w:szCs w:val="26"/>
              </w:rPr>
              <w:t>áp dụng mã voucher</w:t>
            </w:r>
            <w:r w:rsidR="00C23719" w:rsidRPr="00877C30">
              <w:rPr>
                <w:rFonts w:cs="Times New Roman"/>
                <w:color w:val="000000" w:themeColor="text1"/>
                <w:sz w:val="26"/>
                <w:szCs w:val="26"/>
              </w:rPr>
              <w:t xml:space="preserve">, </w:t>
            </w:r>
            <w:r w:rsidRPr="00877C30">
              <w:rPr>
                <w:rFonts w:cs="Times New Roman"/>
                <w:color w:val="000000" w:themeColor="text1"/>
                <w:sz w:val="26"/>
                <w:szCs w:val="26"/>
              </w:rPr>
              <w:t>cổng thanh toán VNPay/MoMo</w:t>
            </w:r>
            <w:r w:rsidR="00C23719" w:rsidRPr="00877C30">
              <w:rPr>
                <w:rFonts w:cs="Times New Roman"/>
                <w:color w:val="000000" w:themeColor="text1"/>
                <w:sz w:val="26"/>
                <w:szCs w:val="26"/>
              </w:rPr>
              <w:t xml:space="preserve">, </w:t>
            </w:r>
            <w:r w:rsidRPr="00877C30">
              <w:rPr>
                <w:rFonts w:cs="Times New Roman"/>
                <w:color w:val="000000" w:themeColor="text1"/>
                <w:sz w:val="26"/>
                <w:szCs w:val="26"/>
              </w:rPr>
              <w:t>sinh mã đặt phòng PNR.</w:t>
            </w:r>
          </w:p>
        </w:tc>
      </w:tr>
      <w:tr w:rsidR="00C23719" w:rsidRPr="00877C30" w14:paraId="7BD149BD" w14:textId="77777777" w:rsidTr="00321362">
        <w:trPr>
          <w:trHeight w:val="603"/>
          <w:jc w:val="center"/>
        </w:trPr>
        <w:tc>
          <w:tcPr>
            <w:tcW w:w="675" w:type="dxa"/>
            <w:shd w:val="clear" w:color="auto" w:fill="FFFFFF" w:themeFill="background1"/>
            <w:tcMar>
              <w:top w:w="90" w:type="dxa"/>
              <w:left w:w="120" w:type="dxa"/>
              <w:bottom w:w="90" w:type="dxa"/>
              <w:right w:w="120" w:type="dxa"/>
            </w:tcMar>
            <w:vAlign w:val="center"/>
          </w:tcPr>
          <w:p w14:paraId="69911CB3" w14:textId="77777777" w:rsidR="00141B8A" w:rsidRPr="00877C30" w:rsidRDefault="00B85FC3"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F3</w:t>
            </w:r>
          </w:p>
        </w:tc>
        <w:tc>
          <w:tcPr>
            <w:tcW w:w="2552" w:type="dxa"/>
            <w:shd w:val="clear" w:color="auto" w:fill="FFFFFF" w:themeFill="background1"/>
            <w:tcMar>
              <w:top w:w="90" w:type="dxa"/>
              <w:left w:w="120" w:type="dxa"/>
              <w:bottom w:w="90" w:type="dxa"/>
              <w:right w:w="120" w:type="dxa"/>
            </w:tcMar>
            <w:vAlign w:val="center"/>
          </w:tcPr>
          <w:p w14:paraId="7F06E573" w14:textId="77777777" w:rsidR="00141B8A" w:rsidRPr="00877C30" w:rsidRDefault="00B85FC3" w:rsidP="00877C30">
            <w:pPr>
              <w:spacing w:after="0" w:line="360" w:lineRule="auto"/>
              <w:jc w:val="both"/>
              <w:rPr>
                <w:rFonts w:cs="Times New Roman"/>
                <w:color w:val="000000" w:themeColor="text1"/>
                <w:sz w:val="26"/>
                <w:szCs w:val="26"/>
              </w:rPr>
            </w:pPr>
            <w:r w:rsidRPr="00877C30">
              <w:rPr>
                <w:rFonts w:cs="Times New Roman"/>
                <w:color w:val="000000" w:themeColor="text1"/>
                <w:sz w:val="26"/>
                <w:szCs w:val="26"/>
              </w:rPr>
              <w:t>Xử lý Nhận phòng tại quầy (Check-in)</w:t>
            </w:r>
          </w:p>
        </w:tc>
        <w:tc>
          <w:tcPr>
            <w:tcW w:w="2268" w:type="dxa"/>
            <w:shd w:val="clear" w:color="auto" w:fill="FFFFFF" w:themeFill="background1"/>
            <w:tcMar>
              <w:top w:w="90" w:type="dxa"/>
              <w:left w:w="120" w:type="dxa"/>
              <w:bottom w:w="90" w:type="dxa"/>
              <w:right w:w="120" w:type="dxa"/>
            </w:tcMar>
            <w:vAlign w:val="center"/>
          </w:tcPr>
          <w:p w14:paraId="469D7898" w14:textId="77777777" w:rsidR="00141B8A" w:rsidRPr="00877C30" w:rsidRDefault="00B85FC3"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Reception PMS</w:t>
            </w:r>
          </w:p>
        </w:tc>
        <w:tc>
          <w:tcPr>
            <w:tcW w:w="4513" w:type="dxa"/>
            <w:shd w:val="clear" w:color="auto" w:fill="FFFFFF" w:themeFill="background1"/>
            <w:tcMar>
              <w:top w:w="90" w:type="dxa"/>
              <w:left w:w="120" w:type="dxa"/>
              <w:bottom w:w="90" w:type="dxa"/>
              <w:right w:w="120" w:type="dxa"/>
            </w:tcMar>
            <w:vAlign w:val="center"/>
          </w:tcPr>
          <w:p w14:paraId="222836F6" w14:textId="715306B9" w:rsidR="00141B8A" w:rsidRPr="00877C30" w:rsidRDefault="00B85FC3" w:rsidP="00877C30">
            <w:pPr>
              <w:spacing w:after="0" w:line="360" w:lineRule="auto"/>
              <w:jc w:val="both"/>
              <w:rPr>
                <w:rFonts w:cs="Times New Roman"/>
                <w:color w:val="000000" w:themeColor="text1"/>
                <w:sz w:val="26"/>
                <w:szCs w:val="26"/>
              </w:rPr>
            </w:pPr>
            <w:r w:rsidRPr="00877C30">
              <w:rPr>
                <w:rFonts w:cs="Times New Roman"/>
                <w:color w:val="000000" w:themeColor="text1"/>
                <w:sz w:val="26"/>
                <w:szCs w:val="26"/>
              </w:rPr>
              <w:t>Tra cứu mã đặt phòng</w:t>
            </w:r>
            <w:r w:rsidR="00C23719" w:rsidRPr="00877C30">
              <w:rPr>
                <w:rFonts w:cs="Times New Roman"/>
                <w:color w:val="000000" w:themeColor="text1"/>
                <w:sz w:val="26"/>
                <w:szCs w:val="26"/>
              </w:rPr>
              <w:t xml:space="preserve">, </w:t>
            </w:r>
            <w:r w:rsidRPr="00877C30">
              <w:rPr>
                <w:rFonts w:cs="Times New Roman"/>
                <w:color w:val="000000" w:themeColor="text1"/>
                <w:sz w:val="26"/>
                <w:szCs w:val="26"/>
              </w:rPr>
              <w:t>đối chiếu CCCD</w:t>
            </w:r>
            <w:r w:rsidR="00C23719" w:rsidRPr="00877C30">
              <w:rPr>
                <w:rFonts w:cs="Times New Roman"/>
                <w:color w:val="000000" w:themeColor="text1"/>
                <w:sz w:val="26"/>
                <w:szCs w:val="26"/>
              </w:rPr>
              <w:t xml:space="preserve">, </w:t>
            </w:r>
            <w:r w:rsidRPr="00877C30">
              <w:rPr>
                <w:rFonts w:cs="Times New Roman"/>
                <w:color w:val="000000" w:themeColor="text1"/>
                <w:sz w:val="26"/>
                <w:szCs w:val="26"/>
              </w:rPr>
              <w:t>bàn giao thẻ phòng vật lý</w:t>
            </w:r>
            <w:r w:rsidR="00C23719" w:rsidRPr="00877C30">
              <w:rPr>
                <w:rFonts w:cs="Times New Roman"/>
                <w:color w:val="000000" w:themeColor="text1"/>
                <w:sz w:val="26"/>
                <w:szCs w:val="26"/>
              </w:rPr>
              <w:t xml:space="preserve">, </w:t>
            </w:r>
            <w:r w:rsidRPr="00877C30">
              <w:rPr>
                <w:rFonts w:cs="Times New Roman"/>
                <w:color w:val="000000" w:themeColor="text1"/>
                <w:sz w:val="26"/>
                <w:szCs w:val="26"/>
              </w:rPr>
              <w:t>thu cọc thiết bị</w:t>
            </w:r>
            <w:r w:rsidR="00C23719" w:rsidRPr="00877C30">
              <w:rPr>
                <w:rFonts w:cs="Times New Roman"/>
                <w:color w:val="000000" w:themeColor="text1"/>
                <w:sz w:val="26"/>
                <w:szCs w:val="26"/>
              </w:rPr>
              <w:t xml:space="preserve">, </w:t>
            </w:r>
            <w:r w:rsidRPr="00877C30">
              <w:rPr>
                <w:rFonts w:cs="Times New Roman"/>
                <w:color w:val="000000" w:themeColor="text1"/>
                <w:sz w:val="26"/>
                <w:szCs w:val="26"/>
              </w:rPr>
              <w:t>đổi trạng thái phòng.</w:t>
            </w:r>
          </w:p>
        </w:tc>
      </w:tr>
      <w:tr w:rsidR="00C23719" w:rsidRPr="00877C30" w14:paraId="55EF1696" w14:textId="77777777" w:rsidTr="00321362">
        <w:trPr>
          <w:jc w:val="center"/>
        </w:trPr>
        <w:tc>
          <w:tcPr>
            <w:tcW w:w="675" w:type="dxa"/>
            <w:shd w:val="clear" w:color="auto" w:fill="FFFFFF" w:themeFill="background1"/>
            <w:tcMar>
              <w:top w:w="90" w:type="dxa"/>
              <w:left w:w="120" w:type="dxa"/>
              <w:bottom w:w="90" w:type="dxa"/>
              <w:right w:w="120" w:type="dxa"/>
            </w:tcMar>
            <w:vAlign w:val="center"/>
          </w:tcPr>
          <w:p w14:paraId="2706D7B7" w14:textId="77777777" w:rsidR="00141B8A" w:rsidRPr="00877C30" w:rsidRDefault="00B85FC3"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F4</w:t>
            </w:r>
          </w:p>
        </w:tc>
        <w:tc>
          <w:tcPr>
            <w:tcW w:w="2552" w:type="dxa"/>
            <w:shd w:val="clear" w:color="auto" w:fill="FFFFFF" w:themeFill="background1"/>
            <w:tcMar>
              <w:top w:w="90" w:type="dxa"/>
              <w:left w:w="120" w:type="dxa"/>
              <w:bottom w:w="90" w:type="dxa"/>
              <w:right w:w="120" w:type="dxa"/>
            </w:tcMar>
            <w:vAlign w:val="center"/>
          </w:tcPr>
          <w:p w14:paraId="4C8E4B4A" w14:textId="77777777" w:rsidR="00141B8A" w:rsidRPr="00877C30" w:rsidRDefault="00B85FC3" w:rsidP="00877C30">
            <w:pPr>
              <w:spacing w:after="0" w:line="360" w:lineRule="auto"/>
              <w:jc w:val="both"/>
              <w:rPr>
                <w:rFonts w:cs="Times New Roman"/>
                <w:color w:val="000000" w:themeColor="text1"/>
                <w:sz w:val="26"/>
                <w:szCs w:val="26"/>
              </w:rPr>
            </w:pPr>
            <w:r w:rsidRPr="00877C30">
              <w:rPr>
                <w:rFonts w:cs="Times New Roman"/>
                <w:color w:val="000000" w:themeColor="text1"/>
                <w:sz w:val="26"/>
                <w:szCs w:val="26"/>
              </w:rPr>
              <w:t>Xử lý Trả phòng &amp; Quyết toán hóa đơn (Check-out)</w:t>
            </w:r>
          </w:p>
        </w:tc>
        <w:tc>
          <w:tcPr>
            <w:tcW w:w="2268" w:type="dxa"/>
            <w:shd w:val="clear" w:color="auto" w:fill="FFFFFF" w:themeFill="background1"/>
            <w:tcMar>
              <w:top w:w="90" w:type="dxa"/>
              <w:left w:w="120" w:type="dxa"/>
              <w:bottom w:w="90" w:type="dxa"/>
              <w:right w:w="120" w:type="dxa"/>
            </w:tcMar>
            <w:vAlign w:val="center"/>
          </w:tcPr>
          <w:p w14:paraId="09EB3E7D" w14:textId="77777777" w:rsidR="00141B8A" w:rsidRPr="00877C30" w:rsidRDefault="00B85FC3"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Reception PMS</w:t>
            </w:r>
          </w:p>
        </w:tc>
        <w:tc>
          <w:tcPr>
            <w:tcW w:w="4513" w:type="dxa"/>
            <w:shd w:val="clear" w:color="auto" w:fill="FFFFFF" w:themeFill="background1"/>
            <w:tcMar>
              <w:top w:w="90" w:type="dxa"/>
              <w:left w:w="120" w:type="dxa"/>
              <w:bottom w:w="90" w:type="dxa"/>
              <w:right w:w="120" w:type="dxa"/>
            </w:tcMar>
            <w:vAlign w:val="center"/>
          </w:tcPr>
          <w:p w14:paraId="20C8E467" w14:textId="69812224" w:rsidR="00141B8A" w:rsidRPr="00877C30" w:rsidRDefault="00B85FC3" w:rsidP="00877C30">
            <w:pPr>
              <w:spacing w:after="0" w:line="360" w:lineRule="auto"/>
              <w:jc w:val="both"/>
              <w:rPr>
                <w:rFonts w:cs="Times New Roman"/>
                <w:color w:val="000000" w:themeColor="text1"/>
                <w:sz w:val="26"/>
                <w:szCs w:val="26"/>
              </w:rPr>
            </w:pPr>
            <w:r w:rsidRPr="00877C30">
              <w:rPr>
                <w:rFonts w:cs="Times New Roman"/>
                <w:color w:val="000000" w:themeColor="text1"/>
                <w:sz w:val="26"/>
                <w:szCs w:val="26"/>
              </w:rPr>
              <w:t>Khấu trừ cọc</w:t>
            </w:r>
            <w:r w:rsidR="00C23719" w:rsidRPr="00877C30">
              <w:rPr>
                <w:rFonts w:cs="Times New Roman"/>
                <w:color w:val="000000" w:themeColor="text1"/>
                <w:sz w:val="26"/>
                <w:szCs w:val="26"/>
              </w:rPr>
              <w:t xml:space="preserve">, </w:t>
            </w:r>
            <w:r w:rsidRPr="00877C30">
              <w:rPr>
                <w:rFonts w:cs="Times New Roman"/>
                <w:color w:val="000000" w:themeColor="text1"/>
                <w:sz w:val="26"/>
                <w:szCs w:val="26"/>
              </w:rPr>
              <w:t>kiểm kê minibar/hư hại tài sản</w:t>
            </w:r>
            <w:r w:rsidR="00C23719" w:rsidRPr="00877C30">
              <w:rPr>
                <w:rFonts w:cs="Times New Roman"/>
                <w:color w:val="000000" w:themeColor="text1"/>
                <w:sz w:val="26"/>
                <w:szCs w:val="26"/>
              </w:rPr>
              <w:t xml:space="preserve">, </w:t>
            </w:r>
            <w:r w:rsidRPr="00877C30">
              <w:rPr>
                <w:rFonts w:cs="Times New Roman"/>
                <w:color w:val="000000" w:themeColor="text1"/>
                <w:sz w:val="26"/>
                <w:szCs w:val="26"/>
              </w:rPr>
              <w:t>tính phụ thu giờ ra trễ</w:t>
            </w:r>
            <w:r w:rsidR="00C23719" w:rsidRPr="00877C30">
              <w:rPr>
                <w:rFonts w:cs="Times New Roman"/>
                <w:color w:val="000000" w:themeColor="text1"/>
                <w:sz w:val="26"/>
                <w:szCs w:val="26"/>
              </w:rPr>
              <w:t xml:space="preserve">, </w:t>
            </w:r>
            <w:r w:rsidRPr="00877C30">
              <w:rPr>
                <w:rFonts w:cs="Times New Roman"/>
                <w:color w:val="000000" w:themeColor="text1"/>
                <w:sz w:val="26"/>
                <w:szCs w:val="26"/>
              </w:rPr>
              <w:t>phát hành hóa đơn VAT và hoàn tất lưu trú.</w:t>
            </w:r>
          </w:p>
        </w:tc>
      </w:tr>
      <w:tr w:rsidR="00C23719" w:rsidRPr="00877C30" w14:paraId="7E85406E" w14:textId="77777777" w:rsidTr="00321362">
        <w:trPr>
          <w:jc w:val="center"/>
        </w:trPr>
        <w:tc>
          <w:tcPr>
            <w:tcW w:w="675" w:type="dxa"/>
            <w:shd w:val="clear" w:color="auto" w:fill="FFFFFF" w:themeFill="background1"/>
            <w:tcMar>
              <w:top w:w="90" w:type="dxa"/>
              <w:left w:w="120" w:type="dxa"/>
              <w:bottom w:w="90" w:type="dxa"/>
              <w:right w:w="120" w:type="dxa"/>
            </w:tcMar>
            <w:vAlign w:val="center"/>
          </w:tcPr>
          <w:p w14:paraId="50426A28" w14:textId="77777777" w:rsidR="00141B8A" w:rsidRPr="00877C30" w:rsidRDefault="00B85FC3"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F5</w:t>
            </w:r>
          </w:p>
        </w:tc>
        <w:tc>
          <w:tcPr>
            <w:tcW w:w="2552" w:type="dxa"/>
            <w:shd w:val="clear" w:color="auto" w:fill="FFFFFF" w:themeFill="background1"/>
            <w:tcMar>
              <w:top w:w="90" w:type="dxa"/>
              <w:left w:w="120" w:type="dxa"/>
              <w:bottom w:w="90" w:type="dxa"/>
              <w:right w:w="120" w:type="dxa"/>
            </w:tcMar>
            <w:vAlign w:val="center"/>
          </w:tcPr>
          <w:p w14:paraId="1EEF6F6D" w14:textId="77777777" w:rsidR="00141B8A" w:rsidRPr="00877C30" w:rsidRDefault="00B85FC3" w:rsidP="00877C30">
            <w:pPr>
              <w:spacing w:after="0" w:line="360" w:lineRule="auto"/>
              <w:jc w:val="both"/>
              <w:rPr>
                <w:rFonts w:cs="Times New Roman"/>
                <w:color w:val="000000" w:themeColor="text1"/>
                <w:sz w:val="26"/>
                <w:szCs w:val="26"/>
              </w:rPr>
            </w:pPr>
            <w:r w:rsidRPr="00877C30">
              <w:rPr>
                <w:rFonts w:cs="Times New Roman"/>
                <w:color w:val="000000" w:themeColor="text1"/>
                <w:sz w:val="26"/>
                <w:szCs w:val="26"/>
              </w:rPr>
              <w:t>Cấu hình Hạng phòng &amp; Giá tiêu chuẩn</w:t>
            </w:r>
          </w:p>
        </w:tc>
        <w:tc>
          <w:tcPr>
            <w:tcW w:w="2268" w:type="dxa"/>
            <w:shd w:val="clear" w:color="auto" w:fill="FFFFFF" w:themeFill="background1"/>
            <w:tcMar>
              <w:top w:w="90" w:type="dxa"/>
              <w:left w:w="120" w:type="dxa"/>
              <w:bottom w:w="90" w:type="dxa"/>
              <w:right w:w="120" w:type="dxa"/>
            </w:tcMar>
            <w:vAlign w:val="center"/>
          </w:tcPr>
          <w:p w14:paraId="62927BD7" w14:textId="77777777" w:rsidR="00141B8A" w:rsidRPr="00877C30" w:rsidRDefault="00B85FC3"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Admin / Manager</w:t>
            </w:r>
          </w:p>
        </w:tc>
        <w:tc>
          <w:tcPr>
            <w:tcW w:w="4513" w:type="dxa"/>
            <w:shd w:val="clear" w:color="auto" w:fill="FFFFFF" w:themeFill="background1"/>
            <w:tcMar>
              <w:top w:w="90" w:type="dxa"/>
              <w:left w:w="120" w:type="dxa"/>
              <w:bottom w:w="90" w:type="dxa"/>
              <w:right w:w="120" w:type="dxa"/>
            </w:tcMar>
            <w:vAlign w:val="center"/>
          </w:tcPr>
          <w:p w14:paraId="28A5DFBE" w14:textId="2B5B28CE" w:rsidR="00141B8A" w:rsidRPr="00877C30" w:rsidRDefault="00B85FC3" w:rsidP="00877C30">
            <w:pPr>
              <w:spacing w:after="0" w:line="360" w:lineRule="auto"/>
              <w:jc w:val="both"/>
              <w:rPr>
                <w:rFonts w:cs="Times New Roman"/>
                <w:color w:val="000000" w:themeColor="text1"/>
                <w:sz w:val="26"/>
                <w:szCs w:val="26"/>
              </w:rPr>
            </w:pPr>
            <w:r w:rsidRPr="00877C30">
              <w:rPr>
                <w:rFonts w:cs="Times New Roman"/>
                <w:color w:val="000000" w:themeColor="text1"/>
                <w:sz w:val="26"/>
                <w:szCs w:val="26"/>
              </w:rPr>
              <w:t>Quản lý danh mục phòng</w:t>
            </w:r>
            <w:r w:rsidR="00C23719" w:rsidRPr="00877C30">
              <w:rPr>
                <w:rFonts w:cs="Times New Roman"/>
                <w:color w:val="000000" w:themeColor="text1"/>
                <w:sz w:val="26"/>
                <w:szCs w:val="26"/>
              </w:rPr>
              <w:t xml:space="preserve">, </w:t>
            </w:r>
            <w:r w:rsidRPr="00877C30">
              <w:rPr>
                <w:rFonts w:cs="Times New Roman"/>
                <w:color w:val="000000" w:themeColor="text1"/>
                <w:sz w:val="26"/>
                <w:szCs w:val="26"/>
              </w:rPr>
              <w:t>gán số phòng theo tầng</w:t>
            </w:r>
            <w:r w:rsidR="00C23719" w:rsidRPr="00877C30">
              <w:rPr>
                <w:rFonts w:cs="Times New Roman"/>
                <w:color w:val="000000" w:themeColor="text1"/>
                <w:sz w:val="26"/>
                <w:szCs w:val="26"/>
              </w:rPr>
              <w:t xml:space="preserve">, </w:t>
            </w:r>
            <w:r w:rsidRPr="00877C30">
              <w:rPr>
                <w:rFonts w:cs="Times New Roman"/>
                <w:color w:val="000000" w:themeColor="text1"/>
                <w:sz w:val="26"/>
                <w:szCs w:val="26"/>
              </w:rPr>
              <w:t>thiết lập bảng giá niêm yết</w:t>
            </w:r>
            <w:r w:rsidR="00C23719" w:rsidRPr="00877C30">
              <w:rPr>
                <w:rFonts w:cs="Times New Roman"/>
                <w:color w:val="000000" w:themeColor="text1"/>
                <w:sz w:val="26"/>
                <w:szCs w:val="26"/>
              </w:rPr>
              <w:t xml:space="preserve">, </w:t>
            </w:r>
            <w:r w:rsidRPr="00877C30">
              <w:rPr>
                <w:rFonts w:cs="Times New Roman"/>
                <w:color w:val="000000" w:themeColor="text1"/>
                <w:sz w:val="26"/>
                <w:szCs w:val="26"/>
              </w:rPr>
              <w:t>tải ảnh đa phương tiện.</w:t>
            </w:r>
          </w:p>
        </w:tc>
      </w:tr>
      <w:tr w:rsidR="00C23719" w:rsidRPr="00877C30" w14:paraId="00D1FF70" w14:textId="77777777" w:rsidTr="00321362">
        <w:trPr>
          <w:jc w:val="center"/>
        </w:trPr>
        <w:tc>
          <w:tcPr>
            <w:tcW w:w="675" w:type="dxa"/>
            <w:shd w:val="clear" w:color="auto" w:fill="FFFFFF" w:themeFill="background1"/>
            <w:tcMar>
              <w:top w:w="90" w:type="dxa"/>
              <w:left w:w="120" w:type="dxa"/>
              <w:bottom w:w="90" w:type="dxa"/>
              <w:right w:w="120" w:type="dxa"/>
            </w:tcMar>
            <w:vAlign w:val="center"/>
          </w:tcPr>
          <w:p w14:paraId="5905B5F1" w14:textId="77777777" w:rsidR="00141B8A" w:rsidRPr="00877C30" w:rsidRDefault="00B85FC3"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lastRenderedPageBreak/>
              <w:t>F6</w:t>
            </w:r>
          </w:p>
        </w:tc>
        <w:tc>
          <w:tcPr>
            <w:tcW w:w="2552" w:type="dxa"/>
            <w:shd w:val="clear" w:color="auto" w:fill="FFFFFF" w:themeFill="background1"/>
            <w:tcMar>
              <w:top w:w="90" w:type="dxa"/>
              <w:left w:w="120" w:type="dxa"/>
              <w:bottom w:w="90" w:type="dxa"/>
              <w:right w:w="120" w:type="dxa"/>
            </w:tcMar>
            <w:vAlign w:val="center"/>
          </w:tcPr>
          <w:p w14:paraId="4B21D3AA" w14:textId="77777777" w:rsidR="00141B8A" w:rsidRPr="00877C30" w:rsidRDefault="00B85FC3" w:rsidP="00877C30">
            <w:pPr>
              <w:spacing w:after="0" w:line="360" w:lineRule="auto"/>
              <w:jc w:val="both"/>
              <w:rPr>
                <w:rFonts w:cs="Times New Roman"/>
                <w:color w:val="000000" w:themeColor="text1"/>
                <w:sz w:val="26"/>
                <w:szCs w:val="26"/>
              </w:rPr>
            </w:pPr>
            <w:r w:rsidRPr="00877C30">
              <w:rPr>
                <w:rFonts w:cs="Times New Roman"/>
                <w:color w:val="000000" w:themeColor="text1"/>
                <w:sz w:val="26"/>
                <w:szCs w:val="26"/>
              </w:rPr>
              <w:t>Quản lý Sự kiện &amp; Mã giảm giá Voucher</w:t>
            </w:r>
          </w:p>
        </w:tc>
        <w:tc>
          <w:tcPr>
            <w:tcW w:w="2268" w:type="dxa"/>
            <w:shd w:val="clear" w:color="auto" w:fill="FFFFFF" w:themeFill="background1"/>
            <w:tcMar>
              <w:top w:w="90" w:type="dxa"/>
              <w:left w:w="120" w:type="dxa"/>
              <w:bottom w:w="90" w:type="dxa"/>
              <w:right w:w="120" w:type="dxa"/>
            </w:tcMar>
            <w:vAlign w:val="center"/>
          </w:tcPr>
          <w:p w14:paraId="6BC1F6EC" w14:textId="77777777" w:rsidR="00141B8A" w:rsidRPr="00877C30" w:rsidRDefault="00B85FC3"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Admin / Marketing</w:t>
            </w:r>
          </w:p>
        </w:tc>
        <w:tc>
          <w:tcPr>
            <w:tcW w:w="4513" w:type="dxa"/>
            <w:shd w:val="clear" w:color="auto" w:fill="FFFFFF" w:themeFill="background1"/>
            <w:tcMar>
              <w:top w:w="90" w:type="dxa"/>
              <w:left w:w="120" w:type="dxa"/>
              <w:bottom w:w="90" w:type="dxa"/>
              <w:right w:w="120" w:type="dxa"/>
            </w:tcMar>
            <w:vAlign w:val="center"/>
          </w:tcPr>
          <w:p w14:paraId="0B2AB798" w14:textId="00C94B86" w:rsidR="00141B8A" w:rsidRPr="00877C30" w:rsidRDefault="00B85FC3" w:rsidP="00877C30">
            <w:pPr>
              <w:spacing w:after="0" w:line="360" w:lineRule="auto"/>
              <w:jc w:val="both"/>
              <w:rPr>
                <w:rFonts w:cs="Times New Roman"/>
                <w:color w:val="000000" w:themeColor="text1"/>
                <w:sz w:val="26"/>
                <w:szCs w:val="26"/>
              </w:rPr>
            </w:pPr>
            <w:r w:rsidRPr="00877C30">
              <w:rPr>
                <w:rFonts w:cs="Times New Roman"/>
                <w:color w:val="000000" w:themeColor="text1"/>
                <w:sz w:val="26"/>
                <w:szCs w:val="26"/>
              </w:rPr>
              <w:t>Tạo sự kiện ưu đãi</w:t>
            </w:r>
            <w:r w:rsidR="00C23719" w:rsidRPr="00877C30">
              <w:rPr>
                <w:rFonts w:cs="Times New Roman"/>
                <w:color w:val="000000" w:themeColor="text1"/>
                <w:sz w:val="26"/>
                <w:szCs w:val="26"/>
              </w:rPr>
              <w:t xml:space="preserve">, </w:t>
            </w:r>
            <w:r w:rsidRPr="00877C30">
              <w:rPr>
                <w:rFonts w:cs="Times New Roman"/>
                <w:color w:val="000000" w:themeColor="text1"/>
                <w:sz w:val="26"/>
                <w:szCs w:val="26"/>
              </w:rPr>
              <w:t>thiết lập mã coupon</w:t>
            </w:r>
            <w:r w:rsidR="00C23719" w:rsidRPr="00877C30">
              <w:rPr>
                <w:rFonts w:cs="Times New Roman"/>
                <w:color w:val="000000" w:themeColor="text1"/>
                <w:sz w:val="26"/>
                <w:szCs w:val="26"/>
              </w:rPr>
              <w:t xml:space="preserve">, </w:t>
            </w:r>
            <w:r w:rsidRPr="00877C30">
              <w:rPr>
                <w:rFonts w:cs="Times New Roman"/>
                <w:color w:val="000000" w:themeColor="text1"/>
                <w:sz w:val="26"/>
                <w:szCs w:val="26"/>
              </w:rPr>
              <w:t>ràng buộc hạn mức %</w:t>
            </w:r>
            <w:r w:rsidR="00C23719" w:rsidRPr="00877C30">
              <w:rPr>
                <w:rFonts w:cs="Times New Roman"/>
                <w:color w:val="000000" w:themeColor="text1"/>
                <w:sz w:val="26"/>
                <w:szCs w:val="26"/>
              </w:rPr>
              <w:t xml:space="preserve">, </w:t>
            </w:r>
            <w:r w:rsidRPr="00877C30">
              <w:rPr>
                <w:rFonts w:cs="Times New Roman"/>
                <w:color w:val="000000" w:themeColor="text1"/>
                <w:sz w:val="26"/>
                <w:szCs w:val="26"/>
              </w:rPr>
              <w:t>ngân sách phát hành</w:t>
            </w:r>
            <w:r w:rsidR="00C23719" w:rsidRPr="00877C30">
              <w:rPr>
                <w:rFonts w:cs="Times New Roman"/>
                <w:color w:val="000000" w:themeColor="text1"/>
                <w:sz w:val="26"/>
                <w:szCs w:val="26"/>
              </w:rPr>
              <w:t xml:space="preserve">, </w:t>
            </w:r>
            <w:r w:rsidRPr="00877C30">
              <w:rPr>
                <w:rFonts w:cs="Times New Roman"/>
                <w:color w:val="000000" w:themeColor="text1"/>
                <w:sz w:val="26"/>
                <w:szCs w:val="26"/>
              </w:rPr>
              <w:t>quản lý vòng đời voucher.</w:t>
            </w:r>
          </w:p>
        </w:tc>
      </w:tr>
    </w:tbl>
    <w:p w14:paraId="13412E87" w14:textId="77777777" w:rsidR="00321362" w:rsidRPr="00877C30" w:rsidRDefault="00321362" w:rsidP="00877C30">
      <w:pPr>
        <w:spacing w:after="0" w:line="360" w:lineRule="auto"/>
        <w:rPr>
          <w:rFonts w:cs="Times New Roman"/>
          <w:color w:val="000000" w:themeColor="text1"/>
        </w:rPr>
      </w:pPr>
    </w:p>
    <w:p w14:paraId="46A2A56B" w14:textId="77777777" w:rsidR="00141B8A" w:rsidRPr="00877C30" w:rsidRDefault="00035DF3" w:rsidP="00877C30">
      <w:pPr>
        <w:pStyle w:val="Heading1"/>
        <w:spacing w:before="0" w:line="360" w:lineRule="auto"/>
        <w:rPr>
          <w:rFonts w:cs="Times New Roman"/>
        </w:rPr>
      </w:pPr>
      <w:bookmarkStart w:id="7" w:name="_Toc244113946"/>
      <w:r w:rsidRPr="00877C30">
        <w:rPr>
          <w:rFonts w:cs="Times New Roman"/>
        </w:rPr>
        <w:t>2. BẢNG PHÂN CÔNG CÔNG VIỆC</w:t>
      </w:r>
      <w:bookmarkEnd w:id="7"/>
    </w:p>
    <w:tbl>
      <w:tblPr>
        <w:tblW w:w="1116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Layout w:type="fixed"/>
        <w:tblLook w:val="04A0" w:firstRow="1" w:lastRow="0" w:firstColumn="1" w:lastColumn="0" w:noHBand="0" w:noVBand="1"/>
      </w:tblPr>
      <w:tblGrid>
        <w:gridCol w:w="818"/>
        <w:gridCol w:w="1145"/>
        <w:gridCol w:w="1559"/>
        <w:gridCol w:w="993"/>
        <w:gridCol w:w="3118"/>
        <w:gridCol w:w="3533"/>
      </w:tblGrid>
      <w:tr w:rsidR="00C23719" w:rsidRPr="00877C30" w14:paraId="34282AD4" w14:textId="77777777" w:rsidTr="00032655">
        <w:trPr>
          <w:jc w:val="center"/>
        </w:trPr>
        <w:tc>
          <w:tcPr>
            <w:tcW w:w="818" w:type="dxa"/>
            <w:shd w:val="clear" w:color="auto" w:fill="FFFFFF" w:themeFill="background1"/>
            <w:tcMar>
              <w:top w:w="90" w:type="dxa"/>
              <w:left w:w="120" w:type="dxa"/>
              <w:bottom w:w="90" w:type="dxa"/>
              <w:right w:w="120" w:type="dxa"/>
            </w:tcMar>
            <w:vAlign w:val="center"/>
          </w:tcPr>
          <w:p w14:paraId="68B0DDF0" w14:textId="77777777" w:rsidR="00141B8A" w:rsidRPr="00877C30" w:rsidRDefault="00B85FC3" w:rsidP="00877C30">
            <w:pPr>
              <w:spacing w:after="0" w:line="360" w:lineRule="auto"/>
              <w:jc w:val="center"/>
              <w:rPr>
                <w:rFonts w:cs="Times New Roman"/>
                <w:color w:val="000000" w:themeColor="text1"/>
                <w:sz w:val="26"/>
                <w:szCs w:val="26"/>
              </w:rPr>
            </w:pPr>
            <w:r w:rsidRPr="00877C30">
              <w:rPr>
                <w:rFonts w:cs="Times New Roman"/>
                <w:b/>
                <w:color w:val="000000" w:themeColor="text1"/>
                <w:sz w:val="26"/>
                <w:szCs w:val="26"/>
              </w:rPr>
              <w:t>STT</w:t>
            </w:r>
          </w:p>
        </w:tc>
        <w:tc>
          <w:tcPr>
            <w:tcW w:w="1145" w:type="dxa"/>
            <w:shd w:val="clear" w:color="auto" w:fill="FFFFFF" w:themeFill="background1"/>
            <w:tcMar>
              <w:top w:w="90" w:type="dxa"/>
              <w:left w:w="120" w:type="dxa"/>
              <w:bottom w:w="90" w:type="dxa"/>
              <w:right w:w="120" w:type="dxa"/>
            </w:tcMar>
            <w:vAlign w:val="center"/>
          </w:tcPr>
          <w:p w14:paraId="643F1D19" w14:textId="77777777" w:rsidR="00141B8A" w:rsidRPr="00877C30" w:rsidRDefault="00B85FC3" w:rsidP="00877C30">
            <w:pPr>
              <w:spacing w:after="0" w:line="360" w:lineRule="auto"/>
              <w:jc w:val="center"/>
              <w:rPr>
                <w:rFonts w:cs="Times New Roman"/>
                <w:color w:val="000000" w:themeColor="text1"/>
                <w:sz w:val="26"/>
                <w:szCs w:val="26"/>
              </w:rPr>
            </w:pPr>
            <w:r w:rsidRPr="00877C30">
              <w:rPr>
                <w:rFonts w:cs="Times New Roman"/>
                <w:b/>
                <w:color w:val="000000" w:themeColor="text1"/>
                <w:sz w:val="26"/>
                <w:szCs w:val="26"/>
              </w:rPr>
              <w:t>Họ và tên</w:t>
            </w:r>
          </w:p>
        </w:tc>
        <w:tc>
          <w:tcPr>
            <w:tcW w:w="1559" w:type="dxa"/>
            <w:shd w:val="clear" w:color="auto" w:fill="FFFFFF" w:themeFill="background1"/>
            <w:tcMar>
              <w:top w:w="90" w:type="dxa"/>
              <w:left w:w="120" w:type="dxa"/>
              <w:bottom w:w="90" w:type="dxa"/>
              <w:right w:w="120" w:type="dxa"/>
            </w:tcMar>
            <w:vAlign w:val="center"/>
          </w:tcPr>
          <w:p w14:paraId="644C2AE9" w14:textId="77777777" w:rsidR="00321362" w:rsidRPr="00877C30" w:rsidRDefault="00B85FC3" w:rsidP="00877C30">
            <w:pPr>
              <w:spacing w:after="0" w:line="360" w:lineRule="auto"/>
              <w:jc w:val="center"/>
              <w:rPr>
                <w:rFonts w:cs="Times New Roman"/>
                <w:b/>
                <w:color w:val="000000" w:themeColor="text1"/>
                <w:sz w:val="26"/>
                <w:szCs w:val="26"/>
              </w:rPr>
            </w:pPr>
            <w:r w:rsidRPr="00877C30">
              <w:rPr>
                <w:rFonts w:cs="Times New Roman"/>
                <w:b/>
                <w:color w:val="000000" w:themeColor="text1"/>
                <w:sz w:val="26"/>
                <w:szCs w:val="26"/>
              </w:rPr>
              <w:t>Mã</w:t>
            </w:r>
          </w:p>
          <w:p w14:paraId="59171CE3" w14:textId="77777777" w:rsidR="00141B8A" w:rsidRPr="00877C30" w:rsidRDefault="00B85FC3" w:rsidP="00877C30">
            <w:pPr>
              <w:spacing w:after="0" w:line="360" w:lineRule="auto"/>
              <w:jc w:val="center"/>
              <w:rPr>
                <w:rFonts w:cs="Times New Roman"/>
                <w:color w:val="000000" w:themeColor="text1"/>
                <w:sz w:val="26"/>
                <w:szCs w:val="26"/>
              </w:rPr>
            </w:pPr>
            <w:r w:rsidRPr="00877C30">
              <w:rPr>
                <w:rFonts w:cs="Times New Roman"/>
                <w:b/>
                <w:color w:val="000000" w:themeColor="text1"/>
                <w:sz w:val="26"/>
                <w:szCs w:val="26"/>
              </w:rPr>
              <w:t>sinh viên</w:t>
            </w:r>
          </w:p>
        </w:tc>
        <w:tc>
          <w:tcPr>
            <w:tcW w:w="993" w:type="dxa"/>
            <w:shd w:val="clear" w:color="auto" w:fill="FFFFFF" w:themeFill="background1"/>
            <w:tcMar>
              <w:top w:w="90" w:type="dxa"/>
              <w:left w:w="120" w:type="dxa"/>
              <w:bottom w:w="90" w:type="dxa"/>
              <w:right w:w="120" w:type="dxa"/>
            </w:tcMar>
            <w:vAlign w:val="center"/>
          </w:tcPr>
          <w:p w14:paraId="66BC0E0C" w14:textId="77777777" w:rsidR="00141B8A" w:rsidRPr="00877C30" w:rsidRDefault="00B85FC3" w:rsidP="00877C30">
            <w:pPr>
              <w:spacing w:after="0" w:line="360" w:lineRule="auto"/>
              <w:jc w:val="center"/>
              <w:rPr>
                <w:rFonts w:cs="Times New Roman"/>
                <w:color w:val="000000" w:themeColor="text1"/>
                <w:sz w:val="26"/>
                <w:szCs w:val="26"/>
              </w:rPr>
            </w:pPr>
            <w:r w:rsidRPr="00877C30">
              <w:rPr>
                <w:rFonts w:cs="Times New Roman"/>
                <w:b/>
                <w:color w:val="000000" w:themeColor="text1"/>
                <w:sz w:val="26"/>
                <w:szCs w:val="26"/>
              </w:rPr>
              <w:t>Vai trò</w:t>
            </w:r>
          </w:p>
        </w:tc>
        <w:tc>
          <w:tcPr>
            <w:tcW w:w="3118" w:type="dxa"/>
            <w:shd w:val="clear" w:color="auto" w:fill="FFFFFF" w:themeFill="background1"/>
            <w:tcMar>
              <w:top w:w="90" w:type="dxa"/>
              <w:left w:w="120" w:type="dxa"/>
              <w:bottom w:w="90" w:type="dxa"/>
              <w:right w:w="120" w:type="dxa"/>
            </w:tcMar>
            <w:vAlign w:val="center"/>
          </w:tcPr>
          <w:p w14:paraId="5773DD8A" w14:textId="77777777" w:rsidR="00321362" w:rsidRPr="00877C30" w:rsidRDefault="00B85FC3" w:rsidP="00877C30">
            <w:pPr>
              <w:spacing w:after="0" w:line="360" w:lineRule="auto"/>
              <w:jc w:val="center"/>
              <w:rPr>
                <w:rFonts w:cs="Times New Roman"/>
                <w:b/>
                <w:color w:val="000000" w:themeColor="text1"/>
                <w:sz w:val="26"/>
                <w:szCs w:val="26"/>
              </w:rPr>
            </w:pPr>
            <w:r w:rsidRPr="00877C30">
              <w:rPr>
                <w:rFonts w:cs="Times New Roman"/>
                <w:b/>
                <w:color w:val="000000" w:themeColor="text1"/>
                <w:sz w:val="26"/>
                <w:szCs w:val="26"/>
              </w:rPr>
              <w:t>Chức năng phụ trách</w:t>
            </w:r>
          </w:p>
          <w:p w14:paraId="1306E8A7" w14:textId="77777777" w:rsidR="00141B8A" w:rsidRPr="00877C30" w:rsidRDefault="00B85FC3" w:rsidP="00877C30">
            <w:pPr>
              <w:spacing w:after="0" w:line="360" w:lineRule="auto"/>
              <w:jc w:val="center"/>
              <w:rPr>
                <w:rFonts w:cs="Times New Roman"/>
                <w:color w:val="000000" w:themeColor="text1"/>
                <w:sz w:val="26"/>
                <w:szCs w:val="26"/>
              </w:rPr>
            </w:pPr>
            <w:r w:rsidRPr="00877C30">
              <w:rPr>
                <w:rFonts w:cs="Times New Roman"/>
                <w:b/>
                <w:color w:val="000000" w:themeColor="text1"/>
                <w:sz w:val="26"/>
                <w:szCs w:val="26"/>
              </w:rPr>
              <w:t>đảm nhiệm</w:t>
            </w:r>
          </w:p>
        </w:tc>
        <w:tc>
          <w:tcPr>
            <w:tcW w:w="3533" w:type="dxa"/>
            <w:shd w:val="clear" w:color="auto" w:fill="FFFFFF" w:themeFill="background1"/>
            <w:tcMar>
              <w:top w:w="90" w:type="dxa"/>
              <w:left w:w="120" w:type="dxa"/>
              <w:bottom w:w="90" w:type="dxa"/>
              <w:right w:w="120" w:type="dxa"/>
            </w:tcMar>
            <w:vAlign w:val="center"/>
          </w:tcPr>
          <w:p w14:paraId="0B180944" w14:textId="77777777" w:rsidR="00141B8A" w:rsidRPr="00877C30" w:rsidRDefault="00B85FC3" w:rsidP="00877C30">
            <w:pPr>
              <w:spacing w:after="0" w:line="360" w:lineRule="auto"/>
              <w:jc w:val="center"/>
              <w:rPr>
                <w:rFonts w:cs="Times New Roman"/>
                <w:color w:val="000000" w:themeColor="text1"/>
                <w:sz w:val="26"/>
                <w:szCs w:val="26"/>
              </w:rPr>
            </w:pPr>
            <w:r w:rsidRPr="00877C30">
              <w:rPr>
                <w:rFonts w:cs="Times New Roman"/>
                <w:b/>
                <w:color w:val="000000" w:themeColor="text1"/>
                <w:sz w:val="26"/>
                <w:szCs w:val="26"/>
              </w:rPr>
              <w:t>Nhiệm vụ kiểm thử</w:t>
            </w:r>
          </w:p>
        </w:tc>
      </w:tr>
      <w:tr w:rsidR="00C23719" w:rsidRPr="00877C30" w14:paraId="6E499C7C" w14:textId="77777777" w:rsidTr="00917F8A">
        <w:trPr>
          <w:jc w:val="center"/>
        </w:trPr>
        <w:tc>
          <w:tcPr>
            <w:tcW w:w="818" w:type="dxa"/>
            <w:shd w:val="clear" w:color="auto" w:fill="FFFFFF" w:themeFill="background1"/>
            <w:tcMar>
              <w:top w:w="90" w:type="dxa"/>
              <w:left w:w="120" w:type="dxa"/>
              <w:bottom w:w="90" w:type="dxa"/>
              <w:right w:w="120" w:type="dxa"/>
            </w:tcMar>
            <w:vAlign w:val="center"/>
          </w:tcPr>
          <w:p w14:paraId="03FFD88B" w14:textId="77777777" w:rsidR="00141B8A" w:rsidRPr="00877C30" w:rsidRDefault="00B85FC3"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1</w:t>
            </w:r>
          </w:p>
        </w:tc>
        <w:tc>
          <w:tcPr>
            <w:tcW w:w="1145" w:type="dxa"/>
            <w:shd w:val="clear" w:color="auto" w:fill="FFFFFF" w:themeFill="background1"/>
            <w:tcMar>
              <w:top w:w="90" w:type="dxa"/>
              <w:left w:w="120" w:type="dxa"/>
              <w:bottom w:w="90" w:type="dxa"/>
              <w:right w:w="120" w:type="dxa"/>
            </w:tcMar>
            <w:vAlign w:val="center"/>
          </w:tcPr>
          <w:p w14:paraId="0922F197" w14:textId="77777777" w:rsidR="00141B8A" w:rsidRPr="00877C30" w:rsidRDefault="00B85FC3"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Nguyễn Văn Huỳnh</w:t>
            </w:r>
          </w:p>
        </w:tc>
        <w:tc>
          <w:tcPr>
            <w:tcW w:w="1559" w:type="dxa"/>
            <w:shd w:val="clear" w:color="auto" w:fill="FFFFFF" w:themeFill="background1"/>
            <w:tcMar>
              <w:top w:w="90" w:type="dxa"/>
              <w:left w:w="120" w:type="dxa"/>
              <w:bottom w:w="90" w:type="dxa"/>
              <w:right w:w="120" w:type="dxa"/>
            </w:tcMar>
            <w:vAlign w:val="center"/>
          </w:tcPr>
          <w:p w14:paraId="1C9ADDF6" w14:textId="77777777" w:rsidR="00141B8A" w:rsidRPr="00877C30" w:rsidRDefault="00B85FC3"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2351170599</w:t>
            </w:r>
          </w:p>
        </w:tc>
        <w:tc>
          <w:tcPr>
            <w:tcW w:w="993" w:type="dxa"/>
            <w:shd w:val="clear" w:color="auto" w:fill="FFFFFF" w:themeFill="background1"/>
            <w:tcMar>
              <w:top w:w="90" w:type="dxa"/>
              <w:left w:w="120" w:type="dxa"/>
              <w:bottom w:w="90" w:type="dxa"/>
              <w:right w:w="120" w:type="dxa"/>
            </w:tcMar>
            <w:vAlign w:val="center"/>
          </w:tcPr>
          <w:p w14:paraId="7C41F15E" w14:textId="77777777" w:rsidR="00141B8A" w:rsidRPr="00877C30" w:rsidRDefault="00B85FC3"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Nhóm trưởng</w:t>
            </w:r>
          </w:p>
        </w:tc>
        <w:tc>
          <w:tcPr>
            <w:tcW w:w="3118" w:type="dxa"/>
            <w:shd w:val="clear" w:color="auto" w:fill="FFFFFF" w:themeFill="background1"/>
            <w:tcMar>
              <w:top w:w="90" w:type="dxa"/>
              <w:left w:w="120" w:type="dxa"/>
              <w:bottom w:w="90" w:type="dxa"/>
              <w:right w:w="120" w:type="dxa"/>
            </w:tcMar>
          </w:tcPr>
          <w:p w14:paraId="08D59C89" w14:textId="77777777" w:rsidR="00141B8A" w:rsidRPr="00877C30" w:rsidRDefault="00B85FC3"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 F1: Tra cứu &amp; Tìm kiếm phòng trống trực tuyến nâng cao</w:t>
            </w:r>
            <w:r w:rsidRPr="00877C30">
              <w:rPr>
                <w:rFonts w:cs="Times New Roman"/>
                <w:color w:val="000000" w:themeColor="text1"/>
                <w:sz w:val="26"/>
                <w:szCs w:val="26"/>
              </w:rPr>
              <w:br/>
              <w:t>- F2: Đặt phòng &amp; Xác nhận thanh toán cọc trực tuyến</w:t>
            </w:r>
          </w:p>
        </w:tc>
        <w:tc>
          <w:tcPr>
            <w:tcW w:w="3533" w:type="dxa"/>
            <w:shd w:val="clear" w:color="auto" w:fill="FFFFFF" w:themeFill="background1"/>
            <w:tcMar>
              <w:top w:w="90" w:type="dxa"/>
              <w:left w:w="120" w:type="dxa"/>
              <w:bottom w:w="90" w:type="dxa"/>
              <w:right w:w="120" w:type="dxa"/>
            </w:tcMar>
          </w:tcPr>
          <w:p w14:paraId="05E2F124" w14:textId="09C40B4D" w:rsidR="00141B8A" w:rsidRPr="00877C30" w:rsidRDefault="00B85FC3"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 Soạn thảo đặc tả F1</w:t>
            </w:r>
            <w:r w:rsidR="00C23719" w:rsidRPr="00877C30">
              <w:rPr>
                <w:rFonts w:cs="Times New Roman"/>
                <w:color w:val="000000" w:themeColor="text1"/>
                <w:sz w:val="26"/>
                <w:szCs w:val="26"/>
              </w:rPr>
              <w:t xml:space="preserve">, </w:t>
            </w:r>
            <w:r w:rsidRPr="00877C30">
              <w:rPr>
                <w:rFonts w:cs="Times New Roman"/>
                <w:color w:val="000000" w:themeColor="text1"/>
                <w:sz w:val="26"/>
                <w:szCs w:val="26"/>
              </w:rPr>
              <w:t>F2</w:t>
            </w:r>
            <w:r w:rsidRPr="00877C30">
              <w:rPr>
                <w:rFonts w:cs="Times New Roman"/>
                <w:color w:val="000000" w:themeColor="text1"/>
                <w:sz w:val="26"/>
                <w:szCs w:val="26"/>
              </w:rPr>
              <w:br/>
              <w:t xml:space="preserve">- Kiểm thử hộp đen: </w:t>
            </w:r>
            <w:r w:rsidR="005E51AC" w:rsidRPr="00877C30">
              <w:rPr>
                <w:rFonts w:cs="Times New Roman"/>
                <w:color w:val="000000" w:themeColor="text1"/>
                <w:sz w:val="26"/>
                <w:szCs w:val="26"/>
              </w:rPr>
              <w:t>Phân vùng tương đương</w:t>
            </w:r>
            <w:r w:rsidR="00C23719" w:rsidRPr="00877C30">
              <w:rPr>
                <w:rFonts w:cs="Times New Roman"/>
                <w:color w:val="000000" w:themeColor="text1"/>
                <w:sz w:val="26"/>
                <w:szCs w:val="26"/>
              </w:rPr>
              <w:t xml:space="preserve">, </w:t>
            </w:r>
            <w:r w:rsidR="005E51AC" w:rsidRPr="00877C30">
              <w:rPr>
                <w:rFonts w:cs="Times New Roman"/>
                <w:color w:val="000000" w:themeColor="text1"/>
                <w:sz w:val="26"/>
                <w:szCs w:val="26"/>
              </w:rPr>
              <w:t>Phân tích giá trị biên</w:t>
            </w:r>
            <w:r w:rsidR="00C23719" w:rsidRPr="00877C30">
              <w:rPr>
                <w:rFonts w:cs="Times New Roman"/>
                <w:color w:val="000000" w:themeColor="text1"/>
                <w:sz w:val="26"/>
                <w:szCs w:val="26"/>
              </w:rPr>
              <w:t xml:space="preserve">, </w:t>
            </w:r>
            <w:r w:rsidR="005E51AC" w:rsidRPr="00877C30">
              <w:rPr>
                <w:rFonts w:cs="Times New Roman"/>
                <w:color w:val="000000" w:themeColor="text1"/>
                <w:sz w:val="26"/>
                <w:szCs w:val="26"/>
              </w:rPr>
              <w:t>Bảng quyết định</w:t>
            </w:r>
            <w:r w:rsidR="00C23719" w:rsidRPr="00877C30">
              <w:rPr>
                <w:rFonts w:cs="Times New Roman"/>
                <w:color w:val="000000" w:themeColor="text1"/>
                <w:sz w:val="26"/>
                <w:szCs w:val="26"/>
              </w:rPr>
              <w:t xml:space="preserve">, </w:t>
            </w:r>
            <w:r w:rsidR="005E51AC" w:rsidRPr="00877C30">
              <w:rPr>
                <w:rFonts w:cs="Times New Roman"/>
                <w:color w:val="000000" w:themeColor="text1"/>
                <w:sz w:val="26"/>
                <w:szCs w:val="26"/>
              </w:rPr>
              <w:t>Sơ đồ chuyển trạng thái</w:t>
            </w:r>
            <w:r w:rsidR="005E51AC" w:rsidRPr="00877C30">
              <w:rPr>
                <w:rFonts w:cs="Times New Roman"/>
                <w:color w:val="000000" w:themeColor="text1"/>
                <w:sz w:val="26"/>
                <w:szCs w:val="26"/>
              </w:rPr>
              <w:br/>
              <w:t>- Kiểm thử hộp trắng F1</w:t>
            </w:r>
            <w:r w:rsidR="00C23719" w:rsidRPr="00877C30">
              <w:rPr>
                <w:rFonts w:cs="Times New Roman"/>
                <w:color w:val="000000" w:themeColor="text1"/>
                <w:sz w:val="26"/>
                <w:szCs w:val="26"/>
              </w:rPr>
              <w:t xml:space="preserve">, </w:t>
            </w:r>
            <w:r w:rsidR="005E51AC" w:rsidRPr="00877C30">
              <w:rPr>
                <w:rFonts w:cs="Times New Roman"/>
                <w:color w:val="000000" w:themeColor="text1"/>
                <w:sz w:val="26"/>
                <w:szCs w:val="26"/>
              </w:rPr>
              <w:t>F2 (C1</w:t>
            </w:r>
            <w:r w:rsidR="00C23719" w:rsidRPr="00877C30">
              <w:rPr>
                <w:rFonts w:cs="Times New Roman"/>
                <w:color w:val="000000" w:themeColor="text1"/>
                <w:sz w:val="26"/>
                <w:szCs w:val="26"/>
              </w:rPr>
              <w:t xml:space="preserve">, </w:t>
            </w:r>
            <w:r w:rsidR="005E51AC" w:rsidRPr="00877C30">
              <w:rPr>
                <w:rFonts w:cs="Times New Roman"/>
                <w:color w:val="000000" w:themeColor="text1"/>
                <w:sz w:val="26"/>
                <w:szCs w:val="26"/>
              </w:rPr>
              <w:t>C2</w:t>
            </w:r>
            <w:r w:rsidR="00C23719" w:rsidRPr="00877C30">
              <w:rPr>
                <w:rFonts w:cs="Times New Roman"/>
                <w:color w:val="000000" w:themeColor="text1"/>
                <w:sz w:val="26"/>
                <w:szCs w:val="26"/>
              </w:rPr>
              <w:t xml:space="preserve">, </w:t>
            </w:r>
            <w:r w:rsidR="005E51AC" w:rsidRPr="00877C30">
              <w:rPr>
                <w:rFonts w:cs="Times New Roman"/>
                <w:color w:val="000000" w:themeColor="text1"/>
                <w:sz w:val="26"/>
                <w:szCs w:val="26"/>
              </w:rPr>
              <w:t>C3</w:t>
            </w:r>
            <w:r w:rsidR="00C23719" w:rsidRPr="00877C30">
              <w:rPr>
                <w:rFonts w:cs="Times New Roman"/>
                <w:color w:val="000000" w:themeColor="text1"/>
                <w:sz w:val="26"/>
                <w:szCs w:val="26"/>
              </w:rPr>
              <w:t xml:space="preserve">, </w:t>
            </w:r>
            <w:r w:rsidR="005E51AC" w:rsidRPr="00877C30">
              <w:rPr>
                <w:rFonts w:cs="Times New Roman"/>
                <w:color w:val="000000" w:themeColor="text1"/>
                <w:sz w:val="26"/>
                <w:szCs w:val="26"/>
              </w:rPr>
              <w:t>All-p-use) và kiểm thử đơn vị bằng Jest</w:t>
            </w:r>
          </w:p>
        </w:tc>
      </w:tr>
      <w:tr w:rsidR="00C23719" w:rsidRPr="00877C30" w14:paraId="730F1B56" w14:textId="77777777" w:rsidTr="00917F8A">
        <w:trPr>
          <w:jc w:val="center"/>
        </w:trPr>
        <w:tc>
          <w:tcPr>
            <w:tcW w:w="818" w:type="dxa"/>
            <w:shd w:val="clear" w:color="auto" w:fill="FFFFFF" w:themeFill="background1"/>
            <w:tcMar>
              <w:top w:w="90" w:type="dxa"/>
              <w:left w:w="120" w:type="dxa"/>
              <w:bottom w:w="90" w:type="dxa"/>
              <w:right w:w="120" w:type="dxa"/>
            </w:tcMar>
            <w:vAlign w:val="center"/>
          </w:tcPr>
          <w:p w14:paraId="190539E9" w14:textId="77777777" w:rsidR="00141B8A" w:rsidRPr="00877C30" w:rsidRDefault="00B85FC3"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2</w:t>
            </w:r>
          </w:p>
        </w:tc>
        <w:tc>
          <w:tcPr>
            <w:tcW w:w="1145" w:type="dxa"/>
            <w:shd w:val="clear" w:color="auto" w:fill="FFFFFF" w:themeFill="background1"/>
            <w:tcMar>
              <w:top w:w="90" w:type="dxa"/>
              <w:left w:w="120" w:type="dxa"/>
              <w:bottom w:w="90" w:type="dxa"/>
              <w:right w:w="120" w:type="dxa"/>
            </w:tcMar>
            <w:vAlign w:val="center"/>
          </w:tcPr>
          <w:p w14:paraId="788B52AB" w14:textId="77777777" w:rsidR="00141B8A" w:rsidRPr="00877C30" w:rsidRDefault="00B85FC3"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Nguyễn Văn Trường</w:t>
            </w:r>
          </w:p>
        </w:tc>
        <w:tc>
          <w:tcPr>
            <w:tcW w:w="1559" w:type="dxa"/>
            <w:shd w:val="clear" w:color="auto" w:fill="FFFFFF" w:themeFill="background1"/>
            <w:tcMar>
              <w:top w:w="90" w:type="dxa"/>
              <w:left w:w="120" w:type="dxa"/>
              <w:bottom w:w="90" w:type="dxa"/>
              <w:right w:w="120" w:type="dxa"/>
            </w:tcMar>
            <w:vAlign w:val="center"/>
          </w:tcPr>
          <w:p w14:paraId="13EF5EB6" w14:textId="77777777" w:rsidR="00141B8A" w:rsidRPr="00877C30" w:rsidRDefault="00B85FC3"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2351170625</w:t>
            </w:r>
          </w:p>
        </w:tc>
        <w:tc>
          <w:tcPr>
            <w:tcW w:w="993" w:type="dxa"/>
            <w:shd w:val="clear" w:color="auto" w:fill="FFFFFF" w:themeFill="background1"/>
            <w:tcMar>
              <w:top w:w="90" w:type="dxa"/>
              <w:left w:w="120" w:type="dxa"/>
              <w:bottom w:w="90" w:type="dxa"/>
              <w:right w:w="120" w:type="dxa"/>
            </w:tcMar>
            <w:vAlign w:val="center"/>
          </w:tcPr>
          <w:p w14:paraId="611137DE" w14:textId="77777777" w:rsidR="00141B8A" w:rsidRPr="00877C30" w:rsidRDefault="00B85FC3"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Thành viên</w:t>
            </w:r>
          </w:p>
        </w:tc>
        <w:tc>
          <w:tcPr>
            <w:tcW w:w="3118" w:type="dxa"/>
            <w:shd w:val="clear" w:color="auto" w:fill="FFFFFF" w:themeFill="background1"/>
            <w:tcMar>
              <w:top w:w="90" w:type="dxa"/>
              <w:left w:w="120" w:type="dxa"/>
              <w:bottom w:w="90" w:type="dxa"/>
              <w:right w:w="120" w:type="dxa"/>
            </w:tcMar>
          </w:tcPr>
          <w:p w14:paraId="6C9931FD" w14:textId="77777777" w:rsidR="00141B8A" w:rsidRPr="00877C30" w:rsidRDefault="00B85FC3"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 F3: Xử lý Nhận phòng tại quầy (Check-in)</w:t>
            </w:r>
            <w:r w:rsidRPr="00877C30">
              <w:rPr>
                <w:rFonts w:cs="Times New Roman"/>
                <w:color w:val="000000" w:themeColor="text1"/>
                <w:sz w:val="26"/>
                <w:szCs w:val="26"/>
              </w:rPr>
              <w:br/>
              <w:t>- F4: Xử lý Trả phòng &amp; Quyết toán hóa đơn (Check-out)</w:t>
            </w:r>
          </w:p>
        </w:tc>
        <w:tc>
          <w:tcPr>
            <w:tcW w:w="3533" w:type="dxa"/>
            <w:shd w:val="clear" w:color="auto" w:fill="FFFFFF" w:themeFill="background1"/>
            <w:tcMar>
              <w:top w:w="90" w:type="dxa"/>
              <w:left w:w="120" w:type="dxa"/>
              <w:bottom w:w="90" w:type="dxa"/>
              <w:right w:w="120" w:type="dxa"/>
            </w:tcMar>
          </w:tcPr>
          <w:p w14:paraId="4C1F97CB" w14:textId="2DA3CBB4" w:rsidR="00141B8A" w:rsidRPr="00877C30" w:rsidRDefault="00B85FC3"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 Soạn thảo đặc tả F3</w:t>
            </w:r>
            <w:r w:rsidR="00C23719" w:rsidRPr="00877C30">
              <w:rPr>
                <w:rFonts w:cs="Times New Roman"/>
                <w:color w:val="000000" w:themeColor="text1"/>
                <w:sz w:val="26"/>
                <w:szCs w:val="26"/>
              </w:rPr>
              <w:t xml:space="preserve">, </w:t>
            </w:r>
            <w:r w:rsidRPr="00877C30">
              <w:rPr>
                <w:rFonts w:cs="Times New Roman"/>
                <w:color w:val="000000" w:themeColor="text1"/>
                <w:sz w:val="26"/>
                <w:szCs w:val="26"/>
              </w:rPr>
              <w:t>F4</w:t>
            </w:r>
            <w:r w:rsidRPr="00877C30">
              <w:rPr>
                <w:rFonts w:cs="Times New Roman"/>
                <w:color w:val="000000" w:themeColor="text1"/>
                <w:sz w:val="26"/>
                <w:szCs w:val="26"/>
              </w:rPr>
              <w:br/>
              <w:t xml:space="preserve">- Kiểm thử hộp đen: </w:t>
            </w:r>
            <w:r w:rsidR="005E51AC" w:rsidRPr="00877C30">
              <w:rPr>
                <w:rFonts w:cs="Times New Roman"/>
                <w:color w:val="000000" w:themeColor="text1"/>
                <w:sz w:val="26"/>
                <w:szCs w:val="26"/>
              </w:rPr>
              <w:t>Phân vùng tương đương</w:t>
            </w:r>
            <w:r w:rsidR="00C23719" w:rsidRPr="00877C30">
              <w:rPr>
                <w:rFonts w:cs="Times New Roman"/>
                <w:color w:val="000000" w:themeColor="text1"/>
                <w:sz w:val="26"/>
                <w:szCs w:val="26"/>
              </w:rPr>
              <w:t xml:space="preserve">, </w:t>
            </w:r>
            <w:r w:rsidR="005E51AC" w:rsidRPr="00877C30">
              <w:rPr>
                <w:rFonts w:cs="Times New Roman"/>
                <w:color w:val="000000" w:themeColor="text1"/>
                <w:sz w:val="26"/>
                <w:szCs w:val="26"/>
              </w:rPr>
              <w:t>Phân tích giá trị biên</w:t>
            </w:r>
            <w:r w:rsidR="00C23719" w:rsidRPr="00877C30">
              <w:rPr>
                <w:rFonts w:cs="Times New Roman"/>
                <w:color w:val="000000" w:themeColor="text1"/>
                <w:sz w:val="26"/>
                <w:szCs w:val="26"/>
              </w:rPr>
              <w:t xml:space="preserve">, </w:t>
            </w:r>
            <w:r w:rsidR="005E51AC" w:rsidRPr="00877C30">
              <w:rPr>
                <w:rFonts w:cs="Times New Roman"/>
                <w:color w:val="000000" w:themeColor="text1"/>
                <w:sz w:val="26"/>
                <w:szCs w:val="26"/>
              </w:rPr>
              <w:t>Bảng quyết định</w:t>
            </w:r>
            <w:r w:rsidR="00C23719" w:rsidRPr="00877C30">
              <w:rPr>
                <w:rFonts w:cs="Times New Roman"/>
                <w:color w:val="000000" w:themeColor="text1"/>
                <w:sz w:val="26"/>
                <w:szCs w:val="26"/>
              </w:rPr>
              <w:t xml:space="preserve">, </w:t>
            </w:r>
            <w:r w:rsidR="005E51AC" w:rsidRPr="00877C30">
              <w:rPr>
                <w:rFonts w:cs="Times New Roman"/>
                <w:color w:val="000000" w:themeColor="text1"/>
                <w:sz w:val="26"/>
                <w:szCs w:val="26"/>
              </w:rPr>
              <w:t>Sơ đồ chuyển trạng thái</w:t>
            </w:r>
            <w:r w:rsidR="005E51AC" w:rsidRPr="00877C30">
              <w:rPr>
                <w:rFonts w:cs="Times New Roman"/>
                <w:color w:val="000000" w:themeColor="text1"/>
                <w:sz w:val="26"/>
                <w:szCs w:val="26"/>
              </w:rPr>
              <w:br/>
              <w:t>- Kiểm thử hộp trắng F3</w:t>
            </w:r>
            <w:r w:rsidR="00C23719" w:rsidRPr="00877C30">
              <w:rPr>
                <w:rFonts w:cs="Times New Roman"/>
                <w:color w:val="000000" w:themeColor="text1"/>
                <w:sz w:val="26"/>
                <w:szCs w:val="26"/>
              </w:rPr>
              <w:t xml:space="preserve">, </w:t>
            </w:r>
            <w:r w:rsidR="005E51AC" w:rsidRPr="00877C30">
              <w:rPr>
                <w:rFonts w:cs="Times New Roman"/>
                <w:color w:val="000000" w:themeColor="text1"/>
                <w:sz w:val="26"/>
                <w:szCs w:val="26"/>
              </w:rPr>
              <w:t>F4 (C1</w:t>
            </w:r>
            <w:r w:rsidR="00C23719" w:rsidRPr="00877C30">
              <w:rPr>
                <w:rFonts w:cs="Times New Roman"/>
                <w:color w:val="000000" w:themeColor="text1"/>
                <w:sz w:val="26"/>
                <w:szCs w:val="26"/>
              </w:rPr>
              <w:t xml:space="preserve">, </w:t>
            </w:r>
            <w:r w:rsidR="005E51AC" w:rsidRPr="00877C30">
              <w:rPr>
                <w:rFonts w:cs="Times New Roman"/>
                <w:color w:val="000000" w:themeColor="text1"/>
                <w:sz w:val="26"/>
                <w:szCs w:val="26"/>
              </w:rPr>
              <w:t>C2</w:t>
            </w:r>
            <w:r w:rsidR="00C23719" w:rsidRPr="00877C30">
              <w:rPr>
                <w:rFonts w:cs="Times New Roman"/>
                <w:color w:val="000000" w:themeColor="text1"/>
                <w:sz w:val="26"/>
                <w:szCs w:val="26"/>
              </w:rPr>
              <w:t xml:space="preserve">, </w:t>
            </w:r>
            <w:r w:rsidR="005E51AC" w:rsidRPr="00877C30">
              <w:rPr>
                <w:rFonts w:cs="Times New Roman"/>
                <w:color w:val="000000" w:themeColor="text1"/>
                <w:sz w:val="26"/>
                <w:szCs w:val="26"/>
              </w:rPr>
              <w:t>C3</w:t>
            </w:r>
            <w:r w:rsidR="00C23719" w:rsidRPr="00877C30">
              <w:rPr>
                <w:rFonts w:cs="Times New Roman"/>
                <w:color w:val="000000" w:themeColor="text1"/>
                <w:sz w:val="26"/>
                <w:szCs w:val="26"/>
              </w:rPr>
              <w:t xml:space="preserve">, </w:t>
            </w:r>
            <w:r w:rsidR="005E51AC" w:rsidRPr="00877C30">
              <w:rPr>
                <w:rFonts w:cs="Times New Roman"/>
                <w:color w:val="000000" w:themeColor="text1"/>
                <w:sz w:val="26"/>
                <w:szCs w:val="26"/>
              </w:rPr>
              <w:t>All-p-use) và kiểm thử đơn vị bằng Jest</w:t>
            </w:r>
          </w:p>
        </w:tc>
      </w:tr>
      <w:tr w:rsidR="00C23719" w:rsidRPr="00877C30" w14:paraId="468B7B93" w14:textId="77777777" w:rsidTr="00917F8A">
        <w:trPr>
          <w:jc w:val="center"/>
        </w:trPr>
        <w:tc>
          <w:tcPr>
            <w:tcW w:w="818" w:type="dxa"/>
            <w:shd w:val="clear" w:color="auto" w:fill="FFFFFF" w:themeFill="background1"/>
            <w:tcMar>
              <w:top w:w="90" w:type="dxa"/>
              <w:left w:w="120" w:type="dxa"/>
              <w:bottom w:w="90" w:type="dxa"/>
              <w:right w:w="120" w:type="dxa"/>
            </w:tcMar>
            <w:vAlign w:val="center"/>
          </w:tcPr>
          <w:p w14:paraId="2598B538" w14:textId="77777777" w:rsidR="00141B8A" w:rsidRPr="00877C30" w:rsidRDefault="00B85FC3"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3</w:t>
            </w:r>
          </w:p>
        </w:tc>
        <w:tc>
          <w:tcPr>
            <w:tcW w:w="1145" w:type="dxa"/>
            <w:shd w:val="clear" w:color="auto" w:fill="FFFFFF" w:themeFill="background1"/>
            <w:tcMar>
              <w:top w:w="90" w:type="dxa"/>
              <w:left w:w="120" w:type="dxa"/>
              <w:bottom w:w="90" w:type="dxa"/>
              <w:right w:w="120" w:type="dxa"/>
            </w:tcMar>
            <w:vAlign w:val="center"/>
          </w:tcPr>
          <w:p w14:paraId="6E6CEC4C" w14:textId="77777777" w:rsidR="00141B8A" w:rsidRPr="00877C30" w:rsidRDefault="00B85FC3"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Lý Đình Sơn</w:t>
            </w:r>
          </w:p>
        </w:tc>
        <w:tc>
          <w:tcPr>
            <w:tcW w:w="1559" w:type="dxa"/>
            <w:shd w:val="clear" w:color="auto" w:fill="FFFFFF" w:themeFill="background1"/>
            <w:tcMar>
              <w:top w:w="90" w:type="dxa"/>
              <w:left w:w="120" w:type="dxa"/>
              <w:bottom w:w="90" w:type="dxa"/>
              <w:right w:w="120" w:type="dxa"/>
            </w:tcMar>
            <w:vAlign w:val="center"/>
          </w:tcPr>
          <w:p w14:paraId="63B22056" w14:textId="77777777" w:rsidR="00141B8A" w:rsidRPr="00877C30" w:rsidRDefault="00B85FC3"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2351170588</w:t>
            </w:r>
          </w:p>
        </w:tc>
        <w:tc>
          <w:tcPr>
            <w:tcW w:w="993" w:type="dxa"/>
            <w:shd w:val="clear" w:color="auto" w:fill="FFFFFF" w:themeFill="background1"/>
            <w:tcMar>
              <w:top w:w="90" w:type="dxa"/>
              <w:left w:w="120" w:type="dxa"/>
              <w:bottom w:w="90" w:type="dxa"/>
              <w:right w:w="120" w:type="dxa"/>
            </w:tcMar>
            <w:vAlign w:val="center"/>
          </w:tcPr>
          <w:p w14:paraId="438F5F7B" w14:textId="77777777" w:rsidR="00141B8A" w:rsidRPr="00877C30" w:rsidRDefault="00B85FC3"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Thành viên</w:t>
            </w:r>
          </w:p>
        </w:tc>
        <w:tc>
          <w:tcPr>
            <w:tcW w:w="3118" w:type="dxa"/>
            <w:shd w:val="clear" w:color="auto" w:fill="FFFFFF" w:themeFill="background1"/>
            <w:tcMar>
              <w:top w:w="90" w:type="dxa"/>
              <w:left w:w="120" w:type="dxa"/>
              <w:bottom w:w="90" w:type="dxa"/>
              <w:right w:w="120" w:type="dxa"/>
            </w:tcMar>
          </w:tcPr>
          <w:p w14:paraId="6E4EBC29" w14:textId="77777777" w:rsidR="00141B8A" w:rsidRPr="00877C30" w:rsidRDefault="00B85FC3"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 F5: Cấu hình Hạng phòng &amp; Giá tiêu chuẩn</w:t>
            </w:r>
            <w:r w:rsidRPr="00877C30">
              <w:rPr>
                <w:rFonts w:cs="Times New Roman"/>
                <w:color w:val="000000" w:themeColor="text1"/>
                <w:sz w:val="26"/>
                <w:szCs w:val="26"/>
              </w:rPr>
              <w:br/>
              <w:t>- F6: Quản lý Sự kiện &amp; Mã giảm giá Voucher</w:t>
            </w:r>
          </w:p>
        </w:tc>
        <w:tc>
          <w:tcPr>
            <w:tcW w:w="3533" w:type="dxa"/>
            <w:shd w:val="clear" w:color="auto" w:fill="FFFFFF" w:themeFill="background1"/>
            <w:tcMar>
              <w:top w:w="90" w:type="dxa"/>
              <w:left w:w="120" w:type="dxa"/>
              <w:bottom w:w="90" w:type="dxa"/>
              <w:right w:w="120" w:type="dxa"/>
            </w:tcMar>
          </w:tcPr>
          <w:p w14:paraId="5D955FDD" w14:textId="43FF2C52" w:rsidR="00141B8A" w:rsidRPr="00877C30" w:rsidRDefault="00B85FC3"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 Soạn thảo đặc tả F5</w:t>
            </w:r>
            <w:r w:rsidR="00C23719" w:rsidRPr="00877C30">
              <w:rPr>
                <w:rFonts w:cs="Times New Roman"/>
                <w:color w:val="000000" w:themeColor="text1"/>
                <w:sz w:val="26"/>
                <w:szCs w:val="26"/>
              </w:rPr>
              <w:t xml:space="preserve">, </w:t>
            </w:r>
            <w:r w:rsidRPr="00877C30">
              <w:rPr>
                <w:rFonts w:cs="Times New Roman"/>
                <w:color w:val="000000" w:themeColor="text1"/>
                <w:sz w:val="26"/>
                <w:szCs w:val="26"/>
              </w:rPr>
              <w:t>F6</w:t>
            </w:r>
            <w:r w:rsidRPr="00877C30">
              <w:rPr>
                <w:rFonts w:cs="Times New Roman"/>
                <w:color w:val="000000" w:themeColor="text1"/>
                <w:sz w:val="26"/>
                <w:szCs w:val="26"/>
              </w:rPr>
              <w:br/>
              <w:t xml:space="preserve">- Kiểm thử hộp đen: </w:t>
            </w:r>
            <w:r w:rsidR="005E51AC" w:rsidRPr="00877C30">
              <w:rPr>
                <w:rFonts w:cs="Times New Roman"/>
                <w:color w:val="000000" w:themeColor="text1"/>
                <w:sz w:val="26"/>
                <w:szCs w:val="26"/>
              </w:rPr>
              <w:t>Phân vùng tương đương</w:t>
            </w:r>
            <w:r w:rsidR="00C23719" w:rsidRPr="00877C30">
              <w:rPr>
                <w:rFonts w:cs="Times New Roman"/>
                <w:color w:val="000000" w:themeColor="text1"/>
                <w:sz w:val="26"/>
                <w:szCs w:val="26"/>
              </w:rPr>
              <w:t xml:space="preserve">, </w:t>
            </w:r>
            <w:r w:rsidR="005E51AC" w:rsidRPr="00877C30">
              <w:rPr>
                <w:rFonts w:cs="Times New Roman"/>
                <w:color w:val="000000" w:themeColor="text1"/>
                <w:sz w:val="26"/>
                <w:szCs w:val="26"/>
              </w:rPr>
              <w:t>Phân tích giá trị biên</w:t>
            </w:r>
            <w:r w:rsidR="00C23719" w:rsidRPr="00877C30">
              <w:rPr>
                <w:rFonts w:cs="Times New Roman"/>
                <w:color w:val="000000" w:themeColor="text1"/>
                <w:sz w:val="26"/>
                <w:szCs w:val="26"/>
              </w:rPr>
              <w:t xml:space="preserve">, </w:t>
            </w:r>
            <w:r w:rsidR="005E51AC" w:rsidRPr="00877C30">
              <w:rPr>
                <w:rFonts w:cs="Times New Roman"/>
                <w:color w:val="000000" w:themeColor="text1"/>
                <w:sz w:val="26"/>
                <w:szCs w:val="26"/>
              </w:rPr>
              <w:t>Sơ đồ chuyển trạng thái</w:t>
            </w:r>
            <w:r w:rsidR="005E51AC" w:rsidRPr="00877C30">
              <w:rPr>
                <w:rFonts w:cs="Times New Roman"/>
                <w:color w:val="000000" w:themeColor="text1"/>
                <w:sz w:val="26"/>
                <w:szCs w:val="26"/>
              </w:rPr>
              <w:br/>
            </w:r>
            <w:r w:rsidR="005E51AC" w:rsidRPr="00877C30">
              <w:rPr>
                <w:rFonts w:cs="Times New Roman"/>
                <w:color w:val="000000" w:themeColor="text1"/>
                <w:sz w:val="26"/>
                <w:szCs w:val="26"/>
              </w:rPr>
              <w:lastRenderedPageBreak/>
              <w:t>- Kiểm thử hộp trắng F5</w:t>
            </w:r>
            <w:r w:rsidR="00C23719" w:rsidRPr="00877C30">
              <w:rPr>
                <w:rFonts w:cs="Times New Roman"/>
                <w:color w:val="000000" w:themeColor="text1"/>
                <w:sz w:val="26"/>
                <w:szCs w:val="26"/>
              </w:rPr>
              <w:t xml:space="preserve">, </w:t>
            </w:r>
            <w:r w:rsidR="005E51AC" w:rsidRPr="00877C30">
              <w:rPr>
                <w:rFonts w:cs="Times New Roman"/>
                <w:color w:val="000000" w:themeColor="text1"/>
                <w:sz w:val="26"/>
                <w:szCs w:val="26"/>
              </w:rPr>
              <w:t>F6 (C1</w:t>
            </w:r>
            <w:r w:rsidR="00C23719" w:rsidRPr="00877C30">
              <w:rPr>
                <w:rFonts w:cs="Times New Roman"/>
                <w:color w:val="000000" w:themeColor="text1"/>
                <w:sz w:val="26"/>
                <w:szCs w:val="26"/>
              </w:rPr>
              <w:t xml:space="preserve">, </w:t>
            </w:r>
            <w:r w:rsidR="005E51AC" w:rsidRPr="00877C30">
              <w:rPr>
                <w:rFonts w:cs="Times New Roman"/>
                <w:color w:val="000000" w:themeColor="text1"/>
                <w:sz w:val="26"/>
                <w:szCs w:val="26"/>
              </w:rPr>
              <w:t>C2</w:t>
            </w:r>
            <w:r w:rsidR="00C23719" w:rsidRPr="00877C30">
              <w:rPr>
                <w:rFonts w:cs="Times New Roman"/>
                <w:color w:val="000000" w:themeColor="text1"/>
                <w:sz w:val="26"/>
                <w:szCs w:val="26"/>
              </w:rPr>
              <w:t xml:space="preserve">, </w:t>
            </w:r>
            <w:r w:rsidR="005E51AC" w:rsidRPr="00877C30">
              <w:rPr>
                <w:rFonts w:cs="Times New Roman"/>
                <w:color w:val="000000" w:themeColor="text1"/>
                <w:sz w:val="26"/>
                <w:szCs w:val="26"/>
              </w:rPr>
              <w:t>C3</w:t>
            </w:r>
            <w:r w:rsidR="00C23719" w:rsidRPr="00877C30">
              <w:rPr>
                <w:rFonts w:cs="Times New Roman"/>
                <w:color w:val="000000" w:themeColor="text1"/>
                <w:sz w:val="26"/>
                <w:szCs w:val="26"/>
              </w:rPr>
              <w:t xml:space="preserve">, </w:t>
            </w:r>
            <w:r w:rsidR="005E51AC" w:rsidRPr="00877C30">
              <w:rPr>
                <w:rFonts w:cs="Times New Roman"/>
                <w:color w:val="000000" w:themeColor="text1"/>
                <w:sz w:val="26"/>
                <w:szCs w:val="26"/>
              </w:rPr>
              <w:t>All-p-use) và kiểm thử đơn vị bằng Jest</w:t>
            </w:r>
          </w:p>
        </w:tc>
      </w:tr>
    </w:tbl>
    <w:p w14:paraId="70108B85" w14:textId="77777777" w:rsidR="00141B8A" w:rsidRPr="00877C30" w:rsidRDefault="00141B8A" w:rsidP="00877C30">
      <w:pPr>
        <w:spacing w:after="0" w:line="360" w:lineRule="auto"/>
        <w:rPr>
          <w:rFonts w:cs="Times New Roman"/>
          <w:color w:val="000000" w:themeColor="text1"/>
          <w:sz w:val="26"/>
          <w:szCs w:val="26"/>
        </w:rPr>
      </w:pPr>
    </w:p>
    <w:p w14:paraId="45C55458" w14:textId="77777777" w:rsidR="00141B8A" w:rsidRPr="00877C30" w:rsidRDefault="00B85FC3" w:rsidP="00877C30">
      <w:pPr>
        <w:spacing w:after="0" w:line="360" w:lineRule="auto"/>
        <w:ind w:left="567" w:hanging="567"/>
        <w:jc w:val="both"/>
        <w:rPr>
          <w:rFonts w:cs="Times New Roman"/>
          <w:color w:val="000000" w:themeColor="text1"/>
          <w:sz w:val="26"/>
          <w:szCs w:val="26"/>
        </w:rPr>
      </w:pPr>
      <w:r w:rsidRPr="00877C30">
        <w:rPr>
          <w:rFonts w:cs="Times New Roman"/>
          <w:color w:val="000000" w:themeColor="text1"/>
          <w:sz w:val="26"/>
          <w:szCs w:val="26"/>
        </w:rPr>
        <w:t xml:space="preserve">Quy chuẩn thực hiện: </w:t>
      </w:r>
    </w:p>
    <w:p w14:paraId="3E418484" w14:textId="5F91EDC7" w:rsidR="00141B8A" w:rsidRPr="00877C30" w:rsidRDefault="00B85FC3" w:rsidP="00877C30">
      <w:pPr>
        <w:pStyle w:val="ListBullet"/>
        <w:numPr>
          <w:ilvl w:val="0"/>
          <w:numId w:val="16"/>
        </w:numPr>
        <w:spacing w:after="0" w:line="360" w:lineRule="auto"/>
        <w:ind w:left="567" w:hanging="283"/>
        <w:jc w:val="both"/>
        <w:rPr>
          <w:rFonts w:cs="Times New Roman"/>
          <w:color w:val="000000" w:themeColor="text1"/>
          <w:sz w:val="26"/>
          <w:szCs w:val="26"/>
        </w:rPr>
      </w:pPr>
      <w:r w:rsidRPr="00877C30">
        <w:rPr>
          <w:rFonts w:cs="Times New Roman"/>
          <w:color w:val="000000" w:themeColor="text1"/>
          <w:sz w:val="26"/>
          <w:szCs w:val="26"/>
        </w:rPr>
        <w:t>Đặc tả chi tiết: Mỗi chức năng có Bảng mô tả tổng quan Use Case</w:t>
      </w:r>
      <w:r w:rsidR="00C23719" w:rsidRPr="00877C30">
        <w:rPr>
          <w:rFonts w:cs="Times New Roman"/>
          <w:color w:val="000000" w:themeColor="text1"/>
          <w:sz w:val="26"/>
          <w:szCs w:val="26"/>
        </w:rPr>
        <w:t xml:space="preserve">, </w:t>
      </w:r>
      <w:r w:rsidRPr="00877C30">
        <w:rPr>
          <w:rFonts w:cs="Times New Roman"/>
          <w:color w:val="000000" w:themeColor="text1"/>
          <w:sz w:val="26"/>
          <w:szCs w:val="26"/>
        </w:rPr>
        <w:t>các trường dữ liệu đầu vào</w:t>
      </w:r>
      <w:r w:rsidR="00C23719" w:rsidRPr="00877C30">
        <w:rPr>
          <w:rFonts w:cs="Times New Roman"/>
          <w:color w:val="000000" w:themeColor="text1"/>
          <w:sz w:val="26"/>
          <w:szCs w:val="26"/>
        </w:rPr>
        <w:t xml:space="preserve">, </w:t>
      </w:r>
      <w:r w:rsidRPr="00877C30">
        <w:rPr>
          <w:rFonts w:cs="Times New Roman"/>
          <w:color w:val="000000" w:themeColor="text1"/>
          <w:sz w:val="26"/>
          <w:szCs w:val="26"/>
        </w:rPr>
        <w:t>luồng sự kiện chính</w:t>
      </w:r>
      <w:r w:rsidR="00C23719" w:rsidRPr="00877C30">
        <w:rPr>
          <w:rFonts w:cs="Times New Roman"/>
          <w:color w:val="000000" w:themeColor="text1"/>
          <w:sz w:val="26"/>
          <w:szCs w:val="26"/>
        </w:rPr>
        <w:t xml:space="preserve">, </w:t>
      </w:r>
      <w:r w:rsidRPr="00877C30">
        <w:rPr>
          <w:rFonts w:cs="Times New Roman"/>
          <w:color w:val="000000" w:themeColor="text1"/>
          <w:sz w:val="26"/>
          <w:szCs w:val="26"/>
        </w:rPr>
        <w:t>luồng ngoại lệ và quy tắc nghiệp vụ.</w:t>
      </w:r>
    </w:p>
    <w:p w14:paraId="72859FE8" w14:textId="12DF56D9" w:rsidR="00321362" w:rsidRPr="00877C30" w:rsidRDefault="00B85FC3" w:rsidP="00877C30">
      <w:pPr>
        <w:pStyle w:val="ListBullet"/>
        <w:numPr>
          <w:ilvl w:val="0"/>
          <w:numId w:val="16"/>
        </w:numPr>
        <w:spacing w:after="0" w:line="360" w:lineRule="auto"/>
        <w:ind w:left="567" w:hanging="283"/>
        <w:jc w:val="both"/>
        <w:rPr>
          <w:rFonts w:cs="Times New Roman"/>
          <w:color w:val="000000" w:themeColor="text1"/>
          <w:sz w:val="26"/>
          <w:szCs w:val="26"/>
        </w:rPr>
      </w:pPr>
      <w:r w:rsidRPr="00877C30">
        <w:rPr>
          <w:rFonts w:cs="Times New Roman"/>
          <w:color w:val="000000" w:themeColor="text1"/>
          <w:sz w:val="26"/>
          <w:szCs w:val="26"/>
        </w:rPr>
        <w:t>Kiểm thử hộp đen: Tùy biến kết hợp linh hoạt 4 kỹ thuật (Phân vùng tương đương</w:t>
      </w:r>
      <w:r w:rsidR="00C23719" w:rsidRPr="00877C30">
        <w:rPr>
          <w:rFonts w:cs="Times New Roman"/>
          <w:color w:val="000000" w:themeColor="text1"/>
          <w:sz w:val="26"/>
          <w:szCs w:val="26"/>
        </w:rPr>
        <w:t xml:space="preserve">, </w:t>
      </w:r>
      <w:r w:rsidRPr="00877C30">
        <w:rPr>
          <w:rFonts w:cs="Times New Roman"/>
          <w:color w:val="000000" w:themeColor="text1"/>
          <w:sz w:val="26"/>
          <w:szCs w:val="26"/>
        </w:rPr>
        <w:t>Phân tích giá trị biên</w:t>
      </w:r>
      <w:r w:rsidR="00C23719" w:rsidRPr="00877C30">
        <w:rPr>
          <w:rFonts w:cs="Times New Roman"/>
          <w:color w:val="000000" w:themeColor="text1"/>
          <w:sz w:val="26"/>
          <w:szCs w:val="26"/>
        </w:rPr>
        <w:t xml:space="preserve">, </w:t>
      </w:r>
      <w:r w:rsidRPr="00877C30">
        <w:rPr>
          <w:rFonts w:cs="Times New Roman"/>
          <w:color w:val="000000" w:themeColor="text1"/>
          <w:sz w:val="26"/>
          <w:szCs w:val="26"/>
        </w:rPr>
        <w:t>Bảng quyết định</w:t>
      </w:r>
      <w:r w:rsidR="00C23719" w:rsidRPr="00877C30">
        <w:rPr>
          <w:rFonts w:cs="Times New Roman"/>
          <w:color w:val="000000" w:themeColor="text1"/>
          <w:sz w:val="26"/>
          <w:szCs w:val="26"/>
        </w:rPr>
        <w:t xml:space="preserve">, </w:t>
      </w:r>
      <w:r w:rsidRPr="00877C30">
        <w:rPr>
          <w:rFonts w:cs="Times New Roman"/>
          <w:color w:val="000000" w:themeColor="text1"/>
          <w:sz w:val="26"/>
          <w:szCs w:val="26"/>
        </w:rPr>
        <w:t>Chuyển đổi trạng thái) phù hợp với bản chất nghiệp vụ của chức năng</w:t>
      </w:r>
      <w:r w:rsidR="00C23719" w:rsidRPr="00877C30">
        <w:rPr>
          <w:rFonts w:cs="Times New Roman"/>
          <w:color w:val="000000" w:themeColor="text1"/>
          <w:sz w:val="26"/>
          <w:szCs w:val="26"/>
        </w:rPr>
        <w:t xml:space="preserve">, </w:t>
      </w:r>
      <w:r w:rsidRPr="00877C30">
        <w:rPr>
          <w:rFonts w:cs="Times New Roman"/>
          <w:color w:val="000000" w:themeColor="text1"/>
          <w:sz w:val="26"/>
          <w:szCs w:val="26"/>
        </w:rPr>
        <w:t>sau đó xây dựng bảng ca kiểm thử tổng hợp phân tách các cột dữ liệu rõ ràng.</w:t>
      </w:r>
    </w:p>
    <w:p w14:paraId="0B546CF6" w14:textId="0E73AE7C" w:rsidR="00321362" w:rsidRPr="00877C30" w:rsidRDefault="00B85FC3" w:rsidP="00877C30">
      <w:pPr>
        <w:pStyle w:val="ListBullet"/>
        <w:numPr>
          <w:ilvl w:val="0"/>
          <w:numId w:val="16"/>
        </w:numPr>
        <w:spacing w:after="0" w:line="360" w:lineRule="auto"/>
        <w:ind w:left="567" w:hanging="283"/>
        <w:jc w:val="both"/>
        <w:rPr>
          <w:rFonts w:cs="Times New Roman"/>
          <w:color w:val="000000" w:themeColor="text1"/>
          <w:sz w:val="26"/>
          <w:szCs w:val="26"/>
        </w:rPr>
      </w:pPr>
      <w:r w:rsidRPr="00877C30">
        <w:rPr>
          <w:rFonts w:cs="Times New Roman"/>
          <w:color w:val="000000" w:themeColor="text1"/>
          <w:sz w:val="26"/>
          <w:szCs w:val="26"/>
        </w:rPr>
        <w:t>Kiểm thử hộp trắng và kiểm thử đơn vị: với mỗi chức năng</w:t>
      </w:r>
      <w:r w:rsidR="00C23719" w:rsidRPr="00877C30">
        <w:rPr>
          <w:rFonts w:cs="Times New Roman"/>
          <w:color w:val="000000" w:themeColor="text1"/>
          <w:sz w:val="26"/>
          <w:szCs w:val="26"/>
        </w:rPr>
        <w:t xml:space="preserve">, </w:t>
      </w:r>
      <w:r w:rsidRPr="00877C30">
        <w:rPr>
          <w:rFonts w:cs="Times New Roman"/>
          <w:color w:val="000000" w:themeColor="text1"/>
          <w:sz w:val="26"/>
          <w:szCs w:val="26"/>
        </w:rPr>
        <w:t>từng thành viên xây dựng mã nguồn tham chiếu đã đánh số nút</w:t>
      </w:r>
      <w:r w:rsidR="00C23719" w:rsidRPr="00877C30">
        <w:rPr>
          <w:rFonts w:cs="Times New Roman"/>
          <w:color w:val="000000" w:themeColor="text1"/>
          <w:sz w:val="26"/>
          <w:szCs w:val="26"/>
        </w:rPr>
        <w:t xml:space="preserve">, </w:t>
      </w:r>
      <w:r w:rsidRPr="00877C30">
        <w:rPr>
          <w:rFonts w:cs="Times New Roman"/>
          <w:color w:val="000000" w:themeColor="text1"/>
          <w:sz w:val="26"/>
          <w:szCs w:val="26"/>
        </w:rPr>
        <w:t>đồ thị dòng điều khiển</w:t>
      </w:r>
      <w:r w:rsidR="00C23719" w:rsidRPr="00877C30">
        <w:rPr>
          <w:rFonts w:cs="Times New Roman"/>
          <w:color w:val="000000" w:themeColor="text1"/>
          <w:sz w:val="26"/>
          <w:szCs w:val="26"/>
        </w:rPr>
        <w:t xml:space="preserve">, </w:t>
      </w:r>
      <w:r w:rsidRPr="00877C30">
        <w:rPr>
          <w:rFonts w:cs="Times New Roman"/>
          <w:color w:val="000000" w:themeColor="text1"/>
          <w:sz w:val="26"/>
          <w:szCs w:val="26"/>
        </w:rPr>
        <w:t>sơ đồ dòng dữ liệu</w:t>
      </w:r>
      <w:r w:rsidR="00C23719" w:rsidRPr="00877C30">
        <w:rPr>
          <w:rFonts w:cs="Times New Roman"/>
          <w:color w:val="000000" w:themeColor="text1"/>
          <w:sz w:val="26"/>
          <w:szCs w:val="26"/>
        </w:rPr>
        <w:t xml:space="preserve">, </w:t>
      </w:r>
      <w:r w:rsidRPr="00877C30">
        <w:rPr>
          <w:rFonts w:cs="Times New Roman"/>
          <w:color w:val="000000" w:themeColor="text1"/>
          <w:sz w:val="26"/>
          <w:szCs w:val="26"/>
        </w:rPr>
        <w:t>các bảng ca kiểm thử (có giải thích kết quả mong đợi)</w:t>
      </w:r>
      <w:r w:rsidR="00C23719" w:rsidRPr="00877C30">
        <w:rPr>
          <w:rFonts w:cs="Times New Roman"/>
          <w:color w:val="000000" w:themeColor="text1"/>
          <w:sz w:val="26"/>
          <w:szCs w:val="26"/>
        </w:rPr>
        <w:t xml:space="preserve">, </w:t>
      </w:r>
      <w:r w:rsidRPr="00877C30">
        <w:rPr>
          <w:rFonts w:cs="Times New Roman"/>
          <w:color w:val="000000" w:themeColor="text1"/>
          <w:sz w:val="26"/>
          <w:szCs w:val="26"/>
        </w:rPr>
        <w:t>sau đó chạy kiểm thử đơn vị bằng Jest; các phần này được ghép ngay sau phần kiểm thử hộp đen của chức năng tương ứng.</w:t>
      </w:r>
    </w:p>
    <w:p w14:paraId="40E4DF93" w14:textId="6F2F93B2" w:rsidR="00141B8A" w:rsidRPr="00877C30" w:rsidRDefault="00035DF3" w:rsidP="00877C30">
      <w:pPr>
        <w:pStyle w:val="Heading1"/>
        <w:spacing w:before="0" w:line="360" w:lineRule="auto"/>
      </w:pPr>
      <w:bookmarkStart w:id="8" w:name="_Toc244113947"/>
      <w:r w:rsidRPr="00877C30">
        <w:rPr>
          <w:rStyle w:val="Heading1Char"/>
          <w:b/>
          <w:bCs/>
        </w:rPr>
        <w:t>3. ĐẶC TẢ</w:t>
      </w:r>
      <w:r w:rsidR="00C23719" w:rsidRPr="00877C30">
        <w:rPr>
          <w:rStyle w:val="Heading1Char"/>
          <w:b/>
          <w:bCs/>
        </w:rPr>
        <w:t xml:space="preserve">, </w:t>
      </w:r>
      <w:r w:rsidRPr="00877C30">
        <w:rPr>
          <w:rStyle w:val="Heading1Char"/>
          <w:b/>
          <w:bCs/>
        </w:rPr>
        <w:t>KIỂM THỬ HỘP ĐEN VÀ KIỂM THỬ HỘP TRẮNG</w:t>
      </w:r>
      <w:r w:rsidRPr="00877C30">
        <w:br/>
      </w:r>
      <w:r w:rsidR="00982316" w:rsidRPr="00877C30">
        <w:rPr>
          <w:rStyle w:val="Heading1Char"/>
          <w:b/>
          <w:bCs/>
        </w:rPr>
        <w:t>PHẦN 1.</w:t>
      </w:r>
      <w:r w:rsidRPr="00877C30">
        <w:rPr>
          <w:rStyle w:val="Heading1Char"/>
          <w:b/>
          <w:bCs/>
        </w:rPr>
        <w:t xml:space="preserve"> ĐẶC TẢ</w:t>
      </w:r>
      <w:r w:rsidR="00C23719" w:rsidRPr="00877C30">
        <w:rPr>
          <w:rStyle w:val="Heading1Char"/>
          <w:b/>
          <w:bCs/>
        </w:rPr>
        <w:t xml:space="preserve">, </w:t>
      </w:r>
      <w:r w:rsidRPr="00877C30">
        <w:rPr>
          <w:rStyle w:val="Heading1Char"/>
          <w:b/>
          <w:bCs/>
        </w:rPr>
        <w:t>KIỂM THỬ HỘP ĐEN VÀ HỘP TRẮNG</w:t>
      </w:r>
      <w:r w:rsidR="00633472" w:rsidRPr="00877C30">
        <w:rPr>
          <w:rStyle w:val="Heading1Char"/>
          <w:b/>
          <w:bCs/>
        </w:rPr>
        <w:t xml:space="preserve"> CHỨC NĂNG F1</w:t>
      </w:r>
      <w:r w:rsidR="00C23719" w:rsidRPr="00877C30">
        <w:rPr>
          <w:rStyle w:val="Heading1Char"/>
          <w:b/>
          <w:bCs/>
        </w:rPr>
        <w:t xml:space="preserve">, </w:t>
      </w:r>
      <w:r w:rsidR="00633472" w:rsidRPr="00877C30">
        <w:rPr>
          <w:rStyle w:val="Heading1Char"/>
          <w:b/>
          <w:bCs/>
        </w:rPr>
        <w:t>F2</w:t>
      </w:r>
      <w:r w:rsidRPr="00877C30">
        <w:rPr>
          <w:rStyle w:val="Heading1Char"/>
          <w:b/>
          <w:bCs/>
        </w:rPr>
        <w:t xml:space="preserve"> - NGUYỄN VĂN HUỲNH</w:t>
      </w:r>
      <w:bookmarkEnd w:id="8"/>
    </w:p>
    <w:p w14:paraId="2761EBD0" w14:textId="77777777" w:rsidR="00141B8A" w:rsidRPr="00877C30" w:rsidRDefault="00035DF3" w:rsidP="00877C30">
      <w:pPr>
        <w:pStyle w:val="Heading2"/>
        <w:spacing w:before="0" w:line="360" w:lineRule="auto"/>
        <w:rPr>
          <w:rFonts w:cs="Times New Roman"/>
        </w:rPr>
      </w:pPr>
      <w:bookmarkStart w:id="9" w:name="_Toc244113948"/>
      <w:r w:rsidRPr="00877C30">
        <w:rPr>
          <w:rFonts w:cs="Times New Roman"/>
        </w:rPr>
        <w:t>3.1. ĐẶC TẢ CHI TIẾT CHỨC NĂNG F1: TRA CỨU &amp; TÌM KIẾM PHÒNG TRỐNG TRỰC TUYẾN NÂNG CAO</w:t>
      </w:r>
      <w:bookmarkEnd w:id="9"/>
    </w:p>
    <w:p w14:paraId="72A04321" w14:textId="77777777" w:rsidR="00141B8A" w:rsidRPr="00877C30" w:rsidRDefault="00633472" w:rsidP="00877C30">
      <w:pPr>
        <w:pStyle w:val="Heading3"/>
        <w:spacing w:before="0" w:line="360" w:lineRule="auto"/>
        <w:rPr>
          <w:rFonts w:cs="Times New Roman"/>
        </w:rPr>
      </w:pPr>
      <w:bookmarkStart w:id="10" w:name="_Toc244113949"/>
      <w:r w:rsidRPr="00877C30">
        <w:rPr>
          <w:rFonts w:cs="Times New Roman"/>
        </w:rPr>
        <w:t>3.1.1. Mô tả tổng quan Use Case</w:t>
      </w:r>
      <w:bookmarkEnd w:id="10"/>
    </w:p>
    <w:tbl>
      <w:tblPr>
        <w:tblW w:w="986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Layout w:type="fixed"/>
        <w:tblLook w:val="04A0" w:firstRow="1" w:lastRow="0" w:firstColumn="1" w:lastColumn="0" w:noHBand="0" w:noVBand="1"/>
      </w:tblPr>
      <w:tblGrid>
        <w:gridCol w:w="3722"/>
        <w:gridCol w:w="6142"/>
      </w:tblGrid>
      <w:tr w:rsidR="00C23719" w:rsidRPr="00877C30" w14:paraId="3E4F4F53" w14:textId="77777777" w:rsidTr="00032655">
        <w:trPr>
          <w:jc w:val="center"/>
        </w:trPr>
        <w:tc>
          <w:tcPr>
            <w:tcW w:w="3722" w:type="dxa"/>
            <w:shd w:val="clear" w:color="auto" w:fill="FFFFFF" w:themeFill="background1"/>
            <w:tcMar>
              <w:top w:w="80" w:type="dxa"/>
              <w:left w:w="100" w:type="dxa"/>
              <w:bottom w:w="80" w:type="dxa"/>
              <w:right w:w="100" w:type="dxa"/>
            </w:tcMar>
          </w:tcPr>
          <w:p w14:paraId="093C4E84" w14:textId="77777777" w:rsidR="00141B8A" w:rsidRPr="00877C30" w:rsidRDefault="00B85FC3" w:rsidP="00877C30">
            <w:pPr>
              <w:spacing w:after="0" w:line="360" w:lineRule="auto"/>
              <w:rPr>
                <w:rFonts w:cs="Times New Roman"/>
                <w:color w:val="000000" w:themeColor="text1"/>
                <w:sz w:val="26"/>
                <w:szCs w:val="26"/>
              </w:rPr>
            </w:pPr>
            <w:r w:rsidRPr="00877C30">
              <w:rPr>
                <w:rFonts w:cs="Times New Roman"/>
                <w:b/>
                <w:color w:val="000000" w:themeColor="text1"/>
                <w:sz w:val="26"/>
                <w:szCs w:val="26"/>
              </w:rPr>
              <w:t>Mã Use Case</w:t>
            </w:r>
            <w:r w:rsidR="00032655" w:rsidRPr="00877C30">
              <w:rPr>
                <w:rFonts w:cs="Times New Roman"/>
                <w:b/>
                <w:color w:val="000000" w:themeColor="text1"/>
                <w:sz w:val="26"/>
                <w:szCs w:val="26"/>
                <w:lang w:val="vi-VN"/>
              </w:rPr>
              <w:t xml:space="preserve"> </w:t>
            </w:r>
            <w:r w:rsidRPr="00877C30">
              <w:rPr>
                <w:rFonts w:cs="Times New Roman"/>
                <w:b/>
                <w:color w:val="000000" w:themeColor="text1"/>
                <w:sz w:val="26"/>
                <w:szCs w:val="26"/>
              </w:rPr>
              <w:t>(Use Case ID)</w:t>
            </w:r>
          </w:p>
        </w:tc>
        <w:tc>
          <w:tcPr>
            <w:tcW w:w="6142" w:type="dxa"/>
            <w:shd w:val="clear" w:color="auto" w:fill="FFFFFF" w:themeFill="background1"/>
            <w:tcMar>
              <w:top w:w="80" w:type="dxa"/>
              <w:left w:w="110" w:type="dxa"/>
              <w:bottom w:w="80" w:type="dxa"/>
              <w:right w:w="110" w:type="dxa"/>
            </w:tcMar>
          </w:tcPr>
          <w:p w14:paraId="699CC570" w14:textId="77777777" w:rsidR="00141B8A" w:rsidRPr="00877C30" w:rsidRDefault="00B85FC3"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UC-HUYNH-01</w:t>
            </w:r>
          </w:p>
        </w:tc>
      </w:tr>
      <w:tr w:rsidR="00C23719" w:rsidRPr="00877C30" w14:paraId="01D7F078" w14:textId="77777777" w:rsidTr="00032655">
        <w:trPr>
          <w:jc w:val="center"/>
        </w:trPr>
        <w:tc>
          <w:tcPr>
            <w:tcW w:w="3722" w:type="dxa"/>
            <w:shd w:val="clear" w:color="auto" w:fill="FFFFFF" w:themeFill="background1"/>
            <w:tcMar>
              <w:top w:w="80" w:type="dxa"/>
              <w:left w:w="100" w:type="dxa"/>
              <w:bottom w:w="80" w:type="dxa"/>
              <w:right w:w="100" w:type="dxa"/>
            </w:tcMar>
          </w:tcPr>
          <w:p w14:paraId="03A303BD" w14:textId="77777777" w:rsidR="00141B8A" w:rsidRPr="00877C30" w:rsidRDefault="00B85FC3" w:rsidP="00877C30">
            <w:pPr>
              <w:spacing w:after="0" w:line="360" w:lineRule="auto"/>
              <w:rPr>
                <w:rFonts w:cs="Times New Roman"/>
                <w:color w:val="000000" w:themeColor="text1"/>
                <w:sz w:val="26"/>
                <w:szCs w:val="26"/>
              </w:rPr>
            </w:pPr>
            <w:r w:rsidRPr="00877C30">
              <w:rPr>
                <w:rFonts w:cs="Times New Roman"/>
                <w:b/>
                <w:color w:val="000000" w:themeColor="text1"/>
                <w:sz w:val="26"/>
                <w:szCs w:val="26"/>
              </w:rPr>
              <w:t>Tên Use Case (Use Case Name)</w:t>
            </w:r>
          </w:p>
        </w:tc>
        <w:tc>
          <w:tcPr>
            <w:tcW w:w="6142" w:type="dxa"/>
            <w:shd w:val="clear" w:color="auto" w:fill="FFFFFF" w:themeFill="background1"/>
            <w:tcMar>
              <w:top w:w="80" w:type="dxa"/>
              <w:left w:w="110" w:type="dxa"/>
              <w:bottom w:w="80" w:type="dxa"/>
              <w:right w:w="110" w:type="dxa"/>
            </w:tcMar>
          </w:tcPr>
          <w:p w14:paraId="1FD3224F" w14:textId="77777777" w:rsidR="00141B8A" w:rsidRPr="00877C30" w:rsidRDefault="00B85FC3"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Tra cứu &amp; Tìm kiếm phòng trống trực tuyến nâng cao</w:t>
            </w:r>
          </w:p>
        </w:tc>
      </w:tr>
      <w:tr w:rsidR="00C23719" w:rsidRPr="00877C30" w14:paraId="53A250BC" w14:textId="77777777" w:rsidTr="00032655">
        <w:trPr>
          <w:jc w:val="center"/>
        </w:trPr>
        <w:tc>
          <w:tcPr>
            <w:tcW w:w="3722" w:type="dxa"/>
            <w:shd w:val="clear" w:color="auto" w:fill="FFFFFF" w:themeFill="background1"/>
            <w:tcMar>
              <w:top w:w="80" w:type="dxa"/>
              <w:left w:w="100" w:type="dxa"/>
              <w:bottom w:w="80" w:type="dxa"/>
              <w:right w:w="100" w:type="dxa"/>
            </w:tcMar>
          </w:tcPr>
          <w:p w14:paraId="5430CECF" w14:textId="77777777" w:rsidR="00141B8A" w:rsidRPr="00877C30" w:rsidRDefault="00B85FC3" w:rsidP="00877C30">
            <w:pPr>
              <w:spacing w:after="0" w:line="360" w:lineRule="auto"/>
              <w:rPr>
                <w:rFonts w:cs="Times New Roman"/>
                <w:color w:val="000000" w:themeColor="text1"/>
                <w:sz w:val="26"/>
                <w:szCs w:val="26"/>
              </w:rPr>
            </w:pPr>
            <w:r w:rsidRPr="00877C30">
              <w:rPr>
                <w:rFonts w:cs="Times New Roman"/>
                <w:b/>
                <w:color w:val="000000" w:themeColor="text1"/>
                <w:sz w:val="26"/>
                <w:szCs w:val="26"/>
              </w:rPr>
              <w:t>Người thực hiện &amp; Ngày tạo</w:t>
            </w:r>
          </w:p>
        </w:tc>
        <w:tc>
          <w:tcPr>
            <w:tcW w:w="6142" w:type="dxa"/>
            <w:shd w:val="clear" w:color="auto" w:fill="FFFFFF" w:themeFill="background1"/>
            <w:tcMar>
              <w:top w:w="80" w:type="dxa"/>
              <w:left w:w="110" w:type="dxa"/>
              <w:bottom w:w="80" w:type="dxa"/>
              <w:right w:w="110" w:type="dxa"/>
            </w:tcMar>
          </w:tcPr>
          <w:p w14:paraId="6F7AC346" w14:textId="77777777" w:rsidR="00141B8A" w:rsidRPr="00877C30" w:rsidRDefault="00B85FC3"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Nguyễn Văn Huỳnh — 14/09/2026</w:t>
            </w:r>
          </w:p>
        </w:tc>
      </w:tr>
      <w:tr w:rsidR="00C23719" w:rsidRPr="00877C30" w14:paraId="66C3921C" w14:textId="77777777" w:rsidTr="00032655">
        <w:trPr>
          <w:jc w:val="center"/>
        </w:trPr>
        <w:tc>
          <w:tcPr>
            <w:tcW w:w="3722" w:type="dxa"/>
            <w:shd w:val="clear" w:color="auto" w:fill="FFFFFF" w:themeFill="background1"/>
            <w:tcMar>
              <w:top w:w="80" w:type="dxa"/>
              <w:left w:w="100" w:type="dxa"/>
              <w:bottom w:w="80" w:type="dxa"/>
              <w:right w:w="100" w:type="dxa"/>
            </w:tcMar>
          </w:tcPr>
          <w:p w14:paraId="15002354" w14:textId="77777777" w:rsidR="00141B8A" w:rsidRPr="00877C30" w:rsidRDefault="00B85FC3" w:rsidP="00877C30">
            <w:pPr>
              <w:spacing w:after="0" w:line="360" w:lineRule="auto"/>
              <w:rPr>
                <w:rFonts w:cs="Times New Roman"/>
                <w:color w:val="000000" w:themeColor="text1"/>
                <w:sz w:val="26"/>
                <w:szCs w:val="26"/>
              </w:rPr>
            </w:pPr>
            <w:r w:rsidRPr="00877C30">
              <w:rPr>
                <w:rFonts w:cs="Times New Roman"/>
                <w:b/>
                <w:color w:val="000000" w:themeColor="text1"/>
                <w:sz w:val="26"/>
                <w:szCs w:val="26"/>
              </w:rPr>
              <w:t>Tác nhân kích hoạt (Actor)</w:t>
            </w:r>
          </w:p>
        </w:tc>
        <w:tc>
          <w:tcPr>
            <w:tcW w:w="6142" w:type="dxa"/>
            <w:shd w:val="clear" w:color="auto" w:fill="FFFFFF" w:themeFill="background1"/>
            <w:tcMar>
              <w:top w:w="80" w:type="dxa"/>
              <w:left w:w="110" w:type="dxa"/>
              <w:bottom w:w="80" w:type="dxa"/>
              <w:right w:w="110" w:type="dxa"/>
            </w:tcMar>
          </w:tcPr>
          <w:p w14:paraId="4157F7A0" w14:textId="77777777" w:rsidR="00141B8A" w:rsidRPr="00877C30" w:rsidRDefault="00B85FC3"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Khách hàng (Vãng lai hoặc Thành viên đã đăng nhập)</w:t>
            </w:r>
          </w:p>
        </w:tc>
      </w:tr>
      <w:tr w:rsidR="00C23719" w:rsidRPr="00877C30" w14:paraId="13CA2705" w14:textId="77777777" w:rsidTr="00032655">
        <w:trPr>
          <w:jc w:val="center"/>
        </w:trPr>
        <w:tc>
          <w:tcPr>
            <w:tcW w:w="3722" w:type="dxa"/>
            <w:shd w:val="clear" w:color="auto" w:fill="FFFFFF" w:themeFill="background1"/>
            <w:tcMar>
              <w:top w:w="80" w:type="dxa"/>
              <w:left w:w="100" w:type="dxa"/>
              <w:bottom w:w="80" w:type="dxa"/>
              <w:right w:w="100" w:type="dxa"/>
            </w:tcMar>
          </w:tcPr>
          <w:p w14:paraId="77C925F8" w14:textId="77777777" w:rsidR="00141B8A" w:rsidRPr="00877C30" w:rsidRDefault="00B85FC3" w:rsidP="00877C30">
            <w:pPr>
              <w:spacing w:after="0" w:line="360" w:lineRule="auto"/>
              <w:rPr>
                <w:rFonts w:cs="Times New Roman"/>
                <w:color w:val="000000" w:themeColor="text1"/>
                <w:sz w:val="26"/>
                <w:szCs w:val="26"/>
              </w:rPr>
            </w:pPr>
            <w:r w:rsidRPr="00877C30">
              <w:rPr>
                <w:rFonts w:cs="Times New Roman"/>
                <w:b/>
                <w:color w:val="000000" w:themeColor="text1"/>
                <w:sz w:val="26"/>
                <w:szCs w:val="26"/>
              </w:rPr>
              <w:lastRenderedPageBreak/>
              <w:t>Điều kiện tiên quyết</w:t>
            </w:r>
            <w:r w:rsidRPr="00877C30">
              <w:rPr>
                <w:rFonts w:cs="Times New Roman"/>
                <w:b/>
                <w:color w:val="000000" w:themeColor="text1"/>
                <w:sz w:val="26"/>
                <w:szCs w:val="26"/>
              </w:rPr>
              <w:br/>
              <w:t>(Pre-conditions)</w:t>
            </w:r>
          </w:p>
        </w:tc>
        <w:tc>
          <w:tcPr>
            <w:tcW w:w="6142" w:type="dxa"/>
            <w:shd w:val="clear" w:color="auto" w:fill="FFFFFF" w:themeFill="background1"/>
            <w:tcMar>
              <w:top w:w="80" w:type="dxa"/>
              <w:left w:w="110" w:type="dxa"/>
              <w:bottom w:w="80" w:type="dxa"/>
              <w:right w:w="110" w:type="dxa"/>
            </w:tcMar>
          </w:tcPr>
          <w:p w14:paraId="7AC28736" w14:textId="77777777" w:rsidR="00141B8A" w:rsidRPr="00877C30" w:rsidRDefault="00B85FC3"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Hệ thống máy chủ trực tuyến sẵn sàng; Quản trị viên (F5 - Lý Đình Sơn) đã cấu hình danh mục hạng phòng và biểu giá hoạt động trên hệ thống HST Hotel.</w:t>
            </w:r>
          </w:p>
        </w:tc>
      </w:tr>
      <w:tr w:rsidR="00C23719" w:rsidRPr="00877C30" w14:paraId="5661EEF2" w14:textId="77777777" w:rsidTr="00032655">
        <w:trPr>
          <w:jc w:val="center"/>
        </w:trPr>
        <w:tc>
          <w:tcPr>
            <w:tcW w:w="3722" w:type="dxa"/>
            <w:shd w:val="clear" w:color="auto" w:fill="FFFFFF" w:themeFill="background1"/>
            <w:tcMar>
              <w:top w:w="80" w:type="dxa"/>
              <w:left w:w="100" w:type="dxa"/>
              <w:bottom w:w="80" w:type="dxa"/>
              <w:right w:w="100" w:type="dxa"/>
            </w:tcMar>
          </w:tcPr>
          <w:p w14:paraId="4D479CCB" w14:textId="77777777" w:rsidR="00141B8A" w:rsidRPr="00877C30" w:rsidRDefault="00B85FC3" w:rsidP="00877C30">
            <w:pPr>
              <w:spacing w:after="0" w:line="360" w:lineRule="auto"/>
              <w:rPr>
                <w:rFonts w:cs="Times New Roman"/>
                <w:color w:val="000000" w:themeColor="text1"/>
                <w:sz w:val="26"/>
                <w:szCs w:val="26"/>
              </w:rPr>
            </w:pPr>
            <w:r w:rsidRPr="00877C30">
              <w:rPr>
                <w:rFonts w:cs="Times New Roman"/>
                <w:b/>
                <w:color w:val="000000" w:themeColor="text1"/>
                <w:sz w:val="26"/>
                <w:szCs w:val="26"/>
              </w:rPr>
              <w:t>Điều kiện sau thành công</w:t>
            </w:r>
            <w:r w:rsidRPr="00877C30">
              <w:rPr>
                <w:rFonts w:cs="Times New Roman"/>
                <w:b/>
                <w:color w:val="000000" w:themeColor="text1"/>
                <w:sz w:val="26"/>
                <w:szCs w:val="26"/>
              </w:rPr>
              <w:br/>
              <w:t>(Post-conditions)</w:t>
            </w:r>
          </w:p>
        </w:tc>
        <w:tc>
          <w:tcPr>
            <w:tcW w:w="6142" w:type="dxa"/>
            <w:shd w:val="clear" w:color="auto" w:fill="FFFFFF" w:themeFill="background1"/>
            <w:tcMar>
              <w:top w:w="80" w:type="dxa"/>
              <w:left w:w="110" w:type="dxa"/>
              <w:bottom w:w="80" w:type="dxa"/>
              <w:right w:w="110" w:type="dxa"/>
            </w:tcMar>
          </w:tcPr>
          <w:p w14:paraId="4F56F781" w14:textId="52703B12" w:rsidR="00141B8A" w:rsidRPr="00877C30" w:rsidRDefault="00B85FC3"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Danh sách các thẻ phòng khả dụng tương ứng hiển thị trực quan dạng lưới (Grid Card Layout) kèm giá tiền</w:t>
            </w:r>
            <w:r w:rsidR="00C23719" w:rsidRPr="00877C30">
              <w:rPr>
                <w:rFonts w:cs="Times New Roman"/>
                <w:color w:val="000000" w:themeColor="text1"/>
                <w:sz w:val="26"/>
                <w:szCs w:val="26"/>
              </w:rPr>
              <w:t xml:space="preserve">, </w:t>
            </w:r>
            <w:r w:rsidRPr="00877C30">
              <w:rPr>
                <w:rFonts w:cs="Times New Roman"/>
                <w:color w:val="000000" w:themeColor="text1"/>
                <w:sz w:val="26"/>
                <w:szCs w:val="26"/>
              </w:rPr>
              <w:t>thông số kỹ thuật</w:t>
            </w:r>
            <w:r w:rsidR="00C23719" w:rsidRPr="00877C30">
              <w:rPr>
                <w:rFonts w:cs="Times New Roman"/>
                <w:color w:val="000000" w:themeColor="text1"/>
                <w:sz w:val="26"/>
                <w:szCs w:val="26"/>
              </w:rPr>
              <w:t xml:space="preserve">, </w:t>
            </w:r>
            <w:r w:rsidRPr="00877C30">
              <w:rPr>
                <w:rFonts w:cs="Times New Roman"/>
                <w:color w:val="000000" w:themeColor="text1"/>
                <w:sz w:val="26"/>
                <w:szCs w:val="26"/>
              </w:rPr>
              <w:t>tiện ích và phiên tìm kiếm được lưu tạm.</w:t>
            </w:r>
          </w:p>
        </w:tc>
      </w:tr>
      <w:tr w:rsidR="00C23719" w:rsidRPr="00877C30" w14:paraId="7AE55A4E" w14:textId="77777777" w:rsidTr="00032655">
        <w:trPr>
          <w:jc w:val="center"/>
        </w:trPr>
        <w:tc>
          <w:tcPr>
            <w:tcW w:w="3722" w:type="dxa"/>
            <w:shd w:val="clear" w:color="auto" w:fill="FFFFFF" w:themeFill="background1"/>
            <w:tcMar>
              <w:top w:w="80" w:type="dxa"/>
              <w:left w:w="100" w:type="dxa"/>
              <w:bottom w:w="80" w:type="dxa"/>
              <w:right w:w="100" w:type="dxa"/>
            </w:tcMar>
          </w:tcPr>
          <w:p w14:paraId="0618A703" w14:textId="77777777" w:rsidR="00141B8A" w:rsidRPr="00877C30" w:rsidRDefault="00B85FC3" w:rsidP="00877C30">
            <w:pPr>
              <w:spacing w:after="0" w:line="360" w:lineRule="auto"/>
              <w:rPr>
                <w:rFonts w:cs="Times New Roman"/>
                <w:color w:val="000000" w:themeColor="text1"/>
                <w:sz w:val="26"/>
                <w:szCs w:val="26"/>
              </w:rPr>
            </w:pPr>
            <w:r w:rsidRPr="00877C30">
              <w:rPr>
                <w:rFonts w:cs="Times New Roman"/>
                <w:b/>
                <w:color w:val="000000" w:themeColor="text1"/>
                <w:sz w:val="26"/>
                <w:szCs w:val="26"/>
              </w:rPr>
              <w:t>Kích hoạt (Trigger)</w:t>
            </w:r>
          </w:p>
        </w:tc>
        <w:tc>
          <w:tcPr>
            <w:tcW w:w="6142" w:type="dxa"/>
            <w:shd w:val="clear" w:color="auto" w:fill="FFFFFF" w:themeFill="background1"/>
            <w:tcMar>
              <w:top w:w="80" w:type="dxa"/>
              <w:left w:w="110" w:type="dxa"/>
              <w:bottom w:w="80" w:type="dxa"/>
              <w:right w:w="110" w:type="dxa"/>
            </w:tcMar>
          </w:tcPr>
          <w:p w14:paraId="7ACBE38C" w14:textId="77777777" w:rsidR="00141B8A" w:rsidRPr="00877C30" w:rsidRDefault="00B85FC3"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Khách hàng thiết lập bộ lọc và nhấn nút 'Tìm phòng khả dụng' trên thanh tìm kiếm ngang tại Trang chủ.</w:t>
            </w:r>
          </w:p>
        </w:tc>
      </w:tr>
    </w:tbl>
    <w:p w14:paraId="4BC66AA1" w14:textId="77777777" w:rsidR="00141B8A" w:rsidRPr="00877C30" w:rsidRDefault="00141B8A" w:rsidP="00877C30">
      <w:pPr>
        <w:spacing w:after="0" w:line="360" w:lineRule="auto"/>
        <w:rPr>
          <w:rFonts w:cs="Times New Roman"/>
          <w:color w:val="000000" w:themeColor="text1"/>
          <w:sz w:val="26"/>
          <w:szCs w:val="26"/>
        </w:rPr>
      </w:pPr>
    </w:p>
    <w:p w14:paraId="15F58BEA" w14:textId="77777777" w:rsidR="00141B8A" w:rsidRPr="00877C30" w:rsidRDefault="00982316" w:rsidP="00877C30">
      <w:pPr>
        <w:pStyle w:val="Heading3"/>
        <w:spacing w:before="0" w:line="360" w:lineRule="auto"/>
        <w:rPr>
          <w:rFonts w:cs="Times New Roman"/>
        </w:rPr>
      </w:pPr>
      <w:bookmarkStart w:id="11" w:name="_Toc244113950"/>
      <w:r w:rsidRPr="00877C30">
        <w:rPr>
          <w:rFonts w:cs="Times New Roman"/>
        </w:rPr>
        <w:t>3.1.2. Yêu cầu dữ liệu đầu vào</w:t>
      </w:r>
      <w:bookmarkEnd w:id="11"/>
    </w:p>
    <w:p w14:paraId="0805594B" w14:textId="57DAB98F" w:rsidR="00141B8A" w:rsidRPr="00877C30" w:rsidRDefault="00B85FC3"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Các trường dữ liệu đầu vào được tinh gọn chuẩn hóa</w:t>
      </w:r>
      <w:r w:rsidR="00C23719" w:rsidRPr="00877C30">
        <w:rPr>
          <w:rFonts w:cs="Times New Roman"/>
          <w:color w:val="000000" w:themeColor="text1"/>
          <w:sz w:val="26"/>
          <w:szCs w:val="26"/>
        </w:rPr>
        <w:t xml:space="preserve">, </w:t>
      </w:r>
      <w:r w:rsidRPr="00877C30">
        <w:rPr>
          <w:rFonts w:cs="Times New Roman"/>
          <w:color w:val="000000" w:themeColor="text1"/>
          <w:sz w:val="26"/>
          <w:szCs w:val="26"/>
        </w:rPr>
        <w:t>phục vụ lọc thông tin tức thời:</w:t>
      </w:r>
    </w:p>
    <w:p w14:paraId="503F3816" w14:textId="096503F7" w:rsidR="00141B8A" w:rsidRPr="00877C30" w:rsidRDefault="00B85FC3" w:rsidP="00877C30">
      <w:pPr>
        <w:pStyle w:val="ListBullet"/>
        <w:numPr>
          <w:ilvl w:val="0"/>
          <w:numId w:val="17"/>
        </w:numPr>
        <w:spacing w:after="0" w:line="360" w:lineRule="auto"/>
        <w:jc w:val="both"/>
        <w:rPr>
          <w:rFonts w:cs="Times New Roman"/>
          <w:color w:val="000000" w:themeColor="text1"/>
          <w:sz w:val="26"/>
          <w:szCs w:val="26"/>
        </w:rPr>
      </w:pPr>
      <w:r w:rsidRPr="00877C30">
        <w:rPr>
          <w:rFonts w:cs="Times New Roman"/>
          <w:color w:val="000000" w:themeColor="text1"/>
          <w:sz w:val="26"/>
          <w:szCs w:val="26"/>
        </w:rPr>
        <w:t>Ngày nhận phòng (Check-in Date): Kiểu Date (YYYY-MM-DD). Ràng buộc: Bắt buộc chọn. Ngày nhận phòng phải lớn hơn hoặc bằng ngày hiện tại (&gt;= Ngày hiện tại). Nếu chọn ngày quá khứ</w:t>
      </w:r>
      <w:r w:rsidR="00C23719" w:rsidRPr="00877C30">
        <w:rPr>
          <w:rFonts w:cs="Times New Roman"/>
          <w:color w:val="000000" w:themeColor="text1"/>
          <w:sz w:val="26"/>
          <w:szCs w:val="26"/>
        </w:rPr>
        <w:t xml:space="preserve">, </w:t>
      </w:r>
      <w:r w:rsidRPr="00877C30">
        <w:rPr>
          <w:rFonts w:cs="Times New Roman"/>
          <w:color w:val="000000" w:themeColor="text1"/>
          <w:sz w:val="26"/>
          <w:szCs w:val="26"/>
        </w:rPr>
        <w:t>hệ thống báo lỗi E1.</w:t>
      </w:r>
    </w:p>
    <w:p w14:paraId="2457736B" w14:textId="0C592A00" w:rsidR="00141B8A" w:rsidRPr="00877C30" w:rsidRDefault="00B85FC3" w:rsidP="00877C30">
      <w:pPr>
        <w:pStyle w:val="ListBullet"/>
        <w:numPr>
          <w:ilvl w:val="0"/>
          <w:numId w:val="17"/>
        </w:numPr>
        <w:spacing w:after="0" w:line="360" w:lineRule="auto"/>
        <w:jc w:val="both"/>
        <w:rPr>
          <w:rFonts w:cs="Times New Roman"/>
          <w:color w:val="000000" w:themeColor="text1"/>
          <w:sz w:val="26"/>
          <w:szCs w:val="26"/>
        </w:rPr>
      </w:pPr>
      <w:r w:rsidRPr="00877C30">
        <w:rPr>
          <w:rFonts w:cs="Times New Roman"/>
          <w:color w:val="000000" w:themeColor="text1"/>
          <w:sz w:val="26"/>
          <w:szCs w:val="26"/>
        </w:rPr>
        <w:t>Ngày trả phòng (Check-out Date): Kiểu Date (YYYY-MM-DD). Ràng buộc: Bắt buộc chọn. Ngày trả phòng phải sau ngày nhận phòng ít nhất 1 đêm (&gt; Ngày nhận phòng). Nếu nhỏ hơn hoặc bằng ngày nhận</w:t>
      </w:r>
      <w:r w:rsidR="00C23719" w:rsidRPr="00877C30">
        <w:rPr>
          <w:rFonts w:cs="Times New Roman"/>
          <w:color w:val="000000" w:themeColor="text1"/>
          <w:sz w:val="26"/>
          <w:szCs w:val="26"/>
        </w:rPr>
        <w:t xml:space="preserve">, </w:t>
      </w:r>
      <w:r w:rsidRPr="00877C30">
        <w:rPr>
          <w:rFonts w:cs="Times New Roman"/>
          <w:color w:val="000000" w:themeColor="text1"/>
          <w:sz w:val="26"/>
          <w:szCs w:val="26"/>
        </w:rPr>
        <w:t>hệ thống báo lỗi E2.</w:t>
      </w:r>
    </w:p>
    <w:p w14:paraId="49F39807" w14:textId="2E494FDF" w:rsidR="00141B8A" w:rsidRPr="00877C30" w:rsidRDefault="00B85FC3" w:rsidP="00877C30">
      <w:pPr>
        <w:pStyle w:val="ListBullet"/>
        <w:numPr>
          <w:ilvl w:val="0"/>
          <w:numId w:val="17"/>
        </w:numPr>
        <w:spacing w:after="0" w:line="360" w:lineRule="auto"/>
        <w:jc w:val="both"/>
        <w:rPr>
          <w:rFonts w:cs="Times New Roman"/>
          <w:color w:val="000000" w:themeColor="text1"/>
          <w:sz w:val="26"/>
          <w:szCs w:val="26"/>
        </w:rPr>
      </w:pPr>
      <w:r w:rsidRPr="00877C30">
        <w:rPr>
          <w:rFonts w:cs="Times New Roman"/>
          <w:color w:val="000000" w:themeColor="text1"/>
          <w:sz w:val="26"/>
          <w:szCs w:val="26"/>
        </w:rPr>
        <w:t>Số lượng khách (Guests): Kiểu Số nguyên (Integer). Ràng buộc: Bắt buộc nhập. Miền giá trị hợp lệ từ 1 đến 10 khách. Nếu nhập &lt;= 0 hoặc &gt; 10</w:t>
      </w:r>
      <w:r w:rsidR="00C23719" w:rsidRPr="00877C30">
        <w:rPr>
          <w:rFonts w:cs="Times New Roman"/>
          <w:color w:val="000000" w:themeColor="text1"/>
          <w:sz w:val="26"/>
          <w:szCs w:val="26"/>
        </w:rPr>
        <w:t xml:space="preserve">, </w:t>
      </w:r>
      <w:r w:rsidRPr="00877C30">
        <w:rPr>
          <w:rFonts w:cs="Times New Roman"/>
          <w:color w:val="000000" w:themeColor="text1"/>
          <w:sz w:val="26"/>
          <w:szCs w:val="26"/>
        </w:rPr>
        <w:t>hệ thống báo lỗi E3.</w:t>
      </w:r>
    </w:p>
    <w:p w14:paraId="211C1B50" w14:textId="07309BE6" w:rsidR="00141B8A" w:rsidRPr="00877C30" w:rsidRDefault="00B85FC3" w:rsidP="00877C30">
      <w:pPr>
        <w:pStyle w:val="ListBullet"/>
        <w:numPr>
          <w:ilvl w:val="0"/>
          <w:numId w:val="17"/>
        </w:numPr>
        <w:spacing w:after="0" w:line="360" w:lineRule="auto"/>
        <w:jc w:val="both"/>
        <w:rPr>
          <w:rFonts w:cs="Times New Roman"/>
          <w:color w:val="000000" w:themeColor="text1"/>
          <w:sz w:val="26"/>
          <w:szCs w:val="26"/>
        </w:rPr>
      </w:pPr>
      <w:r w:rsidRPr="00877C30">
        <w:rPr>
          <w:rFonts w:cs="Times New Roman"/>
          <w:color w:val="000000" w:themeColor="text1"/>
          <w:sz w:val="26"/>
          <w:szCs w:val="26"/>
        </w:rPr>
        <w:t>Loại phòng (Room Type): Kiểu Danh sách lựa chọn (Dropdown). Tùy chọn lọc: "Tất cả các loại phòng"</w:t>
      </w:r>
      <w:r w:rsidR="00C23719" w:rsidRPr="00877C30">
        <w:rPr>
          <w:rFonts w:cs="Times New Roman"/>
          <w:color w:val="000000" w:themeColor="text1"/>
          <w:sz w:val="26"/>
          <w:szCs w:val="26"/>
        </w:rPr>
        <w:t xml:space="preserve">, </w:t>
      </w:r>
      <w:r w:rsidRPr="00877C30">
        <w:rPr>
          <w:rFonts w:cs="Times New Roman"/>
          <w:color w:val="000000" w:themeColor="text1"/>
          <w:sz w:val="26"/>
          <w:szCs w:val="26"/>
        </w:rPr>
        <w:t>"Phòng Standard (STD)"</w:t>
      </w:r>
      <w:r w:rsidR="00C23719" w:rsidRPr="00877C30">
        <w:rPr>
          <w:rFonts w:cs="Times New Roman"/>
          <w:color w:val="000000" w:themeColor="text1"/>
          <w:sz w:val="26"/>
          <w:szCs w:val="26"/>
        </w:rPr>
        <w:t xml:space="preserve">, </w:t>
      </w:r>
      <w:r w:rsidRPr="00877C30">
        <w:rPr>
          <w:rFonts w:cs="Times New Roman"/>
          <w:color w:val="000000" w:themeColor="text1"/>
          <w:sz w:val="26"/>
          <w:szCs w:val="26"/>
        </w:rPr>
        <w:t>"Phòng Superior (SUP)"</w:t>
      </w:r>
      <w:r w:rsidR="00C23719" w:rsidRPr="00877C30">
        <w:rPr>
          <w:rFonts w:cs="Times New Roman"/>
          <w:color w:val="000000" w:themeColor="text1"/>
          <w:sz w:val="26"/>
          <w:szCs w:val="26"/>
        </w:rPr>
        <w:t xml:space="preserve">, </w:t>
      </w:r>
      <w:r w:rsidRPr="00877C30">
        <w:rPr>
          <w:rFonts w:cs="Times New Roman"/>
          <w:color w:val="000000" w:themeColor="text1"/>
          <w:sz w:val="26"/>
          <w:szCs w:val="26"/>
        </w:rPr>
        <w:t>"Phòng Deluxe (DLX)"</w:t>
      </w:r>
      <w:r w:rsidR="00C23719" w:rsidRPr="00877C30">
        <w:rPr>
          <w:rFonts w:cs="Times New Roman"/>
          <w:color w:val="000000" w:themeColor="text1"/>
          <w:sz w:val="26"/>
          <w:szCs w:val="26"/>
        </w:rPr>
        <w:t xml:space="preserve">, </w:t>
      </w:r>
      <w:r w:rsidRPr="00877C30">
        <w:rPr>
          <w:rFonts w:cs="Times New Roman"/>
          <w:color w:val="000000" w:themeColor="text1"/>
          <w:sz w:val="26"/>
          <w:szCs w:val="26"/>
        </w:rPr>
        <w:t>"Phòng Suite (SUT)". Khách hàng có thể để mặc định "Tất cả" hoặc chọn 1 hạng phòng cụ thể.</w:t>
      </w:r>
    </w:p>
    <w:p w14:paraId="4E508C93" w14:textId="77777777" w:rsidR="00141B8A" w:rsidRPr="00877C30" w:rsidRDefault="00982316" w:rsidP="00877C30">
      <w:pPr>
        <w:pStyle w:val="Heading3"/>
        <w:spacing w:before="0" w:line="360" w:lineRule="auto"/>
        <w:rPr>
          <w:rFonts w:cs="Times New Roman"/>
        </w:rPr>
      </w:pPr>
      <w:bookmarkStart w:id="12" w:name="_Toc244113951"/>
      <w:r w:rsidRPr="00877C30">
        <w:rPr>
          <w:rFonts w:cs="Times New Roman"/>
        </w:rPr>
        <w:t>3.1.3. Luồng sự kiện chính (Basic Flow)</w:t>
      </w:r>
      <w:bookmarkEnd w:id="12"/>
    </w:p>
    <w:p w14:paraId="032DCC4E" w14:textId="77777777" w:rsidR="00141B8A" w:rsidRPr="00877C30" w:rsidRDefault="00B85FC3" w:rsidP="00877C30">
      <w:pPr>
        <w:pStyle w:val="ListBullet"/>
        <w:numPr>
          <w:ilvl w:val="0"/>
          <w:numId w:val="18"/>
        </w:numPr>
        <w:spacing w:after="0" w:line="360" w:lineRule="auto"/>
        <w:ind w:left="284" w:hanging="284"/>
        <w:jc w:val="both"/>
        <w:rPr>
          <w:rFonts w:cs="Times New Roman"/>
          <w:color w:val="000000" w:themeColor="text1"/>
          <w:sz w:val="26"/>
          <w:szCs w:val="26"/>
        </w:rPr>
      </w:pPr>
      <w:r w:rsidRPr="00877C30">
        <w:rPr>
          <w:rFonts w:cs="Times New Roman"/>
          <w:color w:val="000000" w:themeColor="text1"/>
          <w:sz w:val="26"/>
          <w:szCs w:val="26"/>
        </w:rPr>
        <w:t>Bước 1: Khách hàng mở thanh tiện ích tìm kiếm nhanh trên trang chủ HST Hotel.</w:t>
      </w:r>
    </w:p>
    <w:p w14:paraId="0F038B34" w14:textId="77777777" w:rsidR="00141B8A" w:rsidRPr="00877C30" w:rsidRDefault="00B85FC3" w:rsidP="00877C30">
      <w:pPr>
        <w:pStyle w:val="ListBullet"/>
        <w:numPr>
          <w:ilvl w:val="0"/>
          <w:numId w:val="18"/>
        </w:numPr>
        <w:spacing w:after="0" w:line="360" w:lineRule="auto"/>
        <w:ind w:left="284" w:hanging="284"/>
        <w:jc w:val="both"/>
        <w:rPr>
          <w:rFonts w:cs="Times New Roman"/>
          <w:color w:val="000000" w:themeColor="text1"/>
          <w:sz w:val="26"/>
          <w:szCs w:val="26"/>
        </w:rPr>
      </w:pPr>
      <w:r w:rsidRPr="00877C30">
        <w:rPr>
          <w:rFonts w:cs="Times New Roman"/>
          <w:color w:val="000000" w:themeColor="text1"/>
          <w:sz w:val="26"/>
          <w:szCs w:val="26"/>
        </w:rPr>
        <w:t>Bước 2: Khách hàng chọn Ngày nhận phòng và Ngày trả phòng từ bảng lịch trực quan.</w:t>
      </w:r>
    </w:p>
    <w:p w14:paraId="16000C95" w14:textId="77777777" w:rsidR="00141B8A" w:rsidRPr="00877C30" w:rsidRDefault="00B85FC3" w:rsidP="00877C30">
      <w:pPr>
        <w:pStyle w:val="ListBullet"/>
        <w:numPr>
          <w:ilvl w:val="0"/>
          <w:numId w:val="18"/>
        </w:numPr>
        <w:spacing w:after="0" w:line="360" w:lineRule="auto"/>
        <w:ind w:left="284" w:hanging="284"/>
        <w:jc w:val="both"/>
        <w:rPr>
          <w:rFonts w:cs="Times New Roman"/>
          <w:color w:val="000000" w:themeColor="text1"/>
          <w:sz w:val="26"/>
          <w:szCs w:val="26"/>
        </w:rPr>
      </w:pPr>
      <w:r w:rsidRPr="00877C30">
        <w:rPr>
          <w:rFonts w:cs="Times New Roman"/>
          <w:color w:val="000000" w:themeColor="text1"/>
          <w:sz w:val="26"/>
          <w:szCs w:val="26"/>
        </w:rPr>
        <w:t>Bước 3: Khách hàng nhập hoặc chọn Số lượng khách đi cùng (mặc định là 1 khách).</w:t>
      </w:r>
    </w:p>
    <w:p w14:paraId="1AEF6D93" w14:textId="77777777" w:rsidR="00141B8A" w:rsidRPr="00877C30" w:rsidRDefault="00B85FC3" w:rsidP="00877C30">
      <w:pPr>
        <w:pStyle w:val="ListBullet"/>
        <w:numPr>
          <w:ilvl w:val="0"/>
          <w:numId w:val="18"/>
        </w:numPr>
        <w:spacing w:after="0" w:line="360" w:lineRule="auto"/>
        <w:ind w:left="284" w:hanging="284"/>
        <w:jc w:val="both"/>
        <w:rPr>
          <w:rFonts w:cs="Times New Roman"/>
          <w:color w:val="000000" w:themeColor="text1"/>
          <w:sz w:val="26"/>
          <w:szCs w:val="26"/>
        </w:rPr>
      </w:pPr>
      <w:r w:rsidRPr="00877C30">
        <w:rPr>
          <w:rFonts w:cs="Times New Roman"/>
          <w:color w:val="000000" w:themeColor="text1"/>
          <w:sz w:val="26"/>
          <w:szCs w:val="26"/>
        </w:rPr>
        <w:lastRenderedPageBreak/>
        <w:t>Bước 4: Khách hàng tùy chọn Loại phòng mong muốn (hoặc để mặc định Tất cả).</w:t>
      </w:r>
    </w:p>
    <w:p w14:paraId="6E4B51C7" w14:textId="77777777" w:rsidR="00141B8A" w:rsidRPr="00877C30" w:rsidRDefault="00B85FC3" w:rsidP="00877C30">
      <w:pPr>
        <w:pStyle w:val="ListBullet"/>
        <w:numPr>
          <w:ilvl w:val="0"/>
          <w:numId w:val="18"/>
        </w:numPr>
        <w:spacing w:after="0" w:line="360" w:lineRule="auto"/>
        <w:ind w:left="284" w:hanging="284"/>
        <w:jc w:val="both"/>
        <w:rPr>
          <w:rFonts w:cs="Times New Roman"/>
          <w:color w:val="000000" w:themeColor="text1"/>
          <w:sz w:val="26"/>
          <w:szCs w:val="26"/>
        </w:rPr>
      </w:pPr>
      <w:r w:rsidRPr="00877C30">
        <w:rPr>
          <w:rFonts w:cs="Times New Roman"/>
          <w:color w:val="000000" w:themeColor="text1"/>
          <w:sz w:val="26"/>
          <w:szCs w:val="26"/>
        </w:rPr>
        <w:t>Bước 5: Khách hàng nhấn nút [Tìm kiếm phòng trống].</w:t>
      </w:r>
    </w:p>
    <w:p w14:paraId="5A8D3408" w14:textId="7E46A64D" w:rsidR="00141B8A" w:rsidRPr="00877C30" w:rsidRDefault="00B85FC3" w:rsidP="00877C30">
      <w:pPr>
        <w:pStyle w:val="ListBullet"/>
        <w:numPr>
          <w:ilvl w:val="0"/>
          <w:numId w:val="18"/>
        </w:numPr>
        <w:spacing w:after="0" w:line="360" w:lineRule="auto"/>
        <w:ind w:left="284" w:hanging="284"/>
        <w:jc w:val="both"/>
        <w:rPr>
          <w:rFonts w:cs="Times New Roman"/>
          <w:color w:val="000000" w:themeColor="text1"/>
          <w:sz w:val="26"/>
          <w:szCs w:val="26"/>
        </w:rPr>
      </w:pPr>
      <w:r w:rsidRPr="00877C30">
        <w:rPr>
          <w:rFonts w:cs="Times New Roman"/>
          <w:color w:val="000000" w:themeColor="text1"/>
          <w:sz w:val="26"/>
          <w:szCs w:val="26"/>
        </w:rPr>
        <w:t>Bước 6: Hệ thống kiểm tra tính hợp lệ của dữ liệu đầu vào</w:t>
      </w:r>
      <w:r w:rsidR="00C23719" w:rsidRPr="00877C30">
        <w:rPr>
          <w:rFonts w:cs="Times New Roman"/>
          <w:color w:val="000000" w:themeColor="text1"/>
          <w:sz w:val="26"/>
          <w:szCs w:val="26"/>
        </w:rPr>
        <w:t xml:space="preserve">, </w:t>
      </w:r>
      <w:r w:rsidRPr="00877C30">
        <w:rPr>
          <w:rFonts w:cs="Times New Roman"/>
          <w:color w:val="000000" w:themeColor="text1"/>
          <w:sz w:val="26"/>
          <w:szCs w:val="26"/>
        </w:rPr>
        <w:t>quét cơ sở dữ liệu lịch đặt phòng</w:t>
      </w:r>
      <w:r w:rsidR="00C23719" w:rsidRPr="00877C30">
        <w:rPr>
          <w:rFonts w:cs="Times New Roman"/>
          <w:color w:val="000000" w:themeColor="text1"/>
          <w:sz w:val="26"/>
          <w:szCs w:val="26"/>
        </w:rPr>
        <w:t xml:space="preserve">, </w:t>
      </w:r>
      <w:r w:rsidRPr="00877C30">
        <w:rPr>
          <w:rFonts w:cs="Times New Roman"/>
          <w:color w:val="000000" w:themeColor="text1"/>
          <w:sz w:val="26"/>
          <w:szCs w:val="26"/>
        </w:rPr>
        <w:t>lọc ra danh sách các phòng còn trống trong khoảng ngày</w:t>
      </w:r>
      <w:r w:rsidR="00C23719" w:rsidRPr="00877C30">
        <w:rPr>
          <w:rFonts w:cs="Times New Roman"/>
          <w:color w:val="000000" w:themeColor="text1"/>
          <w:sz w:val="26"/>
          <w:szCs w:val="26"/>
        </w:rPr>
        <w:t xml:space="preserve">, </w:t>
      </w:r>
      <w:r w:rsidRPr="00877C30">
        <w:rPr>
          <w:rFonts w:cs="Times New Roman"/>
          <w:color w:val="000000" w:themeColor="text1"/>
          <w:sz w:val="26"/>
          <w:szCs w:val="26"/>
        </w:rPr>
        <w:t>có sức chứa tối đa &gt;= số khách đã chọn.</w:t>
      </w:r>
    </w:p>
    <w:p w14:paraId="7611F0BE" w14:textId="227C0D19" w:rsidR="00141B8A" w:rsidRPr="00877C30" w:rsidRDefault="00B85FC3" w:rsidP="00877C30">
      <w:pPr>
        <w:pStyle w:val="ListBullet"/>
        <w:numPr>
          <w:ilvl w:val="0"/>
          <w:numId w:val="18"/>
        </w:numPr>
        <w:spacing w:after="0" w:line="360" w:lineRule="auto"/>
        <w:ind w:left="284" w:hanging="284"/>
        <w:jc w:val="both"/>
        <w:rPr>
          <w:rFonts w:cs="Times New Roman"/>
          <w:color w:val="000000" w:themeColor="text1"/>
          <w:sz w:val="26"/>
          <w:szCs w:val="26"/>
        </w:rPr>
      </w:pPr>
      <w:r w:rsidRPr="00877C30">
        <w:rPr>
          <w:rFonts w:cs="Times New Roman"/>
          <w:color w:val="000000" w:themeColor="text1"/>
          <w:sz w:val="26"/>
          <w:szCs w:val="26"/>
        </w:rPr>
        <w:t>Bước 7: Hệ thống điều hướng sang trang kết quả</w:t>
      </w:r>
      <w:r w:rsidR="00C23719" w:rsidRPr="00877C30">
        <w:rPr>
          <w:rFonts w:cs="Times New Roman"/>
          <w:color w:val="000000" w:themeColor="text1"/>
          <w:sz w:val="26"/>
          <w:szCs w:val="26"/>
        </w:rPr>
        <w:t xml:space="preserve">, </w:t>
      </w:r>
      <w:r w:rsidRPr="00877C30">
        <w:rPr>
          <w:rFonts w:cs="Times New Roman"/>
          <w:color w:val="000000" w:themeColor="text1"/>
          <w:sz w:val="26"/>
          <w:szCs w:val="26"/>
        </w:rPr>
        <w:t>hiển thị danh sách phòng khả dụng kèm hình ảnh</w:t>
      </w:r>
      <w:r w:rsidR="00C23719" w:rsidRPr="00877C30">
        <w:rPr>
          <w:rFonts w:cs="Times New Roman"/>
          <w:color w:val="000000" w:themeColor="text1"/>
          <w:sz w:val="26"/>
          <w:szCs w:val="26"/>
        </w:rPr>
        <w:t xml:space="preserve">, </w:t>
      </w:r>
      <w:r w:rsidRPr="00877C30">
        <w:rPr>
          <w:rFonts w:cs="Times New Roman"/>
          <w:color w:val="000000" w:themeColor="text1"/>
          <w:sz w:val="26"/>
          <w:szCs w:val="26"/>
        </w:rPr>
        <w:t>tiện ích và giá phòng (Mã đầu ra S1).</w:t>
      </w:r>
    </w:p>
    <w:p w14:paraId="294DA10F" w14:textId="77777777" w:rsidR="00141B8A" w:rsidRPr="00877C30" w:rsidRDefault="00982316" w:rsidP="00877C30">
      <w:pPr>
        <w:pStyle w:val="Heading3"/>
        <w:spacing w:before="0" w:line="360" w:lineRule="auto"/>
        <w:rPr>
          <w:rFonts w:cs="Times New Roman"/>
        </w:rPr>
      </w:pPr>
      <w:bookmarkStart w:id="13" w:name="_Toc244113952"/>
      <w:r w:rsidRPr="00877C30">
        <w:rPr>
          <w:rFonts w:cs="Times New Roman"/>
        </w:rPr>
        <w:t>3.1.4. Luồng sự kiện ngoại lệ &amp; Thay thế (Alternative &amp; Exception Flows)</w:t>
      </w:r>
      <w:bookmarkEnd w:id="13"/>
    </w:p>
    <w:p w14:paraId="222895FE" w14:textId="424DE1D7" w:rsidR="00141B8A" w:rsidRPr="00877C30" w:rsidRDefault="00B85FC3" w:rsidP="00877C30">
      <w:pPr>
        <w:pStyle w:val="ListBullet"/>
        <w:numPr>
          <w:ilvl w:val="0"/>
          <w:numId w:val="19"/>
        </w:numPr>
        <w:spacing w:after="0" w:line="360" w:lineRule="auto"/>
        <w:ind w:left="284" w:hanging="284"/>
        <w:jc w:val="both"/>
        <w:rPr>
          <w:rFonts w:cs="Times New Roman"/>
          <w:color w:val="000000" w:themeColor="text1"/>
          <w:sz w:val="26"/>
          <w:szCs w:val="26"/>
        </w:rPr>
      </w:pPr>
      <w:r w:rsidRPr="00877C30">
        <w:rPr>
          <w:rFonts w:cs="Times New Roman"/>
          <w:color w:val="000000" w:themeColor="text1"/>
          <w:sz w:val="26"/>
          <w:szCs w:val="26"/>
        </w:rPr>
        <w:t>Ngoại lệ 1 (E1 - Ngày nhận phòng trong quá khứ): Nếu Ngày nhận phòng &lt; Ngày hiện tại</w:t>
      </w:r>
      <w:r w:rsidR="00C23719" w:rsidRPr="00877C30">
        <w:rPr>
          <w:rFonts w:cs="Times New Roman"/>
          <w:color w:val="000000" w:themeColor="text1"/>
          <w:sz w:val="26"/>
          <w:szCs w:val="26"/>
        </w:rPr>
        <w:t xml:space="preserve">, </w:t>
      </w:r>
      <w:r w:rsidRPr="00877C30">
        <w:rPr>
          <w:rFonts w:cs="Times New Roman"/>
          <w:color w:val="000000" w:themeColor="text1"/>
          <w:sz w:val="26"/>
          <w:szCs w:val="26"/>
        </w:rPr>
        <w:t>hệ thống bôi đỏ ô ngày nhận và thông báo: "Ngày nhận phòng không thể nhỏ hơn ngày hiện tại!"</w:t>
      </w:r>
    </w:p>
    <w:p w14:paraId="0A0EE713" w14:textId="15790CB2" w:rsidR="00141B8A" w:rsidRPr="00877C30" w:rsidRDefault="00B85FC3" w:rsidP="00877C30">
      <w:pPr>
        <w:pStyle w:val="ListBullet"/>
        <w:numPr>
          <w:ilvl w:val="0"/>
          <w:numId w:val="19"/>
        </w:numPr>
        <w:spacing w:after="0" w:line="360" w:lineRule="auto"/>
        <w:ind w:left="284" w:hanging="284"/>
        <w:jc w:val="both"/>
        <w:rPr>
          <w:rFonts w:cs="Times New Roman"/>
          <w:color w:val="000000" w:themeColor="text1"/>
          <w:sz w:val="26"/>
          <w:szCs w:val="26"/>
        </w:rPr>
      </w:pPr>
      <w:r w:rsidRPr="00877C30">
        <w:rPr>
          <w:rFonts w:cs="Times New Roman"/>
          <w:color w:val="000000" w:themeColor="text1"/>
          <w:sz w:val="26"/>
          <w:szCs w:val="26"/>
        </w:rPr>
        <w:t>Ngoại lệ 2 (E2 - Khoảng ngày không hợp lệ): Nếu Ngày trả phòng &lt;= Ngày nhận phòng</w:t>
      </w:r>
      <w:r w:rsidR="00C23719" w:rsidRPr="00877C30">
        <w:rPr>
          <w:rFonts w:cs="Times New Roman"/>
          <w:color w:val="000000" w:themeColor="text1"/>
          <w:sz w:val="26"/>
          <w:szCs w:val="26"/>
        </w:rPr>
        <w:t xml:space="preserve">, </w:t>
      </w:r>
      <w:r w:rsidRPr="00877C30">
        <w:rPr>
          <w:rFonts w:cs="Times New Roman"/>
          <w:color w:val="000000" w:themeColor="text1"/>
          <w:sz w:val="26"/>
          <w:szCs w:val="26"/>
        </w:rPr>
        <w:t>hệ thống hiển thị thông báo: "Ngày trả phòng phải sau ngày nhận phòng ít nhất 01 đêm!"</w:t>
      </w:r>
    </w:p>
    <w:p w14:paraId="78C38769" w14:textId="0155226C" w:rsidR="00141B8A" w:rsidRPr="00877C30" w:rsidRDefault="00B85FC3" w:rsidP="00877C30">
      <w:pPr>
        <w:pStyle w:val="ListBullet"/>
        <w:numPr>
          <w:ilvl w:val="0"/>
          <w:numId w:val="19"/>
        </w:numPr>
        <w:spacing w:after="0" w:line="360" w:lineRule="auto"/>
        <w:ind w:left="284" w:hanging="284"/>
        <w:jc w:val="both"/>
        <w:rPr>
          <w:rFonts w:cs="Times New Roman"/>
          <w:color w:val="000000" w:themeColor="text1"/>
          <w:sz w:val="26"/>
          <w:szCs w:val="26"/>
        </w:rPr>
      </w:pPr>
      <w:r w:rsidRPr="00877C30">
        <w:rPr>
          <w:rFonts w:cs="Times New Roman"/>
          <w:color w:val="000000" w:themeColor="text1"/>
          <w:sz w:val="26"/>
          <w:szCs w:val="26"/>
        </w:rPr>
        <w:t>Ngoại lệ 3 (E3 - Số lượng khách sai giới hạn): Nếu số khách &lt; 1 hoặc &gt; 10</w:t>
      </w:r>
      <w:r w:rsidR="00C23719" w:rsidRPr="00877C30">
        <w:rPr>
          <w:rFonts w:cs="Times New Roman"/>
          <w:color w:val="000000" w:themeColor="text1"/>
          <w:sz w:val="26"/>
          <w:szCs w:val="26"/>
        </w:rPr>
        <w:t xml:space="preserve">, </w:t>
      </w:r>
      <w:r w:rsidRPr="00877C30">
        <w:rPr>
          <w:rFonts w:cs="Times New Roman"/>
          <w:color w:val="000000" w:themeColor="text1"/>
          <w:sz w:val="26"/>
          <w:szCs w:val="26"/>
        </w:rPr>
        <w:t>hệ thống báo lỗi: "Số lượng khách phải từ 1 đến 10 người!"</w:t>
      </w:r>
    </w:p>
    <w:p w14:paraId="002EBA3D" w14:textId="02E75B00" w:rsidR="00141B8A" w:rsidRPr="00877C30" w:rsidRDefault="00B85FC3" w:rsidP="00877C30">
      <w:pPr>
        <w:pStyle w:val="ListBullet"/>
        <w:numPr>
          <w:ilvl w:val="0"/>
          <w:numId w:val="19"/>
        </w:numPr>
        <w:spacing w:after="0" w:line="360" w:lineRule="auto"/>
        <w:ind w:left="284" w:hanging="284"/>
        <w:jc w:val="both"/>
        <w:rPr>
          <w:rFonts w:cs="Times New Roman"/>
          <w:color w:val="000000" w:themeColor="text1"/>
          <w:sz w:val="26"/>
          <w:szCs w:val="26"/>
        </w:rPr>
      </w:pPr>
      <w:r w:rsidRPr="00877C30">
        <w:rPr>
          <w:rFonts w:cs="Times New Roman"/>
          <w:color w:val="000000" w:themeColor="text1"/>
          <w:sz w:val="26"/>
          <w:szCs w:val="26"/>
        </w:rPr>
        <w:t>Thay thế 1 (S2 - Khách sạn hết phòng phù hợp): Dữ liệu nhập hoàn toàn hợp lệ nhưng trong cơ sở dữ liệu tất cả các phòng thỏa mãn đều đã có khách đặt kín. Hệ thống thông báo thân thiện: "Rất tiếc</w:t>
      </w:r>
      <w:r w:rsidR="00C23719" w:rsidRPr="00877C30">
        <w:rPr>
          <w:rFonts w:cs="Times New Roman"/>
          <w:color w:val="000000" w:themeColor="text1"/>
          <w:sz w:val="26"/>
          <w:szCs w:val="26"/>
        </w:rPr>
        <w:t xml:space="preserve">, </w:t>
      </w:r>
      <w:r w:rsidRPr="00877C30">
        <w:rPr>
          <w:rFonts w:cs="Times New Roman"/>
          <w:color w:val="000000" w:themeColor="text1"/>
          <w:sz w:val="26"/>
          <w:szCs w:val="26"/>
        </w:rPr>
        <w:t>khách sạn đã kín phòng trong khoảng thời gian này. Quý khách vui lòng chọn khoảng ngày khác!"</w:t>
      </w:r>
    </w:p>
    <w:p w14:paraId="1BAB69A3" w14:textId="77777777" w:rsidR="00141B8A" w:rsidRPr="00877C30" w:rsidRDefault="00982316" w:rsidP="00877C30">
      <w:pPr>
        <w:pStyle w:val="Heading3"/>
        <w:spacing w:before="0" w:line="360" w:lineRule="auto"/>
        <w:rPr>
          <w:rFonts w:cs="Times New Roman"/>
        </w:rPr>
      </w:pPr>
      <w:bookmarkStart w:id="14" w:name="_Toc244113953"/>
      <w:r w:rsidRPr="00877C30">
        <w:rPr>
          <w:rFonts w:cs="Times New Roman"/>
        </w:rPr>
        <w:t>3.1.5. Quy tắc nghiệp vụ (Business Rules)</w:t>
      </w:r>
      <w:bookmarkEnd w:id="14"/>
    </w:p>
    <w:p w14:paraId="1A0063E4" w14:textId="77777777" w:rsidR="00141B8A" w:rsidRPr="00877C30" w:rsidRDefault="00B85FC3" w:rsidP="00877C30">
      <w:pPr>
        <w:pStyle w:val="ListBullet"/>
        <w:numPr>
          <w:ilvl w:val="0"/>
          <w:numId w:val="20"/>
        </w:numPr>
        <w:spacing w:after="0" w:line="360" w:lineRule="auto"/>
        <w:ind w:left="284" w:hanging="284"/>
        <w:jc w:val="both"/>
        <w:rPr>
          <w:rFonts w:cs="Times New Roman"/>
          <w:color w:val="000000" w:themeColor="text1"/>
          <w:sz w:val="26"/>
          <w:szCs w:val="26"/>
        </w:rPr>
      </w:pPr>
      <w:r w:rsidRPr="00877C30">
        <w:rPr>
          <w:rFonts w:cs="Times New Roman"/>
          <w:color w:val="000000" w:themeColor="text1"/>
          <w:sz w:val="26"/>
          <w:szCs w:val="26"/>
        </w:rPr>
        <w:t>BR_F1_01: Khoảng ngày tra cứu hợp lệ: Ngày nhận &gt;= Ngày hiện tại và Ngày trả &gt;= Ngày nhận + 1.</w:t>
      </w:r>
    </w:p>
    <w:p w14:paraId="1C04E33E" w14:textId="4C09B528" w:rsidR="00141B8A" w:rsidRPr="00877C30" w:rsidRDefault="00B85FC3" w:rsidP="00877C30">
      <w:pPr>
        <w:pStyle w:val="ListBullet"/>
        <w:numPr>
          <w:ilvl w:val="0"/>
          <w:numId w:val="20"/>
        </w:numPr>
        <w:spacing w:after="0" w:line="360" w:lineRule="auto"/>
        <w:ind w:left="284" w:hanging="284"/>
        <w:jc w:val="both"/>
        <w:rPr>
          <w:rFonts w:cs="Times New Roman"/>
          <w:color w:val="000000" w:themeColor="text1"/>
          <w:sz w:val="26"/>
          <w:szCs w:val="26"/>
        </w:rPr>
      </w:pPr>
      <w:r w:rsidRPr="00877C30">
        <w:rPr>
          <w:rFonts w:cs="Times New Roman"/>
          <w:color w:val="000000" w:themeColor="text1"/>
          <w:sz w:val="26"/>
          <w:szCs w:val="26"/>
        </w:rPr>
        <w:t>BR_F1_02: Quy tắc lọc phòng: Phòng được xem là khả dụng nếu trạng thái phòng là 'Active' và không có bất kỳ đơn đặt phòng nào ở trạng thái Confirmed/In-house giao thoa với khoảng ngày [Check-in</w:t>
      </w:r>
      <w:r w:rsidR="00C23719" w:rsidRPr="00877C30">
        <w:rPr>
          <w:rFonts w:cs="Times New Roman"/>
          <w:color w:val="000000" w:themeColor="text1"/>
          <w:sz w:val="26"/>
          <w:szCs w:val="26"/>
        </w:rPr>
        <w:t xml:space="preserve">, </w:t>
      </w:r>
      <w:r w:rsidRPr="00877C30">
        <w:rPr>
          <w:rFonts w:cs="Times New Roman"/>
          <w:color w:val="000000" w:themeColor="text1"/>
          <w:sz w:val="26"/>
          <w:szCs w:val="26"/>
        </w:rPr>
        <w:t>Check-out].</w:t>
      </w:r>
    </w:p>
    <w:p w14:paraId="028E8AF5" w14:textId="2973C4FD" w:rsidR="00141B8A" w:rsidRPr="00877C30" w:rsidRDefault="00B85FC3" w:rsidP="00877C30">
      <w:pPr>
        <w:pStyle w:val="ListBullet"/>
        <w:numPr>
          <w:ilvl w:val="0"/>
          <w:numId w:val="20"/>
        </w:numPr>
        <w:spacing w:after="0" w:line="360" w:lineRule="auto"/>
        <w:ind w:left="284" w:hanging="284"/>
        <w:jc w:val="both"/>
        <w:rPr>
          <w:rFonts w:cs="Times New Roman"/>
          <w:color w:val="000000" w:themeColor="text1"/>
          <w:sz w:val="26"/>
          <w:szCs w:val="26"/>
        </w:rPr>
      </w:pPr>
      <w:r w:rsidRPr="00877C30">
        <w:rPr>
          <w:rFonts w:cs="Times New Roman"/>
          <w:color w:val="000000" w:themeColor="text1"/>
          <w:sz w:val="26"/>
          <w:szCs w:val="26"/>
        </w:rPr>
        <w:t>BR_F1_03: Tiêu chí lọc kết hợp: Khách hàng có thể tìm kiếm theo 1-2 tiêu chí (Ví dụ: chỉ chọn ngày</w:t>
      </w:r>
      <w:r w:rsidR="00C23719" w:rsidRPr="00877C30">
        <w:rPr>
          <w:rFonts w:cs="Times New Roman"/>
          <w:color w:val="000000" w:themeColor="text1"/>
          <w:sz w:val="26"/>
          <w:szCs w:val="26"/>
        </w:rPr>
        <w:t xml:space="preserve">, </w:t>
      </w:r>
      <w:r w:rsidRPr="00877C30">
        <w:rPr>
          <w:rFonts w:cs="Times New Roman"/>
          <w:color w:val="000000" w:themeColor="text1"/>
          <w:sz w:val="26"/>
          <w:szCs w:val="26"/>
        </w:rPr>
        <w:t>số khách để mặc định; hoặc chọn ngày + loại phòng) hoặc kết hợp đầy đủ tất cả tiêu chí. Hệ thống thực hiện phép giao logic (AND) giữa các tiêu chí đã chọn.</w:t>
      </w:r>
    </w:p>
    <w:p w14:paraId="31758CC8" w14:textId="77777777" w:rsidR="00141B8A" w:rsidRPr="00877C30" w:rsidRDefault="00982316" w:rsidP="00877C30">
      <w:pPr>
        <w:pStyle w:val="Heading2"/>
        <w:spacing w:before="0" w:line="360" w:lineRule="auto"/>
        <w:rPr>
          <w:rFonts w:cs="Times New Roman"/>
        </w:rPr>
      </w:pPr>
      <w:bookmarkStart w:id="15" w:name="_Toc244113954"/>
      <w:r w:rsidRPr="00877C30">
        <w:rPr>
          <w:rFonts w:cs="Times New Roman"/>
        </w:rPr>
        <w:lastRenderedPageBreak/>
        <w:t>3.2. THIẾT KẾ KIỂM THỬ HỘP ĐEN CHO CHỨC NĂNG F1 (TRA CỨU PHÒNG TRỐNG)</w:t>
      </w:r>
      <w:bookmarkEnd w:id="15"/>
    </w:p>
    <w:p w14:paraId="05A69BD8" w14:textId="405429E7" w:rsidR="00141B8A" w:rsidRPr="00877C30" w:rsidRDefault="00B85FC3" w:rsidP="00877C30">
      <w:pPr>
        <w:spacing w:after="0" w:line="360" w:lineRule="auto"/>
        <w:jc w:val="both"/>
        <w:rPr>
          <w:rFonts w:cs="Times New Roman"/>
          <w:color w:val="000000" w:themeColor="text1"/>
          <w:sz w:val="26"/>
          <w:szCs w:val="26"/>
        </w:rPr>
      </w:pPr>
      <w:r w:rsidRPr="00877C30">
        <w:rPr>
          <w:rFonts w:cs="Times New Roman"/>
          <w:color w:val="000000" w:themeColor="text1"/>
          <w:sz w:val="26"/>
          <w:szCs w:val="26"/>
        </w:rPr>
        <w:t>Để kiểm thử chức năng F1</w:t>
      </w:r>
      <w:r w:rsidR="00C23719" w:rsidRPr="00877C30">
        <w:rPr>
          <w:rFonts w:cs="Times New Roman"/>
          <w:color w:val="000000" w:themeColor="text1"/>
          <w:sz w:val="26"/>
          <w:szCs w:val="26"/>
        </w:rPr>
        <w:t xml:space="preserve">, </w:t>
      </w:r>
      <w:r w:rsidRPr="00877C30">
        <w:rPr>
          <w:rFonts w:cs="Times New Roman"/>
          <w:color w:val="000000" w:themeColor="text1"/>
          <w:sz w:val="26"/>
          <w:szCs w:val="26"/>
        </w:rPr>
        <w:t>nhóm kết hợp 2 kỹ thuật: (1) Phân vùng tương đương kết hợp Phân tích giá trị biên cho các trường ngày và số khách; (2) Bảng quyết định cho việc tổ hợp đa điều kiện tra cứu.</w:t>
      </w:r>
    </w:p>
    <w:p w14:paraId="63B56703" w14:textId="77777777" w:rsidR="00141B8A" w:rsidRPr="00877C30" w:rsidRDefault="00982316" w:rsidP="00877C30">
      <w:pPr>
        <w:pStyle w:val="Heading3"/>
        <w:spacing w:before="0" w:line="360" w:lineRule="auto"/>
        <w:rPr>
          <w:rFonts w:cs="Times New Roman"/>
        </w:rPr>
      </w:pPr>
      <w:bookmarkStart w:id="16" w:name="_Toc244113955"/>
      <w:r w:rsidRPr="00877C30">
        <w:rPr>
          <w:rFonts w:cs="Times New Roman"/>
        </w:rPr>
        <w:t>3.2.1. Phân vùng tương đương (EP) và Phân tích giá trị biên (BVA) cho F1</w:t>
      </w:r>
      <w:bookmarkEnd w:id="16"/>
    </w:p>
    <w:tbl>
      <w:tblPr>
        <w:tblW w:w="1161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Layout w:type="fixed"/>
        <w:tblLook w:val="04A0" w:firstRow="1" w:lastRow="0" w:firstColumn="1" w:lastColumn="0" w:noHBand="0" w:noVBand="1"/>
      </w:tblPr>
      <w:tblGrid>
        <w:gridCol w:w="1986"/>
        <w:gridCol w:w="2693"/>
        <w:gridCol w:w="3402"/>
        <w:gridCol w:w="3538"/>
      </w:tblGrid>
      <w:tr w:rsidR="00C23719" w:rsidRPr="00877C30" w14:paraId="7EFDD63A" w14:textId="77777777" w:rsidTr="00A01D11">
        <w:trPr>
          <w:jc w:val="center"/>
        </w:trPr>
        <w:tc>
          <w:tcPr>
            <w:tcW w:w="1986" w:type="dxa"/>
            <w:shd w:val="clear" w:color="auto" w:fill="FFFFFF" w:themeFill="background1"/>
            <w:tcMar>
              <w:top w:w="90" w:type="dxa"/>
              <w:left w:w="120" w:type="dxa"/>
              <w:bottom w:w="90" w:type="dxa"/>
              <w:right w:w="120" w:type="dxa"/>
            </w:tcMar>
            <w:vAlign w:val="center"/>
          </w:tcPr>
          <w:p w14:paraId="413DCB1C" w14:textId="77777777" w:rsidR="00471D1B" w:rsidRPr="00877C30" w:rsidRDefault="00B85FC3" w:rsidP="00877C30">
            <w:pPr>
              <w:spacing w:after="0" w:line="360" w:lineRule="auto"/>
              <w:jc w:val="center"/>
              <w:rPr>
                <w:rFonts w:cs="Times New Roman"/>
                <w:b/>
                <w:color w:val="000000" w:themeColor="text1"/>
                <w:sz w:val="26"/>
                <w:szCs w:val="26"/>
              </w:rPr>
            </w:pPr>
            <w:r w:rsidRPr="00877C30">
              <w:rPr>
                <w:rFonts w:cs="Times New Roman"/>
                <w:b/>
                <w:color w:val="000000" w:themeColor="text1"/>
                <w:sz w:val="26"/>
                <w:szCs w:val="26"/>
              </w:rPr>
              <w:t xml:space="preserve">Trường </w:t>
            </w:r>
          </w:p>
          <w:p w14:paraId="7AA5D606" w14:textId="77777777" w:rsidR="00141B8A" w:rsidRPr="00877C30" w:rsidRDefault="00B85FC3" w:rsidP="00877C30">
            <w:pPr>
              <w:spacing w:after="0" w:line="360" w:lineRule="auto"/>
              <w:jc w:val="center"/>
              <w:rPr>
                <w:rFonts w:cs="Times New Roman"/>
                <w:color w:val="000000" w:themeColor="text1"/>
                <w:sz w:val="26"/>
                <w:szCs w:val="26"/>
              </w:rPr>
            </w:pPr>
            <w:r w:rsidRPr="00877C30">
              <w:rPr>
                <w:rFonts w:cs="Times New Roman"/>
                <w:b/>
                <w:color w:val="000000" w:themeColor="text1"/>
                <w:sz w:val="26"/>
                <w:szCs w:val="26"/>
              </w:rPr>
              <w:t>dữ liệu</w:t>
            </w:r>
          </w:p>
        </w:tc>
        <w:tc>
          <w:tcPr>
            <w:tcW w:w="2693" w:type="dxa"/>
            <w:shd w:val="clear" w:color="auto" w:fill="FFFFFF" w:themeFill="background1"/>
            <w:tcMar>
              <w:top w:w="90" w:type="dxa"/>
              <w:left w:w="120" w:type="dxa"/>
              <w:bottom w:w="90" w:type="dxa"/>
              <w:right w:w="120" w:type="dxa"/>
            </w:tcMar>
            <w:vAlign w:val="center"/>
          </w:tcPr>
          <w:p w14:paraId="471090C0" w14:textId="77777777" w:rsidR="00032655" w:rsidRPr="00877C30" w:rsidRDefault="00B85FC3" w:rsidP="00877C30">
            <w:pPr>
              <w:spacing w:after="0" w:line="360" w:lineRule="auto"/>
              <w:jc w:val="center"/>
              <w:rPr>
                <w:rFonts w:cs="Times New Roman"/>
                <w:b/>
                <w:color w:val="000000" w:themeColor="text1"/>
                <w:sz w:val="26"/>
                <w:szCs w:val="26"/>
              </w:rPr>
            </w:pPr>
            <w:r w:rsidRPr="00877C30">
              <w:rPr>
                <w:rFonts w:cs="Times New Roman"/>
                <w:b/>
                <w:color w:val="000000" w:themeColor="text1"/>
                <w:sz w:val="26"/>
                <w:szCs w:val="26"/>
              </w:rPr>
              <w:t xml:space="preserve">Miền hợp lệ </w:t>
            </w:r>
          </w:p>
          <w:p w14:paraId="618DF73B" w14:textId="77777777" w:rsidR="00141B8A" w:rsidRPr="00877C30" w:rsidRDefault="00B85FC3" w:rsidP="00877C30">
            <w:pPr>
              <w:spacing w:after="0" w:line="360" w:lineRule="auto"/>
              <w:jc w:val="center"/>
              <w:rPr>
                <w:rFonts w:cs="Times New Roman"/>
                <w:color w:val="000000" w:themeColor="text1"/>
                <w:sz w:val="26"/>
                <w:szCs w:val="26"/>
              </w:rPr>
            </w:pPr>
            <w:r w:rsidRPr="00877C30">
              <w:rPr>
                <w:rFonts w:cs="Times New Roman"/>
                <w:b/>
                <w:color w:val="000000" w:themeColor="text1"/>
                <w:sz w:val="26"/>
                <w:szCs w:val="26"/>
              </w:rPr>
              <w:t>(Valid Partitions)</w:t>
            </w:r>
          </w:p>
        </w:tc>
        <w:tc>
          <w:tcPr>
            <w:tcW w:w="3402" w:type="dxa"/>
            <w:shd w:val="clear" w:color="auto" w:fill="FFFFFF" w:themeFill="background1"/>
            <w:tcMar>
              <w:top w:w="90" w:type="dxa"/>
              <w:left w:w="120" w:type="dxa"/>
              <w:bottom w:w="90" w:type="dxa"/>
              <w:right w:w="120" w:type="dxa"/>
            </w:tcMar>
            <w:vAlign w:val="center"/>
          </w:tcPr>
          <w:p w14:paraId="1E527857" w14:textId="77777777" w:rsidR="00141B8A" w:rsidRPr="00877C30" w:rsidRDefault="00B85FC3" w:rsidP="00877C30">
            <w:pPr>
              <w:spacing w:after="0" w:line="360" w:lineRule="auto"/>
              <w:jc w:val="center"/>
              <w:rPr>
                <w:rFonts w:cs="Times New Roman"/>
                <w:color w:val="000000" w:themeColor="text1"/>
                <w:sz w:val="26"/>
                <w:szCs w:val="26"/>
              </w:rPr>
            </w:pPr>
            <w:r w:rsidRPr="00877C30">
              <w:rPr>
                <w:rFonts w:cs="Times New Roman"/>
                <w:b/>
                <w:color w:val="000000" w:themeColor="text1"/>
                <w:sz w:val="26"/>
                <w:szCs w:val="26"/>
              </w:rPr>
              <w:t>Miền không hợp lệ (Invalid Partitions)</w:t>
            </w:r>
          </w:p>
        </w:tc>
        <w:tc>
          <w:tcPr>
            <w:tcW w:w="3538" w:type="dxa"/>
            <w:shd w:val="clear" w:color="auto" w:fill="FFFFFF" w:themeFill="background1"/>
            <w:tcMar>
              <w:top w:w="90" w:type="dxa"/>
              <w:left w:w="120" w:type="dxa"/>
              <w:bottom w:w="90" w:type="dxa"/>
              <w:right w:w="120" w:type="dxa"/>
            </w:tcMar>
            <w:vAlign w:val="center"/>
          </w:tcPr>
          <w:p w14:paraId="5CDF5647" w14:textId="77777777" w:rsidR="00141B8A" w:rsidRPr="00877C30" w:rsidRDefault="00B85FC3" w:rsidP="00877C30">
            <w:pPr>
              <w:spacing w:after="0" w:line="360" w:lineRule="auto"/>
              <w:jc w:val="center"/>
              <w:rPr>
                <w:rFonts w:cs="Times New Roman"/>
                <w:color w:val="000000" w:themeColor="text1"/>
                <w:sz w:val="26"/>
                <w:szCs w:val="26"/>
              </w:rPr>
            </w:pPr>
            <w:r w:rsidRPr="00877C30">
              <w:rPr>
                <w:rFonts w:cs="Times New Roman"/>
                <w:b/>
                <w:color w:val="000000" w:themeColor="text1"/>
                <w:sz w:val="26"/>
                <w:szCs w:val="26"/>
              </w:rPr>
              <w:t>Giá trị biên kiểm thử (BVA)</w:t>
            </w:r>
          </w:p>
        </w:tc>
      </w:tr>
      <w:tr w:rsidR="00C23719" w:rsidRPr="00877C30" w14:paraId="458E03BB" w14:textId="77777777" w:rsidTr="00A01D11">
        <w:trPr>
          <w:jc w:val="center"/>
        </w:trPr>
        <w:tc>
          <w:tcPr>
            <w:tcW w:w="1986" w:type="dxa"/>
            <w:shd w:val="clear" w:color="auto" w:fill="FFFFFF" w:themeFill="background1"/>
            <w:tcMar>
              <w:top w:w="90" w:type="dxa"/>
              <w:left w:w="120" w:type="dxa"/>
              <w:bottom w:w="90" w:type="dxa"/>
              <w:right w:w="120" w:type="dxa"/>
            </w:tcMar>
          </w:tcPr>
          <w:p w14:paraId="6B10799C" w14:textId="77777777" w:rsidR="00141B8A" w:rsidRPr="00877C30" w:rsidRDefault="00B85FC3" w:rsidP="00877C30">
            <w:pPr>
              <w:spacing w:after="0" w:line="360" w:lineRule="auto"/>
              <w:jc w:val="center"/>
              <w:rPr>
                <w:rFonts w:cs="Times New Roman"/>
                <w:color w:val="000000" w:themeColor="text1"/>
                <w:sz w:val="24"/>
                <w:szCs w:val="24"/>
              </w:rPr>
            </w:pPr>
            <w:r w:rsidRPr="00877C30">
              <w:rPr>
                <w:rFonts w:cs="Times New Roman"/>
                <w:color w:val="000000" w:themeColor="text1"/>
                <w:sz w:val="24"/>
                <w:szCs w:val="24"/>
              </w:rPr>
              <w:t>Ngày nhận phòng</w:t>
            </w:r>
            <w:r w:rsidRPr="00877C30">
              <w:rPr>
                <w:rFonts w:cs="Times New Roman"/>
                <w:color w:val="000000" w:themeColor="text1"/>
                <w:sz w:val="24"/>
                <w:szCs w:val="24"/>
              </w:rPr>
              <w:br/>
              <w:t>(Check-in Date)</w:t>
            </w:r>
          </w:p>
        </w:tc>
        <w:tc>
          <w:tcPr>
            <w:tcW w:w="2693" w:type="dxa"/>
            <w:shd w:val="clear" w:color="auto" w:fill="FFFFFF" w:themeFill="background1"/>
            <w:tcMar>
              <w:top w:w="90" w:type="dxa"/>
              <w:left w:w="120" w:type="dxa"/>
              <w:bottom w:w="90" w:type="dxa"/>
              <w:right w:w="120" w:type="dxa"/>
            </w:tcMar>
          </w:tcPr>
          <w:p w14:paraId="72165054" w14:textId="77777777" w:rsidR="00141B8A" w:rsidRPr="00877C30" w:rsidRDefault="00B85FC3" w:rsidP="00877C30">
            <w:pPr>
              <w:spacing w:after="0" w:line="360" w:lineRule="auto"/>
              <w:rPr>
                <w:rFonts w:cs="Times New Roman"/>
                <w:color w:val="000000" w:themeColor="text1"/>
                <w:sz w:val="24"/>
                <w:szCs w:val="24"/>
              </w:rPr>
            </w:pPr>
            <w:r w:rsidRPr="00877C30">
              <w:rPr>
                <w:rFonts w:cs="Times New Roman"/>
                <w:color w:val="000000" w:themeColor="text1"/>
                <w:sz w:val="24"/>
                <w:szCs w:val="24"/>
              </w:rPr>
              <w:t>V1: Ngày nhận &gt;= Ngày hiện tại</w:t>
            </w:r>
            <w:r w:rsidR="00471D1B" w:rsidRPr="00877C30">
              <w:rPr>
                <w:rFonts w:cs="Times New Roman"/>
                <w:color w:val="000000" w:themeColor="text1"/>
                <w:sz w:val="24"/>
                <w:szCs w:val="24"/>
                <w:lang w:val="vi-VN"/>
              </w:rPr>
              <w:t xml:space="preserve"> </w:t>
            </w:r>
            <w:r w:rsidRPr="00877C30">
              <w:rPr>
                <w:rFonts w:cs="Times New Roman"/>
                <w:color w:val="000000" w:themeColor="text1"/>
                <w:sz w:val="24"/>
                <w:szCs w:val="24"/>
              </w:rPr>
              <w:t>(Check-in &gt;= Today)</w:t>
            </w:r>
          </w:p>
        </w:tc>
        <w:tc>
          <w:tcPr>
            <w:tcW w:w="3402" w:type="dxa"/>
            <w:shd w:val="clear" w:color="auto" w:fill="FFFFFF" w:themeFill="background1"/>
            <w:tcMar>
              <w:top w:w="90" w:type="dxa"/>
              <w:left w:w="120" w:type="dxa"/>
              <w:bottom w:w="90" w:type="dxa"/>
              <w:right w:w="120" w:type="dxa"/>
            </w:tcMar>
          </w:tcPr>
          <w:p w14:paraId="5D148DB1" w14:textId="77777777" w:rsidR="00141B8A" w:rsidRPr="00877C30" w:rsidRDefault="00B85FC3" w:rsidP="00877C30">
            <w:pPr>
              <w:spacing w:after="0" w:line="360" w:lineRule="auto"/>
              <w:rPr>
                <w:rFonts w:cs="Times New Roman"/>
                <w:color w:val="000000" w:themeColor="text1"/>
                <w:sz w:val="24"/>
                <w:szCs w:val="24"/>
              </w:rPr>
            </w:pPr>
            <w:r w:rsidRPr="00877C30">
              <w:rPr>
                <w:rFonts w:cs="Times New Roman"/>
                <w:color w:val="000000" w:themeColor="text1"/>
                <w:sz w:val="24"/>
                <w:szCs w:val="24"/>
              </w:rPr>
              <w:t>I1: Ngày nhận &lt; Ngày hiện tại (Quá khứ)</w:t>
            </w:r>
            <w:r w:rsidRPr="00877C30">
              <w:rPr>
                <w:rFonts w:cs="Times New Roman"/>
                <w:color w:val="000000" w:themeColor="text1"/>
                <w:sz w:val="24"/>
                <w:szCs w:val="24"/>
              </w:rPr>
              <w:br/>
              <w:t>I2: Bỏ trống không chọn</w:t>
            </w:r>
          </w:p>
        </w:tc>
        <w:tc>
          <w:tcPr>
            <w:tcW w:w="3538" w:type="dxa"/>
            <w:shd w:val="clear" w:color="auto" w:fill="FFFFFF" w:themeFill="background1"/>
            <w:tcMar>
              <w:top w:w="90" w:type="dxa"/>
              <w:left w:w="120" w:type="dxa"/>
              <w:bottom w:w="90" w:type="dxa"/>
              <w:right w:w="120" w:type="dxa"/>
            </w:tcMar>
          </w:tcPr>
          <w:p w14:paraId="788C9DC8" w14:textId="77777777" w:rsidR="00141B8A" w:rsidRPr="00877C30" w:rsidRDefault="00B85FC3" w:rsidP="00877C30">
            <w:pPr>
              <w:spacing w:after="0" w:line="360" w:lineRule="auto"/>
              <w:rPr>
                <w:rFonts w:cs="Times New Roman"/>
                <w:color w:val="000000" w:themeColor="text1"/>
                <w:sz w:val="24"/>
                <w:szCs w:val="24"/>
              </w:rPr>
            </w:pPr>
            <w:r w:rsidRPr="00877C30">
              <w:rPr>
                <w:rFonts w:cs="Times New Roman"/>
                <w:color w:val="000000" w:themeColor="text1"/>
                <w:sz w:val="24"/>
                <w:szCs w:val="24"/>
              </w:rPr>
              <w:t>- Biên: Today - 1 (Lỗi E1)</w:t>
            </w:r>
            <w:r w:rsidRPr="00877C30">
              <w:rPr>
                <w:rFonts w:cs="Times New Roman"/>
                <w:color w:val="000000" w:themeColor="text1"/>
                <w:sz w:val="24"/>
                <w:szCs w:val="24"/>
              </w:rPr>
              <w:br/>
              <w:t>- Biên: Today (Hợp lệ)</w:t>
            </w:r>
            <w:r w:rsidRPr="00877C30">
              <w:rPr>
                <w:rFonts w:cs="Times New Roman"/>
                <w:color w:val="000000" w:themeColor="text1"/>
                <w:sz w:val="24"/>
                <w:szCs w:val="24"/>
              </w:rPr>
              <w:br/>
              <w:t>- Biên: Today + 1 (Hợp lệ)</w:t>
            </w:r>
          </w:p>
        </w:tc>
      </w:tr>
      <w:tr w:rsidR="00C23719" w:rsidRPr="00877C30" w14:paraId="19429A1F" w14:textId="77777777" w:rsidTr="00A01D11">
        <w:trPr>
          <w:jc w:val="center"/>
        </w:trPr>
        <w:tc>
          <w:tcPr>
            <w:tcW w:w="1986" w:type="dxa"/>
            <w:shd w:val="clear" w:color="auto" w:fill="FFFFFF" w:themeFill="background1"/>
            <w:tcMar>
              <w:top w:w="90" w:type="dxa"/>
              <w:left w:w="120" w:type="dxa"/>
              <w:bottom w:w="90" w:type="dxa"/>
              <w:right w:w="120" w:type="dxa"/>
            </w:tcMar>
          </w:tcPr>
          <w:p w14:paraId="7432035C" w14:textId="77777777" w:rsidR="00141B8A" w:rsidRPr="00877C30" w:rsidRDefault="00B85FC3" w:rsidP="00877C30">
            <w:pPr>
              <w:spacing w:after="0" w:line="360" w:lineRule="auto"/>
              <w:jc w:val="center"/>
              <w:rPr>
                <w:rFonts w:cs="Times New Roman"/>
                <w:color w:val="000000" w:themeColor="text1"/>
                <w:sz w:val="24"/>
                <w:szCs w:val="24"/>
              </w:rPr>
            </w:pPr>
            <w:r w:rsidRPr="00877C30">
              <w:rPr>
                <w:rFonts w:cs="Times New Roman"/>
                <w:color w:val="000000" w:themeColor="text1"/>
                <w:sz w:val="24"/>
                <w:szCs w:val="24"/>
              </w:rPr>
              <w:t>Ngày trả phòng</w:t>
            </w:r>
            <w:r w:rsidRPr="00877C30">
              <w:rPr>
                <w:rFonts w:cs="Times New Roman"/>
                <w:color w:val="000000" w:themeColor="text1"/>
                <w:sz w:val="24"/>
                <w:szCs w:val="24"/>
              </w:rPr>
              <w:br/>
              <w:t>(Check-out Date)</w:t>
            </w:r>
          </w:p>
        </w:tc>
        <w:tc>
          <w:tcPr>
            <w:tcW w:w="2693" w:type="dxa"/>
            <w:shd w:val="clear" w:color="auto" w:fill="FFFFFF" w:themeFill="background1"/>
            <w:tcMar>
              <w:top w:w="90" w:type="dxa"/>
              <w:left w:w="120" w:type="dxa"/>
              <w:bottom w:w="90" w:type="dxa"/>
              <w:right w:w="120" w:type="dxa"/>
            </w:tcMar>
          </w:tcPr>
          <w:p w14:paraId="3DB7C5E0" w14:textId="77777777" w:rsidR="00141B8A" w:rsidRPr="00877C30" w:rsidRDefault="00B85FC3" w:rsidP="00877C30">
            <w:pPr>
              <w:spacing w:after="0" w:line="360" w:lineRule="auto"/>
              <w:rPr>
                <w:rFonts w:cs="Times New Roman"/>
                <w:color w:val="000000" w:themeColor="text1"/>
                <w:sz w:val="24"/>
                <w:szCs w:val="24"/>
              </w:rPr>
            </w:pPr>
            <w:r w:rsidRPr="00877C30">
              <w:rPr>
                <w:rFonts w:cs="Times New Roman"/>
                <w:color w:val="000000" w:themeColor="text1"/>
                <w:sz w:val="24"/>
                <w:szCs w:val="24"/>
              </w:rPr>
              <w:t>V2: Ngày trả &gt; Ngày nhận ít nhất 1 ngày</w:t>
            </w:r>
            <w:r w:rsidR="00471D1B" w:rsidRPr="00877C30">
              <w:rPr>
                <w:rFonts w:cs="Times New Roman"/>
                <w:color w:val="000000" w:themeColor="text1"/>
                <w:sz w:val="24"/>
                <w:szCs w:val="24"/>
                <w:lang w:val="vi-VN"/>
              </w:rPr>
              <w:t xml:space="preserve"> </w:t>
            </w:r>
            <w:r w:rsidRPr="00877C30">
              <w:rPr>
                <w:rFonts w:cs="Times New Roman"/>
                <w:color w:val="000000" w:themeColor="text1"/>
                <w:sz w:val="24"/>
                <w:szCs w:val="24"/>
              </w:rPr>
              <w:t>(Check-out &gt;= Check-in + 1)</w:t>
            </w:r>
          </w:p>
        </w:tc>
        <w:tc>
          <w:tcPr>
            <w:tcW w:w="3402" w:type="dxa"/>
            <w:shd w:val="clear" w:color="auto" w:fill="FFFFFF" w:themeFill="background1"/>
            <w:tcMar>
              <w:top w:w="90" w:type="dxa"/>
              <w:left w:w="120" w:type="dxa"/>
              <w:bottom w:w="90" w:type="dxa"/>
              <w:right w:w="120" w:type="dxa"/>
            </w:tcMar>
          </w:tcPr>
          <w:p w14:paraId="4E2EFA1E" w14:textId="77777777" w:rsidR="00141B8A" w:rsidRPr="00877C30" w:rsidRDefault="00B85FC3" w:rsidP="00877C30">
            <w:pPr>
              <w:spacing w:after="0" w:line="360" w:lineRule="auto"/>
              <w:rPr>
                <w:rFonts w:cs="Times New Roman"/>
                <w:color w:val="000000" w:themeColor="text1"/>
                <w:sz w:val="24"/>
                <w:szCs w:val="24"/>
              </w:rPr>
            </w:pPr>
            <w:r w:rsidRPr="00877C30">
              <w:rPr>
                <w:rFonts w:cs="Times New Roman"/>
                <w:color w:val="000000" w:themeColor="text1"/>
                <w:sz w:val="24"/>
                <w:szCs w:val="24"/>
              </w:rPr>
              <w:t>I3: Ngày trả &lt;= Ngày nhận</w:t>
            </w:r>
            <w:r w:rsidRPr="00877C30">
              <w:rPr>
                <w:rFonts w:cs="Times New Roman"/>
                <w:color w:val="000000" w:themeColor="text1"/>
                <w:sz w:val="24"/>
                <w:szCs w:val="24"/>
              </w:rPr>
              <w:br/>
              <w:t>I4: Bỏ trống không chọn</w:t>
            </w:r>
          </w:p>
        </w:tc>
        <w:tc>
          <w:tcPr>
            <w:tcW w:w="3538" w:type="dxa"/>
            <w:shd w:val="clear" w:color="auto" w:fill="FFFFFF" w:themeFill="background1"/>
            <w:tcMar>
              <w:top w:w="90" w:type="dxa"/>
              <w:left w:w="120" w:type="dxa"/>
              <w:bottom w:w="90" w:type="dxa"/>
              <w:right w:w="120" w:type="dxa"/>
            </w:tcMar>
          </w:tcPr>
          <w:p w14:paraId="7B3E1F45" w14:textId="77777777" w:rsidR="00141B8A" w:rsidRPr="00877C30" w:rsidRDefault="00B85FC3" w:rsidP="00877C30">
            <w:pPr>
              <w:spacing w:after="0" w:line="360" w:lineRule="auto"/>
              <w:rPr>
                <w:rFonts w:cs="Times New Roman"/>
                <w:color w:val="000000" w:themeColor="text1"/>
                <w:sz w:val="24"/>
                <w:szCs w:val="24"/>
              </w:rPr>
            </w:pPr>
            <w:r w:rsidRPr="00877C30">
              <w:rPr>
                <w:rFonts w:cs="Times New Roman"/>
                <w:color w:val="000000" w:themeColor="text1"/>
                <w:sz w:val="24"/>
                <w:szCs w:val="24"/>
              </w:rPr>
              <w:t>- Biên: Check-in (Lỗi E2)</w:t>
            </w:r>
            <w:r w:rsidRPr="00877C30">
              <w:rPr>
                <w:rFonts w:cs="Times New Roman"/>
                <w:color w:val="000000" w:themeColor="text1"/>
                <w:sz w:val="24"/>
                <w:szCs w:val="24"/>
              </w:rPr>
              <w:br/>
              <w:t>- Biên: Check-in + 1 (Hợp lệ)</w:t>
            </w:r>
            <w:r w:rsidRPr="00877C30">
              <w:rPr>
                <w:rFonts w:cs="Times New Roman"/>
                <w:color w:val="000000" w:themeColor="text1"/>
                <w:sz w:val="24"/>
                <w:szCs w:val="24"/>
              </w:rPr>
              <w:br/>
              <w:t>- Biên: Check-in + 2 (Hợp lệ)</w:t>
            </w:r>
          </w:p>
        </w:tc>
      </w:tr>
      <w:tr w:rsidR="00C23719" w:rsidRPr="00877C30" w14:paraId="7F0CA44F" w14:textId="77777777" w:rsidTr="00A01D11">
        <w:trPr>
          <w:jc w:val="center"/>
        </w:trPr>
        <w:tc>
          <w:tcPr>
            <w:tcW w:w="1986" w:type="dxa"/>
            <w:shd w:val="clear" w:color="auto" w:fill="FFFFFF" w:themeFill="background1"/>
            <w:tcMar>
              <w:top w:w="90" w:type="dxa"/>
              <w:left w:w="120" w:type="dxa"/>
              <w:bottom w:w="90" w:type="dxa"/>
              <w:right w:w="120" w:type="dxa"/>
            </w:tcMar>
          </w:tcPr>
          <w:p w14:paraId="2B1F5B13" w14:textId="77777777" w:rsidR="00141B8A" w:rsidRPr="00877C30" w:rsidRDefault="00B85FC3" w:rsidP="00877C30">
            <w:pPr>
              <w:spacing w:after="0" w:line="360" w:lineRule="auto"/>
              <w:jc w:val="center"/>
              <w:rPr>
                <w:rFonts w:cs="Times New Roman"/>
                <w:color w:val="000000" w:themeColor="text1"/>
                <w:sz w:val="24"/>
                <w:szCs w:val="24"/>
              </w:rPr>
            </w:pPr>
            <w:r w:rsidRPr="00877C30">
              <w:rPr>
                <w:rFonts w:cs="Times New Roman"/>
                <w:color w:val="000000" w:themeColor="text1"/>
                <w:sz w:val="24"/>
                <w:szCs w:val="24"/>
              </w:rPr>
              <w:t>Số lượng khách</w:t>
            </w:r>
            <w:r w:rsidRPr="00877C30">
              <w:rPr>
                <w:rFonts w:cs="Times New Roman"/>
                <w:color w:val="000000" w:themeColor="text1"/>
                <w:sz w:val="24"/>
                <w:szCs w:val="24"/>
              </w:rPr>
              <w:br/>
              <w:t>(Guests)</w:t>
            </w:r>
          </w:p>
        </w:tc>
        <w:tc>
          <w:tcPr>
            <w:tcW w:w="2693" w:type="dxa"/>
            <w:shd w:val="clear" w:color="auto" w:fill="FFFFFF" w:themeFill="background1"/>
            <w:tcMar>
              <w:top w:w="90" w:type="dxa"/>
              <w:left w:w="120" w:type="dxa"/>
              <w:bottom w:w="90" w:type="dxa"/>
              <w:right w:w="120" w:type="dxa"/>
            </w:tcMar>
          </w:tcPr>
          <w:p w14:paraId="6CF5AA23" w14:textId="77777777" w:rsidR="00141B8A" w:rsidRPr="00877C30" w:rsidRDefault="00B85FC3" w:rsidP="00877C30">
            <w:pPr>
              <w:spacing w:after="0" w:line="360" w:lineRule="auto"/>
              <w:rPr>
                <w:rFonts w:cs="Times New Roman"/>
                <w:color w:val="000000" w:themeColor="text1"/>
                <w:sz w:val="24"/>
                <w:szCs w:val="24"/>
              </w:rPr>
            </w:pPr>
            <w:r w:rsidRPr="00877C30">
              <w:rPr>
                <w:rFonts w:cs="Times New Roman"/>
                <w:color w:val="000000" w:themeColor="text1"/>
                <w:sz w:val="24"/>
                <w:szCs w:val="24"/>
              </w:rPr>
              <w:t>V3: Số nguyên từ 1 đến 10 khách</w:t>
            </w:r>
            <w:r w:rsidRPr="00877C30">
              <w:rPr>
                <w:rFonts w:cs="Times New Roman"/>
                <w:color w:val="000000" w:themeColor="text1"/>
                <w:sz w:val="24"/>
                <w:szCs w:val="24"/>
              </w:rPr>
              <w:br/>
              <w:t>(1 &lt;= Guests &lt;= 10)</w:t>
            </w:r>
          </w:p>
        </w:tc>
        <w:tc>
          <w:tcPr>
            <w:tcW w:w="3402" w:type="dxa"/>
            <w:shd w:val="clear" w:color="auto" w:fill="FFFFFF" w:themeFill="background1"/>
            <w:tcMar>
              <w:top w:w="90" w:type="dxa"/>
              <w:left w:w="120" w:type="dxa"/>
              <w:bottom w:w="90" w:type="dxa"/>
              <w:right w:w="120" w:type="dxa"/>
            </w:tcMar>
          </w:tcPr>
          <w:p w14:paraId="278CF06F" w14:textId="77777777" w:rsidR="00141B8A" w:rsidRPr="00877C30" w:rsidRDefault="00B85FC3" w:rsidP="00877C30">
            <w:pPr>
              <w:spacing w:after="0" w:line="360" w:lineRule="auto"/>
              <w:rPr>
                <w:rFonts w:cs="Times New Roman"/>
                <w:color w:val="000000" w:themeColor="text1"/>
                <w:sz w:val="24"/>
                <w:szCs w:val="24"/>
              </w:rPr>
            </w:pPr>
            <w:r w:rsidRPr="00877C30">
              <w:rPr>
                <w:rFonts w:cs="Times New Roman"/>
                <w:color w:val="000000" w:themeColor="text1"/>
                <w:sz w:val="24"/>
                <w:szCs w:val="24"/>
              </w:rPr>
              <w:t>I5: Khách &lt;= 0 (Âm hoặc 0)</w:t>
            </w:r>
            <w:r w:rsidRPr="00877C30">
              <w:rPr>
                <w:rFonts w:cs="Times New Roman"/>
                <w:color w:val="000000" w:themeColor="text1"/>
                <w:sz w:val="24"/>
                <w:szCs w:val="24"/>
              </w:rPr>
              <w:br/>
              <w:t>I6: Khách &gt;= 11 (Vượt tối đa)</w:t>
            </w:r>
            <w:r w:rsidRPr="00877C30">
              <w:rPr>
                <w:rFonts w:cs="Times New Roman"/>
                <w:color w:val="000000" w:themeColor="text1"/>
                <w:sz w:val="24"/>
                <w:szCs w:val="24"/>
              </w:rPr>
              <w:br/>
              <w:t>I7: Chứa chữ hoặc ký tự đặc biệt</w:t>
            </w:r>
          </w:p>
        </w:tc>
        <w:tc>
          <w:tcPr>
            <w:tcW w:w="3538" w:type="dxa"/>
            <w:shd w:val="clear" w:color="auto" w:fill="FFFFFF" w:themeFill="background1"/>
            <w:tcMar>
              <w:top w:w="90" w:type="dxa"/>
              <w:left w:w="120" w:type="dxa"/>
              <w:bottom w:w="90" w:type="dxa"/>
              <w:right w:w="120" w:type="dxa"/>
            </w:tcMar>
          </w:tcPr>
          <w:p w14:paraId="64F0A591" w14:textId="7CB84858" w:rsidR="00141B8A" w:rsidRPr="00877C30" w:rsidRDefault="00B85FC3" w:rsidP="00877C30">
            <w:pPr>
              <w:spacing w:after="0" w:line="360" w:lineRule="auto"/>
              <w:rPr>
                <w:rFonts w:cs="Times New Roman"/>
                <w:color w:val="000000" w:themeColor="text1"/>
                <w:sz w:val="24"/>
                <w:szCs w:val="24"/>
              </w:rPr>
            </w:pPr>
            <w:r w:rsidRPr="00877C30">
              <w:rPr>
                <w:rFonts w:cs="Times New Roman"/>
                <w:color w:val="000000" w:themeColor="text1"/>
                <w:sz w:val="24"/>
                <w:szCs w:val="24"/>
              </w:rPr>
              <w:t>- Biên dưới: 0 (Lỗi)</w:t>
            </w:r>
            <w:r w:rsidR="00C23719" w:rsidRPr="00877C30">
              <w:rPr>
                <w:rFonts w:cs="Times New Roman"/>
                <w:color w:val="000000" w:themeColor="text1"/>
                <w:sz w:val="24"/>
                <w:szCs w:val="24"/>
              </w:rPr>
              <w:t xml:space="preserve">, </w:t>
            </w:r>
            <w:r w:rsidRPr="00877C30">
              <w:rPr>
                <w:rFonts w:cs="Times New Roman"/>
                <w:color w:val="000000" w:themeColor="text1"/>
                <w:sz w:val="24"/>
                <w:szCs w:val="24"/>
              </w:rPr>
              <w:t>1 (Hợp lệ)</w:t>
            </w:r>
            <w:r w:rsidRPr="00877C30">
              <w:rPr>
                <w:rFonts w:cs="Times New Roman"/>
                <w:color w:val="000000" w:themeColor="text1"/>
                <w:sz w:val="24"/>
                <w:szCs w:val="24"/>
              </w:rPr>
              <w:br/>
              <w:t>- Biên trong: 2</w:t>
            </w:r>
            <w:r w:rsidR="00C23719" w:rsidRPr="00877C30">
              <w:rPr>
                <w:rFonts w:cs="Times New Roman"/>
                <w:color w:val="000000" w:themeColor="text1"/>
                <w:sz w:val="24"/>
                <w:szCs w:val="24"/>
              </w:rPr>
              <w:t xml:space="preserve">, </w:t>
            </w:r>
            <w:r w:rsidRPr="00877C30">
              <w:rPr>
                <w:rFonts w:cs="Times New Roman"/>
                <w:color w:val="000000" w:themeColor="text1"/>
                <w:sz w:val="24"/>
                <w:szCs w:val="24"/>
              </w:rPr>
              <w:t>5</w:t>
            </w:r>
            <w:r w:rsidRPr="00877C30">
              <w:rPr>
                <w:rFonts w:cs="Times New Roman"/>
                <w:color w:val="000000" w:themeColor="text1"/>
                <w:sz w:val="24"/>
                <w:szCs w:val="24"/>
              </w:rPr>
              <w:br/>
              <w:t>- Biên trên: 10 (Hợp lệ)</w:t>
            </w:r>
            <w:r w:rsidR="00C23719" w:rsidRPr="00877C30">
              <w:rPr>
                <w:rFonts w:cs="Times New Roman"/>
                <w:color w:val="000000" w:themeColor="text1"/>
                <w:sz w:val="24"/>
                <w:szCs w:val="24"/>
              </w:rPr>
              <w:t xml:space="preserve">, </w:t>
            </w:r>
            <w:r w:rsidRPr="00877C30">
              <w:rPr>
                <w:rFonts w:cs="Times New Roman"/>
                <w:color w:val="000000" w:themeColor="text1"/>
                <w:sz w:val="24"/>
                <w:szCs w:val="24"/>
              </w:rPr>
              <w:t>11 (Lỗi)</w:t>
            </w:r>
          </w:p>
        </w:tc>
      </w:tr>
      <w:tr w:rsidR="00C23719" w:rsidRPr="00877C30" w14:paraId="31323AF5" w14:textId="77777777" w:rsidTr="00A01D11">
        <w:trPr>
          <w:jc w:val="center"/>
        </w:trPr>
        <w:tc>
          <w:tcPr>
            <w:tcW w:w="1986" w:type="dxa"/>
            <w:shd w:val="clear" w:color="auto" w:fill="FFFFFF" w:themeFill="background1"/>
            <w:tcMar>
              <w:top w:w="90" w:type="dxa"/>
              <w:left w:w="120" w:type="dxa"/>
              <w:bottom w:w="90" w:type="dxa"/>
              <w:right w:w="120" w:type="dxa"/>
            </w:tcMar>
          </w:tcPr>
          <w:p w14:paraId="23085579" w14:textId="77777777" w:rsidR="00141B8A" w:rsidRPr="00877C30" w:rsidRDefault="00B85FC3" w:rsidP="00877C30">
            <w:pPr>
              <w:spacing w:after="0" w:line="360" w:lineRule="auto"/>
              <w:jc w:val="center"/>
              <w:rPr>
                <w:rFonts w:cs="Times New Roman"/>
                <w:color w:val="000000" w:themeColor="text1"/>
                <w:sz w:val="24"/>
                <w:szCs w:val="24"/>
              </w:rPr>
            </w:pPr>
            <w:r w:rsidRPr="00877C30">
              <w:rPr>
                <w:rFonts w:cs="Times New Roman"/>
                <w:color w:val="000000" w:themeColor="text1"/>
                <w:sz w:val="24"/>
                <w:szCs w:val="24"/>
              </w:rPr>
              <w:t>Loại phòng</w:t>
            </w:r>
            <w:r w:rsidRPr="00877C30">
              <w:rPr>
                <w:rFonts w:cs="Times New Roman"/>
                <w:color w:val="000000" w:themeColor="text1"/>
                <w:sz w:val="24"/>
                <w:szCs w:val="24"/>
              </w:rPr>
              <w:br/>
              <w:t>(Room Type)</w:t>
            </w:r>
          </w:p>
        </w:tc>
        <w:tc>
          <w:tcPr>
            <w:tcW w:w="2693" w:type="dxa"/>
            <w:shd w:val="clear" w:color="auto" w:fill="FFFFFF" w:themeFill="background1"/>
            <w:tcMar>
              <w:top w:w="90" w:type="dxa"/>
              <w:left w:w="120" w:type="dxa"/>
              <w:bottom w:w="90" w:type="dxa"/>
              <w:right w:w="120" w:type="dxa"/>
            </w:tcMar>
          </w:tcPr>
          <w:p w14:paraId="11C3D6A8" w14:textId="3C3D25F9" w:rsidR="00141B8A" w:rsidRPr="00877C30" w:rsidRDefault="00B85FC3" w:rsidP="00877C30">
            <w:pPr>
              <w:spacing w:after="0" w:line="360" w:lineRule="auto"/>
              <w:rPr>
                <w:rFonts w:cs="Times New Roman"/>
                <w:color w:val="000000" w:themeColor="text1"/>
                <w:sz w:val="24"/>
                <w:szCs w:val="24"/>
              </w:rPr>
            </w:pPr>
            <w:r w:rsidRPr="00877C30">
              <w:rPr>
                <w:rFonts w:cs="Times New Roman"/>
                <w:color w:val="000000" w:themeColor="text1"/>
                <w:sz w:val="24"/>
                <w:szCs w:val="24"/>
              </w:rPr>
              <w:t>V4: 'Tất cả' hoặc 1 hạng phòng hợp lệ (STD</w:t>
            </w:r>
            <w:r w:rsidR="00C23719" w:rsidRPr="00877C30">
              <w:rPr>
                <w:rFonts w:cs="Times New Roman"/>
                <w:color w:val="000000" w:themeColor="text1"/>
                <w:sz w:val="24"/>
                <w:szCs w:val="24"/>
              </w:rPr>
              <w:t xml:space="preserve">, </w:t>
            </w:r>
            <w:r w:rsidRPr="00877C30">
              <w:rPr>
                <w:rFonts w:cs="Times New Roman"/>
                <w:color w:val="000000" w:themeColor="text1"/>
                <w:sz w:val="24"/>
                <w:szCs w:val="24"/>
              </w:rPr>
              <w:t>SUP</w:t>
            </w:r>
            <w:r w:rsidR="00C23719" w:rsidRPr="00877C30">
              <w:rPr>
                <w:rFonts w:cs="Times New Roman"/>
                <w:color w:val="000000" w:themeColor="text1"/>
                <w:sz w:val="24"/>
                <w:szCs w:val="24"/>
              </w:rPr>
              <w:t xml:space="preserve">, </w:t>
            </w:r>
            <w:r w:rsidRPr="00877C30">
              <w:rPr>
                <w:rFonts w:cs="Times New Roman"/>
                <w:color w:val="000000" w:themeColor="text1"/>
                <w:sz w:val="24"/>
                <w:szCs w:val="24"/>
              </w:rPr>
              <w:t>DLX</w:t>
            </w:r>
            <w:r w:rsidR="00C23719" w:rsidRPr="00877C30">
              <w:rPr>
                <w:rFonts w:cs="Times New Roman"/>
                <w:color w:val="000000" w:themeColor="text1"/>
                <w:sz w:val="24"/>
                <w:szCs w:val="24"/>
              </w:rPr>
              <w:t xml:space="preserve">, </w:t>
            </w:r>
            <w:r w:rsidRPr="00877C30">
              <w:rPr>
                <w:rFonts w:cs="Times New Roman"/>
                <w:color w:val="000000" w:themeColor="text1"/>
                <w:sz w:val="24"/>
                <w:szCs w:val="24"/>
              </w:rPr>
              <w:t>SUT)</w:t>
            </w:r>
          </w:p>
        </w:tc>
        <w:tc>
          <w:tcPr>
            <w:tcW w:w="3402" w:type="dxa"/>
            <w:shd w:val="clear" w:color="auto" w:fill="FFFFFF" w:themeFill="background1"/>
            <w:tcMar>
              <w:top w:w="90" w:type="dxa"/>
              <w:left w:w="120" w:type="dxa"/>
              <w:bottom w:w="90" w:type="dxa"/>
              <w:right w:w="120" w:type="dxa"/>
            </w:tcMar>
          </w:tcPr>
          <w:p w14:paraId="210E9A63" w14:textId="77777777" w:rsidR="00141B8A" w:rsidRPr="00877C30" w:rsidRDefault="00B85FC3" w:rsidP="00877C30">
            <w:pPr>
              <w:spacing w:after="0" w:line="360" w:lineRule="auto"/>
              <w:rPr>
                <w:rFonts w:cs="Times New Roman"/>
                <w:color w:val="000000" w:themeColor="text1"/>
                <w:sz w:val="24"/>
                <w:szCs w:val="24"/>
              </w:rPr>
            </w:pPr>
            <w:r w:rsidRPr="00877C30">
              <w:rPr>
                <w:rFonts w:cs="Times New Roman"/>
                <w:color w:val="000000" w:themeColor="text1"/>
                <w:sz w:val="24"/>
                <w:szCs w:val="24"/>
              </w:rPr>
              <w:t>I8: Giá trị không nằm trong danh mục</w:t>
            </w:r>
          </w:p>
        </w:tc>
        <w:tc>
          <w:tcPr>
            <w:tcW w:w="3538" w:type="dxa"/>
            <w:shd w:val="clear" w:color="auto" w:fill="FFFFFF" w:themeFill="background1"/>
            <w:tcMar>
              <w:top w:w="90" w:type="dxa"/>
              <w:left w:w="120" w:type="dxa"/>
              <w:bottom w:w="90" w:type="dxa"/>
              <w:right w:w="120" w:type="dxa"/>
            </w:tcMar>
          </w:tcPr>
          <w:p w14:paraId="48459A03" w14:textId="77777777" w:rsidR="00141B8A" w:rsidRPr="00877C30" w:rsidRDefault="00B85FC3" w:rsidP="00877C30">
            <w:pPr>
              <w:spacing w:after="0" w:line="360" w:lineRule="auto"/>
              <w:rPr>
                <w:rFonts w:cs="Times New Roman"/>
                <w:color w:val="000000" w:themeColor="text1"/>
                <w:sz w:val="24"/>
                <w:szCs w:val="24"/>
              </w:rPr>
            </w:pPr>
            <w:r w:rsidRPr="00877C30">
              <w:rPr>
                <w:rFonts w:cs="Times New Roman"/>
                <w:color w:val="000000" w:themeColor="text1"/>
                <w:sz w:val="24"/>
                <w:szCs w:val="24"/>
              </w:rPr>
              <w:t>- Không áp dụng giá trị biên (Kiểu chọn lựa)</w:t>
            </w:r>
          </w:p>
        </w:tc>
      </w:tr>
    </w:tbl>
    <w:p w14:paraId="6F0CA8FC" w14:textId="77777777" w:rsidR="00141B8A" w:rsidRPr="00877C30" w:rsidRDefault="00141B8A" w:rsidP="00877C30">
      <w:pPr>
        <w:spacing w:after="0" w:line="360" w:lineRule="auto"/>
        <w:rPr>
          <w:rFonts w:cs="Times New Roman"/>
          <w:color w:val="000000" w:themeColor="text1"/>
          <w:sz w:val="26"/>
          <w:szCs w:val="26"/>
        </w:rPr>
      </w:pPr>
    </w:p>
    <w:p w14:paraId="53BBBF89" w14:textId="77777777" w:rsidR="00141B8A" w:rsidRPr="00877C30" w:rsidRDefault="00982316" w:rsidP="00877C30">
      <w:pPr>
        <w:pStyle w:val="Heading3"/>
        <w:spacing w:before="0" w:line="360" w:lineRule="auto"/>
        <w:rPr>
          <w:rFonts w:cs="Times New Roman"/>
        </w:rPr>
      </w:pPr>
      <w:bookmarkStart w:id="17" w:name="_Toc244113956"/>
      <w:r w:rsidRPr="00877C30">
        <w:rPr>
          <w:rFonts w:cs="Times New Roman"/>
        </w:rPr>
        <w:t>3.2.2. Bảng quyết định (Decision Table) cho kiểm thử kết hợp điều kiện F1</w:t>
      </w:r>
      <w:bookmarkEnd w:id="17"/>
    </w:p>
    <w:tbl>
      <w:tblPr>
        <w:tblW w:w="1160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Layout w:type="fixed"/>
        <w:tblLook w:val="04A0" w:firstRow="1" w:lastRow="0" w:firstColumn="1" w:lastColumn="0" w:noHBand="0" w:noVBand="1"/>
      </w:tblPr>
      <w:tblGrid>
        <w:gridCol w:w="5420"/>
        <w:gridCol w:w="708"/>
        <w:gridCol w:w="709"/>
        <w:gridCol w:w="709"/>
        <w:gridCol w:w="992"/>
        <w:gridCol w:w="992"/>
        <w:gridCol w:w="993"/>
        <w:gridCol w:w="1081"/>
      </w:tblGrid>
      <w:tr w:rsidR="00C23719" w:rsidRPr="00877C30" w14:paraId="6AA75396" w14:textId="77777777" w:rsidTr="006B5352">
        <w:trPr>
          <w:jc w:val="center"/>
        </w:trPr>
        <w:tc>
          <w:tcPr>
            <w:tcW w:w="5420" w:type="dxa"/>
            <w:shd w:val="clear" w:color="auto" w:fill="FFFFFF" w:themeFill="background1"/>
            <w:tcMar>
              <w:top w:w="90" w:type="dxa"/>
              <w:left w:w="120" w:type="dxa"/>
              <w:bottom w:w="90" w:type="dxa"/>
              <w:right w:w="120" w:type="dxa"/>
            </w:tcMar>
            <w:vAlign w:val="center"/>
          </w:tcPr>
          <w:p w14:paraId="64AFCB80" w14:textId="77777777" w:rsidR="00141B8A" w:rsidRPr="00877C30" w:rsidRDefault="00B85FC3" w:rsidP="00877C30">
            <w:pPr>
              <w:spacing w:after="0" w:line="360" w:lineRule="auto"/>
              <w:jc w:val="center"/>
              <w:rPr>
                <w:rFonts w:cs="Times New Roman"/>
                <w:color w:val="000000" w:themeColor="text1"/>
                <w:sz w:val="26"/>
                <w:szCs w:val="26"/>
              </w:rPr>
            </w:pPr>
            <w:r w:rsidRPr="00877C30">
              <w:rPr>
                <w:rFonts w:cs="Times New Roman"/>
                <w:b/>
                <w:color w:val="000000" w:themeColor="text1"/>
                <w:sz w:val="26"/>
                <w:szCs w:val="26"/>
              </w:rPr>
              <w:t>Điều kiện / Hành động</w:t>
            </w:r>
          </w:p>
        </w:tc>
        <w:tc>
          <w:tcPr>
            <w:tcW w:w="708" w:type="dxa"/>
            <w:shd w:val="clear" w:color="auto" w:fill="FFFFFF" w:themeFill="background1"/>
            <w:tcMar>
              <w:top w:w="90" w:type="dxa"/>
              <w:left w:w="120" w:type="dxa"/>
              <w:bottom w:w="90" w:type="dxa"/>
              <w:right w:w="120" w:type="dxa"/>
            </w:tcMar>
            <w:vAlign w:val="center"/>
          </w:tcPr>
          <w:p w14:paraId="471EDA72" w14:textId="77777777" w:rsidR="00141B8A" w:rsidRPr="00877C30" w:rsidRDefault="00B85FC3" w:rsidP="00877C30">
            <w:pPr>
              <w:spacing w:after="0" w:line="360" w:lineRule="auto"/>
              <w:jc w:val="center"/>
              <w:rPr>
                <w:rFonts w:cs="Times New Roman"/>
                <w:color w:val="000000" w:themeColor="text1"/>
                <w:sz w:val="26"/>
                <w:szCs w:val="26"/>
              </w:rPr>
            </w:pPr>
            <w:r w:rsidRPr="00877C30">
              <w:rPr>
                <w:rFonts w:cs="Times New Roman"/>
                <w:b/>
                <w:color w:val="000000" w:themeColor="text1"/>
                <w:sz w:val="26"/>
                <w:szCs w:val="26"/>
              </w:rPr>
              <w:t>R1</w:t>
            </w:r>
          </w:p>
        </w:tc>
        <w:tc>
          <w:tcPr>
            <w:tcW w:w="709" w:type="dxa"/>
            <w:shd w:val="clear" w:color="auto" w:fill="FFFFFF" w:themeFill="background1"/>
            <w:tcMar>
              <w:top w:w="90" w:type="dxa"/>
              <w:left w:w="120" w:type="dxa"/>
              <w:bottom w:w="90" w:type="dxa"/>
              <w:right w:w="120" w:type="dxa"/>
            </w:tcMar>
            <w:vAlign w:val="center"/>
          </w:tcPr>
          <w:p w14:paraId="05AF254E" w14:textId="77777777" w:rsidR="00141B8A" w:rsidRPr="00877C30" w:rsidRDefault="00B85FC3" w:rsidP="00877C30">
            <w:pPr>
              <w:spacing w:after="0" w:line="360" w:lineRule="auto"/>
              <w:jc w:val="center"/>
              <w:rPr>
                <w:rFonts w:cs="Times New Roman"/>
                <w:color w:val="000000" w:themeColor="text1"/>
                <w:sz w:val="26"/>
                <w:szCs w:val="26"/>
              </w:rPr>
            </w:pPr>
            <w:r w:rsidRPr="00877C30">
              <w:rPr>
                <w:rFonts w:cs="Times New Roman"/>
                <w:b/>
                <w:color w:val="000000" w:themeColor="text1"/>
                <w:sz w:val="26"/>
                <w:szCs w:val="26"/>
              </w:rPr>
              <w:t>R2</w:t>
            </w:r>
          </w:p>
        </w:tc>
        <w:tc>
          <w:tcPr>
            <w:tcW w:w="709" w:type="dxa"/>
            <w:shd w:val="clear" w:color="auto" w:fill="FFFFFF" w:themeFill="background1"/>
            <w:tcMar>
              <w:top w:w="90" w:type="dxa"/>
              <w:left w:w="120" w:type="dxa"/>
              <w:bottom w:w="90" w:type="dxa"/>
              <w:right w:w="120" w:type="dxa"/>
            </w:tcMar>
            <w:vAlign w:val="center"/>
          </w:tcPr>
          <w:p w14:paraId="2B36C54E" w14:textId="77777777" w:rsidR="00141B8A" w:rsidRPr="00877C30" w:rsidRDefault="00B85FC3" w:rsidP="00877C30">
            <w:pPr>
              <w:spacing w:after="0" w:line="360" w:lineRule="auto"/>
              <w:jc w:val="center"/>
              <w:rPr>
                <w:rFonts w:cs="Times New Roman"/>
                <w:color w:val="000000" w:themeColor="text1"/>
                <w:sz w:val="26"/>
                <w:szCs w:val="26"/>
              </w:rPr>
            </w:pPr>
            <w:r w:rsidRPr="00877C30">
              <w:rPr>
                <w:rFonts w:cs="Times New Roman"/>
                <w:b/>
                <w:color w:val="000000" w:themeColor="text1"/>
                <w:sz w:val="26"/>
                <w:szCs w:val="26"/>
              </w:rPr>
              <w:t>R3</w:t>
            </w:r>
          </w:p>
        </w:tc>
        <w:tc>
          <w:tcPr>
            <w:tcW w:w="992" w:type="dxa"/>
            <w:shd w:val="clear" w:color="auto" w:fill="FFFFFF" w:themeFill="background1"/>
            <w:tcMar>
              <w:top w:w="90" w:type="dxa"/>
              <w:left w:w="120" w:type="dxa"/>
              <w:bottom w:w="90" w:type="dxa"/>
              <w:right w:w="120" w:type="dxa"/>
            </w:tcMar>
            <w:vAlign w:val="center"/>
          </w:tcPr>
          <w:p w14:paraId="6F3BFC01" w14:textId="77777777" w:rsidR="00141B8A" w:rsidRPr="00877C30" w:rsidRDefault="00B85FC3" w:rsidP="00877C30">
            <w:pPr>
              <w:spacing w:after="0" w:line="360" w:lineRule="auto"/>
              <w:jc w:val="center"/>
              <w:rPr>
                <w:rFonts w:cs="Times New Roman"/>
                <w:color w:val="000000" w:themeColor="text1"/>
                <w:sz w:val="26"/>
                <w:szCs w:val="26"/>
              </w:rPr>
            </w:pPr>
            <w:r w:rsidRPr="00877C30">
              <w:rPr>
                <w:rFonts w:cs="Times New Roman"/>
                <w:b/>
                <w:color w:val="000000" w:themeColor="text1"/>
                <w:sz w:val="26"/>
                <w:szCs w:val="26"/>
              </w:rPr>
              <w:t>R4</w:t>
            </w:r>
          </w:p>
        </w:tc>
        <w:tc>
          <w:tcPr>
            <w:tcW w:w="992" w:type="dxa"/>
            <w:shd w:val="clear" w:color="auto" w:fill="FFFFFF" w:themeFill="background1"/>
            <w:tcMar>
              <w:top w:w="90" w:type="dxa"/>
              <w:left w:w="120" w:type="dxa"/>
              <w:bottom w:w="90" w:type="dxa"/>
              <w:right w:w="120" w:type="dxa"/>
            </w:tcMar>
            <w:vAlign w:val="center"/>
          </w:tcPr>
          <w:p w14:paraId="6B3F94D1" w14:textId="77777777" w:rsidR="00141B8A" w:rsidRPr="00877C30" w:rsidRDefault="00B85FC3" w:rsidP="00877C30">
            <w:pPr>
              <w:spacing w:after="0" w:line="360" w:lineRule="auto"/>
              <w:jc w:val="center"/>
              <w:rPr>
                <w:rFonts w:cs="Times New Roman"/>
                <w:color w:val="000000" w:themeColor="text1"/>
                <w:sz w:val="26"/>
                <w:szCs w:val="26"/>
              </w:rPr>
            </w:pPr>
            <w:r w:rsidRPr="00877C30">
              <w:rPr>
                <w:rFonts w:cs="Times New Roman"/>
                <w:b/>
                <w:color w:val="000000" w:themeColor="text1"/>
                <w:sz w:val="26"/>
                <w:szCs w:val="26"/>
              </w:rPr>
              <w:t>R5</w:t>
            </w:r>
          </w:p>
        </w:tc>
        <w:tc>
          <w:tcPr>
            <w:tcW w:w="993" w:type="dxa"/>
            <w:shd w:val="clear" w:color="auto" w:fill="FFFFFF" w:themeFill="background1"/>
            <w:tcMar>
              <w:top w:w="90" w:type="dxa"/>
              <w:left w:w="120" w:type="dxa"/>
              <w:bottom w:w="90" w:type="dxa"/>
              <w:right w:w="120" w:type="dxa"/>
            </w:tcMar>
            <w:vAlign w:val="center"/>
          </w:tcPr>
          <w:p w14:paraId="013D09D8" w14:textId="77777777" w:rsidR="00141B8A" w:rsidRPr="00877C30" w:rsidRDefault="00B85FC3" w:rsidP="00877C30">
            <w:pPr>
              <w:spacing w:after="0" w:line="360" w:lineRule="auto"/>
              <w:jc w:val="center"/>
              <w:rPr>
                <w:rFonts w:cs="Times New Roman"/>
                <w:color w:val="000000" w:themeColor="text1"/>
                <w:sz w:val="26"/>
                <w:szCs w:val="26"/>
              </w:rPr>
            </w:pPr>
            <w:r w:rsidRPr="00877C30">
              <w:rPr>
                <w:rFonts w:cs="Times New Roman"/>
                <w:b/>
                <w:color w:val="000000" w:themeColor="text1"/>
                <w:sz w:val="26"/>
                <w:szCs w:val="26"/>
              </w:rPr>
              <w:t>R6</w:t>
            </w:r>
          </w:p>
        </w:tc>
        <w:tc>
          <w:tcPr>
            <w:tcW w:w="1081" w:type="dxa"/>
            <w:shd w:val="clear" w:color="auto" w:fill="FFFFFF" w:themeFill="background1"/>
            <w:tcMar>
              <w:top w:w="90" w:type="dxa"/>
              <w:left w:w="120" w:type="dxa"/>
              <w:bottom w:w="90" w:type="dxa"/>
              <w:right w:w="120" w:type="dxa"/>
            </w:tcMar>
            <w:vAlign w:val="center"/>
          </w:tcPr>
          <w:p w14:paraId="1DAF56F2" w14:textId="77777777" w:rsidR="00141B8A" w:rsidRPr="00877C30" w:rsidRDefault="00B85FC3" w:rsidP="00877C30">
            <w:pPr>
              <w:spacing w:after="0" w:line="360" w:lineRule="auto"/>
              <w:jc w:val="center"/>
              <w:rPr>
                <w:rFonts w:cs="Times New Roman"/>
                <w:color w:val="000000" w:themeColor="text1"/>
                <w:sz w:val="26"/>
                <w:szCs w:val="26"/>
              </w:rPr>
            </w:pPr>
            <w:r w:rsidRPr="00877C30">
              <w:rPr>
                <w:rFonts w:cs="Times New Roman"/>
                <w:b/>
                <w:color w:val="000000" w:themeColor="text1"/>
                <w:sz w:val="26"/>
                <w:szCs w:val="26"/>
              </w:rPr>
              <w:t>R7</w:t>
            </w:r>
          </w:p>
        </w:tc>
      </w:tr>
      <w:tr w:rsidR="00C23719" w:rsidRPr="00877C30" w14:paraId="18014A86" w14:textId="77777777" w:rsidTr="006B5352">
        <w:trPr>
          <w:jc w:val="center"/>
        </w:trPr>
        <w:tc>
          <w:tcPr>
            <w:tcW w:w="5420" w:type="dxa"/>
            <w:shd w:val="clear" w:color="auto" w:fill="FFFFFF" w:themeFill="background1"/>
            <w:tcMar>
              <w:top w:w="90" w:type="dxa"/>
              <w:left w:w="120" w:type="dxa"/>
              <w:bottom w:w="90" w:type="dxa"/>
              <w:right w:w="120" w:type="dxa"/>
            </w:tcMar>
            <w:vAlign w:val="center"/>
          </w:tcPr>
          <w:p w14:paraId="303E8662" w14:textId="77777777" w:rsidR="00141B8A" w:rsidRPr="00877C30" w:rsidRDefault="00B85FC3"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C1: Ngày nhận hợp lệ (&gt;= Hôm nay)?</w:t>
            </w:r>
          </w:p>
        </w:tc>
        <w:tc>
          <w:tcPr>
            <w:tcW w:w="708" w:type="dxa"/>
            <w:shd w:val="clear" w:color="auto" w:fill="FFFFFF" w:themeFill="background1"/>
            <w:tcMar>
              <w:top w:w="90" w:type="dxa"/>
              <w:left w:w="120" w:type="dxa"/>
              <w:bottom w:w="90" w:type="dxa"/>
              <w:right w:w="120" w:type="dxa"/>
            </w:tcMar>
            <w:vAlign w:val="center"/>
          </w:tcPr>
          <w:p w14:paraId="69B63A83" w14:textId="77777777" w:rsidR="00141B8A" w:rsidRPr="00877C30" w:rsidRDefault="00B85FC3"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F</w:t>
            </w:r>
          </w:p>
        </w:tc>
        <w:tc>
          <w:tcPr>
            <w:tcW w:w="709" w:type="dxa"/>
            <w:shd w:val="clear" w:color="auto" w:fill="FFFFFF" w:themeFill="background1"/>
            <w:tcMar>
              <w:top w:w="90" w:type="dxa"/>
              <w:left w:w="120" w:type="dxa"/>
              <w:bottom w:w="90" w:type="dxa"/>
              <w:right w:w="120" w:type="dxa"/>
            </w:tcMar>
            <w:vAlign w:val="center"/>
          </w:tcPr>
          <w:p w14:paraId="0EEF966C" w14:textId="77777777" w:rsidR="00141B8A" w:rsidRPr="00877C30" w:rsidRDefault="00B85FC3"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T</w:t>
            </w:r>
          </w:p>
        </w:tc>
        <w:tc>
          <w:tcPr>
            <w:tcW w:w="709" w:type="dxa"/>
            <w:shd w:val="clear" w:color="auto" w:fill="FFFFFF" w:themeFill="background1"/>
            <w:tcMar>
              <w:top w:w="90" w:type="dxa"/>
              <w:left w:w="120" w:type="dxa"/>
              <w:bottom w:w="90" w:type="dxa"/>
              <w:right w:w="120" w:type="dxa"/>
            </w:tcMar>
            <w:vAlign w:val="center"/>
          </w:tcPr>
          <w:p w14:paraId="186A771E" w14:textId="77777777" w:rsidR="00141B8A" w:rsidRPr="00877C30" w:rsidRDefault="00B85FC3"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T</w:t>
            </w:r>
          </w:p>
        </w:tc>
        <w:tc>
          <w:tcPr>
            <w:tcW w:w="992" w:type="dxa"/>
            <w:shd w:val="clear" w:color="auto" w:fill="FFFFFF" w:themeFill="background1"/>
            <w:tcMar>
              <w:top w:w="90" w:type="dxa"/>
              <w:left w:w="120" w:type="dxa"/>
              <w:bottom w:w="90" w:type="dxa"/>
              <w:right w:w="120" w:type="dxa"/>
            </w:tcMar>
            <w:vAlign w:val="center"/>
          </w:tcPr>
          <w:p w14:paraId="4768711F" w14:textId="77777777" w:rsidR="00141B8A" w:rsidRPr="00877C30" w:rsidRDefault="00B85FC3"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T</w:t>
            </w:r>
          </w:p>
        </w:tc>
        <w:tc>
          <w:tcPr>
            <w:tcW w:w="992" w:type="dxa"/>
            <w:shd w:val="clear" w:color="auto" w:fill="FFFFFF" w:themeFill="background1"/>
            <w:tcMar>
              <w:top w:w="90" w:type="dxa"/>
              <w:left w:w="120" w:type="dxa"/>
              <w:bottom w:w="90" w:type="dxa"/>
              <w:right w:w="120" w:type="dxa"/>
            </w:tcMar>
            <w:vAlign w:val="center"/>
          </w:tcPr>
          <w:p w14:paraId="0CC88716" w14:textId="77777777" w:rsidR="00141B8A" w:rsidRPr="00877C30" w:rsidRDefault="00B85FC3"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T</w:t>
            </w:r>
          </w:p>
        </w:tc>
        <w:tc>
          <w:tcPr>
            <w:tcW w:w="993" w:type="dxa"/>
            <w:shd w:val="clear" w:color="auto" w:fill="FFFFFF" w:themeFill="background1"/>
            <w:tcMar>
              <w:top w:w="90" w:type="dxa"/>
              <w:left w:w="120" w:type="dxa"/>
              <w:bottom w:w="90" w:type="dxa"/>
              <w:right w:w="120" w:type="dxa"/>
            </w:tcMar>
            <w:vAlign w:val="center"/>
          </w:tcPr>
          <w:p w14:paraId="03F2FBC9" w14:textId="77777777" w:rsidR="00141B8A" w:rsidRPr="00877C30" w:rsidRDefault="00B85FC3"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T</w:t>
            </w:r>
          </w:p>
        </w:tc>
        <w:tc>
          <w:tcPr>
            <w:tcW w:w="1081" w:type="dxa"/>
            <w:shd w:val="clear" w:color="auto" w:fill="FFFFFF" w:themeFill="background1"/>
            <w:tcMar>
              <w:top w:w="90" w:type="dxa"/>
              <w:left w:w="120" w:type="dxa"/>
              <w:bottom w:w="90" w:type="dxa"/>
              <w:right w:w="120" w:type="dxa"/>
            </w:tcMar>
            <w:vAlign w:val="center"/>
          </w:tcPr>
          <w:p w14:paraId="1BB2089E" w14:textId="77777777" w:rsidR="00141B8A" w:rsidRPr="00877C30" w:rsidRDefault="00B85FC3"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T</w:t>
            </w:r>
          </w:p>
        </w:tc>
      </w:tr>
      <w:tr w:rsidR="00C23719" w:rsidRPr="00877C30" w14:paraId="688D3C53" w14:textId="77777777" w:rsidTr="006B5352">
        <w:trPr>
          <w:jc w:val="center"/>
        </w:trPr>
        <w:tc>
          <w:tcPr>
            <w:tcW w:w="5420" w:type="dxa"/>
            <w:shd w:val="clear" w:color="auto" w:fill="FFFFFF" w:themeFill="background1"/>
            <w:tcMar>
              <w:top w:w="90" w:type="dxa"/>
              <w:left w:w="120" w:type="dxa"/>
              <w:bottom w:w="90" w:type="dxa"/>
              <w:right w:w="120" w:type="dxa"/>
            </w:tcMar>
            <w:vAlign w:val="center"/>
          </w:tcPr>
          <w:p w14:paraId="0494C835" w14:textId="77777777" w:rsidR="00141B8A" w:rsidRPr="00877C30" w:rsidRDefault="00B85FC3"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C2: Ngày trả hợp lệ (&gt; Ngày nhận)?</w:t>
            </w:r>
          </w:p>
        </w:tc>
        <w:tc>
          <w:tcPr>
            <w:tcW w:w="708" w:type="dxa"/>
            <w:shd w:val="clear" w:color="auto" w:fill="FFFFFF" w:themeFill="background1"/>
            <w:tcMar>
              <w:top w:w="90" w:type="dxa"/>
              <w:left w:w="120" w:type="dxa"/>
              <w:bottom w:w="90" w:type="dxa"/>
              <w:right w:w="120" w:type="dxa"/>
            </w:tcMar>
            <w:vAlign w:val="center"/>
          </w:tcPr>
          <w:p w14:paraId="5AD13E58" w14:textId="77777777" w:rsidR="00141B8A" w:rsidRPr="00877C30" w:rsidRDefault="00B85FC3"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w:t>
            </w:r>
          </w:p>
        </w:tc>
        <w:tc>
          <w:tcPr>
            <w:tcW w:w="709" w:type="dxa"/>
            <w:shd w:val="clear" w:color="auto" w:fill="FFFFFF" w:themeFill="background1"/>
            <w:tcMar>
              <w:top w:w="90" w:type="dxa"/>
              <w:left w:w="120" w:type="dxa"/>
              <w:bottom w:w="90" w:type="dxa"/>
              <w:right w:w="120" w:type="dxa"/>
            </w:tcMar>
            <w:vAlign w:val="center"/>
          </w:tcPr>
          <w:p w14:paraId="28518C70" w14:textId="77777777" w:rsidR="00141B8A" w:rsidRPr="00877C30" w:rsidRDefault="00B85FC3"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F</w:t>
            </w:r>
          </w:p>
        </w:tc>
        <w:tc>
          <w:tcPr>
            <w:tcW w:w="709" w:type="dxa"/>
            <w:shd w:val="clear" w:color="auto" w:fill="FFFFFF" w:themeFill="background1"/>
            <w:tcMar>
              <w:top w:w="90" w:type="dxa"/>
              <w:left w:w="120" w:type="dxa"/>
              <w:bottom w:w="90" w:type="dxa"/>
              <w:right w:w="120" w:type="dxa"/>
            </w:tcMar>
            <w:vAlign w:val="center"/>
          </w:tcPr>
          <w:p w14:paraId="5B856FB0" w14:textId="77777777" w:rsidR="00141B8A" w:rsidRPr="00877C30" w:rsidRDefault="00B85FC3"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T</w:t>
            </w:r>
          </w:p>
        </w:tc>
        <w:tc>
          <w:tcPr>
            <w:tcW w:w="992" w:type="dxa"/>
            <w:shd w:val="clear" w:color="auto" w:fill="FFFFFF" w:themeFill="background1"/>
            <w:tcMar>
              <w:top w:w="90" w:type="dxa"/>
              <w:left w:w="120" w:type="dxa"/>
              <w:bottom w:w="90" w:type="dxa"/>
              <w:right w:w="120" w:type="dxa"/>
            </w:tcMar>
            <w:vAlign w:val="center"/>
          </w:tcPr>
          <w:p w14:paraId="291AAC53" w14:textId="77777777" w:rsidR="00141B8A" w:rsidRPr="00877C30" w:rsidRDefault="00B85FC3"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T</w:t>
            </w:r>
          </w:p>
        </w:tc>
        <w:tc>
          <w:tcPr>
            <w:tcW w:w="992" w:type="dxa"/>
            <w:shd w:val="clear" w:color="auto" w:fill="FFFFFF" w:themeFill="background1"/>
            <w:tcMar>
              <w:top w:w="90" w:type="dxa"/>
              <w:left w:w="120" w:type="dxa"/>
              <w:bottom w:w="90" w:type="dxa"/>
              <w:right w:w="120" w:type="dxa"/>
            </w:tcMar>
            <w:vAlign w:val="center"/>
          </w:tcPr>
          <w:p w14:paraId="7F51A984" w14:textId="77777777" w:rsidR="00141B8A" w:rsidRPr="00877C30" w:rsidRDefault="00B85FC3"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T</w:t>
            </w:r>
          </w:p>
        </w:tc>
        <w:tc>
          <w:tcPr>
            <w:tcW w:w="993" w:type="dxa"/>
            <w:shd w:val="clear" w:color="auto" w:fill="FFFFFF" w:themeFill="background1"/>
            <w:tcMar>
              <w:top w:w="90" w:type="dxa"/>
              <w:left w:w="120" w:type="dxa"/>
              <w:bottom w:w="90" w:type="dxa"/>
              <w:right w:w="120" w:type="dxa"/>
            </w:tcMar>
            <w:vAlign w:val="center"/>
          </w:tcPr>
          <w:p w14:paraId="7AE12416" w14:textId="77777777" w:rsidR="00141B8A" w:rsidRPr="00877C30" w:rsidRDefault="00B85FC3"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T</w:t>
            </w:r>
          </w:p>
        </w:tc>
        <w:tc>
          <w:tcPr>
            <w:tcW w:w="1081" w:type="dxa"/>
            <w:shd w:val="clear" w:color="auto" w:fill="FFFFFF" w:themeFill="background1"/>
            <w:tcMar>
              <w:top w:w="90" w:type="dxa"/>
              <w:left w:w="120" w:type="dxa"/>
              <w:bottom w:w="90" w:type="dxa"/>
              <w:right w:w="120" w:type="dxa"/>
            </w:tcMar>
            <w:vAlign w:val="center"/>
          </w:tcPr>
          <w:p w14:paraId="2A325901" w14:textId="77777777" w:rsidR="00141B8A" w:rsidRPr="00877C30" w:rsidRDefault="00B85FC3"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T</w:t>
            </w:r>
          </w:p>
        </w:tc>
      </w:tr>
      <w:tr w:rsidR="00C23719" w:rsidRPr="00877C30" w14:paraId="48E6A13B" w14:textId="77777777" w:rsidTr="006B5352">
        <w:trPr>
          <w:jc w:val="center"/>
        </w:trPr>
        <w:tc>
          <w:tcPr>
            <w:tcW w:w="5420" w:type="dxa"/>
            <w:shd w:val="clear" w:color="auto" w:fill="FFFFFF" w:themeFill="background1"/>
            <w:tcMar>
              <w:top w:w="90" w:type="dxa"/>
              <w:left w:w="120" w:type="dxa"/>
              <w:bottom w:w="90" w:type="dxa"/>
              <w:right w:w="120" w:type="dxa"/>
            </w:tcMar>
            <w:vAlign w:val="center"/>
          </w:tcPr>
          <w:p w14:paraId="0D502881" w14:textId="77777777" w:rsidR="00141B8A" w:rsidRPr="00877C30" w:rsidRDefault="00B85FC3"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lastRenderedPageBreak/>
              <w:t>C3: Số lượng khách hợp lệ (1-10)?</w:t>
            </w:r>
          </w:p>
        </w:tc>
        <w:tc>
          <w:tcPr>
            <w:tcW w:w="708" w:type="dxa"/>
            <w:shd w:val="clear" w:color="auto" w:fill="FFFFFF" w:themeFill="background1"/>
            <w:tcMar>
              <w:top w:w="90" w:type="dxa"/>
              <w:left w:w="120" w:type="dxa"/>
              <w:bottom w:w="90" w:type="dxa"/>
              <w:right w:w="120" w:type="dxa"/>
            </w:tcMar>
            <w:vAlign w:val="center"/>
          </w:tcPr>
          <w:p w14:paraId="572E8300" w14:textId="77777777" w:rsidR="00141B8A" w:rsidRPr="00877C30" w:rsidRDefault="00B85FC3"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w:t>
            </w:r>
          </w:p>
        </w:tc>
        <w:tc>
          <w:tcPr>
            <w:tcW w:w="709" w:type="dxa"/>
            <w:shd w:val="clear" w:color="auto" w:fill="FFFFFF" w:themeFill="background1"/>
            <w:tcMar>
              <w:top w:w="90" w:type="dxa"/>
              <w:left w:w="120" w:type="dxa"/>
              <w:bottom w:w="90" w:type="dxa"/>
              <w:right w:w="120" w:type="dxa"/>
            </w:tcMar>
            <w:vAlign w:val="center"/>
          </w:tcPr>
          <w:p w14:paraId="2E64824C" w14:textId="77777777" w:rsidR="00141B8A" w:rsidRPr="00877C30" w:rsidRDefault="00B85FC3"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w:t>
            </w:r>
          </w:p>
        </w:tc>
        <w:tc>
          <w:tcPr>
            <w:tcW w:w="709" w:type="dxa"/>
            <w:shd w:val="clear" w:color="auto" w:fill="FFFFFF" w:themeFill="background1"/>
            <w:tcMar>
              <w:top w:w="90" w:type="dxa"/>
              <w:left w:w="120" w:type="dxa"/>
              <w:bottom w:w="90" w:type="dxa"/>
              <w:right w:w="120" w:type="dxa"/>
            </w:tcMar>
            <w:vAlign w:val="center"/>
          </w:tcPr>
          <w:p w14:paraId="60E77BA5" w14:textId="77777777" w:rsidR="00141B8A" w:rsidRPr="00877C30" w:rsidRDefault="00B85FC3"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F</w:t>
            </w:r>
          </w:p>
        </w:tc>
        <w:tc>
          <w:tcPr>
            <w:tcW w:w="992" w:type="dxa"/>
            <w:shd w:val="clear" w:color="auto" w:fill="FFFFFF" w:themeFill="background1"/>
            <w:tcMar>
              <w:top w:w="90" w:type="dxa"/>
              <w:left w:w="120" w:type="dxa"/>
              <w:bottom w:w="90" w:type="dxa"/>
              <w:right w:w="120" w:type="dxa"/>
            </w:tcMar>
            <w:vAlign w:val="center"/>
          </w:tcPr>
          <w:p w14:paraId="2B7F4135" w14:textId="77777777" w:rsidR="00141B8A" w:rsidRPr="00877C30" w:rsidRDefault="00B85FC3"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T</w:t>
            </w:r>
          </w:p>
        </w:tc>
        <w:tc>
          <w:tcPr>
            <w:tcW w:w="992" w:type="dxa"/>
            <w:shd w:val="clear" w:color="auto" w:fill="FFFFFF" w:themeFill="background1"/>
            <w:tcMar>
              <w:top w:w="90" w:type="dxa"/>
              <w:left w:w="120" w:type="dxa"/>
              <w:bottom w:w="90" w:type="dxa"/>
              <w:right w:w="120" w:type="dxa"/>
            </w:tcMar>
            <w:vAlign w:val="center"/>
          </w:tcPr>
          <w:p w14:paraId="4BF5670B" w14:textId="77777777" w:rsidR="00141B8A" w:rsidRPr="00877C30" w:rsidRDefault="00B85FC3"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T</w:t>
            </w:r>
          </w:p>
        </w:tc>
        <w:tc>
          <w:tcPr>
            <w:tcW w:w="993" w:type="dxa"/>
            <w:shd w:val="clear" w:color="auto" w:fill="FFFFFF" w:themeFill="background1"/>
            <w:tcMar>
              <w:top w:w="90" w:type="dxa"/>
              <w:left w:w="120" w:type="dxa"/>
              <w:bottom w:w="90" w:type="dxa"/>
              <w:right w:w="120" w:type="dxa"/>
            </w:tcMar>
            <w:vAlign w:val="center"/>
          </w:tcPr>
          <w:p w14:paraId="207EF434" w14:textId="77777777" w:rsidR="00141B8A" w:rsidRPr="00877C30" w:rsidRDefault="00B85FC3"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T</w:t>
            </w:r>
          </w:p>
        </w:tc>
        <w:tc>
          <w:tcPr>
            <w:tcW w:w="1081" w:type="dxa"/>
            <w:shd w:val="clear" w:color="auto" w:fill="FFFFFF" w:themeFill="background1"/>
            <w:tcMar>
              <w:top w:w="90" w:type="dxa"/>
              <w:left w:w="120" w:type="dxa"/>
              <w:bottom w:w="90" w:type="dxa"/>
              <w:right w:w="120" w:type="dxa"/>
            </w:tcMar>
            <w:vAlign w:val="center"/>
          </w:tcPr>
          <w:p w14:paraId="416B3540" w14:textId="77777777" w:rsidR="00141B8A" w:rsidRPr="00877C30" w:rsidRDefault="00B85FC3"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T</w:t>
            </w:r>
          </w:p>
        </w:tc>
      </w:tr>
      <w:tr w:rsidR="00C23719" w:rsidRPr="00877C30" w14:paraId="20D0E9AE" w14:textId="77777777" w:rsidTr="006B5352">
        <w:trPr>
          <w:jc w:val="center"/>
        </w:trPr>
        <w:tc>
          <w:tcPr>
            <w:tcW w:w="5420" w:type="dxa"/>
            <w:shd w:val="clear" w:color="auto" w:fill="FFFFFF" w:themeFill="background1"/>
            <w:tcMar>
              <w:top w:w="90" w:type="dxa"/>
              <w:left w:w="120" w:type="dxa"/>
              <w:bottom w:w="90" w:type="dxa"/>
              <w:right w:w="120" w:type="dxa"/>
            </w:tcMar>
            <w:vAlign w:val="center"/>
          </w:tcPr>
          <w:p w14:paraId="52C42B20" w14:textId="77777777" w:rsidR="00141B8A" w:rsidRPr="00877C30" w:rsidRDefault="00B85FC3"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C4: Loại phòng</w:t>
            </w:r>
          </w:p>
        </w:tc>
        <w:tc>
          <w:tcPr>
            <w:tcW w:w="708" w:type="dxa"/>
            <w:shd w:val="clear" w:color="auto" w:fill="FFFFFF" w:themeFill="background1"/>
            <w:tcMar>
              <w:top w:w="90" w:type="dxa"/>
              <w:left w:w="120" w:type="dxa"/>
              <w:bottom w:w="90" w:type="dxa"/>
              <w:right w:w="120" w:type="dxa"/>
            </w:tcMar>
            <w:vAlign w:val="center"/>
          </w:tcPr>
          <w:p w14:paraId="4AB74A88" w14:textId="77777777" w:rsidR="00141B8A" w:rsidRPr="00877C30" w:rsidRDefault="00B85FC3"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w:t>
            </w:r>
          </w:p>
        </w:tc>
        <w:tc>
          <w:tcPr>
            <w:tcW w:w="709" w:type="dxa"/>
            <w:shd w:val="clear" w:color="auto" w:fill="FFFFFF" w:themeFill="background1"/>
            <w:tcMar>
              <w:top w:w="90" w:type="dxa"/>
              <w:left w:w="120" w:type="dxa"/>
              <w:bottom w:w="90" w:type="dxa"/>
              <w:right w:w="120" w:type="dxa"/>
            </w:tcMar>
            <w:vAlign w:val="center"/>
          </w:tcPr>
          <w:p w14:paraId="74B3306D" w14:textId="77777777" w:rsidR="00141B8A" w:rsidRPr="00877C30" w:rsidRDefault="00B85FC3"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w:t>
            </w:r>
          </w:p>
        </w:tc>
        <w:tc>
          <w:tcPr>
            <w:tcW w:w="709" w:type="dxa"/>
            <w:shd w:val="clear" w:color="auto" w:fill="FFFFFF" w:themeFill="background1"/>
            <w:tcMar>
              <w:top w:w="90" w:type="dxa"/>
              <w:left w:w="120" w:type="dxa"/>
              <w:bottom w:w="90" w:type="dxa"/>
              <w:right w:w="120" w:type="dxa"/>
            </w:tcMar>
            <w:vAlign w:val="center"/>
          </w:tcPr>
          <w:p w14:paraId="1955AA74" w14:textId="77777777" w:rsidR="00141B8A" w:rsidRPr="00877C30" w:rsidRDefault="00B85FC3"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w:t>
            </w:r>
          </w:p>
        </w:tc>
        <w:tc>
          <w:tcPr>
            <w:tcW w:w="992" w:type="dxa"/>
            <w:shd w:val="clear" w:color="auto" w:fill="FFFFFF" w:themeFill="background1"/>
            <w:tcMar>
              <w:top w:w="90" w:type="dxa"/>
              <w:left w:w="120" w:type="dxa"/>
              <w:bottom w:w="90" w:type="dxa"/>
              <w:right w:w="120" w:type="dxa"/>
            </w:tcMar>
            <w:vAlign w:val="center"/>
          </w:tcPr>
          <w:p w14:paraId="0678EA81" w14:textId="77777777" w:rsidR="00141B8A" w:rsidRPr="00877C30" w:rsidRDefault="00B85FC3"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Tất cả</w:t>
            </w:r>
          </w:p>
        </w:tc>
        <w:tc>
          <w:tcPr>
            <w:tcW w:w="992" w:type="dxa"/>
            <w:shd w:val="clear" w:color="auto" w:fill="FFFFFF" w:themeFill="background1"/>
            <w:tcMar>
              <w:top w:w="90" w:type="dxa"/>
              <w:left w:w="120" w:type="dxa"/>
              <w:bottom w:w="90" w:type="dxa"/>
              <w:right w:w="120" w:type="dxa"/>
            </w:tcMar>
            <w:vAlign w:val="center"/>
          </w:tcPr>
          <w:p w14:paraId="67C8F97A" w14:textId="77777777" w:rsidR="00141B8A" w:rsidRPr="00877C30" w:rsidRDefault="00B85FC3"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Cụ thể</w:t>
            </w:r>
          </w:p>
        </w:tc>
        <w:tc>
          <w:tcPr>
            <w:tcW w:w="993" w:type="dxa"/>
            <w:shd w:val="clear" w:color="auto" w:fill="FFFFFF" w:themeFill="background1"/>
            <w:tcMar>
              <w:top w:w="90" w:type="dxa"/>
              <w:left w:w="120" w:type="dxa"/>
              <w:bottom w:w="90" w:type="dxa"/>
              <w:right w:w="120" w:type="dxa"/>
            </w:tcMar>
            <w:vAlign w:val="center"/>
          </w:tcPr>
          <w:p w14:paraId="2417BA61" w14:textId="77777777" w:rsidR="00141B8A" w:rsidRPr="00877C30" w:rsidRDefault="00B85FC3"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Tất cả</w:t>
            </w:r>
          </w:p>
        </w:tc>
        <w:tc>
          <w:tcPr>
            <w:tcW w:w="1081" w:type="dxa"/>
            <w:shd w:val="clear" w:color="auto" w:fill="FFFFFF" w:themeFill="background1"/>
            <w:tcMar>
              <w:top w:w="90" w:type="dxa"/>
              <w:left w:w="120" w:type="dxa"/>
              <w:bottom w:w="90" w:type="dxa"/>
              <w:right w:w="120" w:type="dxa"/>
            </w:tcMar>
            <w:vAlign w:val="center"/>
          </w:tcPr>
          <w:p w14:paraId="3D55D4C9" w14:textId="77777777" w:rsidR="00141B8A" w:rsidRPr="00877C30" w:rsidRDefault="00B85FC3"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Cụ thể</w:t>
            </w:r>
          </w:p>
        </w:tc>
      </w:tr>
      <w:tr w:rsidR="00C23719" w:rsidRPr="00877C30" w14:paraId="6CF3F264" w14:textId="77777777" w:rsidTr="006B5352">
        <w:trPr>
          <w:jc w:val="center"/>
        </w:trPr>
        <w:tc>
          <w:tcPr>
            <w:tcW w:w="5420" w:type="dxa"/>
            <w:shd w:val="clear" w:color="auto" w:fill="FFFFFF" w:themeFill="background1"/>
            <w:tcMar>
              <w:top w:w="90" w:type="dxa"/>
              <w:left w:w="120" w:type="dxa"/>
              <w:bottom w:w="90" w:type="dxa"/>
              <w:right w:w="120" w:type="dxa"/>
            </w:tcMar>
            <w:vAlign w:val="center"/>
          </w:tcPr>
          <w:p w14:paraId="09A176B4" w14:textId="77777777" w:rsidR="00141B8A" w:rsidRPr="00877C30" w:rsidRDefault="00B85FC3"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C5: Có phòng trống thỏa mãn trong CSDL?</w:t>
            </w:r>
          </w:p>
        </w:tc>
        <w:tc>
          <w:tcPr>
            <w:tcW w:w="708" w:type="dxa"/>
            <w:shd w:val="clear" w:color="auto" w:fill="FFFFFF" w:themeFill="background1"/>
            <w:tcMar>
              <w:top w:w="90" w:type="dxa"/>
              <w:left w:w="120" w:type="dxa"/>
              <w:bottom w:w="90" w:type="dxa"/>
              <w:right w:w="120" w:type="dxa"/>
            </w:tcMar>
            <w:vAlign w:val="center"/>
          </w:tcPr>
          <w:p w14:paraId="12539D9A" w14:textId="77777777" w:rsidR="00141B8A" w:rsidRPr="00877C30" w:rsidRDefault="00B85FC3"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w:t>
            </w:r>
          </w:p>
        </w:tc>
        <w:tc>
          <w:tcPr>
            <w:tcW w:w="709" w:type="dxa"/>
            <w:shd w:val="clear" w:color="auto" w:fill="FFFFFF" w:themeFill="background1"/>
            <w:tcMar>
              <w:top w:w="90" w:type="dxa"/>
              <w:left w:w="120" w:type="dxa"/>
              <w:bottom w:w="90" w:type="dxa"/>
              <w:right w:w="120" w:type="dxa"/>
            </w:tcMar>
            <w:vAlign w:val="center"/>
          </w:tcPr>
          <w:p w14:paraId="2CD1D7FE" w14:textId="77777777" w:rsidR="00141B8A" w:rsidRPr="00877C30" w:rsidRDefault="00B85FC3"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w:t>
            </w:r>
          </w:p>
        </w:tc>
        <w:tc>
          <w:tcPr>
            <w:tcW w:w="709" w:type="dxa"/>
            <w:shd w:val="clear" w:color="auto" w:fill="FFFFFF" w:themeFill="background1"/>
            <w:tcMar>
              <w:top w:w="90" w:type="dxa"/>
              <w:left w:w="120" w:type="dxa"/>
              <w:bottom w:w="90" w:type="dxa"/>
              <w:right w:w="120" w:type="dxa"/>
            </w:tcMar>
            <w:vAlign w:val="center"/>
          </w:tcPr>
          <w:p w14:paraId="0957E3D9" w14:textId="77777777" w:rsidR="00141B8A" w:rsidRPr="00877C30" w:rsidRDefault="00B85FC3"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w:t>
            </w:r>
          </w:p>
        </w:tc>
        <w:tc>
          <w:tcPr>
            <w:tcW w:w="992" w:type="dxa"/>
            <w:shd w:val="clear" w:color="auto" w:fill="FFFFFF" w:themeFill="background1"/>
            <w:tcMar>
              <w:top w:w="90" w:type="dxa"/>
              <w:left w:w="120" w:type="dxa"/>
              <w:bottom w:w="90" w:type="dxa"/>
              <w:right w:w="120" w:type="dxa"/>
            </w:tcMar>
            <w:vAlign w:val="center"/>
          </w:tcPr>
          <w:p w14:paraId="0BCCB4A2" w14:textId="77777777" w:rsidR="00141B8A" w:rsidRPr="00877C30" w:rsidRDefault="00B85FC3"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Có</w:t>
            </w:r>
          </w:p>
        </w:tc>
        <w:tc>
          <w:tcPr>
            <w:tcW w:w="992" w:type="dxa"/>
            <w:shd w:val="clear" w:color="auto" w:fill="FFFFFF" w:themeFill="background1"/>
            <w:tcMar>
              <w:top w:w="90" w:type="dxa"/>
              <w:left w:w="120" w:type="dxa"/>
              <w:bottom w:w="90" w:type="dxa"/>
              <w:right w:w="120" w:type="dxa"/>
            </w:tcMar>
            <w:vAlign w:val="center"/>
          </w:tcPr>
          <w:p w14:paraId="473A5230" w14:textId="77777777" w:rsidR="00141B8A" w:rsidRPr="00877C30" w:rsidRDefault="00B85FC3"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Có</w:t>
            </w:r>
          </w:p>
        </w:tc>
        <w:tc>
          <w:tcPr>
            <w:tcW w:w="993" w:type="dxa"/>
            <w:shd w:val="clear" w:color="auto" w:fill="FFFFFF" w:themeFill="background1"/>
            <w:tcMar>
              <w:top w:w="90" w:type="dxa"/>
              <w:left w:w="120" w:type="dxa"/>
              <w:bottom w:w="90" w:type="dxa"/>
              <w:right w:w="120" w:type="dxa"/>
            </w:tcMar>
            <w:vAlign w:val="center"/>
          </w:tcPr>
          <w:p w14:paraId="236FE324" w14:textId="77777777" w:rsidR="00141B8A" w:rsidRPr="00877C30" w:rsidRDefault="00B85FC3"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Không</w:t>
            </w:r>
          </w:p>
        </w:tc>
        <w:tc>
          <w:tcPr>
            <w:tcW w:w="1081" w:type="dxa"/>
            <w:shd w:val="clear" w:color="auto" w:fill="FFFFFF" w:themeFill="background1"/>
            <w:tcMar>
              <w:top w:w="90" w:type="dxa"/>
              <w:left w:w="120" w:type="dxa"/>
              <w:bottom w:w="90" w:type="dxa"/>
              <w:right w:w="120" w:type="dxa"/>
            </w:tcMar>
            <w:vAlign w:val="center"/>
          </w:tcPr>
          <w:p w14:paraId="16699E8B" w14:textId="77777777" w:rsidR="00141B8A" w:rsidRPr="00877C30" w:rsidRDefault="00B85FC3"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Không</w:t>
            </w:r>
          </w:p>
        </w:tc>
      </w:tr>
      <w:tr w:rsidR="00C23719" w:rsidRPr="00877C30" w14:paraId="6AB02C3B" w14:textId="77777777" w:rsidTr="006B5352">
        <w:trPr>
          <w:jc w:val="center"/>
        </w:trPr>
        <w:tc>
          <w:tcPr>
            <w:tcW w:w="5420" w:type="dxa"/>
            <w:shd w:val="clear" w:color="auto" w:fill="FFFFFF" w:themeFill="background1"/>
            <w:tcMar>
              <w:top w:w="90" w:type="dxa"/>
              <w:left w:w="120" w:type="dxa"/>
              <w:bottom w:w="90" w:type="dxa"/>
              <w:right w:w="120" w:type="dxa"/>
            </w:tcMar>
            <w:vAlign w:val="center"/>
          </w:tcPr>
          <w:p w14:paraId="65A6D37F" w14:textId="77777777" w:rsidR="00141B8A" w:rsidRPr="00877C30" w:rsidRDefault="00B85FC3"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A1: Báo lỗi ngày nhận quá khứ (E1)</w:t>
            </w:r>
          </w:p>
        </w:tc>
        <w:tc>
          <w:tcPr>
            <w:tcW w:w="708" w:type="dxa"/>
            <w:shd w:val="clear" w:color="auto" w:fill="FFFFFF" w:themeFill="background1"/>
            <w:tcMar>
              <w:top w:w="90" w:type="dxa"/>
              <w:left w:w="120" w:type="dxa"/>
              <w:bottom w:w="90" w:type="dxa"/>
              <w:right w:w="120" w:type="dxa"/>
            </w:tcMar>
            <w:vAlign w:val="center"/>
          </w:tcPr>
          <w:p w14:paraId="4C0CA200" w14:textId="77777777" w:rsidR="00141B8A" w:rsidRPr="00877C30" w:rsidRDefault="00B85FC3"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X</w:t>
            </w:r>
          </w:p>
        </w:tc>
        <w:tc>
          <w:tcPr>
            <w:tcW w:w="709" w:type="dxa"/>
            <w:shd w:val="clear" w:color="auto" w:fill="FFFFFF" w:themeFill="background1"/>
            <w:tcMar>
              <w:top w:w="90" w:type="dxa"/>
              <w:left w:w="120" w:type="dxa"/>
              <w:bottom w:w="90" w:type="dxa"/>
              <w:right w:w="120" w:type="dxa"/>
            </w:tcMar>
            <w:vAlign w:val="center"/>
          </w:tcPr>
          <w:p w14:paraId="1BAFC54D" w14:textId="77777777" w:rsidR="00141B8A" w:rsidRPr="00877C30" w:rsidRDefault="00141B8A" w:rsidP="00877C30">
            <w:pPr>
              <w:spacing w:after="0" w:line="360" w:lineRule="auto"/>
              <w:jc w:val="center"/>
              <w:rPr>
                <w:rFonts w:cs="Times New Roman"/>
                <w:color w:val="000000" w:themeColor="text1"/>
                <w:sz w:val="26"/>
                <w:szCs w:val="26"/>
              </w:rPr>
            </w:pPr>
          </w:p>
        </w:tc>
        <w:tc>
          <w:tcPr>
            <w:tcW w:w="709" w:type="dxa"/>
            <w:shd w:val="clear" w:color="auto" w:fill="FFFFFF" w:themeFill="background1"/>
            <w:tcMar>
              <w:top w:w="90" w:type="dxa"/>
              <w:left w:w="120" w:type="dxa"/>
              <w:bottom w:w="90" w:type="dxa"/>
              <w:right w:w="120" w:type="dxa"/>
            </w:tcMar>
            <w:vAlign w:val="center"/>
          </w:tcPr>
          <w:p w14:paraId="4130D2A5" w14:textId="77777777" w:rsidR="00141B8A" w:rsidRPr="00877C30" w:rsidRDefault="00141B8A" w:rsidP="00877C30">
            <w:pPr>
              <w:spacing w:after="0" w:line="360" w:lineRule="auto"/>
              <w:jc w:val="center"/>
              <w:rPr>
                <w:rFonts w:cs="Times New Roman"/>
                <w:color w:val="000000" w:themeColor="text1"/>
                <w:sz w:val="26"/>
                <w:szCs w:val="26"/>
              </w:rPr>
            </w:pPr>
          </w:p>
        </w:tc>
        <w:tc>
          <w:tcPr>
            <w:tcW w:w="992" w:type="dxa"/>
            <w:shd w:val="clear" w:color="auto" w:fill="FFFFFF" w:themeFill="background1"/>
            <w:tcMar>
              <w:top w:w="90" w:type="dxa"/>
              <w:left w:w="120" w:type="dxa"/>
              <w:bottom w:w="90" w:type="dxa"/>
              <w:right w:w="120" w:type="dxa"/>
            </w:tcMar>
            <w:vAlign w:val="center"/>
          </w:tcPr>
          <w:p w14:paraId="090DDC36" w14:textId="77777777" w:rsidR="00141B8A" w:rsidRPr="00877C30" w:rsidRDefault="00141B8A" w:rsidP="00877C30">
            <w:pPr>
              <w:spacing w:after="0" w:line="360" w:lineRule="auto"/>
              <w:jc w:val="center"/>
              <w:rPr>
                <w:rFonts w:cs="Times New Roman"/>
                <w:color w:val="000000" w:themeColor="text1"/>
                <w:sz w:val="26"/>
                <w:szCs w:val="26"/>
              </w:rPr>
            </w:pPr>
          </w:p>
        </w:tc>
        <w:tc>
          <w:tcPr>
            <w:tcW w:w="992" w:type="dxa"/>
            <w:shd w:val="clear" w:color="auto" w:fill="FFFFFF" w:themeFill="background1"/>
            <w:tcMar>
              <w:top w:w="90" w:type="dxa"/>
              <w:left w:w="120" w:type="dxa"/>
              <w:bottom w:w="90" w:type="dxa"/>
              <w:right w:w="120" w:type="dxa"/>
            </w:tcMar>
            <w:vAlign w:val="center"/>
          </w:tcPr>
          <w:p w14:paraId="73C5B60B" w14:textId="77777777" w:rsidR="00141B8A" w:rsidRPr="00877C30" w:rsidRDefault="00141B8A" w:rsidP="00877C30">
            <w:pPr>
              <w:spacing w:after="0" w:line="360" w:lineRule="auto"/>
              <w:jc w:val="center"/>
              <w:rPr>
                <w:rFonts w:cs="Times New Roman"/>
                <w:color w:val="000000" w:themeColor="text1"/>
                <w:sz w:val="26"/>
                <w:szCs w:val="26"/>
              </w:rPr>
            </w:pPr>
          </w:p>
        </w:tc>
        <w:tc>
          <w:tcPr>
            <w:tcW w:w="993" w:type="dxa"/>
            <w:shd w:val="clear" w:color="auto" w:fill="FFFFFF" w:themeFill="background1"/>
            <w:tcMar>
              <w:top w:w="90" w:type="dxa"/>
              <w:left w:w="120" w:type="dxa"/>
              <w:bottom w:w="90" w:type="dxa"/>
              <w:right w:w="120" w:type="dxa"/>
            </w:tcMar>
            <w:vAlign w:val="center"/>
          </w:tcPr>
          <w:p w14:paraId="02E5A735" w14:textId="77777777" w:rsidR="00141B8A" w:rsidRPr="00877C30" w:rsidRDefault="00141B8A" w:rsidP="00877C30">
            <w:pPr>
              <w:spacing w:after="0" w:line="360" w:lineRule="auto"/>
              <w:jc w:val="center"/>
              <w:rPr>
                <w:rFonts w:cs="Times New Roman"/>
                <w:color w:val="000000" w:themeColor="text1"/>
                <w:sz w:val="26"/>
                <w:szCs w:val="26"/>
              </w:rPr>
            </w:pPr>
          </w:p>
        </w:tc>
        <w:tc>
          <w:tcPr>
            <w:tcW w:w="1081" w:type="dxa"/>
            <w:shd w:val="clear" w:color="auto" w:fill="FFFFFF" w:themeFill="background1"/>
            <w:tcMar>
              <w:top w:w="90" w:type="dxa"/>
              <w:left w:w="120" w:type="dxa"/>
              <w:bottom w:w="90" w:type="dxa"/>
              <w:right w:w="120" w:type="dxa"/>
            </w:tcMar>
            <w:vAlign w:val="center"/>
          </w:tcPr>
          <w:p w14:paraId="3F4C3C40" w14:textId="77777777" w:rsidR="00141B8A" w:rsidRPr="00877C30" w:rsidRDefault="00141B8A" w:rsidP="00877C30">
            <w:pPr>
              <w:spacing w:after="0" w:line="360" w:lineRule="auto"/>
              <w:jc w:val="center"/>
              <w:rPr>
                <w:rFonts w:cs="Times New Roman"/>
                <w:color w:val="000000" w:themeColor="text1"/>
                <w:sz w:val="26"/>
                <w:szCs w:val="26"/>
              </w:rPr>
            </w:pPr>
          </w:p>
        </w:tc>
      </w:tr>
      <w:tr w:rsidR="00C23719" w:rsidRPr="00877C30" w14:paraId="2DED6D9D" w14:textId="77777777" w:rsidTr="006B5352">
        <w:trPr>
          <w:jc w:val="center"/>
        </w:trPr>
        <w:tc>
          <w:tcPr>
            <w:tcW w:w="5420" w:type="dxa"/>
            <w:shd w:val="clear" w:color="auto" w:fill="FFFFFF" w:themeFill="background1"/>
            <w:tcMar>
              <w:top w:w="90" w:type="dxa"/>
              <w:left w:w="120" w:type="dxa"/>
              <w:bottom w:w="90" w:type="dxa"/>
              <w:right w:w="120" w:type="dxa"/>
            </w:tcMar>
            <w:vAlign w:val="center"/>
          </w:tcPr>
          <w:p w14:paraId="039DC122" w14:textId="77777777" w:rsidR="00141B8A" w:rsidRPr="00877C30" w:rsidRDefault="00B85FC3"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A2: Báo lỗi ngày trả &lt;= ngày nhận (E2)</w:t>
            </w:r>
          </w:p>
        </w:tc>
        <w:tc>
          <w:tcPr>
            <w:tcW w:w="708" w:type="dxa"/>
            <w:shd w:val="clear" w:color="auto" w:fill="FFFFFF" w:themeFill="background1"/>
            <w:tcMar>
              <w:top w:w="90" w:type="dxa"/>
              <w:left w:w="120" w:type="dxa"/>
              <w:bottom w:w="90" w:type="dxa"/>
              <w:right w:w="120" w:type="dxa"/>
            </w:tcMar>
            <w:vAlign w:val="center"/>
          </w:tcPr>
          <w:p w14:paraId="5606E5D4" w14:textId="77777777" w:rsidR="00141B8A" w:rsidRPr="00877C30" w:rsidRDefault="00141B8A" w:rsidP="00877C30">
            <w:pPr>
              <w:spacing w:after="0" w:line="360" w:lineRule="auto"/>
              <w:jc w:val="center"/>
              <w:rPr>
                <w:rFonts w:cs="Times New Roman"/>
                <w:color w:val="000000" w:themeColor="text1"/>
                <w:sz w:val="26"/>
                <w:szCs w:val="26"/>
              </w:rPr>
            </w:pPr>
          </w:p>
        </w:tc>
        <w:tc>
          <w:tcPr>
            <w:tcW w:w="709" w:type="dxa"/>
            <w:shd w:val="clear" w:color="auto" w:fill="FFFFFF" w:themeFill="background1"/>
            <w:tcMar>
              <w:top w:w="90" w:type="dxa"/>
              <w:left w:w="120" w:type="dxa"/>
              <w:bottom w:w="90" w:type="dxa"/>
              <w:right w:w="120" w:type="dxa"/>
            </w:tcMar>
            <w:vAlign w:val="center"/>
          </w:tcPr>
          <w:p w14:paraId="61ABE3DC" w14:textId="77777777" w:rsidR="00141B8A" w:rsidRPr="00877C30" w:rsidRDefault="00B85FC3"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X</w:t>
            </w:r>
          </w:p>
        </w:tc>
        <w:tc>
          <w:tcPr>
            <w:tcW w:w="709" w:type="dxa"/>
            <w:shd w:val="clear" w:color="auto" w:fill="FFFFFF" w:themeFill="background1"/>
            <w:tcMar>
              <w:top w:w="90" w:type="dxa"/>
              <w:left w:w="120" w:type="dxa"/>
              <w:bottom w:w="90" w:type="dxa"/>
              <w:right w:w="120" w:type="dxa"/>
            </w:tcMar>
            <w:vAlign w:val="center"/>
          </w:tcPr>
          <w:p w14:paraId="1A5153B4" w14:textId="77777777" w:rsidR="00141B8A" w:rsidRPr="00877C30" w:rsidRDefault="00141B8A" w:rsidP="00877C30">
            <w:pPr>
              <w:spacing w:after="0" w:line="360" w:lineRule="auto"/>
              <w:jc w:val="center"/>
              <w:rPr>
                <w:rFonts w:cs="Times New Roman"/>
                <w:color w:val="000000" w:themeColor="text1"/>
                <w:sz w:val="26"/>
                <w:szCs w:val="26"/>
              </w:rPr>
            </w:pPr>
          </w:p>
        </w:tc>
        <w:tc>
          <w:tcPr>
            <w:tcW w:w="992" w:type="dxa"/>
            <w:shd w:val="clear" w:color="auto" w:fill="FFFFFF" w:themeFill="background1"/>
            <w:tcMar>
              <w:top w:w="90" w:type="dxa"/>
              <w:left w:w="120" w:type="dxa"/>
              <w:bottom w:w="90" w:type="dxa"/>
              <w:right w:w="120" w:type="dxa"/>
            </w:tcMar>
            <w:vAlign w:val="center"/>
          </w:tcPr>
          <w:p w14:paraId="3D04DFA1" w14:textId="77777777" w:rsidR="00141B8A" w:rsidRPr="00877C30" w:rsidRDefault="00141B8A" w:rsidP="00877C30">
            <w:pPr>
              <w:spacing w:after="0" w:line="360" w:lineRule="auto"/>
              <w:jc w:val="center"/>
              <w:rPr>
                <w:rFonts w:cs="Times New Roman"/>
                <w:color w:val="000000" w:themeColor="text1"/>
                <w:sz w:val="26"/>
                <w:szCs w:val="26"/>
              </w:rPr>
            </w:pPr>
          </w:p>
        </w:tc>
        <w:tc>
          <w:tcPr>
            <w:tcW w:w="992" w:type="dxa"/>
            <w:shd w:val="clear" w:color="auto" w:fill="FFFFFF" w:themeFill="background1"/>
            <w:tcMar>
              <w:top w:w="90" w:type="dxa"/>
              <w:left w:w="120" w:type="dxa"/>
              <w:bottom w:w="90" w:type="dxa"/>
              <w:right w:w="120" w:type="dxa"/>
            </w:tcMar>
            <w:vAlign w:val="center"/>
          </w:tcPr>
          <w:p w14:paraId="7F040903" w14:textId="77777777" w:rsidR="00141B8A" w:rsidRPr="00877C30" w:rsidRDefault="00141B8A" w:rsidP="00877C30">
            <w:pPr>
              <w:spacing w:after="0" w:line="360" w:lineRule="auto"/>
              <w:jc w:val="center"/>
              <w:rPr>
                <w:rFonts w:cs="Times New Roman"/>
                <w:color w:val="000000" w:themeColor="text1"/>
                <w:sz w:val="26"/>
                <w:szCs w:val="26"/>
              </w:rPr>
            </w:pPr>
          </w:p>
        </w:tc>
        <w:tc>
          <w:tcPr>
            <w:tcW w:w="993" w:type="dxa"/>
            <w:shd w:val="clear" w:color="auto" w:fill="FFFFFF" w:themeFill="background1"/>
            <w:tcMar>
              <w:top w:w="90" w:type="dxa"/>
              <w:left w:w="120" w:type="dxa"/>
              <w:bottom w:w="90" w:type="dxa"/>
              <w:right w:w="120" w:type="dxa"/>
            </w:tcMar>
            <w:vAlign w:val="center"/>
          </w:tcPr>
          <w:p w14:paraId="58DABD03" w14:textId="77777777" w:rsidR="00141B8A" w:rsidRPr="00877C30" w:rsidRDefault="00141B8A" w:rsidP="00877C30">
            <w:pPr>
              <w:spacing w:after="0" w:line="360" w:lineRule="auto"/>
              <w:jc w:val="center"/>
              <w:rPr>
                <w:rFonts w:cs="Times New Roman"/>
                <w:color w:val="000000" w:themeColor="text1"/>
                <w:sz w:val="26"/>
                <w:szCs w:val="26"/>
              </w:rPr>
            </w:pPr>
          </w:p>
        </w:tc>
        <w:tc>
          <w:tcPr>
            <w:tcW w:w="1081" w:type="dxa"/>
            <w:shd w:val="clear" w:color="auto" w:fill="FFFFFF" w:themeFill="background1"/>
            <w:tcMar>
              <w:top w:w="90" w:type="dxa"/>
              <w:left w:w="120" w:type="dxa"/>
              <w:bottom w:w="90" w:type="dxa"/>
              <w:right w:w="120" w:type="dxa"/>
            </w:tcMar>
            <w:vAlign w:val="center"/>
          </w:tcPr>
          <w:p w14:paraId="5A91FEEB" w14:textId="77777777" w:rsidR="00141B8A" w:rsidRPr="00877C30" w:rsidRDefault="00141B8A" w:rsidP="00877C30">
            <w:pPr>
              <w:spacing w:after="0" w:line="360" w:lineRule="auto"/>
              <w:jc w:val="center"/>
              <w:rPr>
                <w:rFonts w:cs="Times New Roman"/>
                <w:color w:val="000000" w:themeColor="text1"/>
                <w:sz w:val="26"/>
                <w:szCs w:val="26"/>
              </w:rPr>
            </w:pPr>
          </w:p>
        </w:tc>
      </w:tr>
      <w:tr w:rsidR="00C23719" w:rsidRPr="00877C30" w14:paraId="26E1CB22" w14:textId="77777777" w:rsidTr="006B5352">
        <w:trPr>
          <w:jc w:val="center"/>
        </w:trPr>
        <w:tc>
          <w:tcPr>
            <w:tcW w:w="5420" w:type="dxa"/>
            <w:shd w:val="clear" w:color="auto" w:fill="FFFFFF" w:themeFill="background1"/>
            <w:tcMar>
              <w:top w:w="90" w:type="dxa"/>
              <w:left w:w="120" w:type="dxa"/>
              <w:bottom w:w="90" w:type="dxa"/>
              <w:right w:w="120" w:type="dxa"/>
            </w:tcMar>
            <w:vAlign w:val="center"/>
          </w:tcPr>
          <w:p w14:paraId="0892FDA0" w14:textId="77777777" w:rsidR="00141B8A" w:rsidRPr="00877C30" w:rsidRDefault="00B85FC3"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A3: Báo lỗi số khách ngoài 1-10 (E3)</w:t>
            </w:r>
          </w:p>
        </w:tc>
        <w:tc>
          <w:tcPr>
            <w:tcW w:w="708" w:type="dxa"/>
            <w:shd w:val="clear" w:color="auto" w:fill="FFFFFF" w:themeFill="background1"/>
            <w:tcMar>
              <w:top w:w="90" w:type="dxa"/>
              <w:left w:w="120" w:type="dxa"/>
              <w:bottom w:w="90" w:type="dxa"/>
              <w:right w:w="120" w:type="dxa"/>
            </w:tcMar>
            <w:vAlign w:val="center"/>
          </w:tcPr>
          <w:p w14:paraId="0A189196" w14:textId="77777777" w:rsidR="00141B8A" w:rsidRPr="00877C30" w:rsidRDefault="00141B8A" w:rsidP="00877C30">
            <w:pPr>
              <w:spacing w:after="0" w:line="360" w:lineRule="auto"/>
              <w:jc w:val="center"/>
              <w:rPr>
                <w:rFonts w:cs="Times New Roman"/>
                <w:color w:val="000000" w:themeColor="text1"/>
                <w:sz w:val="26"/>
                <w:szCs w:val="26"/>
              </w:rPr>
            </w:pPr>
          </w:p>
        </w:tc>
        <w:tc>
          <w:tcPr>
            <w:tcW w:w="709" w:type="dxa"/>
            <w:shd w:val="clear" w:color="auto" w:fill="FFFFFF" w:themeFill="background1"/>
            <w:tcMar>
              <w:top w:w="90" w:type="dxa"/>
              <w:left w:w="120" w:type="dxa"/>
              <w:bottom w:w="90" w:type="dxa"/>
              <w:right w:w="120" w:type="dxa"/>
            </w:tcMar>
            <w:vAlign w:val="center"/>
          </w:tcPr>
          <w:p w14:paraId="6B95CC48" w14:textId="77777777" w:rsidR="00141B8A" w:rsidRPr="00877C30" w:rsidRDefault="00141B8A" w:rsidP="00877C30">
            <w:pPr>
              <w:spacing w:after="0" w:line="360" w:lineRule="auto"/>
              <w:jc w:val="center"/>
              <w:rPr>
                <w:rFonts w:cs="Times New Roman"/>
                <w:color w:val="000000" w:themeColor="text1"/>
                <w:sz w:val="26"/>
                <w:szCs w:val="26"/>
              </w:rPr>
            </w:pPr>
          </w:p>
        </w:tc>
        <w:tc>
          <w:tcPr>
            <w:tcW w:w="709" w:type="dxa"/>
            <w:shd w:val="clear" w:color="auto" w:fill="FFFFFF" w:themeFill="background1"/>
            <w:tcMar>
              <w:top w:w="90" w:type="dxa"/>
              <w:left w:w="120" w:type="dxa"/>
              <w:bottom w:w="90" w:type="dxa"/>
              <w:right w:w="120" w:type="dxa"/>
            </w:tcMar>
            <w:vAlign w:val="center"/>
          </w:tcPr>
          <w:p w14:paraId="6CCAC71C" w14:textId="77777777" w:rsidR="00141B8A" w:rsidRPr="00877C30" w:rsidRDefault="00B85FC3"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X</w:t>
            </w:r>
          </w:p>
        </w:tc>
        <w:tc>
          <w:tcPr>
            <w:tcW w:w="992" w:type="dxa"/>
            <w:shd w:val="clear" w:color="auto" w:fill="FFFFFF" w:themeFill="background1"/>
            <w:tcMar>
              <w:top w:w="90" w:type="dxa"/>
              <w:left w:w="120" w:type="dxa"/>
              <w:bottom w:w="90" w:type="dxa"/>
              <w:right w:w="120" w:type="dxa"/>
            </w:tcMar>
            <w:vAlign w:val="center"/>
          </w:tcPr>
          <w:p w14:paraId="3A457F2C" w14:textId="77777777" w:rsidR="00141B8A" w:rsidRPr="00877C30" w:rsidRDefault="00141B8A" w:rsidP="00877C30">
            <w:pPr>
              <w:spacing w:after="0" w:line="360" w:lineRule="auto"/>
              <w:jc w:val="center"/>
              <w:rPr>
                <w:rFonts w:cs="Times New Roman"/>
                <w:color w:val="000000" w:themeColor="text1"/>
                <w:sz w:val="26"/>
                <w:szCs w:val="26"/>
              </w:rPr>
            </w:pPr>
          </w:p>
        </w:tc>
        <w:tc>
          <w:tcPr>
            <w:tcW w:w="992" w:type="dxa"/>
            <w:shd w:val="clear" w:color="auto" w:fill="FFFFFF" w:themeFill="background1"/>
            <w:tcMar>
              <w:top w:w="90" w:type="dxa"/>
              <w:left w:w="120" w:type="dxa"/>
              <w:bottom w:w="90" w:type="dxa"/>
              <w:right w:w="120" w:type="dxa"/>
            </w:tcMar>
            <w:vAlign w:val="center"/>
          </w:tcPr>
          <w:p w14:paraId="172C9A85" w14:textId="77777777" w:rsidR="00141B8A" w:rsidRPr="00877C30" w:rsidRDefault="00141B8A" w:rsidP="00877C30">
            <w:pPr>
              <w:spacing w:after="0" w:line="360" w:lineRule="auto"/>
              <w:jc w:val="center"/>
              <w:rPr>
                <w:rFonts w:cs="Times New Roman"/>
                <w:color w:val="000000" w:themeColor="text1"/>
                <w:sz w:val="26"/>
                <w:szCs w:val="26"/>
              </w:rPr>
            </w:pPr>
          </w:p>
        </w:tc>
        <w:tc>
          <w:tcPr>
            <w:tcW w:w="993" w:type="dxa"/>
            <w:shd w:val="clear" w:color="auto" w:fill="FFFFFF" w:themeFill="background1"/>
            <w:tcMar>
              <w:top w:w="90" w:type="dxa"/>
              <w:left w:w="120" w:type="dxa"/>
              <w:bottom w:w="90" w:type="dxa"/>
              <w:right w:w="120" w:type="dxa"/>
            </w:tcMar>
            <w:vAlign w:val="center"/>
          </w:tcPr>
          <w:p w14:paraId="2530AA7F" w14:textId="77777777" w:rsidR="00141B8A" w:rsidRPr="00877C30" w:rsidRDefault="00141B8A" w:rsidP="00877C30">
            <w:pPr>
              <w:spacing w:after="0" w:line="360" w:lineRule="auto"/>
              <w:jc w:val="center"/>
              <w:rPr>
                <w:rFonts w:cs="Times New Roman"/>
                <w:color w:val="000000" w:themeColor="text1"/>
                <w:sz w:val="26"/>
                <w:szCs w:val="26"/>
              </w:rPr>
            </w:pPr>
          </w:p>
        </w:tc>
        <w:tc>
          <w:tcPr>
            <w:tcW w:w="1081" w:type="dxa"/>
            <w:shd w:val="clear" w:color="auto" w:fill="FFFFFF" w:themeFill="background1"/>
            <w:tcMar>
              <w:top w:w="90" w:type="dxa"/>
              <w:left w:w="120" w:type="dxa"/>
              <w:bottom w:w="90" w:type="dxa"/>
              <w:right w:w="120" w:type="dxa"/>
            </w:tcMar>
            <w:vAlign w:val="center"/>
          </w:tcPr>
          <w:p w14:paraId="57099D3B" w14:textId="77777777" w:rsidR="00141B8A" w:rsidRPr="00877C30" w:rsidRDefault="00141B8A" w:rsidP="00877C30">
            <w:pPr>
              <w:spacing w:after="0" w:line="360" w:lineRule="auto"/>
              <w:jc w:val="center"/>
              <w:rPr>
                <w:rFonts w:cs="Times New Roman"/>
                <w:color w:val="000000" w:themeColor="text1"/>
                <w:sz w:val="26"/>
                <w:szCs w:val="26"/>
              </w:rPr>
            </w:pPr>
          </w:p>
        </w:tc>
      </w:tr>
      <w:tr w:rsidR="00C23719" w:rsidRPr="00877C30" w14:paraId="03ECE008" w14:textId="77777777" w:rsidTr="006B5352">
        <w:trPr>
          <w:jc w:val="center"/>
        </w:trPr>
        <w:tc>
          <w:tcPr>
            <w:tcW w:w="5420" w:type="dxa"/>
            <w:shd w:val="clear" w:color="auto" w:fill="FFFFFF" w:themeFill="background1"/>
            <w:tcMar>
              <w:top w:w="90" w:type="dxa"/>
              <w:left w:w="120" w:type="dxa"/>
              <w:bottom w:w="90" w:type="dxa"/>
              <w:right w:w="120" w:type="dxa"/>
            </w:tcMar>
            <w:vAlign w:val="center"/>
          </w:tcPr>
          <w:p w14:paraId="3F3AA401" w14:textId="77777777" w:rsidR="00141B8A" w:rsidRPr="00877C30" w:rsidRDefault="00B85FC3"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A4: Hiển thị danh sách phòng trống (S1)</w:t>
            </w:r>
          </w:p>
        </w:tc>
        <w:tc>
          <w:tcPr>
            <w:tcW w:w="708" w:type="dxa"/>
            <w:shd w:val="clear" w:color="auto" w:fill="FFFFFF" w:themeFill="background1"/>
            <w:tcMar>
              <w:top w:w="90" w:type="dxa"/>
              <w:left w:w="120" w:type="dxa"/>
              <w:bottom w:w="90" w:type="dxa"/>
              <w:right w:w="120" w:type="dxa"/>
            </w:tcMar>
            <w:vAlign w:val="center"/>
          </w:tcPr>
          <w:p w14:paraId="47B28D3C" w14:textId="77777777" w:rsidR="00141B8A" w:rsidRPr="00877C30" w:rsidRDefault="00141B8A" w:rsidP="00877C30">
            <w:pPr>
              <w:spacing w:after="0" w:line="360" w:lineRule="auto"/>
              <w:jc w:val="center"/>
              <w:rPr>
                <w:rFonts w:cs="Times New Roman"/>
                <w:color w:val="000000" w:themeColor="text1"/>
                <w:sz w:val="26"/>
                <w:szCs w:val="26"/>
              </w:rPr>
            </w:pPr>
          </w:p>
        </w:tc>
        <w:tc>
          <w:tcPr>
            <w:tcW w:w="709" w:type="dxa"/>
            <w:shd w:val="clear" w:color="auto" w:fill="FFFFFF" w:themeFill="background1"/>
            <w:tcMar>
              <w:top w:w="90" w:type="dxa"/>
              <w:left w:w="120" w:type="dxa"/>
              <w:bottom w:w="90" w:type="dxa"/>
              <w:right w:w="120" w:type="dxa"/>
            </w:tcMar>
            <w:vAlign w:val="center"/>
          </w:tcPr>
          <w:p w14:paraId="27E10C97" w14:textId="77777777" w:rsidR="00141B8A" w:rsidRPr="00877C30" w:rsidRDefault="00141B8A" w:rsidP="00877C30">
            <w:pPr>
              <w:spacing w:after="0" w:line="360" w:lineRule="auto"/>
              <w:jc w:val="center"/>
              <w:rPr>
                <w:rFonts w:cs="Times New Roman"/>
                <w:color w:val="000000" w:themeColor="text1"/>
                <w:sz w:val="26"/>
                <w:szCs w:val="26"/>
              </w:rPr>
            </w:pPr>
          </w:p>
        </w:tc>
        <w:tc>
          <w:tcPr>
            <w:tcW w:w="709" w:type="dxa"/>
            <w:shd w:val="clear" w:color="auto" w:fill="FFFFFF" w:themeFill="background1"/>
            <w:tcMar>
              <w:top w:w="90" w:type="dxa"/>
              <w:left w:w="120" w:type="dxa"/>
              <w:bottom w:w="90" w:type="dxa"/>
              <w:right w:w="120" w:type="dxa"/>
            </w:tcMar>
            <w:vAlign w:val="center"/>
          </w:tcPr>
          <w:p w14:paraId="7FACD5DE" w14:textId="77777777" w:rsidR="00141B8A" w:rsidRPr="00877C30" w:rsidRDefault="00141B8A" w:rsidP="00877C30">
            <w:pPr>
              <w:spacing w:after="0" w:line="360" w:lineRule="auto"/>
              <w:jc w:val="center"/>
              <w:rPr>
                <w:rFonts w:cs="Times New Roman"/>
                <w:color w:val="000000" w:themeColor="text1"/>
                <w:sz w:val="26"/>
                <w:szCs w:val="26"/>
              </w:rPr>
            </w:pPr>
          </w:p>
        </w:tc>
        <w:tc>
          <w:tcPr>
            <w:tcW w:w="992" w:type="dxa"/>
            <w:shd w:val="clear" w:color="auto" w:fill="FFFFFF" w:themeFill="background1"/>
            <w:tcMar>
              <w:top w:w="90" w:type="dxa"/>
              <w:left w:w="120" w:type="dxa"/>
              <w:bottom w:w="90" w:type="dxa"/>
              <w:right w:w="120" w:type="dxa"/>
            </w:tcMar>
            <w:vAlign w:val="center"/>
          </w:tcPr>
          <w:p w14:paraId="24959DC3" w14:textId="77777777" w:rsidR="00141B8A" w:rsidRPr="00877C30" w:rsidRDefault="00B85FC3"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X</w:t>
            </w:r>
          </w:p>
        </w:tc>
        <w:tc>
          <w:tcPr>
            <w:tcW w:w="992" w:type="dxa"/>
            <w:shd w:val="clear" w:color="auto" w:fill="FFFFFF" w:themeFill="background1"/>
            <w:tcMar>
              <w:top w:w="90" w:type="dxa"/>
              <w:left w:w="120" w:type="dxa"/>
              <w:bottom w:w="90" w:type="dxa"/>
              <w:right w:w="120" w:type="dxa"/>
            </w:tcMar>
            <w:vAlign w:val="center"/>
          </w:tcPr>
          <w:p w14:paraId="1AD1FBE9" w14:textId="77777777" w:rsidR="00141B8A" w:rsidRPr="00877C30" w:rsidRDefault="00B85FC3"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X</w:t>
            </w:r>
          </w:p>
        </w:tc>
        <w:tc>
          <w:tcPr>
            <w:tcW w:w="993" w:type="dxa"/>
            <w:shd w:val="clear" w:color="auto" w:fill="FFFFFF" w:themeFill="background1"/>
            <w:tcMar>
              <w:top w:w="90" w:type="dxa"/>
              <w:left w:w="120" w:type="dxa"/>
              <w:bottom w:w="90" w:type="dxa"/>
              <w:right w:w="120" w:type="dxa"/>
            </w:tcMar>
            <w:vAlign w:val="center"/>
          </w:tcPr>
          <w:p w14:paraId="04B9EAB9" w14:textId="77777777" w:rsidR="00141B8A" w:rsidRPr="00877C30" w:rsidRDefault="00141B8A" w:rsidP="00877C30">
            <w:pPr>
              <w:spacing w:after="0" w:line="360" w:lineRule="auto"/>
              <w:jc w:val="center"/>
              <w:rPr>
                <w:rFonts w:cs="Times New Roman"/>
                <w:color w:val="000000" w:themeColor="text1"/>
                <w:sz w:val="26"/>
                <w:szCs w:val="26"/>
              </w:rPr>
            </w:pPr>
          </w:p>
        </w:tc>
        <w:tc>
          <w:tcPr>
            <w:tcW w:w="1081" w:type="dxa"/>
            <w:shd w:val="clear" w:color="auto" w:fill="FFFFFF" w:themeFill="background1"/>
            <w:tcMar>
              <w:top w:w="90" w:type="dxa"/>
              <w:left w:w="120" w:type="dxa"/>
              <w:bottom w:w="90" w:type="dxa"/>
              <w:right w:w="120" w:type="dxa"/>
            </w:tcMar>
            <w:vAlign w:val="center"/>
          </w:tcPr>
          <w:p w14:paraId="6B6E5CD9" w14:textId="77777777" w:rsidR="00141B8A" w:rsidRPr="00877C30" w:rsidRDefault="00141B8A" w:rsidP="00877C30">
            <w:pPr>
              <w:spacing w:after="0" w:line="360" w:lineRule="auto"/>
              <w:jc w:val="center"/>
              <w:rPr>
                <w:rFonts w:cs="Times New Roman"/>
                <w:color w:val="000000" w:themeColor="text1"/>
                <w:sz w:val="26"/>
                <w:szCs w:val="26"/>
              </w:rPr>
            </w:pPr>
          </w:p>
        </w:tc>
      </w:tr>
      <w:tr w:rsidR="00C23719" w:rsidRPr="00877C30" w14:paraId="7BB6E1EE" w14:textId="77777777" w:rsidTr="006B5352">
        <w:trPr>
          <w:jc w:val="center"/>
        </w:trPr>
        <w:tc>
          <w:tcPr>
            <w:tcW w:w="5420" w:type="dxa"/>
            <w:shd w:val="clear" w:color="auto" w:fill="FFFFFF" w:themeFill="background1"/>
            <w:tcMar>
              <w:top w:w="90" w:type="dxa"/>
              <w:left w:w="120" w:type="dxa"/>
              <w:bottom w:w="90" w:type="dxa"/>
              <w:right w:w="120" w:type="dxa"/>
            </w:tcMar>
            <w:vAlign w:val="center"/>
          </w:tcPr>
          <w:p w14:paraId="315B354D" w14:textId="77777777" w:rsidR="00141B8A" w:rsidRPr="00877C30" w:rsidRDefault="00B85FC3"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A5: Thông báo hết phòng trống (S2)</w:t>
            </w:r>
          </w:p>
        </w:tc>
        <w:tc>
          <w:tcPr>
            <w:tcW w:w="708" w:type="dxa"/>
            <w:shd w:val="clear" w:color="auto" w:fill="FFFFFF" w:themeFill="background1"/>
            <w:tcMar>
              <w:top w:w="90" w:type="dxa"/>
              <w:left w:w="120" w:type="dxa"/>
              <w:bottom w:w="90" w:type="dxa"/>
              <w:right w:w="120" w:type="dxa"/>
            </w:tcMar>
            <w:vAlign w:val="center"/>
          </w:tcPr>
          <w:p w14:paraId="13188CC3" w14:textId="77777777" w:rsidR="00141B8A" w:rsidRPr="00877C30" w:rsidRDefault="00141B8A" w:rsidP="00877C30">
            <w:pPr>
              <w:spacing w:after="0" w:line="360" w:lineRule="auto"/>
              <w:jc w:val="center"/>
              <w:rPr>
                <w:rFonts w:cs="Times New Roman"/>
                <w:color w:val="000000" w:themeColor="text1"/>
                <w:sz w:val="26"/>
                <w:szCs w:val="26"/>
              </w:rPr>
            </w:pPr>
          </w:p>
        </w:tc>
        <w:tc>
          <w:tcPr>
            <w:tcW w:w="709" w:type="dxa"/>
            <w:shd w:val="clear" w:color="auto" w:fill="FFFFFF" w:themeFill="background1"/>
            <w:tcMar>
              <w:top w:w="90" w:type="dxa"/>
              <w:left w:w="120" w:type="dxa"/>
              <w:bottom w:w="90" w:type="dxa"/>
              <w:right w:w="120" w:type="dxa"/>
            </w:tcMar>
            <w:vAlign w:val="center"/>
          </w:tcPr>
          <w:p w14:paraId="2FDCDAC0" w14:textId="77777777" w:rsidR="00141B8A" w:rsidRPr="00877C30" w:rsidRDefault="00141B8A" w:rsidP="00877C30">
            <w:pPr>
              <w:spacing w:after="0" w:line="360" w:lineRule="auto"/>
              <w:jc w:val="center"/>
              <w:rPr>
                <w:rFonts w:cs="Times New Roman"/>
                <w:color w:val="000000" w:themeColor="text1"/>
                <w:sz w:val="26"/>
                <w:szCs w:val="26"/>
              </w:rPr>
            </w:pPr>
          </w:p>
        </w:tc>
        <w:tc>
          <w:tcPr>
            <w:tcW w:w="709" w:type="dxa"/>
            <w:shd w:val="clear" w:color="auto" w:fill="FFFFFF" w:themeFill="background1"/>
            <w:tcMar>
              <w:top w:w="90" w:type="dxa"/>
              <w:left w:w="120" w:type="dxa"/>
              <w:bottom w:w="90" w:type="dxa"/>
              <w:right w:w="120" w:type="dxa"/>
            </w:tcMar>
            <w:vAlign w:val="center"/>
          </w:tcPr>
          <w:p w14:paraId="46C0BD49" w14:textId="77777777" w:rsidR="00141B8A" w:rsidRPr="00877C30" w:rsidRDefault="00141B8A" w:rsidP="00877C30">
            <w:pPr>
              <w:spacing w:after="0" w:line="360" w:lineRule="auto"/>
              <w:jc w:val="center"/>
              <w:rPr>
                <w:rFonts w:cs="Times New Roman"/>
                <w:color w:val="000000" w:themeColor="text1"/>
                <w:sz w:val="26"/>
                <w:szCs w:val="26"/>
              </w:rPr>
            </w:pPr>
          </w:p>
        </w:tc>
        <w:tc>
          <w:tcPr>
            <w:tcW w:w="992" w:type="dxa"/>
            <w:shd w:val="clear" w:color="auto" w:fill="FFFFFF" w:themeFill="background1"/>
            <w:tcMar>
              <w:top w:w="90" w:type="dxa"/>
              <w:left w:w="120" w:type="dxa"/>
              <w:bottom w:w="90" w:type="dxa"/>
              <w:right w:w="120" w:type="dxa"/>
            </w:tcMar>
            <w:vAlign w:val="center"/>
          </w:tcPr>
          <w:p w14:paraId="6B2A6293" w14:textId="77777777" w:rsidR="00141B8A" w:rsidRPr="00877C30" w:rsidRDefault="00141B8A" w:rsidP="00877C30">
            <w:pPr>
              <w:spacing w:after="0" w:line="360" w:lineRule="auto"/>
              <w:jc w:val="center"/>
              <w:rPr>
                <w:rFonts w:cs="Times New Roman"/>
                <w:color w:val="000000" w:themeColor="text1"/>
                <w:sz w:val="26"/>
                <w:szCs w:val="26"/>
              </w:rPr>
            </w:pPr>
          </w:p>
        </w:tc>
        <w:tc>
          <w:tcPr>
            <w:tcW w:w="992" w:type="dxa"/>
            <w:shd w:val="clear" w:color="auto" w:fill="FFFFFF" w:themeFill="background1"/>
            <w:tcMar>
              <w:top w:w="90" w:type="dxa"/>
              <w:left w:w="120" w:type="dxa"/>
              <w:bottom w:w="90" w:type="dxa"/>
              <w:right w:w="120" w:type="dxa"/>
            </w:tcMar>
            <w:vAlign w:val="center"/>
          </w:tcPr>
          <w:p w14:paraId="54147F10" w14:textId="77777777" w:rsidR="00141B8A" w:rsidRPr="00877C30" w:rsidRDefault="00141B8A" w:rsidP="00877C30">
            <w:pPr>
              <w:spacing w:after="0" w:line="360" w:lineRule="auto"/>
              <w:jc w:val="center"/>
              <w:rPr>
                <w:rFonts w:cs="Times New Roman"/>
                <w:color w:val="000000" w:themeColor="text1"/>
                <w:sz w:val="26"/>
                <w:szCs w:val="26"/>
              </w:rPr>
            </w:pPr>
          </w:p>
        </w:tc>
        <w:tc>
          <w:tcPr>
            <w:tcW w:w="993" w:type="dxa"/>
            <w:shd w:val="clear" w:color="auto" w:fill="FFFFFF" w:themeFill="background1"/>
            <w:tcMar>
              <w:top w:w="90" w:type="dxa"/>
              <w:left w:w="120" w:type="dxa"/>
              <w:bottom w:w="90" w:type="dxa"/>
              <w:right w:w="120" w:type="dxa"/>
            </w:tcMar>
            <w:vAlign w:val="center"/>
          </w:tcPr>
          <w:p w14:paraId="315B64C0" w14:textId="77777777" w:rsidR="00141B8A" w:rsidRPr="00877C30" w:rsidRDefault="00B85FC3"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X</w:t>
            </w:r>
          </w:p>
        </w:tc>
        <w:tc>
          <w:tcPr>
            <w:tcW w:w="1081" w:type="dxa"/>
            <w:shd w:val="clear" w:color="auto" w:fill="FFFFFF" w:themeFill="background1"/>
            <w:tcMar>
              <w:top w:w="90" w:type="dxa"/>
              <w:left w:w="120" w:type="dxa"/>
              <w:bottom w:w="90" w:type="dxa"/>
              <w:right w:w="120" w:type="dxa"/>
            </w:tcMar>
            <w:vAlign w:val="center"/>
          </w:tcPr>
          <w:p w14:paraId="1A34EEB9" w14:textId="77777777" w:rsidR="00141B8A" w:rsidRPr="00877C30" w:rsidRDefault="00B85FC3"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X</w:t>
            </w:r>
          </w:p>
        </w:tc>
      </w:tr>
    </w:tbl>
    <w:p w14:paraId="3206668A" w14:textId="77777777" w:rsidR="00141B8A" w:rsidRPr="00877C30" w:rsidRDefault="00141B8A" w:rsidP="00877C30">
      <w:pPr>
        <w:spacing w:after="0" w:line="360" w:lineRule="auto"/>
        <w:rPr>
          <w:rFonts w:cs="Times New Roman"/>
          <w:color w:val="000000" w:themeColor="text1"/>
          <w:sz w:val="26"/>
          <w:szCs w:val="26"/>
        </w:rPr>
      </w:pPr>
    </w:p>
    <w:p w14:paraId="3A98985F" w14:textId="77777777" w:rsidR="00141B8A" w:rsidRPr="00877C30" w:rsidRDefault="00982316" w:rsidP="00877C30">
      <w:pPr>
        <w:pStyle w:val="Heading3"/>
        <w:spacing w:before="0" w:line="360" w:lineRule="auto"/>
        <w:rPr>
          <w:rFonts w:cs="Times New Roman"/>
        </w:rPr>
      </w:pPr>
      <w:bookmarkStart w:id="18" w:name="_Toc244113957"/>
      <w:r w:rsidRPr="00877C30">
        <w:rPr>
          <w:rFonts w:cs="Times New Roman"/>
        </w:rPr>
        <w:t>3.2.3. Bảng các ca kiểm thử tổng hợp cho Chức năng F1</w:t>
      </w:r>
      <w:bookmarkEnd w:id="18"/>
    </w:p>
    <w:p w14:paraId="0B1A3EFE" w14:textId="77777777" w:rsidR="00A01D11" w:rsidRPr="00877C30" w:rsidRDefault="00B85FC3" w:rsidP="00877C30">
      <w:pPr>
        <w:spacing w:after="0" w:line="360" w:lineRule="auto"/>
        <w:jc w:val="both"/>
        <w:rPr>
          <w:rFonts w:cs="Times New Roman"/>
          <w:color w:val="000000" w:themeColor="text1"/>
          <w:sz w:val="26"/>
          <w:szCs w:val="26"/>
          <w:lang w:val="vi-VN"/>
        </w:rPr>
      </w:pPr>
      <w:r w:rsidRPr="00877C30">
        <w:rPr>
          <w:rFonts w:cs="Times New Roman"/>
          <w:color w:val="000000" w:themeColor="text1"/>
          <w:sz w:val="26"/>
          <w:szCs w:val="26"/>
        </w:rPr>
        <w:t>Tính toán số ca kiểm thử lý thuyết: Số lượng vùng tương đương: Ngày nhận (3 vùng) × Ngày trả (3 vùng) × Số khách (4 vùng) × Loại phòng (2 vùng) = 72 ca lý thuyết. Nhóm áp dụng Bảng quyết định và Phân tích giá trị biên để rút gọn thành 9 ca kiểm thử trọng tâm có độ bao phủ tối ưu.</w:t>
      </w:r>
      <w:r w:rsidR="00917F8A" w:rsidRPr="00877C30">
        <w:rPr>
          <w:rFonts w:cs="Times New Roman"/>
          <w:color w:val="000000" w:themeColor="text1"/>
          <w:sz w:val="26"/>
          <w:szCs w:val="26"/>
          <w:lang w:val="vi-VN"/>
        </w:rPr>
        <w:t xml:space="preserve"> </w:t>
      </w:r>
    </w:p>
    <w:tbl>
      <w:tblPr>
        <w:tblW w:w="1123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Layout w:type="fixed"/>
        <w:tblLook w:val="04A0" w:firstRow="1" w:lastRow="0" w:firstColumn="1" w:lastColumn="0" w:noHBand="0" w:noVBand="1"/>
      </w:tblPr>
      <w:tblGrid>
        <w:gridCol w:w="1432"/>
        <w:gridCol w:w="2126"/>
        <w:gridCol w:w="1560"/>
        <w:gridCol w:w="1559"/>
        <w:gridCol w:w="992"/>
        <w:gridCol w:w="1276"/>
        <w:gridCol w:w="2293"/>
      </w:tblGrid>
      <w:tr w:rsidR="00C23719" w:rsidRPr="00877C30" w14:paraId="3220A6F1" w14:textId="77777777" w:rsidTr="00471D1B">
        <w:trPr>
          <w:jc w:val="center"/>
        </w:trPr>
        <w:tc>
          <w:tcPr>
            <w:tcW w:w="1432" w:type="dxa"/>
            <w:shd w:val="clear" w:color="auto" w:fill="FFFFFF" w:themeFill="background1"/>
            <w:tcMar>
              <w:top w:w="90" w:type="dxa"/>
              <w:left w:w="120" w:type="dxa"/>
              <w:bottom w:w="90" w:type="dxa"/>
              <w:right w:w="120" w:type="dxa"/>
            </w:tcMar>
            <w:vAlign w:val="center"/>
          </w:tcPr>
          <w:p w14:paraId="08EF5EE2" w14:textId="77777777" w:rsidR="00141B8A" w:rsidRPr="00877C30" w:rsidRDefault="00B85FC3" w:rsidP="00877C30">
            <w:pPr>
              <w:spacing w:after="0" w:line="360" w:lineRule="auto"/>
              <w:jc w:val="center"/>
              <w:rPr>
                <w:rFonts w:cs="Times New Roman"/>
                <w:color w:val="000000" w:themeColor="text1"/>
                <w:sz w:val="26"/>
                <w:szCs w:val="26"/>
              </w:rPr>
            </w:pPr>
            <w:r w:rsidRPr="00877C30">
              <w:rPr>
                <w:rFonts w:cs="Times New Roman"/>
                <w:b/>
                <w:color w:val="000000" w:themeColor="text1"/>
                <w:sz w:val="26"/>
                <w:szCs w:val="26"/>
              </w:rPr>
              <w:t>Mã TC</w:t>
            </w:r>
          </w:p>
        </w:tc>
        <w:tc>
          <w:tcPr>
            <w:tcW w:w="2126" w:type="dxa"/>
            <w:shd w:val="clear" w:color="auto" w:fill="FFFFFF" w:themeFill="background1"/>
            <w:tcMar>
              <w:top w:w="90" w:type="dxa"/>
              <w:left w:w="120" w:type="dxa"/>
              <w:bottom w:w="90" w:type="dxa"/>
              <w:right w:w="120" w:type="dxa"/>
            </w:tcMar>
            <w:vAlign w:val="center"/>
          </w:tcPr>
          <w:p w14:paraId="6217B7F3" w14:textId="77777777" w:rsidR="00471D1B" w:rsidRPr="00877C30" w:rsidRDefault="00B85FC3" w:rsidP="00877C30">
            <w:pPr>
              <w:spacing w:after="0" w:line="360" w:lineRule="auto"/>
              <w:jc w:val="center"/>
              <w:rPr>
                <w:rFonts w:cs="Times New Roman"/>
                <w:b/>
                <w:color w:val="000000" w:themeColor="text1"/>
                <w:sz w:val="26"/>
                <w:szCs w:val="26"/>
              </w:rPr>
            </w:pPr>
            <w:r w:rsidRPr="00877C30">
              <w:rPr>
                <w:rFonts w:cs="Times New Roman"/>
                <w:b/>
                <w:color w:val="000000" w:themeColor="text1"/>
                <w:sz w:val="26"/>
                <w:szCs w:val="26"/>
              </w:rPr>
              <w:t xml:space="preserve">Mục đích </w:t>
            </w:r>
          </w:p>
          <w:p w14:paraId="42F8D9CA" w14:textId="77777777" w:rsidR="00141B8A" w:rsidRPr="00877C30" w:rsidRDefault="00B85FC3" w:rsidP="00877C30">
            <w:pPr>
              <w:spacing w:after="0" w:line="360" w:lineRule="auto"/>
              <w:jc w:val="center"/>
              <w:rPr>
                <w:rFonts w:cs="Times New Roman"/>
                <w:color w:val="000000" w:themeColor="text1"/>
                <w:sz w:val="26"/>
                <w:szCs w:val="26"/>
              </w:rPr>
            </w:pPr>
            <w:r w:rsidRPr="00877C30">
              <w:rPr>
                <w:rFonts w:cs="Times New Roman"/>
                <w:b/>
                <w:color w:val="000000" w:themeColor="text1"/>
                <w:sz w:val="26"/>
                <w:szCs w:val="26"/>
              </w:rPr>
              <w:t>kiểm thử</w:t>
            </w:r>
          </w:p>
        </w:tc>
        <w:tc>
          <w:tcPr>
            <w:tcW w:w="1560" w:type="dxa"/>
            <w:shd w:val="clear" w:color="auto" w:fill="FFFFFF" w:themeFill="background1"/>
            <w:tcMar>
              <w:top w:w="90" w:type="dxa"/>
              <w:left w:w="120" w:type="dxa"/>
              <w:bottom w:w="90" w:type="dxa"/>
              <w:right w:w="120" w:type="dxa"/>
            </w:tcMar>
            <w:vAlign w:val="center"/>
          </w:tcPr>
          <w:p w14:paraId="5FC80587" w14:textId="77777777" w:rsidR="00471D1B" w:rsidRPr="00877C30" w:rsidRDefault="00B85FC3" w:rsidP="00877C30">
            <w:pPr>
              <w:spacing w:after="0" w:line="360" w:lineRule="auto"/>
              <w:jc w:val="center"/>
              <w:rPr>
                <w:rFonts w:cs="Times New Roman"/>
                <w:b/>
                <w:color w:val="000000" w:themeColor="text1"/>
                <w:sz w:val="26"/>
                <w:szCs w:val="26"/>
              </w:rPr>
            </w:pPr>
            <w:r w:rsidRPr="00877C30">
              <w:rPr>
                <w:rFonts w:cs="Times New Roman"/>
                <w:b/>
                <w:color w:val="000000" w:themeColor="text1"/>
                <w:sz w:val="26"/>
                <w:szCs w:val="26"/>
              </w:rPr>
              <w:t xml:space="preserve">Ngày </w:t>
            </w:r>
          </w:p>
          <w:p w14:paraId="17890282" w14:textId="77777777" w:rsidR="00141B8A" w:rsidRPr="00877C30" w:rsidRDefault="00B85FC3" w:rsidP="00877C30">
            <w:pPr>
              <w:spacing w:after="0" w:line="360" w:lineRule="auto"/>
              <w:jc w:val="center"/>
              <w:rPr>
                <w:rFonts w:cs="Times New Roman"/>
                <w:color w:val="000000" w:themeColor="text1"/>
                <w:sz w:val="26"/>
                <w:szCs w:val="26"/>
              </w:rPr>
            </w:pPr>
            <w:r w:rsidRPr="00877C30">
              <w:rPr>
                <w:rFonts w:cs="Times New Roman"/>
                <w:b/>
                <w:color w:val="000000" w:themeColor="text1"/>
                <w:sz w:val="26"/>
                <w:szCs w:val="26"/>
              </w:rPr>
              <w:t>nhận</w:t>
            </w:r>
          </w:p>
        </w:tc>
        <w:tc>
          <w:tcPr>
            <w:tcW w:w="1559" w:type="dxa"/>
            <w:shd w:val="clear" w:color="auto" w:fill="FFFFFF" w:themeFill="background1"/>
            <w:tcMar>
              <w:top w:w="90" w:type="dxa"/>
              <w:left w:w="120" w:type="dxa"/>
              <w:bottom w:w="90" w:type="dxa"/>
              <w:right w:w="120" w:type="dxa"/>
            </w:tcMar>
            <w:vAlign w:val="center"/>
          </w:tcPr>
          <w:p w14:paraId="7E31EF5E" w14:textId="77777777" w:rsidR="00471D1B" w:rsidRPr="00877C30" w:rsidRDefault="00B85FC3" w:rsidP="00877C30">
            <w:pPr>
              <w:spacing w:after="0" w:line="360" w:lineRule="auto"/>
              <w:jc w:val="center"/>
              <w:rPr>
                <w:rFonts w:cs="Times New Roman"/>
                <w:b/>
                <w:color w:val="000000" w:themeColor="text1"/>
                <w:sz w:val="26"/>
                <w:szCs w:val="26"/>
              </w:rPr>
            </w:pPr>
            <w:r w:rsidRPr="00877C30">
              <w:rPr>
                <w:rFonts w:cs="Times New Roman"/>
                <w:b/>
                <w:color w:val="000000" w:themeColor="text1"/>
                <w:sz w:val="26"/>
                <w:szCs w:val="26"/>
              </w:rPr>
              <w:t xml:space="preserve">Ngày </w:t>
            </w:r>
          </w:p>
          <w:p w14:paraId="5CB8E78D" w14:textId="77777777" w:rsidR="00141B8A" w:rsidRPr="00877C30" w:rsidRDefault="00B85FC3" w:rsidP="00877C30">
            <w:pPr>
              <w:spacing w:after="0" w:line="360" w:lineRule="auto"/>
              <w:jc w:val="center"/>
              <w:rPr>
                <w:rFonts w:cs="Times New Roman"/>
                <w:color w:val="000000" w:themeColor="text1"/>
                <w:sz w:val="26"/>
                <w:szCs w:val="26"/>
              </w:rPr>
            </w:pPr>
            <w:r w:rsidRPr="00877C30">
              <w:rPr>
                <w:rFonts w:cs="Times New Roman"/>
                <w:b/>
                <w:color w:val="000000" w:themeColor="text1"/>
                <w:sz w:val="26"/>
                <w:szCs w:val="26"/>
              </w:rPr>
              <w:t>trả</w:t>
            </w:r>
          </w:p>
        </w:tc>
        <w:tc>
          <w:tcPr>
            <w:tcW w:w="992" w:type="dxa"/>
            <w:shd w:val="clear" w:color="auto" w:fill="FFFFFF" w:themeFill="background1"/>
            <w:tcMar>
              <w:top w:w="90" w:type="dxa"/>
              <w:left w:w="120" w:type="dxa"/>
              <w:bottom w:w="90" w:type="dxa"/>
              <w:right w:w="120" w:type="dxa"/>
            </w:tcMar>
            <w:vAlign w:val="center"/>
          </w:tcPr>
          <w:p w14:paraId="3C97F68C" w14:textId="77777777" w:rsidR="00141B8A" w:rsidRPr="00877C30" w:rsidRDefault="00B85FC3" w:rsidP="00877C30">
            <w:pPr>
              <w:spacing w:after="0" w:line="360" w:lineRule="auto"/>
              <w:jc w:val="center"/>
              <w:rPr>
                <w:rFonts w:cs="Times New Roman"/>
                <w:color w:val="000000" w:themeColor="text1"/>
                <w:sz w:val="26"/>
                <w:szCs w:val="26"/>
              </w:rPr>
            </w:pPr>
            <w:r w:rsidRPr="00877C30">
              <w:rPr>
                <w:rFonts w:cs="Times New Roman"/>
                <w:b/>
                <w:color w:val="000000" w:themeColor="text1"/>
                <w:sz w:val="26"/>
                <w:szCs w:val="26"/>
              </w:rPr>
              <w:t>Số khách</w:t>
            </w:r>
          </w:p>
        </w:tc>
        <w:tc>
          <w:tcPr>
            <w:tcW w:w="1276" w:type="dxa"/>
            <w:shd w:val="clear" w:color="auto" w:fill="FFFFFF" w:themeFill="background1"/>
            <w:tcMar>
              <w:top w:w="90" w:type="dxa"/>
              <w:left w:w="120" w:type="dxa"/>
              <w:bottom w:w="90" w:type="dxa"/>
              <w:right w:w="120" w:type="dxa"/>
            </w:tcMar>
            <w:vAlign w:val="center"/>
          </w:tcPr>
          <w:p w14:paraId="2CDA2909" w14:textId="77777777" w:rsidR="00141B8A" w:rsidRPr="00877C30" w:rsidRDefault="00B85FC3" w:rsidP="00877C30">
            <w:pPr>
              <w:spacing w:after="0" w:line="360" w:lineRule="auto"/>
              <w:jc w:val="center"/>
              <w:rPr>
                <w:rFonts w:cs="Times New Roman"/>
                <w:color w:val="000000" w:themeColor="text1"/>
                <w:sz w:val="26"/>
                <w:szCs w:val="26"/>
              </w:rPr>
            </w:pPr>
            <w:r w:rsidRPr="00877C30">
              <w:rPr>
                <w:rFonts w:cs="Times New Roman"/>
                <w:b/>
                <w:color w:val="000000" w:themeColor="text1"/>
                <w:sz w:val="26"/>
                <w:szCs w:val="26"/>
              </w:rPr>
              <w:t>Loại phòng</w:t>
            </w:r>
          </w:p>
        </w:tc>
        <w:tc>
          <w:tcPr>
            <w:tcW w:w="2293" w:type="dxa"/>
            <w:shd w:val="clear" w:color="auto" w:fill="FFFFFF" w:themeFill="background1"/>
            <w:tcMar>
              <w:top w:w="90" w:type="dxa"/>
              <w:left w:w="120" w:type="dxa"/>
              <w:bottom w:w="90" w:type="dxa"/>
              <w:right w:w="120" w:type="dxa"/>
            </w:tcMar>
            <w:vAlign w:val="center"/>
          </w:tcPr>
          <w:p w14:paraId="4864FF62" w14:textId="77777777" w:rsidR="00471D1B" w:rsidRPr="00877C30" w:rsidRDefault="00B85FC3" w:rsidP="00877C30">
            <w:pPr>
              <w:spacing w:after="0" w:line="360" w:lineRule="auto"/>
              <w:jc w:val="center"/>
              <w:rPr>
                <w:rFonts w:cs="Times New Roman"/>
                <w:b/>
                <w:color w:val="000000" w:themeColor="text1"/>
                <w:sz w:val="26"/>
                <w:szCs w:val="26"/>
              </w:rPr>
            </w:pPr>
            <w:r w:rsidRPr="00877C30">
              <w:rPr>
                <w:rFonts w:cs="Times New Roman"/>
                <w:b/>
                <w:color w:val="000000" w:themeColor="text1"/>
                <w:sz w:val="26"/>
                <w:szCs w:val="26"/>
              </w:rPr>
              <w:t xml:space="preserve">Đầu ra </w:t>
            </w:r>
          </w:p>
          <w:p w14:paraId="65A62685" w14:textId="77777777" w:rsidR="00141B8A" w:rsidRPr="00877C30" w:rsidRDefault="00B85FC3" w:rsidP="00877C30">
            <w:pPr>
              <w:spacing w:after="0" w:line="360" w:lineRule="auto"/>
              <w:jc w:val="center"/>
              <w:rPr>
                <w:rFonts w:cs="Times New Roman"/>
                <w:color w:val="000000" w:themeColor="text1"/>
                <w:sz w:val="26"/>
                <w:szCs w:val="26"/>
              </w:rPr>
            </w:pPr>
            <w:r w:rsidRPr="00877C30">
              <w:rPr>
                <w:rFonts w:cs="Times New Roman"/>
                <w:b/>
                <w:color w:val="000000" w:themeColor="text1"/>
                <w:sz w:val="26"/>
                <w:szCs w:val="26"/>
              </w:rPr>
              <w:t>mong đợi</w:t>
            </w:r>
          </w:p>
        </w:tc>
      </w:tr>
      <w:tr w:rsidR="00C23719" w:rsidRPr="00877C30" w14:paraId="506C064B" w14:textId="77777777" w:rsidTr="00471D1B">
        <w:trPr>
          <w:jc w:val="center"/>
        </w:trPr>
        <w:tc>
          <w:tcPr>
            <w:tcW w:w="1432" w:type="dxa"/>
            <w:shd w:val="clear" w:color="auto" w:fill="FFFFFF" w:themeFill="background1"/>
            <w:tcMar>
              <w:top w:w="90" w:type="dxa"/>
              <w:left w:w="120" w:type="dxa"/>
              <w:bottom w:w="90" w:type="dxa"/>
              <w:right w:w="120" w:type="dxa"/>
            </w:tcMar>
            <w:vAlign w:val="center"/>
          </w:tcPr>
          <w:p w14:paraId="29B1313C" w14:textId="77777777" w:rsidR="00141B8A" w:rsidRPr="00877C30" w:rsidRDefault="00B85FC3"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TC_F1_01</w:t>
            </w:r>
          </w:p>
        </w:tc>
        <w:tc>
          <w:tcPr>
            <w:tcW w:w="2126" w:type="dxa"/>
            <w:shd w:val="clear" w:color="auto" w:fill="FFFFFF" w:themeFill="background1"/>
            <w:tcMar>
              <w:top w:w="90" w:type="dxa"/>
              <w:left w:w="120" w:type="dxa"/>
              <w:bottom w:w="90" w:type="dxa"/>
              <w:right w:w="120" w:type="dxa"/>
            </w:tcMar>
            <w:vAlign w:val="center"/>
          </w:tcPr>
          <w:p w14:paraId="0DBAA1CB" w14:textId="77777777" w:rsidR="00141B8A" w:rsidRPr="00877C30" w:rsidRDefault="00B85FC3"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Kiểm thử tìm kiếm thành công với tất cả loại phòng</w:t>
            </w:r>
          </w:p>
        </w:tc>
        <w:tc>
          <w:tcPr>
            <w:tcW w:w="1560" w:type="dxa"/>
            <w:shd w:val="clear" w:color="auto" w:fill="FFFFFF" w:themeFill="background1"/>
            <w:tcMar>
              <w:top w:w="90" w:type="dxa"/>
              <w:left w:w="120" w:type="dxa"/>
              <w:bottom w:w="90" w:type="dxa"/>
              <w:right w:w="120" w:type="dxa"/>
            </w:tcMar>
            <w:vAlign w:val="center"/>
          </w:tcPr>
          <w:p w14:paraId="4BDD97CD" w14:textId="77777777" w:rsidR="00141B8A" w:rsidRPr="00877C30" w:rsidRDefault="00B85FC3"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Today + 1</w:t>
            </w:r>
          </w:p>
        </w:tc>
        <w:tc>
          <w:tcPr>
            <w:tcW w:w="1559" w:type="dxa"/>
            <w:shd w:val="clear" w:color="auto" w:fill="FFFFFF" w:themeFill="background1"/>
            <w:tcMar>
              <w:top w:w="90" w:type="dxa"/>
              <w:left w:w="120" w:type="dxa"/>
              <w:bottom w:w="90" w:type="dxa"/>
              <w:right w:w="120" w:type="dxa"/>
            </w:tcMar>
            <w:vAlign w:val="center"/>
          </w:tcPr>
          <w:p w14:paraId="0F157003" w14:textId="77777777" w:rsidR="00141B8A" w:rsidRPr="00877C30" w:rsidRDefault="00B85FC3"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Today + 3</w:t>
            </w:r>
          </w:p>
        </w:tc>
        <w:tc>
          <w:tcPr>
            <w:tcW w:w="992" w:type="dxa"/>
            <w:shd w:val="clear" w:color="auto" w:fill="FFFFFF" w:themeFill="background1"/>
            <w:tcMar>
              <w:top w:w="90" w:type="dxa"/>
              <w:left w:w="120" w:type="dxa"/>
              <w:bottom w:w="90" w:type="dxa"/>
              <w:right w:w="120" w:type="dxa"/>
            </w:tcMar>
            <w:vAlign w:val="center"/>
          </w:tcPr>
          <w:p w14:paraId="4476E314" w14:textId="77777777" w:rsidR="00141B8A" w:rsidRPr="00877C30" w:rsidRDefault="00B85FC3"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2</w:t>
            </w:r>
          </w:p>
        </w:tc>
        <w:tc>
          <w:tcPr>
            <w:tcW w:w="1276" w:type="dxa"/>
            <w:shd w:val="clear" w:color="auto" w:fill="FFFFFF" w:themeFill="background1"/>
            <w:tcMar>
              <w:top w:w="90" w:type="dxa"/>
              <w:left w:w="120" w:type="dxa"/>
              <w:bottom w:w="90" w:type="dxa"/>
              <w:right w:w="120" w:type="dxa"/>
            </w:tcMar>
            <w:vAlign w:val="center"/>
          </w:tcPr>
          <w:p w14:paraId="1FF254C1" w14:textId="77777777" w:rsidR="00141B8A" w:rsidRPr="00877C30" w:rsidRDefault="00B85FC3"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Tất cả</w:t>
            </w:r>
          </w:p>
        </w:tc>
        <w:tc>
          <w:tcPr>
            <w:tcW w:w="2293" w:type="dxa"/>
            <w:shd w:val="clear" w:color="auto" w:fill="FFFFFF" w:themeFill="background1"/>
            <w:tcMar>
              <w:top w:w="90" w:type="dxa"/>
              <w:left w:w="120" w:type="dxa"/>
              <w:bottom w:w="90" w:type="dxa"/>
              <w:right w:w="120" w:type="dxa"/>
            </w:tcMar>
            <w:vAlign w:val="center"/>
          </w:tcPr>
          <w:p w14:paraId="2EAA2577" w14:textId="77777777" w:rsidR="00141B8A" w:rsidRPr="00877C30" w:rsidRDefault="00B85FC3"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Mã S1: Hiển thị danh sách các phòng còn trống của tất cả hạng phòng.</w:t>
            </w:r>
          </w:p>
        </w:tc>
      </w:tr>
      <w:tr w:rsidR="00C23719" w:rsidRPr="00877C30" w14:paraId="5487554A" w14:textId="77777777" w:rsidTr="00471D1B">
        <w:trPr>
          <w:jc w:val="center"/>
        </w:trPr>
        <w:tc>
          <w:tcPr>
            <w:tcW w:w="1432" w:type="dxa"/>
            <w:shd w:val="clear" w:color="auto" w:fill="FFFFFF" w:themeFill="background1"/>
            <w:tcMar>
              <w:top w:w="90" w:type="dxa"/>
              <w:left w:w="120" w:type="dxa"/>
              <w:bottom w:w="90" w:type="dxa"/>
              <w:right w:w="120" w:type="dxa"/>
            </w:tcMar>
            <w:vAlign w:val="center"/>
          </w:tcPr>
          <w:p w14:paraId="5B3A50B3" w14:textId="77777777" w:rsidR="00141B8A" w:rsidRPr="00877C30" w:rsidRDefault="00B85FC3"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TC_F1_02</w:t>
            </w:r>
          </w:p>
        </w:tc>
        <w:tc>
          <w:tcPr>
            <w:tcW w:w="2126" w:type="dxa"/>
            <w:shd w:val="clear" w:color="auto" w:fill="FFFFFF" w:themeFill="background1"/>
            <w:tcMar>
              <w:top w:w="90" w:type="dxa"/>
              <w:left w:w="120" w:type="dxa"/>
              <w:bottom w:w="90" w:type="dxa"/>
              <w:right w:w="120" w:type="dxa"/>
            </w:tcMar>
            <w:vAlign w:val="center"/>
          </w:tcPr>
          <w:p w14:paraId="6736BA9E" w14:textId="77777777" w:rsidR="00141B8A" w:rsidRPr="00877C30" w:rsidRDefault="00B85FC3"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Kiểm thử lọc chính xác theo 1 loại phòng cụ thể</w:t>
            </w:r>
          </w:p>
        </w:tc>
        <w:tc>
          <w:tcPr>
            <w:tcW w:w="1560" w:type="dxa"/>
            <w:shd w:val="clear" w:color="auto" w:fill="FFFFFF" w:themeFill="background1"/>
            <w:tcMar>
              <w:top w:w="90" w:type="dxa"/>
              <w:left w:w="120" w:type="dxa"/>
              <w:bottom w:w="90" w:type="dxa"/>
              <w:right w:w="120" w:type="dxa"/>
            </w:tcMar>
            <w:vAlign w:val="center"/>
          </w:tcPr>
          <w:p w14:paraId="39A22633" w14:textId="77777777" w:rsidR="00141B8A" w:rsidRPr="00877C30" w:rsidRDefault="00B85FC3"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Today + 2</w:t>
            </w:r>
          </w:p>
        </w:tc>
        <w:tc>
          <w:tcPr>
            <w:tcW w:w="1559" w:type="dxa"/>
            <w:shd w:val="clear" w:color="auto" w:fill="FFFFFF" w:themeFill="background1"/>
            <w:tcMar>
              <w:top w:w="90" w:type="dxa"/>
              <w:left w:w="120" w:type="dxa"/>
              <w:bottom w:w="90" w:type="dxa"/>
              <w:right w:w="120" w:type="dxa"/>
            </w:tcMar>
            <w:vAlign w:val="center"/>
          </w:tcPr>
          <w:p w14:paraId="1CA05476" w14:textId="77777777" w:rsidR="00141B8A" w:rsidRPr="00877C30" w:rsidRDefault="00B85FC3"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Today + 4</w:t>
            </w:r>
          </w:p>
        </w:tc>
        <w:tc>
          <w:tcPr>
            <w:tcW w:w="992" w:type="dxa"/>
            <w:shd w:val="clear" w:color="auto" w:fill="FFFFFF" w:themeFill="background1"/>
            <w:tcMar>
              <w:top w:w="90" w:type="dxa"/>
              <w:left w:w="120" w:type="dxa"/>
              <w:bottom w:w="90" w:type="dxa"/>
              <w:right w:w="120" w:type="dxa"/>
            </w:tcMar>
            <w:vAlign w:val="center"/>
          </w:tcPr>
          <w:p w14:paraId="4DD4F5DA" w14:textId="77777777" w:rsidR="00141B8A" w:rsidRPr="00877C30" w:rsidRDefault="00B85FC3"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4</w:t>
            </w:r>
          </w:p>
        </w:tc>
        <w:tc>
          <w:tcPr>
            <w:tcW w:w="1276" w:type="dxa"/>
            <w:shd w:val="clear" w:color="auto" w:fill="FFFFFF" w:themeFill="background1"/>
            <w:tcMar>
              <w:top w:w="90" w:type="dxa"/>
              <w:left w:w="120" w:type="dxa"/>
              <w:bottom w:w="90" w:type="dxa"/>
              <w:right w:w="120" w:type="dxa"/>
            </w:tcMar>
            <w:vAlign w:val="center"/>
          </w:tcPr>
          <w:p w14:paraId="7DE894DE" w14:textId="77777777" w:rsidR="00141B8A" w:rsidRPr="00877C30" w:rsidRDefault="00B85FC3"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Deluxe</w:t>
            </w:r>
          </w:p>
        </w:tc>
        <w:tc>
          <w:tcPr>
            <w:tcW w:w="2293" w:type="dxa"/>
            <w:shd w:val="clear" w:color="auto" w:fill="FFFFFF" w:themeFill="background1"/>
            <w:tcMar>
              <w:top w:w="90" w:type="dxa"/>
              <w:left w:w="120" w:type="dxa"/>
              <w:bottom w:w="90" w:type="dxa"/>
              <w:right w:w="120" w:type="dxa"/>
            </w:tcMar>
            <w:vAlign w:val="center"/>
          </w:tcPr>
          <w:p w14:paraId="5EA3FF55" w14:textId="77777777" w:rsidR="00141B8A" w:rsidRPr="00877C30" w:rsidRDefault="00B85FC3"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 xml:space="preserve">Mã S1: Chỉ hiển thị danh sách các </w:t>
            </w:r>
            <w:r w:rsidRPr="00877C30">
              <w:rPr>
                <w:rFonts w:cs="Times New Roman"/>
                <w:color w:val="000000" w:themeColor="text1"/>
                <w:sz w:val="26"/>
                <w:szCs w:val="26"/>
              </w:rPr>
              <w:lastRenderedPageBreak/>
              <w:t>phòng Deluxe còn trống.</w:t>
            </w:r>
          </w:p>
        </w:tc>
      </w:tr>
      <w:tr w:rsidR="00C23719" w:rsidRPr="00877C30" w14:paraId="0E4E869E" w14:textId="77777777" w:rsidTr="00471D1B">
        <w:trPr>
          <w:jc w:val="center"/>
        </w:trPr>
        <w:tc>
          <w:tcPr>
            <w:tcW w:w="1432" w:type="dxa"/>
            <w:shd w:val="clear" w:color="auto" w:fill="FFFFFF" w:themeFill="background1"/>
            <w:tcMar>
              <w:top w:w="90" w:type="dxa"/>
              <w:left w:w="120" w:type="dxa"/>
              <w:bottom w:w="90" w:type="dxa"/>
              <w:right w:w="120" w:type="dxa"/>
            </w:tcMar>
            <w:vAlign w:val="center"/>
          </w:tcPr>
          <w:p w14:paraId="66DFE9EC" w14:textId="77777777" w:rsidR="00141B8A" w:rsidRPr="00877C30" w:rsidRDefault="00B85FC3"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TC_F1_03</w:t>
            </w:r>
          </w:p>
        </w:tc>
        <w:tc>
          <w:tcPr>
            <w:tcW w:w="2126" w:type="dxa"/>
            <w:shd w:val="clear" w:color="auto" w:fill="FFFFFF" w:themeFill="background1"/>
            <w:tcMar>
              <w:top w:w="90" w:type="dxa"/>
              <w:left w:w="120" w:type="dxa"/>
              <w:bottom w:w="90" w:type="dxa"/>
              <w:right w:w="120" w:type="dxa"/>
            </w:tcMar>
            <w:vAlign w:val="center"/>
          </w:tcPr>
          <w:p w14:paraId="371DEE1C" w14:textId="77777777" w:rsidR="00141B8A" w:rsidRPr="00877C30" w:rsidRDefault="00B85FC3"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Kiểm tra giá trị biên dưới của số khách (1 khách)</w:t>
            </w:r>
          </w:p>
        </w:tc>
        <w:tc>
          <w:tcPr>
            <w:tcW w:w="1560" w:type="dxa"/>
            <w:shd w:val="clear" w:color="auto" w:fill="FFFFFF" w:themeFill="background1"/>
            <w:tcMar>
              <w:top w:w="90" w:type="dxa"/>
              <w:left w:w="120" w:type="dxa"/>
              <w:bottom w:w="90" w:type="dxa"/>
              <w:right w:w="120" w:type="dxa"/>
            </w:tcMar>
            <w:vAlign w:val="center"/>
          </w:tcPr>
          <w:p w14:paraId="124466D1" w14:textId="77777777" w:rsidR="00141B8A" w:rsidRPr="00877C30" w:rsidRDefault="00B85FC3"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Today</w:t>
            </w:r>
          </w:p>
        </w:tc>
        <w:tc>
          <w:tcPr>
            <w:tcW w:w="1559" w:type="dxa"/>
            <w:shd w:val="clear" w:color="auto" w:fill="FFFFFF" w:themeFill="background1"/>
            <w:tcMar>
              <w:top w:w="90" w:type="dxa"/>
              <w:left w:w="120" w:type="dxa"/>
              <w:bottom w:w="90" w:type="dxa"/>
              <w:right w:w="120" w:type="dxa"/>
            </w:tcMar>
            <w:vAlign w:val="center"/>
          </w:tcPr>
          <w:p w14:paraId="65290DB4" w14:textId="77777777" w:rsidR="00141B8A" w:rsidRPr="00877C30" w:rsidRDefault="00B85FC3"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Today + 1</w:t>
            </w:r>
          </w:p>
        </w:tc>
        <w:tc>
          <w:tcPr>
            <w:tcW w:w="992" w:type="dxa"/>
            <w:shd w:val="clear" w:color="auto" w:fill="FFFFFF" w:themeFill="background1"/>
            <w:tcMar>
              <w:top w:w="90" w:type="dxa"/>
              <w:left w:w="120" w:type="dxa"/>
              <w:bottom w:w="90" w:type="dxa"/>
              <w:right w:w="120" w:type="dxa"/>
            </w:tcMar>
            <w:vAlign w:val="center"/>
          </w:tcPr>
          <w:p w14:paraId="72FFB1EA" w14:textId="77777777" w:rsidR="00141B8A" w:rsidRPr="00877C30" w:rsidRDefault="00B85FC3"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1</w:t>
            </w:r>
          </w:p>
        </w:tc>
        <w:tc>
          <w:tcPr>
            <w:tcW w:w="1276" w:type="dxa"/>
            <w:shd w:val="clear" w:color="auto" w:fill="FFFFFF" w:themeFill="background1"/>
            <w:tcMar>
              <w:top w:w="90" w:type="dxa"/>
              <w:left w:w="120" w:type="dxa"/>
              <w:bottom w:w="90" w:type="dxa"/>
              <w:right w:w="120" w:type="dxa"/>
            </w:tcMar>
            <w:vAlign w:val="center"/>
          </w:tcPr>
          <w:p w14:paraId="5659640E" w14:textId="77777777" w:rsidR="00141B8A" w:rsidRPr="00877C30" w:rsidRDefault="00B85FC3"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Standard</w:t>
            </w:r>
          </w:p>
        </w:tc>
        <w:tc>
          <w:tcPr>
            <w:tcW w:w="2293" w:type="dxa"/>
            <w:shd w:val="clear" w:color="auto" w:fill="FFFFFF" w:themeFill="background1"/>
            <w:tcMar>
              <w:top w:w="90" w:type="dxa"/>
              <w:left w:w="120" w:type="dxa"/>
              <w:bottom w:w="90" w:type="dxa"/>
              <w:right w:w="120" w:type="dxa"/>
            </w:tcMar>
            <w:vAlign w:val="center"/>
          </w:tcPr>
          <w:p w14:paraId="3E604547" w14:textId="77777777" w:rsidR="00141B8A" w:rsidRPr="00877C30" w:rsidRDefault="00B85FC3"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Mã S1: Hiển thị phòng Standard trống cho 1 khách.</w:t>
            </w:r>
          </w:p>
        </w:tc>
      </w:tr>
      <w:tr w:rsidR="00C23719" w:rsidRPr="00877C30" w14:paraId="3A5EEB84" w14:textId="77777777" w:rsidTr="00471D1B">
        <w:trPr>
          <w:jc w:val="center"/>
        </w:trPr>
        <w:tc>
          <w:tcPr>
            <w:tcW w:w="1432" w:type="dxa"/>
            <w:shd w:val="clear" w:color="auto" w:fill="FFFFFF" w:themeFill="background1"/>
            <w:tcMar>
              <w:top w:w="90" w:type="dxa"/>
              <w:left w:w="120" w:type="dxa"/>
              <w:bottom w:w="90" w:type="dxa"/>
              <w:right w:w="120" w:type="dxa"/>
            </w:tcMar>
            <w:vAlign w:val="center"/>
          </w:tcPr>
          <w:p w14:paraId="758F1C5C" w14:textId="77777777" w:rsidR="00141B8A" w:rsidRPr="00877C30" w:rsidRDefault="00B85FC3"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TC_F1_04</w:t>
            </w:r>
          </w:p>
        </w:tc>
        <w:tc>
          <w:tcPr>
            <w:tcW w:w="2126" w:type="dxa"/>
            <w:shd w:val="clear" w:color="auto" w:fill="FFFFFF" w:themeFill="background1"/>
            <w:tcMar>
              <w:top w:w="90" w:type="dxa"/>
              <w:left w:w="120" w:type="dxa"/>
              <w:bottom w:w="90" w:type="dxa"/>
              <w:right w:w="120" w:type="dxa"/>
            </w:tcMar>
            <w:vAlign w:val="center"/>
          </w:tcPr>
          <w:p w14:paraId="0E3FE1C6" w14:textId="77777777" w:rsidR="00141B8A" w:rsidRPr="00877C30" w:rsidRDefault="00B85FC3"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Kiểm tra giá trị biên trên của số khách (10 khách)</w:t>
            </w:r>
          </w:p>
        </w:tc>
        <w:tc>
          <w:tcPr>
            <w:tcW w:w="1560" w:type="dxa"/>
            <w:shd w:val="clear" w:color="auto" w:fill="FFFFFF" w:themeFill="background1"/>
            <w:tcMar>
              <w:top w:w="90" w:type="dxa"/>
              <w:left w:w="120" w:type="dxa"/>
              <w:bottom w:w="90" w:type="dxa"/>
              <w:right w:w="120" w:type="dxa"/>
            </w:tcMar>
            <w:vAlign w:val="center"/>
          </w:tcPr>
          <w:p w14:paraId="43C50F38" w14:textId="77777777" w:rsidR="00141B8A" w:rsidRPr="00877C30" w:rsidRDefault="00B85FC3"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Today + 5</w:t>
            </w:r>
          </w:p>
        </w:tc>
        <w:tc>
          <w:tcPr>
            <w:tcW w:w="1559" w:type="dxa"/>
            <w:shd w:val="clear" w:color="auto" w:fill="FFFFFF" w:themeFill="background1"/>
            <w:tcMar>
              <w:top w:w="90" w:type="dxa"/>
              <w:left w:w="120" w:type="dxa"/>
              <w:bottom w:w="90" w:type="dxa"/>
              <w:right w:w="120" w:type="dxa"/>
            </w:tcMar>
            <w:vAlign w:val="center"/>
          </w:tcPr>
          <w:p w14:paraId="79E5AA36" w14:textId="77777777" w:rsidR="00141B8A" w:rsidRPr="00877C30" w:rsidRDefault="00B85FC3"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Today + 7</w:t>
            </w:r>
          </w:p>
        </w:tc>
        <w:tc>
          <w:tcPr>
            <w:tcW w:w="992" w:type="dxa"/>
            <w:shd w:val="clear" w:color="auto" w:fill="FFFFFF" w:themeFill="background1"/>
            <w:tcMar>
              <w:top w:w="90" w:type="dxa"/>
              <w:left w:w="120" w:type="dxa"/>
              <w:bottom w:w="90" w:type="dxa"/>
              <w:right w:w="120" w:type="dxa"/>
            </w:tcMar>
            <w:vAlign w:val="center"/>
          </w:tcPr>
          <w:p w14:paraId="7ABFD5C5" w14:textId="77777777" w:rsidR="00141B8A" w:rsidRPr="00877C30" w:rsidRDefault="00B85FC3"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10</w:t>
            </w:r>
          </w:p>
        </w:tc>
        <w:tc>
          <w:tcPr>
            <w:tcW w:w="1276" w:type="dxa"/>
            <w:shd w:val="clear" w:color="auto" w:fill="FFFFFF" w:themeFill="background1"/>
            <w:tcMar>
              <w:top w:w="90" w:type="dxa"/>
              <w:left w:w="120" w:type="dxa"/>
              <w:bottom w:w="90" w:type="dxa"/>
              <w:right w:w="120" w:type="dxa"/>
            </w:tcMar>
            <w:vAlign w:val="center"/>
          </w:tcPr>
          <w:p w14:paraId="2C78E605" w14:textId="77777777" w:rsidR="00141B8A" w:rsidRPr="00877C30" w:rsidRDefault="00B85FC3"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Tất cả</w:t>
            </w:r>
          </w:p>
        </w:tc>
        <w:tc>
          <w:tcPr>
            <w:tcW w:w="2293" w:type="dxa"/>
            <w:shd w:val="clear" w:color="auto" w:fill="FFFFFF" w:themeFill="background1"/>
            <w:tcMar>
              <w:top w:w="90" w:type="dxa"/>
              <w:left w:w="120" w:type="dxa"/>
              <w:bottom w:w="90" w:type="dxa"/>
              <w:right w:w="120" w:type="dxa"/>
            </w:tcMar>
            <w:vAlign w:val="center"/>
          </w:tcPr>
          <w:p w14:paraId="351D269C" w14:textId="77777777" w:rsidR="00141B8A" w:rsidRPr="00877C30" w:rsidRDefault="00B85FC3"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Mã S1: Hiển thị các phòng Suite/Family có sức chứa 10 khách.</w:t>
            </w:r>
          </w:p>
        </w:tc>
      </w:tr>
      <w:tr w:rsidR="00C23719" w:rsidRPr="00877C30" w14:paraId="5119430D" w14:textId="77777777" w:rsidTr="00471D1B">
        <w:trPr>
          <w:jc w:val="center"/>
        </w:trPr>
        <w:tc>
          <w:tcPr>
            <w:tcW w:w="1432" w:type="dxa"/>
            <w:shd w:val="clear" w:color="auto" w:fill="FFFFFF" w:themeFill="background1"/>
            <w:tcMar>
              <w:top w:w="90" w:type="dxa"/>
              <w:left w:w="120" w:type="dxa"/>
              <w:bottom w:w="90" w:type="dxa"/>
              <w:right w:w="120" w:type="dxa"/>
            </w:tcMar>
            <w:vAlign w:val="center"/>
          </w:tcPr>
          <w:p w14:paraId="667DED4F" w14:textId="77777777" w:rsidR="00141B8A" w:rsidRPr="00877C30" w:rsidRDefault="00B85FC3"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TC_F1_05</w:t>
            </w:r>
          </w:p>
        </w:tc>
        <w:tc>
          <w:tcPr>
            <w:tcW w:w="2126" w:type="dxa"/>
            <w:shd w:val="clear" w:color="auto" w:fill="FFFFFF" w:themeFill="background1"/>
            <w:tcMar>
              <w:top w:w="90" w:type="dxa"/>
              <w:left w:w="120" w:type="dxa"/>
              <w:bottom w:w="90" w:type="dxa"/>
              <w:right w:w="120" w:type="dxa"/>
            </w:tcMar>
            <w:vAlign w:val="center"/>
          </w:tcPr>
          <w:p w14:paraId="0805DF0C" w14:textId="77777777" w:rsidR="00141B8A" w:rsidRPr="00877C30" w:rsidRDefault="00B85FC3"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Kiểm tra biên lỗi: Ngày nhận ở quá khứ (Today - 1)</w:t>
            </w:r>
          </w:p>
        </w:tc>
        <w:tc>
          <w:tcPr>
            <w:tcW w:w="1560" w:type="dxa"/>
            <w:shd w:val="clear" w:color="auto" w:fill="FFFFFF" w:themeFill="background1"/>
            <w:tcMar>
              <w:top w:w="90" w:type="dxa"/>
              <w:left w:w="120" w:type="dxa"/>
              <w:bottom w:w="90" w:type="dxa"/>
              <w:right w:w="120" w:type="dxa"/>
            </w:tcMar>
            <w:vAlign w:val="center"/>
          </w:tcPr>
          <w:p w14:paraId="644A7FB0" w14:textId="77777777" w:rsidR="00141B8A" w:rsidRPr="00877C30" w:rsidRDefault="00B85FC3"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Today - 1</w:t>
            </w:r>
          </w:p>
        </w:tc>
        <w:tc>
          <w:tcPr>
            <w:tcW w:w="1559" w:type="dxa"/>
            <w:shd w:val="clear" w:color="auto" w:fill="FFFFFF" w:themeFill="background1"/>
            <w:tcMar>
              <w:top w:w="90" w:type="dxa"/>
              <w:left w:w="120" w:type="dxa"/>
              <w:bottom w:w="90" w:type="dxa"/>
              <w:right w:w="120" w:type="dxa"/>
            </w:tcMar>
            <w:vAlign w:val="center"/>
          </w:tcPr>
          <w:p w14:paraId="191162D9" w14:textId="77777777" w:rsidR="00141B8A" w:rsidRPr="00877C30" w:rsidRDefault="00B85FC3"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Today + 2</w:t>
            </w:r>
          </w:p>
        </w:tc>
        <w:tc>
          <w:tcPr>
            <w:tcW w:w="992" w:type="dxa"/>
            <w:shd w:val="clear" w:color="auto" w:fill="FFFFFF" w:themeFill="background1"/>
            <w:tcMar>
              <w:top w:w="90" w:type="dxa"/>
              <w:left w:w="120" w:type="dxa"/>
              <w:bottom w:w="90" w:type="dxa"/>
              <w:right w:w="120" w:type="dxa"/>
            </w:tcMar>
            <w:vAlign w:val="center"/>
          </w:tcPr>
          <w:p w14:paraId="4B09E57D" w14:textId="77777777" w:rsidR="00141B8A" w:rsidRPr="00877C30" w:rsidRDefault="00B85FC3"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2</w:t>
            </w:r>
          </w:p>
        </w:tc>
        <w:tc>
          <w:tcPr>
            <w:tcW w:w="1276" w:type="dxa"/>
            <w:shd w:val="clear" w:color="auto" w:fill="FFFFFF" w:themeFill="background1"/>
            <w:tcMar>
              <w:top w:w="90" w:type="dxa"/>
              <w:left w:w="120" w:type="dxa"/>
              <w:bottom w:w="90" w:type="dxa"/>
              <w:right w:w="120" w:type="dxa"/>
            </w:tcMar>
            <w:vAlign w:val="center"/>
          </w:tcPr>
          <w:p w14:paraId="55B5D143" w14:textId="77777777" w:rsidR="00141B8A" w:rsidRPr="00877C30" w:rsidRDefault="00B85FC3"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Tất cả</w:t>
            </w:r>
          </w:p>
        </w:tc>
        <w:tc>
          <w:tcPr>
            <w:tcW w:w="2293" w:type="dxa"/>
            <w:shd w:val="clear" w:color="auto" w:fill="FFFFFF" w:themeFill="background1"/>
            <w:tcMar>
              <w:top w:w="90" w:type="dxa"/>
              <w:left w:w="120" w:type="dxa"/>
              <w:bottom w:w="90" w:type="dxa"/>
              <w:right w:w="120" w:type="dxa"/>
            </w:tcMar>
            <w:vAlign w:val="center"/>
          </w:tcPr>
          <w:p w14:paraId="3B29E3E9" w14:textId="77777777" w:rsidR="00141B8A" w:rsidRPr="00877C30" w:rsidRDefault="00B85FC3"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Mã E1: Báo lỗi 'Ngày nhận phòng không thể nhỏ hơn ngày hiện tại!'</w:t>
            </w:r>
          </w:p>
        </w:tc>
      </w:tr>
      <w:tr w:rsidR="00C23719" w:rsidRPr="00877C30" w14:paraId="0E802E3B" w14:textId="77777777" w:rsidTr="00471D1B">
        <w:trPr>
          <w:jc w:val="center"/>
        </w:trPr>
        <w:tc>
          <w:tcPr>
            <w:tcW w:w="1432" w:type="dxa"/>
            <w:shd w:val="clear" w:color="auto" w:fill="FFFFFF" w:themeFill="background1"/>
            <w:tcMar>
              <w:top w:w="90" w:type="dxa"/>
              <w:left w:w="120" w:type="dxa"/>
              <w:bottom w:w="90" w:type="dxa"/>
              <w:right w:w="120" w:type="dxa"/>
            </w:tcMar>
            <w:vAlign w:val="center"/>
          </w:tcPr>
          <w:p w14:paraId="512E28A8" w14:textId="77777777" w:rsidR="00141B8A" w:rsidRPr="00877C30" w:rsidRDefault="00B85FC3"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TC_F1_06</w:t>
            </w:r>
          </w:p>
        </w:tc>
        <w:tc>
          <w:tcPr>
            <w:tcW w:w="2126" w:type="dxa"/>
            <w:shd w:val="clear" w:color="auto" w:fill="FFFFFF" w:themeFill="background1"/>
            <w:tcMar>
              <w:top w:w="90" w:type="dxa"/>
              <w:left w:w="120" w:type="dxa"/>
              <w:bottom w:w="90" w:type="dxa"/>
              <w:right w:w="120" w:type="dxa"/>
            </w:tcMar>
            <w:vAlign w:val="center"/>
          </w:tcPr>
          <w:p w14:paraId="72DA9430" w14:textId="77777777" w:rsidR="00141B8A" w:rsidRPr="00877C30" w:rsidRDefault="00B85FC3"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Kiểm tra biên lỗi: Ngày trả bằng ngày nhận</w:t>
            </w:r>
          </w:p>
        </w:tc>
        <w:tc>
          <w:tcPr>
            <w:tcW w:w="1560" w:type="dxa"/>
            <w:shd w:val="clear" w:color="auto" w:fill="FFFFFF" w:themeFill="background1"/>
            <w:tcMar>
              <w:top w:w="90" w:type="dxa"/>
              <w:left w:w="120" w:type="dxa"/>
              <w:bottom w:w="90" w:type="dxa"/>
              <w:right w:w="120" w:type="dxa"/>
            </w:tcMar>
            <w:vAlign w:val="center"/>
          </w:tcPr>
          <w:p w14:paraId="4673E980" w14:textId="77777777" w:rsidR="00141B8A" w:rsidRPr="00877C30" w:rsidRDefault="00B85FC3"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Today + 3</w:t>
            </w:r>
          </w:p>
        </w:tc>
        <w:tc>
          <w:tcPr>
            <w:tcW w:w="1559" w:type="dxa"/>
            <w:shd w:val="clear" w:color="auto" w:fill="FFFFFF" w:themeFill="background1"/>
            <w:tcMar>
              <w:top w:w="90" w:type="dxa"/>
              <w:left w:w="120" w:type="dxa"/>
              <w:bottom w:w="90" w:type="dxa"/>
              <w:right w:w="120" w:type="dxa"/>
            </w:tcMar>
            <w:vAlign w:val="center"/>
          </w:tcPr>
          <w:p w14:paraId="67D1BB46" w14:textId="77777777" w:rsidR="00141B8A" w:rsidRPr="00877C30" w:rsidRDefault="00B85FC3"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Today + 3</w:t>
            </w:r>
          </w:p>
        </w:tc>
        <w:tc>
          <w:tcPr>
            <w:tcW w:w="992" w:type="dxa"/>
            <w:shd w:val="clear" w:color="auto" w:fill="FFFFFF" w:themeFill="background1"/>
            <w:tcMar>
              <w:top w:w="90" w:type="dxa"/>
              <w:left w:w="120" w:type="dxa"/>
              <w:bottom w:w="90" w:type="dxa"/>
              <w:right w:w="120" w:type="dxa"/>
            </w:tcMar>
            <w:vAlign w:val="center"/>
          </w:tcPr>
          <w:p w14:paraId="740A5C38" w14:textId="77777777" w:rsidR="00141B8A" w:rsidRPr="00877C30" w:rsidRDefault="00B85FC3"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2</w:t>
            </w:r>
          </w:p>
        </w:tc>
        <w:tc>
          <w:tcPr>
            <w:tcW w:w="1276" w:type="dxa"/>
            <w:shd w:val="clear" w:color="auto" w:fill="FFFFFF" w:themeFill="background1"/>
            <w:tcMar>
              <w:top w:w="90" w:type="dxa"/>
              <w:left w:w="120" w:type="dxa"/>
              <w:bottom w:w="90" w:type="dxa"/>
              <w:right w:w="120" w:type="dxa"/>
            </w:tcMar>
            <w:vAlign w:val="center"/>
          </w:tcPr>
          <w:p w14:paraId="4C80D0D8" w14:textId="77777777" w:rsidR="00141B8A" w:rsidRPr="00877C30" w:rsidRDefault="00B85FC3"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Superior</w:t>
            </w:r>
          </w:p>
        </w:tc>
        <w:tc>
          <w:tcPr>
            <w:tcW w:w="2293" w:type="dxa"/>
            <w:shd w:val="clear" w:color="auto" w:fill="FFFFFF" w:themeFill="background1"/>
            <w:tcMar>
              <w:top w:w="90" w:type="dxa"/>
              <w:left w:w="120" w:type="dxa"/>
              <w:bottom w:w="90" w:type="dxa"/>
              <w:right w:w="120" w:type="dxa"/>
            </w:tcMar>
            <w:vAlign w:val="center"/>
          </w:tcPr>
          <w:p w14:paraId="04D8DC18" w14:textId="77777777" w:rsidR="00141B8A" w:rsidRPr="00877C30" w:rsidRDefault="00B85FC3"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Mã E2: Báo lỗi 'Ngày trả phòng phải sau ngày nhận phòng ít nhất 01 đêm!'</w:t>
            </w:r>
          </w:p>
        </w:tc>
      </w:tr>
      <w:tr w:rsidR="00C23719" w:rsidRPr="00877C30" w14:paraId="0E6493E9" w14:textId="77777777" w:rsidTr="00471D1B">
        <w:trPr>
          <w:jc w:val="center"/>
        </w:trPr>
        <w:tc>
          <w:tcPr>
            <w:tcW w:w="1432" w:type="dxa"/>
            <w:shd w:val="clear" w:color="auto" w:fill="FFFFFF" w:themeFill="background1"/>
            <w:tcMar>
              <w:top w:w="90" w:type="dxa"/>
              <w:left w:w="120" w:type="dxa"/>
              <w:bottom w:w="90" w:type="dxa"/>
              <w:right w:w="120" w:type="dxa"/>
            </w:tcMar>
            <w:vAlign w:val="center"/>
          </w:tcPr>
          <w:p w14:paraId="667A5909" w14:textId="77777777" w:rsidR="00141B8A" w:rsidRPr="00877C30" w:rsidRDefault="00B85FC3"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TC_F1_07</w:t>
            </w:r>
          </w:p>
        </w:tc>
        <w:tc>
          <w:tcPr>
            <w:tcW w:w="2126" w:type="dxa"/>
            <w:shd w:val="clear" w:color="auto" w:fill="FFFFFF" w:themeFill="background1"/>
            <w:tcMar>
              <w:top w:w="90" w:type="dxa"/>
              <w:left w:w="120" w:type="dxa"/>
              <w:bottom w:w="90" w:type="dxa"/>
              <w:right w:w="120" w:type="dxa"/>
            </w:tcMar>
            <w:vAlign w:val="center"/>
          </w:tcPr>
          <w:p w14:paraId="7EB692AC" w14:textId="77777777" w:rsidR="00141B8A" w:rsidRPr="00877C30" w:rsidRDefault="00B85FC3"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Kiểm tra biên lỗi: Số khách bằng 0</w:t>
            </w:r>
          </w:p>
        </w:tc>
        <w:tc>
          <w:tcPr>
            <w:tcW w:w="1560" w:type="dxa"/>
            <w:shd w:val="clear" w:color="auto" w:fill="FFFFFF" w:themeFill="background1"/>
            <w:tcMar>
              <w:top w:w="90" w:type="dxa"/>
              <w:left w:w="120" w:type="dxa"/>
              <w:bottom w:w="90" w:type="dxa"/>
              <w:right w:w="120" w:type="dxa"/>
            </w:tcMar>
            <w:vAlign w:val="center"/>
          </w:tcPr>
          <w:p w14:paraId="3D25B99C" w14:textId="77777777" w:rsidR="00141B8A" w:rsidRPr="00877C30" w:rsidRDefault="00B85FC3"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Today + 1</w:t>
            </w:r>
          </w:p>
        </w:tc>
        <w:tc>
          <w:tcPr>
            <w:tcW w:w="1559" w:type="dxa"/>
            <w:shd w:val="clear" w:color="auto" w:fill="FFFFFF" w:themeFill="background1"/>
            <w:tcMar>
              <w:top w:w="90" w:type="dxa"/>
              <w:left w:w="120" w:type="dxa"/>
              <w:bottom w:w="90" w:type="dxa"/>
              <w:right w:w="120" w:type="dxa"/>
            </w:tcMar>
            <w:vAlign w:val="center"/>
          </w:tcPr>
          <w:p w14:paraId="6B4E6984" w14:textId="77777777" w:rsidR="00141B8A" w:rsidRPr="00877C30" w:rsidRDefault="00B85FC3"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Today + 2</w:t>
            </w:r>
          </w:p>
        </w:tc>
        <w:tc>
          <w:tcPr>
            <w:tcW w:w="992" w:type="dxa"/>
            <w:shd w:val="clear" w:color="auto" w:fill="FFFFFF" w:themeFill="background1"/>
            <w:tcMar>
              <w:top w:w="90" w:type="dxa"/>
              <w:left w:w="120" w:type="dxa"/>
              <w:bottom w:w="90" w:type="dxa"/>
              <w:right w:w="120" w:type="dxa"/>
            </w:tcMar>
            <w:vAlign w:val="center"/>
          </w:tcPr>
          <w:p w14:paraId="3A32D09C" w14:textId="77777777" w:rsidR="00141B8A" w:rsidRPr="00877C30" w:rsidRDefault="00B85FC3"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0</w:t>
            </w:r>
          </w:p>
        </w:tc>
        <w:tc>
          <w:tcPr>
            <w:tcW w:w="1276" w:type="dxa"/>
            <w:shd w:val="clear" w:color="auto" w:fill="FFFFFF" w:themeFill="background1"/>
            <w:tcMar>
              <w:top w:w="90" w:type="dxa"/>
              <w:left w:w="120" w:type="dxa"/>
              <w:bottom w:w="90" w:type="dxa"/>
              <w:right w:w="120" w:type="dxa"/>
            </w:tcMar>
            <w:vAlign w:val="center"/>
          </w:tcPr>
          <w:p w14:paraId="4A79BAA0" w14:textId="77777777" w:rsidR="00141B8A" w:rsidRPr="00877C30" w:rsidRDefault="00B85FC3"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Tất cả</w:t>
            </w:r>
          </w:p>
        </w:tc>
        <w:tc>
          <w:tcPr>
            <w:tcW w:w="2293" w:type="dxa"/>
            <w:shd w:val="clear" w:color="auto" w:fill="FFFFFF" w:themeFill="background1"/>
            <w:tcMar>
              <w:top w:w="90" w:type="dxa"/>
              <w:left w:w="120" w:type="dxa"/>
              <w:bottom w:w="90" w:type="dxa"/>
              <w:right w:w="120" w:type="dxa"/>
            </w:tcMar>
            <w:vAlign w:val="center"/>
          </w:tcPr>
          <w:p w14:paraId="3AF970AE" w14:textId="77777777" w:rsidR="00141B8A" w:rsidRPr="00877C30" w:rsidRDefault="00B85FC3"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Mã E3: Báo lỗi 'Số lượng khách phải từ 1 đến 10 người!'</w:t>
            </w:r>
          </w:p>
        </w:tc>
      </w:tr>
      <w:tr w:rsidR="00C23719" w:rsidRPr="00877C30" w14:paraId="7013FE43" w14:textId="77777777" w:rsidTr="00471D1B">
        <w:trPr>
          <w:jc w:val="center"/>
        </w:trPr>
        <w:tc>
          <w:tcPr>
            <w:tcW w:w="1432" w:type="dxa"/>
            <w:shd w:val="clear" w:color="auto" w:fill="FFFFFF" w:themeFill="background1"/>
            <w:tcMar>
              <w:top w:w="90" w:type="dxa"/>
              <w:left w:w="120" w:type="dxa"/>
              <w:bottom w:w="90" w:type="dxa"/>
              <w:right w:w="120" w:type="dxa"/>
            </w:tcMar>
            <w:vAlign w:val="center"/>
          </w:tcPr>
          <w:p w14:paraId="438B1D2C" w14:textId="77777777" w:rsidR="00141B8A" w:rsidRPr="00877C30" w:rsidRDefault="00B85FC3"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TC_F1_08</w:t>
            </w:r>
          </w:p>
        </w:tc>
        <w:tc>
          <w:tcPr>
            <w:tcW w:w="2126" w:type="dxa"/>
            <w:shd w:val="clear" w:color="auto" w:fill="FFFFFF" w:themeFill="background1"/>
            <w:tcMar>
              <w:top w:w="90" w:type="dxa"/>
              <w:left w:w="120" w:type="dxa"/>
              <w:bottom w:w="90" w:type="dxa"/>
              <w:right w:w="120" w:type="dxa"/>
            </w:tcMar>
            <w:vAlign w:val="center"/>
          </w:tcPr>
          <w:p w14:paraId="4AEAFE6B" w14:textId="77777777" w:rsidR="00141B8A" w:rsidRPr="00877C30" w:rsidRDefault="00B85FC3"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Kiểm tra biên lỗi: Số khách vượt mức (11 khách)</w:t>
            </w:r>
          </w:p>
        </w:tc>
        <w:tc>
          <w:tcPr>
            <w:tcW w:w="1560" w:type="dxa"/>
            <w:shd w:val="clear" w:color="auto" w:fill="FFFFFF" w:themeFill="background1"/>
            <w:tcMar>
              <w:top w:w="90" w:type="dxa"/>
              <w:left w:w="120" w:type="dxa"/>
              <w:bottom w:w="90" w:type="dxa"/>
              <w:right w:w="120" w:type="dxa"/>
            </w:tcMar>
            <w:vAlign w:val="center"/>
          </w:tcPr>
          <w:p w14:paraId="342F3C1E" w14:textId="77777777" w:rsidR="00141B8A" w:rsidRPr="00877C30" w:rsidRDefault="00B85FC3"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Today + 1</w:t>
            </w:r>
          </w:p>
        </w:tc>
        <w:tc>
          <w:tcPr>
            <w:tcW w:w="1559" w:type="dxa"/>
            <w:shd w:val="clear" w:color="auto" w:fill="FFFFFF" w:themeFill="background1"/>
            <w:tcMar>
              <w:top w:w="90" w:type="dxa"/>
              <w:left w:w="120" w:type="dxa"/>
              <w:bottom w:w="90" w:type="dxa"/>
              <w:right w:w="120" w:type="dxa"/>
            </w:tcMar>
            <w:vAlign w:val="center"/>
          </w:tcPr>
          <w:p w14:paraId="13221E4C" w14:textId="77777777" w:rsidR="00141B8A" w:rsidRPr="00877C30" w:rsidRDefault="00B85FC3"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Today + 2</w:t>
            </w:r>
          </w:p>
        </w:tc>
        <w:tc>
          <w:tcPr>
            <w:tcW w:w="992" w:type="dxa"/>
            <w:shd w:val="clear" w:color="auto" w:fill="FFFFFF" w:themeFill="background1"/>
            <w:tcMar>
              <w:top w:w="90" w:type="dxa"/>
              <w:left w:w="120" w:type="dxa"/>
              <w:bottom w:w="90" w:type="dxa"/>
              <w:right w:w="120" w:type="dxa"/>
            </w:tcMar>
            <w:vAlign w:val="center"/>
          </w:tcPr>
          <w:p w14:paraId="1EF10375" w14:textId="77777777" w:rsidR="00141B8A" w:rsidRPr="00877C30" w:rsidRDefault="00B85FC3"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11</w:t>
            </w:r>
          </w:p>
        </w:tc>
        <w:tc>
          <w:tcPr>
            <w:tcW w:w="1276" w:type="dxa"/>
            <w:shd w:val="clear" w:color="auto" w:fill="FFFFFF" w:themeFill="background1"/>
            <w:tcMar>
              <w:top w:w="90" w:type="dxa"/>
              <w:left w:w="120" w:type="dxa"/>
              <w:bottom w:w="90" w:type="dxa"/>
              <w:right w:w="120" w:type="dxa"/>
            </w:tcMar>
            <w:vAlign w:val="center"/>
          </w:tcPr>
          <w:p w14:paraId="1F1E5BAC" w14:textId="77777777" w:rsidR="00141B8A" w:rsidRPr="00877C30" w:rsidRDefault="00B85FC3"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Tất cả</w:t>
            </w:r>
          </w:p>
        </w:tc>
        <w:tc>
          <w:tcPr>
            <w:tcW w:w="2293" w:type="dxa"/>
            <w:shd w:val="clear" w:color="auto" w:fill="FFFFFF" w:themeFill="background1"/>
            <w:tcMar>
              <w:top w:w="90" w:type="dxa"/>
              <w:left w:w="120" w:type="dxa"/>
              <w:bottom w:w="90" w:type="dxa"/>
              <w:right w:w="120" w:type="dxa"/>
            </w:tcMar>
            <w:vAlign w:val="center"/>
          </w:tcPr>
          <w:p w14:paraId="6AAFA9DA" w14:textId="77777777" w:rsidR="00141B8A" w:rsidRPr="00877C30" w:rsidRDefault="00B85FC3"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Mã E3: Báo lỗi 'Số lượng khách phải từ 1 đến 10 người!'</w:t>
            </w:r>
          </w:p>
        </w:tc>
      </w:tr>
      <w:tr w:rsidR="00C23719" w:rsidRPr="00877C30" w14:paraId="5E26C95E" w14:textId="77777777" w:rsidTr="00471D1B">
        <w:trPr>
          <w:jc w:val="center"/>
        </w:trPr>
        <w:tc>
          <w:tcPr>
            <w:tcW w:w="1432" w:type="dxa"/>
            <w:shd w:val="clear" w:color="auto" w:fill="FFFFFF" w:themeFill="background1"/>
            <w:tcMar>
              <w:top w:w="90" w:type="dxa"/>
              <w:left w:w="120" w:type="dxa"/>
              <w:bottom w:w="90" w:type="dxa"/>
              <w:right w:w="120" w:type="dxa"/>
            </w:tcMar>
            <w:vAlign w:val="center"/>
          </w:tcPr>
          <w:p w14:paraId="4A0E4A06" w14:textId="77777777" w:rsidR="00141B8A" w:rsidRPr="00877C30" w:rsidRDefault="00B85FC3"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lastRenderedPageBreak/>
              <w:t>TC_F1_09</w:t>
            </w:r>
          </w:p>
        </w:tc>
        <w:tc>
          <w:tcPr>
            <w:tcW w:w="2126" w:type="dxa"/>
            <w:shd w:val="clear" w:color="auto" w:fill="FFFFFF" w:themeFill="background1"/>
            <w:tcMar>
              <w:top w:w="90" w:type="dxa"/>
              <w:left w:w="120" w:type="dxa"/>
              <w:bottom w:w="90" w:type="dxa"/>
              <w:right w:w="120" w:type="dxa"/>
            </w:tcMar>
            <w:vAlign w:val="center"/>
          </w:tcPr>
          <w:p w14:paraId="213AA16C" w14:textId="77777777" w:rsidR="00141B8A" w:rsidRPr="00877C30" w:rsidRDefault="00B85FC3"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Kiểm tra tìm kiếm hợp lệ nhưng CSDL đã hết phòng</w:t>
            </w:r>
          </w:p>
        </w:tc>
        <w:tc>
          <w:tcPr>
            <w:tcW w:w="1560" w:type="dxa"/>
            <w:shd w:val="clear" w:color="auto" w:fill="FFFFFF" w:themeFill="background1"/>
            <w:tcMar>
              <w:top w:w="90" w:type="dxa"/>
              <w:left w:w="120" w:type="dxa"/>
              <w:bottom w:w="90" w:type="dxa"/>
              <w:right w:w="120" w:type="dxa"/>
            </w:tcMar>
            <w:vAlign w:val="center"/>
          </w:tcPr>
          <w:p w14:paraId="614F6C85" w14:textId="77777777" w:rsidR="00141B8A" w:rsidRPr="00877C30" w:rsidRDefault="00B85FC3"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Today + 10</w:t>
            </w:r>
          </w:p>
        </w:tc>
        <w:tc>
          <w:tcPr>
            <w:tcW w:w="1559" w:type="dxa"/>
            <w:shd w:val="clear" w:color="auto" w:fill="FFFFFF" w:themeFill="background1"/>
            <w:tcMar>
              <w:top w:w="90" w:type="dxa"/>
              <w:left w:w="120" w:type="dxa"/>
              <w:bottom w:w="90" w:type="dxa"/>
              <w:right w:w="120" w:type="dxa"/>
            </w:tcMar>
            <w:vAlign w:val="center"/>
          </w:tcPr>
          <w:p w14:paraId="3F0324AD" w14:textId="77777777" w:rsidR="00141B8A" w:rsidRPr="00877C30" w:rsidRDefault="00B85FC3"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Today + 12</w:t>
            </w:r>
          </w:p>
        </w:tc>
        <w:tc>
          <w:tcPr>
            <w:tcW w:w="992" w:type="dxa"/>
            <w:shd w:val="clear" w:color="auto" w:fill="FFFFFF" w:themeFill="background1"/>
            <w:tcMar>
              <w:top w:w="90" w:type="dxa"/>
              <w:left w:w="120" w:type="dxa"/>
              <w:bottom w:w="90" w:type="dxa"/>
              <w:right w:w="120" w:type="dxa"/>
            </w:tcMar>
            <w:vAlign w:val="center"/>
          </w:tcPr>
          <w:p w14:paraId="76A2CC13" w14:textId="77777777" w:rsidR="00141B8A" w:rsidRPr="00877C30" w:rsidRDefault="00B85FC3"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2</w:t>
            </w:r>
          </w:p>
        </w:tc>
        <w:tc>
          <w:tcPr>
            <w:tcW w:w="1276" w:type="dxa"/>
            <w:shd w:val="clear" w:color="auto" w:fill="FFFFFF" w:themeFill="background1"/>
            <w:tcMar>
              <w:top w:w="90" w:type="dxa"/>
              <w:left w:w="120" w:type="dxa"/>
              <w:bottom w:w="90" w:type="dxa"/>
              <w:right w:w="120" w:type="dxa"/>
            </w:tcMar>
            <w:vAlign w:val="center"/>
          </w:tcPr>
          <w:p w14:paraId="5E7BDCD4" w14:textId="77777777" w:rsidR="00141B8A" w:rsidRPr="00877C30" w:rsidRDefault="00B85FC3"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Suite</w:t>
            </w:r>
          </w:p>
        </w:tc>
        <w:tc>
          <w:tcPr>
            <w:tcW w:w="2293" w:type="dxa"/>
            <w:shd w:val="clear" w:color="auto" w:fill="FFFFFF" w:themeFill="background1"/>
            <w:tcMar>
              <w:top w:w="90" w:type="dxa"/>
              <w:left w:w="120" w:type="dxa"/>
              <w:bottom w:w="90" w:type="dxa"/>
              <w:right w:w="120" w:type="dxa"/>
            </w:tcMar>
            <w:vAlign w:val="center"/>
          </w:tcPr>
          <w:p w14:paraId="50D38875" w14:textId="7A817D09" w:rsidR="00141B8A" w:rsidRPr="00877C30" w:rsidRDefault="00B85FC3"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Mã S2: Thông báo 'Rất tiếc</w:t>
            </w:r>
            <w:r w:rsidR="00C23719" w:rsidRPr="00877C30">
              <w:rPr>
                <w:rFonts w:cs="Times New Roman"/>
                <w:color w:val="000000" w:themeColor="text1"/>
                <w:sz w:val="26"/>
                <w:szCs w:val="26"/>
              </w:rPr>
              <w:t xml:space="preserve">, </w:t>
            </w:r>
            <w:r w:rsidRPr="00877C30">
              <w:rPr>
                <w:rFonts w:cs="Times New Roman"/>
                <w:color w:val="000000" w:themeColor="text1"/>
                <w:sz w:val="26"/>
                <w:szCs w:val="26"/>
              </w:rPr>
              <w:t>khách sạn đã kín phòng trong khoảng thời gian này.'</w:t>
            </w:r>
          </w:p>
        </w:tc>
      </w:tr>
    </w:tbl>
    <w:p w14:paraId="11080553" w14:textId="77777777" w:rsidR="00141B8A" w:rsidRPr="00877C30" w:rsidRDefault="00141B8A" w:rsidP="00877C30">
      <w:pPr>
        <w:spacing w:after="0" w:line="360" w:lineRule="auto"/>
        <w:rPr>
          <w:rFonts w:cs="Times New Roman"/>
          <w:color w:val="000000" w:themeColor="text1"/>
          <w:sz w:val="26"/>
          <w:szCs w:val="26"/>
        </w:rPr>
      </w:pPr>
    </w:p>
    <w:p w14:paraId="7BC10363" w14:textId="77777777" w:rsidR="008C3580" w:rsidRPr="00877C30" w:rsidRDefault="00C23719" w:rsidP="00877C30">
      <w:pPr>
        <w:pStyle w:val="Heading3"/>
        <w:spacing w:before="0" w:line="360" w:lineRule="auto"/>
        <w:rPr>
          <w:rFonts w:cs="Times New Roman"/>
        </w:rPr>
      </w:pPr>
      <w:bookmarkStart w:id="19" w:name="_Toc244113958"/>
      <w:r w:rsidRPr="00877C30">
        <w:rPr>
          <w:rFonts w:cs="Times New Roman"/>
          <w:szCs w:val="26"/>
        </w:rPr>
        <w:t>3.2.4. Kiểm thử hộp trắng cho chức năng F1 (Tra cứu &amp; tìm kiếm phòng trống)</w:t>
      </w:r>
      <w:bookmarkEnd w:id="19"/>
    </w:p>
    <w:p w14:paraId="36ABDCAF" w14:textId="5D926782" w:rsidR="008C3580" w:rsidRPr="00877C30" w:rsidRDefault="00C23719" w:rsidP="00877C30">
      <w:pPr>
        <w:spacing w:after="0" w:line="360" w:lineRule="auto"/>
        <w:jc w:val="both"/>
        <w:rPr>
          <w:rFonts w:cs="Times New Roman"/>
          <w:color w:val="000000" w:themeColor="text1"/>
        </w:rPr>
      </w:pPr>
      <w:r w:rsidRPr="00877C30">
        <w:rPr>
          <w:rFonts w:cs="Times New Roman"/>
          <w:color w:val="000000" w:themeColor="text1"/>
          <w:sz w:val="26"/>
          <w:szCs w:val="26"/>
        </w:rPr>
        <w:t>Kiểm thử hộp trắng (White-box Testing) dựa trên cấu trúc bên trong của mã nguồn. Từ đặc tả (các mục 3.1.2 – 3.1.5), mỗi hàm kiểm tra dữ liệu hoặc tính toán nghiệp vụ được coi là một đơn vị kiểm thử. Với từng đơn vị, nhóm xây dựng mã nguồn tham chiếu có logic gồm điều kiện phức, if lồng nhau và vòng lặp, đánh số nút trực tiếp vào mã, vẽ đồ thị dòng điều khiển (Control Flow Graph) rồi thiết kế ca kiểm thử theo hai nhóm kỹ thuật:</w:t>
      </w:r>
    </w:p>
    <w:p w14:paraId="7A3DF8D1" w14:textId="2A8990EB" w:rsidR="008C3580" w:rsidRPr="00877C30" w:rsidRDefault="00C23719" w:rsidP="00877C30">
      <w:pPr>
        <w:pStyle w:val="ListBullet"/>
        <w:numPr>
          <w:ilvl w:val="0"/>
          <w:numId w:val="16"/>
        </w:numPr>
        <w:spacing w:after="0" w:line="360" w:lineRule="auto"/>
        <w:ind w:left="567" w:hanging="283"/>
        <w:jc w:val="both"/>
        <w:rPr>
          <w:rFonts w:cs="Times New Roman"/>
          <w:color w:val="000000" w:themeColor="text1"/>
          <w:sz w:val="26"/>
          <w:szCs w:val="26"/>
        </w:rPr>
      </w:pPr>
      <w:r w:rsidRPr="00877C30">
        <w:rPr>
          <w:rFonts w:cs="Times New Roman"/>
          <w:b/>
          <w:color w:val="000000" w:themeColor="text1"/>
          <w:sz w:val="26"/>
          <w:szCs w:val="26"/>
        </w:rPr>
        <w:t xml:space="preserve">Kiểm thử dòng điều khiển: </w:t>
      </w:r>
      <w:r w:rsidRPr="00877C30">
        <w:rPr>
          <w:rFonts w:cs="Times New Roman"/>
          <w:color w:val="000000" w:themeColor="text1"/>
          <w:sz w:val="26"/>
          <w:szCs w:val="26"/>
        </w:rPr>
        <w:t>độ đo C1 (bao phủ câu lệnh – mỗi nút được thực hiện ít nhất một lần), C2 (bao phủ nhánh – mỗi điểm quyết định thực hiện ở cả nhánh T và F) và C3 (bao phủ điều kiện con – mỗi điều kiện con của điều kiện phức nối bằng || hoặc &amp;&amp; thực hiện ở cả T và F).</w:t>
      </w:r>
    </w:p>
    <w:p w14:paraId="367F6290" w14:textId="3EB82400" w:rsidR="008C3580" w:rsidRPr="00877C30" w:rsidRDefault="00C23719" w:rsidP="00877C30">
      <w:pPr>
        <w:pStyle w:val="ListBullet"/>
        <w:numPr>
          <w:ilvl w:val="0"/>
          <w:numId w:val="16"/>
        </w:numPr>
        <w:spacing w:after="0" w:line="360" w:lineRule="auto"/>
        <w:ind w:left="567" w:hanging="283"/>
        <w:jc w:val="both"/>
        <w:rPr>
          <w:rFonts w:cs="Times New Roman"/>
          <w:color w:val="000000" w:themeColor="text1"/>
          <w:sz w:val="26"/>
          <w:szCs w:val="26"/>
        </w:rPr>
      </w:pPr>
      <w:r w:rsidRPr="00877C30">
        <w:rPr>
          <w:rFonts w:cs="Times New Roman"/>
          <w:b/>
          <w:color w:val="000000" w:themeColor="text1"/>
          <w:sz w:val="26"/>
          <w:szCs w:val="26"/>
        </w:rPr>
        <w:t xml:space="preserve">Kiểm thử dòng dữ liệu: </w:t>
      </w:r>
      <w:r w:rsidRPr="00877C30">
        <w:rPr>
          <w:rFonts w:cs="Times New Roman"/>
          <w:color w:val="000000" w:themeColor="text1"/>
          <w:sz w:val="26"/>
          <w:szCs w:val="26"/>
        </w:rPr>
        <w:t>độ đo All-p-use. def(i) là tập biến được gán giá trị tại đỉnh i; c-use(i) là tập biến được dùng để tính toán tại đỉnh i; p-</w:t>
      </w:r>
      <w:proofErr w:type="gramStart"/>
      <w:r w:rsidRPr="00877C30">
        <w:rPr>
          <w:rFonts w:cs="Times New Roman"/>
          <w:color w:val="000000" w:themeColor="text1"/>
          <w:sz w:val="26"/>
          <w:szCs w:val="26"/>
        </w:rPr>
        <w:t>use(</w:t>
      </w:r>
      <w:proofErr w:type="gramEnd"/>
      <w:r w:rsidRPr="00877C30">
        <w:rPr>
          <w:rFonts w:cs="Times New Roman"/>
          <w:color w:val="000000" w:themeColor="text1"/>
          <w:sz w:val="26"/>
          <w:szCs w:val="26"/>
        </w:rPr>
        <w:t>i, j) là tập biến được dùng trong điều kiện của cạnh (i, j). All-p-use yêu cầu với mỗi biến x và mỗi đỉnh i là Global def của x, chọn các Complete-path chứa Def-clear-path từ i tới mọi cạnh có p-use của x.</w:t>
      </w:r>
    </w:p>
    <w:p w14:paraId="4FF4F2DF" w14:textId="2674CB49" w:rsidR="008C3580" w:rsidRPr="00877C30" w:rsidRDefault="00C23719" w:rsidP="00877C30">
      <w:pPr>
        <w:spacing w:after="0" w:line="360" w:lineRule="auto"/>
        <w:jc w:val="both"/>
        <w:rPr>
          <w:rFonts w:cs="Times New Roman"/>
          <w:color w:val="000000" w:themeColor="text1"/>
        </w:rPr>
      </w:pPr>
      <w:r w:rsidRPr="00877C30">
        <w:rPr>
          <w:rFonts w:cs="Times New Roman"/>
          <w:color w:val="000000" w:themeColor="text1"/>
          <w:sz w:val="26"/>
          <w:szCs w:val="26"/>
        </w:rPr>
        <w:t xml:space="preserve">Quy ước: KT là điểm kết thúc, ĐQD là điểm quyết định, ĐK con là điều kiện con; T/F là kết quả đúng/sai của điều kiện. Mã nguồn tham chiếu viết bằng JavaScript (chạy được trên Node.js/Jest) và bám đúng ràng buộc dữ liệu, mã lỗi E1, E2… trong đặc tả. Trong mỗi bảng ca kiểm thử, cột "Giải thích kết quả mong đợi" nêu điều kiện (nút) tạo ra kết quả, giá trị đầu vào gây ra điều đó và nguồn của kết quả (mục đặc tả, mã lỗi, quy tắc nghiệp vụ); kết quả mong đợi luôn lấy từ đặc tả chứ không lấy từ việc chạy mã. Trong phần dòng dữ liệu, các tham số của hàm được xem là được định nghĩa tại đỉnh 1, biến cục bộ (n, s, m, total…) được định nghĩa tại câu lệnh khai báo; đỉnh 0 là điểm vào. Ngày hiện tại khi chạy kiểm thử được cố định là </w:t>
      </w:r>
      <w:r w:rsidRPr="00877C30">
        <w:rPr>
          <w:rFonts w:cs="Times New Roman"/>
          <w:color w:val="000000" w:themeColor="text1"/>
          <w:sz w:val="26"/>
          <w:szCs w:val="26"/>
        </w:rPr>
        <w:lastRenderedPageBreak/>
        <w:t>11/10/2026. Toàn bộ ca kiểm thử đã được thực thi trên mã tham chiếu bằng Jest (xem mục Kiểm thử đơn vị ngay sau phần này) và cho kết quả đạt.</w:t>
      </w:r>
    </w:p>
    <w:p w14:paraId="03163693" w14:textId="03D8E3B7" w:rsidR="008C3580" w:rsidRPr="00877C30" w:rsidRDefault="00C23719" w:rsidP="00877C30">
      <w:pPr>
        <w:spacing w:after="0" w:line="360" w:lineRule="auto"/>
        <w:jc w:val="both"/>
        <w:rPr>
          <w:rFonts w:cs="Times New Roman"/>
          <w:color w:val="000000" w:themeColor="text1"/>
        </w:rPr>
      </w:pPr>
      <w:r w:rsidRPr="00877C30">
        <w:rPr>
          <w:rFonts w:cs="Times New Roman"/>
          <w:i/>
          <w:color w:val="000000" w:themeColor="text1"/>
          <w:sz w:val="26"/>
          <w:szCs w:val="26"/>
        </w:rPr>
        <w:t>Ghi chú về đặc tả: mục 3.1.2 chỉ quy định mã lỗi cho giá trị sai miền (ngày quá khứ, ngày trả không sau ngày nhận, số khách ngoài 1–10). Các trường hợp bỏ trống, sai định dạng hoặc số khách không phải số nguyên không có mã riêng nên nhóm gộp vào mã lỗi của trường tương ứng (E1, E2, E3).</w:t>
      </w:r>
    </w:p>
    <w:p w14:paraId="0638458D" w14:textId="77777777" w:rsidR="008C3580" w:rsidRPr="00877C30" w:rsidRDefault="00C23719" w:rsidP="00877C30">
      <w:pPr>
        <w:keepNext/>
        <w:spacing w:after="0" w:line="360" w:lineRule="auto"/>
        <w:jc w:val="both"/>
        <w:rPr>
          <w:rFonts w:cs="Times New Roman"/>
          <w:color w:val="000000" w:themeColor="text1"/>
        </w:rPr>
      </w:pPr>
      <w:r w:rsidRPr="00877C30">
        <w:rPr>
          <w:rFonts w:cs="Times New Roman"/>
          <w:b/>
          <w:color w:val="000000" w:themeColor="text1"/>
          <w:sz w:val="26"/>
          <w:szCs w:val="26"/>
        </w:rPr>
        <w:t xml:space="preserve">Đơn vị kiểm thử 1: </w:t>
      </w:r>
      <w:proofErr w:type="gramStart"/>
      <w:r w:rsidRPr="00877C30">
        <w:rPr>
          <w:rFonts w:cs="Times New Roman"/>
          <w:b/>
          <w:color w:val="000000" w:themeColor="text1"/>
          <w:sz w:val="26"/>
          <w:szCs w:val="26"/>
        </w:rPr>
        <w:t>validateSearchRequest(</w:t>
      </w:r>
      <w:proofErr w:type="gramEnd"/>
      <w:r w:rsidRPr="00877C30">
        <w:rPr>
          <w:rFonts w:cs="Times New Roman"/>
          <w:b/>
          <w:color w:val="000000" w:themeColor="text1"/>
          <w:sz w:val="26"/>
          <w:szCs w:val="26"/>
        </w:rPr>
        <w:t>) – Kiểm tra yêu cầu tra cứu phòng</w:t>
      </w:r>
    </w:p>
    <w:p w14:paraId="19153AB5" w14:textId="1C525A8E" w:rsidR="00C23719" w:rsidRPr="00877C30" w:rsidRDefault="00C23719" w:rsidP="00877C30">
      <w:pPr>
        <w:spacing w:after="0" w:line="360" w:lineRule="auto"/>
        <w:jc w:val="both"/>
        <w:rPr>
          <w:rFonts w:cs="Times New Roman"/>
          <w:color w:val="000000" w:themeColor="text1"/>
        </w:rPr>
      </w:pPr>
      <w:r w:rsidRPr="00877C30">
        <w:rPr>
          <w:rFonts w:cs="Times New Roman"/>
          <w:i/>
          <w:color w:val="000000" w:themeColor="text1"/>
          <w:sz w:val="26"/>
          <w:szCs w:val="26"/>
        </w:rPr>
        <w:t xml:space="preserve">Cơ sở đặc tả: </w:t>
      </w:r>
      <w:r w:rsidRPr="00877C30">
        <w:rPr>
          <w:rFonts w:cs="Times New Roman"/>
          <w:color w:val="000000" w:themeColor="text1"/>
          <w:sz w:val="26"/>
          <w:szCs w:val="26"/>
        </w:rPr>
        <w:t>Ngày nhận bắt buộc, đúng định dạng và &gt;= ngày hiện tại (E1); ngày trả bắt buộc và sau ngày nhận ít nhất 1 đêm (E2); số khách là số nguyên 1–10 (E3) – mục 3.1.2, BR_F1_01.</w:t>
      </w:r>
    </w:p>
    <w:p w14:paraId="7ABD71F9" w14:textId="3B0D3E2F" w:rsidR="00C23719" w:rsidRPr="00877C30" w:rsidRDefault="00C23719" w:rsidP="00877C30">
      <w:pPr>
        <w:pStyle w:val="ListParagraph"/>
        <w:numPr>
          <w:ilvl w:val="0"/>
          <w:numId w:val="43"/>
        </w:numPr>
        <w:spacing w:after="0" w:line="360" w:lineRule="auto"/>
        <w:jc w:val="both"/>
        <w:rPr>
          <w:rFonts w:cs="Times New Roman"/>
          <w:color w:val="000000" w:themeColor="text1"/>
        </w:rPr>
      </w:pPr>
      <w:r w:rsidRPr="00877C30">
        <w:rPr>
          <w:rFonts w:cs="Times New Roman"/>
          <w:b/>
          <w:color w:val="000000" w:themeColor="text1"/>
          <w:sz w:val="26"/>
          <w:szCs w:val="26"/>
        </w:rPr>
        <w:t>Kiểm thử dòng điều khiển (độ đo C1, C2, C3)</w:t>
      </w:r>
    </w:p>
    <w:p w14:paraId="4D0503D3" w14:textId="4D4D6F15" w:rsidR="00C23719" w:rsidRPr="00877C30" w:rsidRDefault="00C23719" w:rsidP="00877C30">
      <w:pPr>
        <w:spacing w:after="0" w:line="360" w:lineRule="auto"/>
        <w:ind w:left="360"/>
        <w:rPr>
          <w:rFonts w:cs="Times New Roman"/>
          <w:color w:val="000000" w:themeColor="text1"/>
          <w:sz w:val="26"/>
          <w:szCs w:val="26"/>
        </w:rPr>
      </w:pPr>
      <w:r w:rsidRPr="00877C30">
        <w:rPr>
          <w:rFonts w:cs="Times New Roman"/>
          <w:color w:val="000000" w:themeColor="text1"/>
          <w:sz w:val="26"/>
          <w:szCs w:val="26"/>
        </w:rPr>
        <w:t>Mã nguồn tham chiếu của đơn vị, đã đánh số nút trực tiếp vào từng dòng lệnh (số đỏ ở lề trái; nhãn đỏ nhỏ phía trên điều kiện phức là các điều kiện con dùng cho C3):</w:t>
      </w:r>
    </w:p>
    <w:p w14:paraId="07457370" w14:textId="645932F6" w:rsidR="008C3580" w:rsidRPr="00877C30" w:rsidRDefault="00C23719" w:rsidP="00877C30">
      <w:pPr>
        <w:spacing w:after="0" w:line="360" w:lineRule="auto"/>
        <w:ind w:left="360"/>
        <w:jc w:val="center"/>
        <w:rPr>
          <w:rFonts w:cs="Times New Roman"/>
          <w:color w:val="000000" w:themeColor="text1"/>
        </w:rPr>
      </w:pPr>
      <w:r w:rsidRPr="00877C30">
        <w:rPr>
          <w:rFonts w:cs="Times New Roman"/>
          <w:noProof/>
          <w:color w:val="000000" w:themeColor="text1"/>
        </w:rPr>
        <w:drawing>
          <wp:inline distT="0" distB="0" distL="0" distR="0" wp14:anchorId="4BD613D1" wp14:editId="4B8C7E5A">
            <wp:extent cx="6111134" cy="3787140"/>
            <wp:effectExtent l="0" t="0" r="4445" b="3810"/>
            <wp:docPr id="9001" name="Hinh 1" descr="Hinh minh hoa kiem thu hop tra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 name="wb2_img_001.png"/>
                    <pic:cNvPicPr/>
                  </pic:nvPicPr>
                  <pic:blipFill>
                    <a:blip r:embed="rId11"/>
                    <a:stretch>
                      <a:fillRect/>
                    </a:stretch>
                  </pic:blipFill>
                  <pic:spPr>
                    <a:xfrm>
                      <a:off x="0" y="0"/>
                      <a:ext cx="6219213" cy="3854118"/>
                    </a:xfrm>
                    <a:prstGeom prst="rect">
                      <a:avLst/>
                    </a:prstGeom>
                  </pic:spPr>
                </pic:pic>
              </a:graphicData>
            </a:graphic>
          </wp:inline>
        </w:drawing>
      </w:r>
    </w:p>
    <w:p w14:paraId="0E6A47F6" w14:textId="5A5EAFD8" w:rsidR="008C3580" w:rsidRPr="00877C30" w:rsidRDefault="00C23719" w:rsidP="00877C30">
      <w:pPr>
        <w:keepNext/>
        <w:spacing w:after="0" w:line="360" w:lineRule="auto"/>
        <w:jc w:val="both"/>
        <w:rPr>
          <w:rFonts w:cs="Times New Roman"/>
          <w:color w:val="000000" w:themeColor="text1"/>
        </w:rPr>
      </w:pPr>
      <w:r w:rsidRPr="00877C30">
        <w:rPr>
          <w:rFonts w:cs="Times New Roman"/>
          <w:color w:val="000000" w:themeColor="text1"/>
          <w:sz w:val="26"/>
          <w:szCs w:val="26"/>
        </w:rPr>
        <w:lastRenderedPageBreak/>
        <w:t>Đồ thị dòng điều khiển cho kiểm tra yêu cầu tra cứu phòng (C1, C2): có P = 4 điểm quyết định (mỗi if hoặc vòng for tính một điểm) nên độ phức tạp chu trình V(G) = P + 1 = 5, tức là có 5 đường độc lập cơ bản và cần tối thiểu 5 ca kiểm thử để phủ chúng.</w:t>
      </w:r>
    </w:p>
    <w:p w14:paraId="63A33AFF" w14:textId="77777777" w:rsidR="00C23719" w:rsidRPr="00877C30" w:rsidRDefault="00C23719" w:rsidP="00877C30">
      <w:pPr>
        <w:keepNext/>
        <w:spacing w:after="0" w:line="360" w:lineRule="auto"/>
        <w:jc w:val="center"/>
        <w:rPr>
          <w:rFonts w:cs="Times New Roman"/>
          <w:color w:val="000000" w:themeColor="text1"/>
        </w:rPr>
      </w:pPr>
      <w:r w:rsidRPr="00877C30">
        <w:rPr>
          <w:rFonts w:cs="Times New Roman"/>
          <w:noProof/>
          <w:color w:val="000000" w:themeColor="text1"/>
        </w:rPr>
        <w:drawing>
          <wp:inline distT="0" distB="0" distL="0" distR="0" wp14:anchorId="4FC197B3" wp14:editId="5ECC72B3">
            <wp:extent cx="2184400" cy="6208473"/>
            <wp:effectExtent l="0" t="0" r="6350" b="1905"/>
            <wp:docPr id="9002" name="Hinh 2" descr="Hinh minh hoa kiem thu hop tra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2" name="wb2_img_002.png"/>
                    <pic:cNvPicPr/>
                  </pic:nvPicPr>
                  <pic:blipFill rotWithShape="1">
                    <a:blip r:embed="rId12"/>
                    <a:srcRect t="8223"/>
                    <a:stretch/>
                  </pic:blipFill>
                  <pic:spPr bwMode="auto">
                    <a:xfrm>
                      <a:off x="0" y="0"/>
                      <a:ext cx="2184990" cy="6210150"/>
                    </a:xfrm>
                    <a:prstGeom prst="rect">
                      <a:avLst/>
                    </a:prstGeom>
                    <a:ln>
                      <a:noFill/>
                    </a:ln>
                    <a:extLst>
                      <a:ext uri="{53640926-AAD7-44D8-BBD7-CCE9431645EC}">
                        <a14:shadowObscured xmlns:a14="http://schemas.microsoft.com/office/drawing/2010/main"/>
                      </a:ext>
                    </a:extLst>
                  </pic:spPr>
                </pic:pic>
              </a:graphicData>
            </a:graphic>
          </wp:inline>
        </w:drawing>
      </w:r>
    </w:p>
    <w:p w14:paraId="7D51BEA5" w14:textId="44A3489F" w:rsidR="00877C30" w:rsidRPr="00877C30" w:rsidRDefault="00877C30" w:rsidP="00877C30">
      <w:pPr>
        <w:keepNext/>
        <w:spacing w:after="0" w:line="360" w:lineRule="auto"/>
        <w:rPr>
          <w:rFonts w:cs="Times New Roman"/>
          <w:color w:val="000000" w:themeColor="text1"/>
        </w:rPr>
        <w:sectPr w:rsidR="00877C30" w:rsidRPr="00877C30" w:rsidSect="00877C30">
          <w:pgSz w:w="12240" w:h="15840"/>
          <w:pgMar w:top="1559" w:right="1151" w:bottom="1151" w:left="1298" w:header="720" w:footer="720" w:gutter="0"/>
          <w:pgNumType w:start="5"/>
          <w:cols w:space="720"/>
          <w:docGrid w:linePitch="360"/>
        </w:sectPr>
      </w:pPr>
      <w:r w:rsidRPr="00877C30">
        <w:rPr>
          <w:rFonts w:cs="Times New Roman"/>
          <w:color w:val="000000" w:themeColor="text1"/>
        </w:rPr>
        <w:t xml:space="preserve">                                                                                                                                                                                              </w:t>
      </w:r>
    </w:p>
    <w:p w14:paraId="1AC9C3DB" w14:textId="4D123E18" w:rsidR="008C3580" w:rsidRPr="00877C30" w:rsidRDefault="00C23719" w:rsidP="00877C30">
      <w:pPr>
        <w:keepNext/>
        <w:spacing w:after="0" w:line="360" w:lineRule="auto"/>
        <w:jc w:val="both"/>
        <w:rPr>
          <w:rFonts w:cs="Times New Roman"/>
          <w:color w:val="000000" w:themeColor="text1"/>
        </w:rPr>
      </w:pPr>
      <w:r w:rsidRPr="00877C30">
        <w:rPr>
          <w:rFonts w:cs="Times New Roman"/>
          <w:b/>
          <w:color w:val="000000" w:themeColor="text1"/>
          <w:sz w:val="26"/>
          <w:szCs w:val="26"/>
        </w:rPr>
        <w:lastRenderedPageBreak/>
        <w:t xml:space="preserve">Ca kiểm thử với độ đo C1 </w:t>
      </w:r>
      <w:r w:rsidRPr="00877C30">
        <w:rPr>
          <w:rFonts w:cs="Times New Roman"/>
          <w:color w:val="000000" w:themeColor="text1"/>
          <w:sz w:val="26"/>
          <w:szCs w:val="26"/>
        </w:rPr>
        <w:t>(mỗi câu lệnh/nút được thực hiện ít nhất một lần – 5 ca):</w:t>
      </w:r>
    </w:p>
    <w:tbl>
      <w:tblPr>
        <w:tblW w:w="1111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46"/>
        <w:gridCol w:w="1276"/>
        <w:gridCol w:w="2551"/>
        <w:gridCol w:w="1843"/>
        <w:gridCol w:w="4598"/>
      </w:tblGrid>
      <w:tr w:rsidR="00C23719" w:rsidRPr="00877C30" w14:paraId="2E5DE4E7" w14:textId="77777777" w:rsidTr="00C23719">
        <w:trPr>
          <w:cantSplit/>
          <w:tblHeader/>
          <w:jc w:val="center"/>
        </w:trPr>
        <w:tc>
          <w:tcPr>
            <w:tcW w:w="846" w:type="dxa"/>
            <w:shd w:val="clear" w:color="auto" w:fill="F2F2F2"/>
            <w:tcMar>
              <w:top w:w="40" w:type="dxa"/>
              <w:left w:w="90" w:type="dxa"/>
              <w:bottom w:w="40" w:type="dxa"/>
              <w:right w:w="90" w:type="dxa"/>
            </w:tcMar>
            <w:vAlign w:val="center"/>
          </w:tcPr>
          <w:p w14:paraId="496B6866"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b/>
                <w:color w:val="000000" w:themeColor="text1"/>
                <w:sz w:val="26"/>
                <w:szCs w:val="26"/>
              </w:rPr>
              <w:t>STT</w:t>
            </w:r>
          </w:p>
        </w:tc>
        <w:tc>
          <w:tcPr>
            <w:tcW w:w="1276" w:type="dxa"/>
            <w:shd w:val="clear" w:color="auto" w:fill="F2F2F2"/>
            <w:tcMar>
              <w:top w:w="40" w:type="dxa"/>
              <w:left w:w="90" w:type="dxa"/>
              <w:bottom w:w="40" w:type="dxa"/>
              <w:right w:w="90" w:type="dxa"/>
            </w:tcMar>
            <w:vAlign w:val="center"/>
          </w:tcPr>
          <w:p w14:paraId="3890E19A"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b/>
                <w:color w:val="000000" w:themeColor="text1"/>
                <w:sz w:val="26"/>
                <w:szCs w:val="26"/>
              </w:rPr>
              <w:t>Đường đi</w:t>
            </w:r>
          </w:p>
        </w:tc>
        <w:tc>
          <w:tcPr>
            <w:tcW w:w="2551" w:type="dxa"/>
            <w:shd w:val="clear" w:color="auto" w:fill="F2F2F2"/>
            <w:tcMar>
              <w:top w:w="40" w:type="dxa"/>
              <w:left w:w="90" w:type="dxa"/>
              <w:bottom w:w="40" w:type="dxa"/>
              <w:right w:w="90" w:type="dxa"/>
            </w:tcMar>
            <w:vAlign w:val="center"/>
          </w:tcPr>
          <w:p w14:paraId="292BB4E7"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b/>
                <w:color w:val="000000" w:themeColor="text1"/>
                <w:sz w:val="26"/>
                <w:szCs w:val="26"/>
              </w:rPr>
              <w:t>Đầu vào</w:t>
            </w:r>
          </w:p>
        </w:tc>
        <w:tc>
          <w:tcPr>
            <w:tcW w:w="1843" w:type="dxa"/>
            <w:shd w:val="clear" w:color="auto" w:fill="F2F2F2"/>
            <w:tcMar>
              <w:top w:w="40" w:type="dxa"/>
              <w:left w:w="90" w:type="dxa"/>
              <w:bottom w:w="40" w:type="dxa"/>
              <w:right w:w="90" w:type="dxa"/>
            </w:tcMar>
            <w:vAlign w:val="center"/>
          </w:tcPr>
          <w:p w14:paraId="0CC7C13C"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b/>
                <w:color w:val="000000" w:themeColor="text1"/>
                <w:sz w:val="26"/>
                <w:szCs w:val="26"/>
              </w:rPr>
              <w:t>Kết quả mong đợi</w:t>
            </w:r>
          </w:p>
        </w:tc>
        <w:tc>
          <w:tcPr>
            <w:tcW w:w="4598" w:type="dxa"/>
            <w:shd w:val="clear" w:color="auto" w:fill="F2F2F2"/>
            <w:tcMar>
              <w:top w:w="40" w:type="dxa"/>
              <w:left w:w="90" w:type="dxa"/>
              <w:bottom w:w="40" w:type="dxa"/>
              <w:right w:w="90" w:type="dxa"/>
            </w:tcMar>
            <w:vAlign w:val="center"/>
          </w:tcPr>
          <w:p w14:paraId="664CE0EE"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b/>
                <w:color w:val="000000" w:themeColor="text1"/>
                <w:sz w:val="26"/>
                <w:szCs w:val="26"/>
              </w:rPr>
              <w:t>Giải thích kết quả mong đợi (từ đâu mà có)</w:t>
            </w:r>
          </w:p>
        </w:tc>
      </w:tr>
      <w:tr w:rsidR="00C23719" w:rsidRPr="00877C30" w14:paraId="47B0CF6F" w14:textId="77777777" w:rsidTr="00C23719">
        <w:trPr>
          <w:cantSplit/>
          <w:jc w:val="center"/>
        </w:trPr>
        <w:tc>
          <w:tcPr>
            <w:tcW w:w="846" w:type="dxa"/>
            <w:shd w:val="clear" w:color="auto" w:fill="FFFFFF"/>
            <w:tcMar>
              <w:top w:w="40" w:type="dxa"/>
              <w:left w:w="90" w:type="dxa"/>
              <w:bottom w:w="40" w:type="dxa"/>
              <w:right w:w="90" w:type="dxa"/>
            </w:tcMar>
            <w:vAlign w:val="center"/>
          </w:tcPr>
          <w:p w14:paraId="63232E9C"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1</w:t>
            </w:r>
          </w:p>
        </w:tc>
        <w:tc>
          <w:tcPr>
            <w:tcW w:w="1276" w:type="dxa"/>
            <w:shd w:val="clear" w:color="auto" w:fill="FFFFFF"/>
            <w:tcMar>
              <w:top w:w="40" w:type="dxa"/>
              <w:left w:w="90" w:type="dxa"/>
              <w:bottom w:w="40" w:type="dxa"/>
              <w:right w:w="90" w:type="dxa"/>
            </w:tcMar>
            <w:vAlign w:val="center"/>
          </w:tcPr>
          <w:p w14:paraId="57BFF574" w14:textId="150E0A35"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1, 2, 3, 4, KT</w:t>
            </w:r>
          </w:p>
        </w:tc>
        <w:tc>
          <w:tcPr>
            <w:tcW w:w="2551" w:type="dxa"/>
            <w:shd w:val="clear" w:color="auto" w:fill="FFFFFF"/>
            <w:tcMar>
              <w:top w:w="40" w:type="dxa"/>
              <w:left w:w="90" w:type="dxa"/>
              <w:bottom w:w="40" w:type="dxa"/>
              <w:right w:w="90" w:type="dxa"/>
            </w:tcMar>
            <w:vAlign w:val="center"/>
          </w:tcPr>
          <w:p w14:paraId="7A385AB9"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b/>
                <w:color w:val="000000" w:themeColor="text1"/>
                <w:sz w:val="26"/>
                <w:szCs w:val="26"/>
              </w:rPr>
              <w:t>TC_WB_F1_U1_01</w:t>
            </w:r>
          </w:p>
          <w:p w14:paraId="5EFD6783"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req: checkIn = "" (các trường còn lại hợp lệ); today = 11/10/2026</w:t>
            </w:r>
          </w:p>
        </w:tc>
        <w:tc>
          <w:tcPr>
            <w:tcW w:w="1843" w:type="dxa"/>
            <w:shd w:val="clear" w:color="auto" w:fill="FFFFFF"/>
            <w:tcMar>
              <w:top w:w="40" w:type="dxa"/>
              <w:left w:w="90" w:type="dxa"/>
              <w:bottom w:w="40" w:type="dxa"/>
              <w:right w:w="90" w:type="dxa"/>
            </w:tcMar>
            <w:vAlign w:val="center"/>
          </w:tcPr>
          <w:p w14:paraId="3A78F39E"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E1: Ngày nhận phòng không hợp lệ</w:t>
            </w:r>
          </w:p>
        </w:tc>
        <w:tc>
          <w:tcPr>
            <w:tcW w:w="4598" w:type="dxa"/>
            <w:shd w:val="clear" w:color="auto" w:fill="FFFFFF"/>
            <w:tcMar>
              <w:top w:w="40" w:type="dxa"/>
              <w:left w:w="90" w:type="dxa"/>
              <w:bottom w:w="40" w:type="dxa"/>
              <w:right w:w="90" w:type="dxa"/>
            </w:tcMar>
            <w:vAlign w:val="center"/>
          </w:tcPr>
          <w:p w14:paraId="4D26C4DF" w14:textId="034F6D2B"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Ngày nhận bỏ trống, vi phạm "Bắt buộc chọn" (điều kiện 3.1</w:t>
            </w:r>
            <w:proofErr w:type="gramStart"/>
            <w:r w:rsidRPr="00877C30">
              <w:rPr>
                <w:rFonts w:cs="Times New Roman"/>
                <w:color w:val="000000" w:themeColor="text1"/>
                <w:sz w:val="26"/>
                <w:szCs w:val="26"/>
              </w:rPr>
              <w:t>: !req</w:t>
            </w:r>
            <w:proofErr w:type="gramEnd"/>
            <w:r w:rsidRPr="00877C30">
              <w:rPr>
                <w:rFonts w:cs="Times New Roman"/>
                <w:color w:val="000000" w:themeColor="text1"/>
                <w:sz w:val="26"/>
                <w:szCs w:val="26"/>
              </w:rPr>
              <w:t>.checkIn đúng), nên thực hiện nút 4 và trả về "E1".</w:t>
            </w:r>
          </w:p>
          <w:p w14:paraId="635B7BFF" w14:textId="698AC8DD"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Nguồn: Mã E1 lấy từ mục 3.1.4 (Ngoại lệ 1) và ràng buộc Ngày nhận ở mục 3.1.2; BR_F1_01. Đặc tả chỉ nêu E1 cho ngày quá khứ, nhóm gộp cả trường hợp bỏ trống/sai định dạng vào E1.</w:t>
            </w:r>
          </w:p>
        </w:tc>
      </w:tr>
      <w:tr w:rsidR="00C23719" w:rsidRPr="00877C30" w14:paraId="42775317" w14:textId="77777777" w:rsidTr="00C23719">
        <w:trPr>
          <w:cantSplit/>
          <w:jc w:val="center"/>
        </w:trPr>
        <w:tc>
          <w:tcPr>
            <w:tcW w:w="846" w:type="dxa"/>
            <w:shd w:val="clear" w:color="auto" w:fill="FFFFFF"/>
            <w:tcMar>
              <w:top w:w="40" w:type="dxa"/>
              <w:left w:w="90" w:type="dxa"/>
              <w:bottom w:w="40" w:type="dxa"/>
              <w:right w:w="90" w:type="dxa"/>
            </w:tcMar>
            <w:vAlign w:val="center"/>
          </w:tcPr>
          <w:p w14:paraId="6512C172"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2</w:t>
            </w:r>
          </w:p>
        </w:tc>
        <w:tc>
          <w:tcPr>
            <w:tcW w:w="1276" w:type="dxa"/>
            <w:shd w:val="clear" w:color="auto" w:fill="FFFFFF"/>
            <w:tcMar>
              <w:top w:w="40" w:type="dxa"/>
              <w:left w:w="90" w:type="dxa"/>
              <w:bottom w:w="40" w:type="dxa"/>
              <w:right w:w="90" w:type="dxa"/>
            </w:tcMar>
            <w:vAlign w:val="center"/>
          </w:tcPr>
          <w:p w14:paraId="1B941060" w14:textId="7F5B4BBA"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1, 2, 3, 5, 6, KT</w:t>
            </w:r>
          </w:p>
        </w:tc>
        <w:tc>
          <w:tcPr>
            <w:tcW w:w="2551" w:type="dxa"/>
            <w:shd w:val="clear" w:color="auto" w:fill="FFFFFF"/>
            <w:tcMar>
              <w:top w:w="40" w:type="dxa"/>
              <w:left w:w="90" w:type="dxa"/>
              <w:bottom w:w="40" w:type="dxa"/>
              <w:right w:w="90" w:type="dxa"/>
            </w:tcMar>
            <w:vAlign w:val="center"/>
          </w:tcPr>
          <w:p w14:paraId="1A45042D"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b/>
                <w:color w:val="000000" w:themeColor="text1"/>
                <w:sz w:val="26"/>
                <w:szCs w:val="26"/>
              </w:rPr>
              <w:t>TC_WB_F1_U1_03</w:t>
            </w:r>
          </w:p>
          <w:p w14:paraId="64BDE8E5"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req: checkIn = "2026-10-10" (các trường còn lại hợp lệ); today = 11/10/2026</w:t>
            </w:r>
          </w:p>
        </w:tc>
        <w:tc>
          <w:tcPr>
            <w:tcW w:w="1843" w:type="dxa"/>
            <w:shd w:val="clear" w:color="auto" w:fill="FFFFFF"/>
            <w:tcMar>
              <w:top w:w="40" w:type="dxa"/>
              <w:left w:w="90" w:type="dxa"/>
              <w:bottom w:w="40" w:type="dxa"/>
              <w:right w:w="90" w:type="dxa"/>
            </w:tcMar>
            <w:vAlign w:val="center"/>
          </w:tcPr>
          <w:p w14:paraId="649C7C05"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E1: Ngày nhận phòng không hợp lệ</w:t>
            </w:r>
          </w:p>
        </w:tc>
        <w:tc>
          <w:tcPr>
            <w:tcW w:w="4598" w:type="dxa"/>
            <w:shd w:val="clear" w:color="auto" w:fill="FFFFFF"/>
            <w:tcMar>
              <w:top w:w="40" w:type="dxa"/>
              <w:left w:w="90" w:type="dxa"/>
              <w:bottom w:w="40" w:type="dxa"/>
              <w:right w:w="90" w:type="dxa"/>
            </w:tcMar>
            <w:vAlign w:val="center"/>
          </w:tcPr>
          <w:p w14:paraId="624EBC0F" w14:textId="56A0CA8B"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 xml:space="preserve">Ngày nhận nhỏ hơn ngày hiện tại 11/10/2026 (điều kiện 5: </w:t>
            </w:r>
            <w:proofErr w:type="gramStart"/>
            <w:r w:rsidRPr="00877C30">
              <w:rPr>
                <w:rFonts w:cs="Times New Roman"/>
                <w:color w:val="000000" w:themeColor="text1"/>
                <w:sz w:val="26"/>
                <w:szCs w:val="26"/>
              </w:rPr>
              <w:t>req.checkIn</w:t>
            </w:r>
            <w:proofErr w:type="gramEnd"/>
            <w:r w:rsidRPr="00877C30">
              <w:rPr>
                <w:rFonts w:cs="Times New Roman"/>
                <w:color w:val="000000" w:themeColor="text1"/>
                <w:sz w:val="26"/>
                <w:szCs w:val="26"/>
              </w:rPr>
              <w:t xml:space="preserve"> &lt; today đúng), nên thực hiện nút 6 và trả về "E1".</w:t>
            </w:r>
          </w:p>
          <w:p w14:paraId="0191690A" w14:textId="7ADF74A5"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Nguồn: Mã E1 lấy từ mục 3.1.4 (Ngoại lệ 1) và ràng buộc Ngày nhận ở mục 3.1.2; BR_F1_01. Đặc tả chỉ nêu E1 cho ngày quá khứ, nhóm gộp cả trường hợp bỏ trống/sai định dạng vào E1.</w:t>
            </w:r>
          </w:p>
        </w:tc>
      </w:tr>
      <w:tr w:rsidR="00C23719" w:rsidRPr="00877C30" w14:paraId="71482456" w14:textId="77777777" w:rsidTr="00C23719">
        <w:trPr>
          <w:cantSplit/>
          <w:jc w:val="center"/>
        </w:trPr>
        <w:tc>
          <w:tcPr>
            <w:tcW w:w="846" w:type="dxa"/>
            <w:shd w:val="clear" w:color="auto" w:fill="FFFFFF"/>
            <w:tcMar>
              <w:top w:w="40" w:type="dxa"/>
              <w:left w:w="90" w:type="dxa"/>
              <w:bottom w:w="40" w:type="dxa"/>
              <w:right w:w="90" w:type="dxa"/>
            </w:tcMar>
            <w:vAlign w:val="center"/>
          </w:tcPr>
          <w:p w14:paraId="76BB6482"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3</w:t>
            </w:r>
          </w:p>
        </w:tc>
        <w:tc>
          <w:tcPr>
            <w:tcW w:w="1276" w:type="dxa"/>
            <w:shd w:val="clear" w:color="auto" w:fill="FFFFFF"/>
            <w:tcMar>
              <w:top w:w="40" w:type="dxa"/>
              <w:left w:w="90" w:type="dxa"/>
              <w:bottom w:w="40" w:type="dxa"/>
              <w:right w:w="90" w:type="dxa"/>
            </w:tcMar>
            <w:vAlign w:val="center"/>
          </w:tcPr>
          <w:p w14:paraId="0E0BBBA7" w14:textId="568591D0"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1, 2, 3, 5, 7, 8, KT</w:t>
            </w:r>
          </w:p>
        </w:tc>
        <w:tc>
          <w:tcPr>
            <w:tcW w:w="2551" w:type="dxa"/>
            <w:shd w:val="clear" w:color="auto" w:fill="FFFFFF"/>
            <w:tcMar>
              <w:top w:w="40" w:type="dxa"/>
              <w:left w:w="90" w:type="dxa"/>
              <w:bottom w:w="40" w:type="dxa"/>
              <w:right w:w="90" w:type="dxa"/>
            </w:tcMar>
            <w:vAlign w:val="center"/>
          </w:tcPr>
          <w:p w14:paraId="732AA2D9"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b/>
                <w:color w:val="000000" w:themeColor="text1"/>
                <w:sz w:val="26"/>
                <w:szCs w:val="26"/>
              </w:rPr>
              <w:t>TC_WB_F1_U1_04</w:t>
            </w:r>
          </w:p>
          <w:p w14:paraId="45B64CFA"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req: checkOut = "" (các trường còn lại hợp lệ); today = 11/10/2026</w:t>
            </w:r>
          </w:p>
        </w:tc>
        <w:tc>
          <w:tcPr>
            <w:tcW w:w="1843" w:type="dxa"/>
            <w:shd w:val="clear" w:color="auto" w:fill="FFFFFF"/>
            <w:tcMar>
              <w:top w:w="40" w:type="dxa"/>
              <w:left w:w="90" w:type="dxa"/>
              <w:bottom w:w="40" w:type="dxa"/>
              <w:right w:w="90" w:type="dxa"/>
            </w:tcMar>
            <w:vAlign w:val="center"/>
          </w:tcPr>
          <w:p w14:paraId="7DB3ED41"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E2: Ngày trả phòng phải sau ngày nhận ít nhất 01 đêm</w:t>
            </w:r>
          </w:p>
        </w:tc>
        <w:tc>
          <w:tcPr>
            <w:tcW w:w="4598" w:type="dxa"/>
            <w:shd w:val="clear" w:color="auto" w:fill="FFFFFF"/>
            <w:tcMar>
              <w:top w:w="40" w:type="dxa"/>
              <w:left w:w="90" w:type="dxa"/>
              <w:bottom w:w="40" w:type="dxa"/>
              <w:right w:w="90" w:type="dxa"/>
            </w:tcMar>
            <w:vAlign w:val="center"/>
          </w:tcPr>
          <w:p w14:paraId="7AA1E007" w14:textId="2211F151"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Ngày trả bỏ trống (điều kiện 7.1</w:t>
            </w:r>
            <w:proofErr w:type="gramStart"/>
            <w:r w:rsidRPr="00877C30">
              <w:rPr>
                <w:rFonts w:cs="Times New Roman"/>
                <w:color w:val="000000" w:themeColor="text1"/>
                <w:sz w:val="26"/>
                <w:szCs w:val="26"/>
              </w:rPr>
              <w:t>: !req</w:t>
            </w:r>
            <w:proofErr w:type="gramEnd"/>
            <w:r w:rsidRPr="00877C30">
              <w:rPr>
                <w:rFonts w:cs="Times New Roman"/>
                <w:color w:val="000000" w:themeColor="text1"/>
                <w:sz w:val="26"/>
                <w:szCs w:val="26"/>
              </w:rPr>
              <w:t>.checkOut đúng), nên thực hiện nút 8 và trả về "E2".</w:t>
            </w:r>
          </w:p>
          <w:p w14:paraId="2F1C71D7" w14:textId="6D74A4DF" w:rsidR="001F3E02"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Nguồn: Mã E2 lấy từ mục 3.1.4 (Ngoại lệ 2) và ràng buộc Ngày trả ở mục 3.1.2; BR_F1_01. Trường hợp bỏ trống/sai định dạng ngày trả được gộp vào E2.</w:t>
            </w:r>
          </w:p>
          <w:p w14:paraId="2EE5ED3C" w14:textId="77777777" w:rsidR="008C3580" w:rsidRPr="001F3E02" w:rsidRDefault="008C3580" w:rsidP="001F3E02">
            <w:pPr>
              <w:rPr>
                <w:rFonts w:cs="Times New Roman"/>
                <w:sz w:val="26"/>
                <w:szCs w:val="26"/>
              </w:rPr>
            </w:pPr>
          </w:p>
        </w:tc>
      </w:tr>
      <w:tr w:rsidR="00C23719" w:rsidRPr="00877C30" w14:paraId="2F54CF5B" w14:textId="77777777" w:rsidTr="00C23719">
        <w:trPr>
          <w:cantSplit/>
          <w:jc w:val="center"/>
        </w:trPr>
        <w:tc>
          <w:tcPr>
            <w:tcW w:w="846" w:type="dxa"/>
            <w:shd w:val="clear" w:color="auto" w:fill="FFFFFF"/>
            <w:tcMar>
              <w:top w:w="40" w:type="dxa"/>
              <w:left w:w="90" w:type="dxa"/>
              <w:bottom w:w="40" w:type="dxa"/>
              <w:right w:w="90" w:type="dxa"/>
            </w:tcMar>
            <w:vAlign w:val="center"/>
          </w:tcPr>
          <w:p w14:paraId="77A6F245"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lastRenderedPageBreak/>
              <w:t>4</w:t>
            </w:r>
          </w:p>
        </w:tc>
        <w:tc>
          <w:tcPr>
            <w:tcW w:w="1276" w:type="dxa"/>
            <w:shd w:val="clear" w:color="auto" w:fill="FFFFFF"/>
            <w:tcMar>
              <w:top w:w="40" w:type="dxa"/>
              <w:left w:w="90" w:type="dxa"/>
              <w:bottom w:w="40" w:type="dxa"/>
              <w:right w:w="90" w:type="dxa"/>
            </w:tcMar>
            <w:vAlign w:val="center"/>
          </w:tcPr>
          <w:p w14:paraId="5AA94B28" w14:textId="2ACBA242"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1, 2, 3, 5, 7, 9, 10, 11, 12, KT</w:t>
            </w:r>
          </w:p>
        </w:tc>
        <w:tc>
          <w:tcPr>
            <w:tcW w:w="2551" w:type="dxa"/>
            <w:shd w:val="clear" w:color="auto" w:fill="FFFFFF"/>
            <w:tcMar>
              <w:top w:w="40" w:type="dxa"/>
              <w:left w:w="90" w:type="dxa"/>
              <w:bottom w:w="40" w:type="dxa"/>
              <w:right w:w="90" w:type="dxa"/>
            </w:tcMar>
            <w:vAlign w:val="center"/>
          </w:tcPr>
          <w:p w14:paraId="2BB534BE"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b/>
                <w:color w:val="000000" w:themeColor="text1"/>
                <w:sz w:val="26"/>
                <w:szCs w:val="26"/>
              </w:rPr>
              <w:t>TC_WB_F1_U1_07</w:t>
            </w:r>
          </w:p>
          <w:p w14:paraId="61B5367C"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req: guests = "abc" (các trường còn lại hợp lệ); today = 11/10/2026</w:t>
            </w:r>
          </w:p>
        </w:tc>
        <w:tc>
          <w:tcPr>
            <w:tcW w:w="1843" w:type="dxa"/>
            <w:shd w:val="clear" w:color="auto" w:fill="FFFFFF"/>
            <w:tcMar>
              <w:top w:w="40" w:type="dxa"/>
              <w:left w:w="90" w:type="dxa"/>
              <w:bottom w:w="40" w:type="dxa"/>
              <w:right w:w="90" w:type="dxa"/>
            </w:tcMar>
            <w:vAlign w:val="center"/>
          </w:tcPr>
          <w:p w14:paraId="7FF82E9A"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E3: Số lượng khách phải từ 1 đến 10</w:t>
            </w:r>
          </w:p>
        </w:tc>
        <w:tc>
          <w:tcPr>
            <w:tcW w:w="4598" w:type="dxa"/>
            <w:shd w:val="clear" w:color="auto" w:fill="FFFFFF"/>
            <w:tcMar>
              <w:top w:w="40" w:type="dxa"/>
              <w:left w:w="90" w:type="dxa"/>
              <w:bottom w:w="40" w:type="dxa"/>
              <w:right w:w="90" w:type="dxa"/>
            </w:tcMar>
            <w:vAlign w:val="center"/>
          </w:tcPr>
          <w:p w14:paraId="6F20B7F0" w14:textId="717AE0E6"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Số khách không phải số nguyên (điều kiện 11.1</w:t>
            </w:r>
            <w:proofErr w:type="gramStart"/>
            <w:r w:rsidRPr="00877C30">
              <w:rPr>
                <w:rFonts w:cs="Times New Roman"/>
                <w:color w:val="000000" w:themeColor="text1"/>
                <w:sz w:val="26"/>
                <w:szCs w:val="26"/>
              </w:rPr>
              <w:t>: !</w:t>
            </w:r>
            <w:proofErr w:type="gramEnd"/>
            <w:r w:rsidRPr="00877C30">
              <w:rPr>
                <w:rFonts w:cs="Times New Roman"/>
                <w:color w:val="000000" w:themeColor="text1"/>
                <w:sz w:val="26"/>
                <w:szCs w:val="26"/>
              </w:rPr>
              <w:t>Number.isInteger(guests) đúng), nên thực hiện nút 12 và trả về "E3".</w:t>
            </w:r>
          </w:p>
          <w:p w14:paraId="553D64E7"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Nguồn: Mã E3 lấy từ mục 3.1.4 (Ngoại lệ 3) và ràng buộc Số khách (1–10) ở mục 3.1.2; giá trị không phải số nguyên được gộp vào E3.</w:t>
            </w:r>
          </w:p>
        </w:tc>
      </w:tr>
      <w:tr w:rsidR="00C23719" w:rsidRPr="00877C30" w14:paraId="2427AFBB" w14:textId="77777777" w:rsidTr="00C23719">
        <w:trPr>
          <w:cantSplit/>
          <w:jc w:val="center"/>
        </w:trPr>
        <w:tc>
          <w:tcPr>
            <w:tcW w:w="846" w:type="dxa"/>
            <w:shd w:val="clear" w:color="auto" w:fill="FFFFFF"/>
            <w:tcMar>
              <w:top w:w="40" w:type="dxa"/>
              <w:left w:w="90" w:type="dxa"/>
              <w:bottom w:w="40" w:type="dxa"/>
              <w:right w:w="90" w:type="dxa"/>
            </w:tcMar>
            <w:vAlign w:val="center"/>
          </w:tcPr>
          <w:p w14:paraId="63A39CF0"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5</w:t>
            </w:r>
          </w:p>
        </w:tc>
        <w:tc>
          <w:tcPr>
            <w:tcW w:w="1276" w:type="dxa"/>
            <w:shd w:val="clear" w:color="auto" w:fill="FFFFFF"/>
            <w:tcMar>
              <w:top w:w="40" w:type="dxa"/>
              <w:left w:w="90" w:type="dxa"/>
              <w:bottom w:w="40" w:type="dxa"/>
              <w:right w:w="90" w:type="dxa"/>
            </w:tcMar>
            <w:vAlign w:val="center"/>
          </w:tcPr>
          <w:p w14:paraId="16C89CF3" w14:textId="45701811"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1, 2, 3, 5, 7, 9, 10, 11, 13, KT</w:t>
            </w:r>
          </w:p>
        </w:tc>
        <w:tc>
          <w:tcPr>
            <w:tcW w:w="2551" w:type="dxa"/>
            <w:shd w:val="clear" w:color="auto" w:fill="FFFFFF"/>
            <w:tcMar>
              <w:top w:w="40" w:type="dxa"/>
              <w:left w:w="90" w:type="dxa"/>
              <w:bottom w:w="40" w:type="dxa"/>
              <w:right w:w="90" w:type="dxa"/>
            </w:tcMar>
            <w:vAlign w:val="center"/>
          </w:tcPr>
          <w:p w14:paraId="2939D020"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b/>
                <w:color w:val="000000" w:themeColor="text1"/>
                <w:sz w:val="26"/>
                <w:szCs w:val="26"/>
              </w:rPr>
              <w:t>TC_WB_F1_U1_10</w:t>
            </w:r>
          </w:p>
          <w:p w14:paraId="29F217CB"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req hợp lệ đầy đủ; today = 11/10/2026</w:t>
            </w:r>
          </w:p>
        </w:tc>
        <w:tc>
          <w:tcPr>
            <w:tcW w:w="1843" w:type="dxa"/>
            <w:shd w:val="clear" w:color="auto" w:fill="FFFFFF"/>
            <w:tcMar>
              <w:top w:w="40" w:type="dxa"/>
              <w:left w:w="90" w:type="dxa"/>
              <w:bottom w:w="40" w:type="dxa"/>
              <w:right w:w="90" w:type="dxa"/>
            </w:tcMar>
            <w:vAlign w:val="center"/>
          </w:tcPr>
          <w:p w14:paraId="47879B1D" w14:textId="277627BE"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Hợp lệ, trả về số đêm lưu trú</w:t>
            </w:r>
          </w:p>
        </w:tc>
        <w:tc>
          <w:tcPr>
            <w:tcW w:w="4598" w:type="dxa"/>
            <w:shd w:val="clear" w:color="auto" w:fill="FFFFFF"/>
            <w:tcMar>
              <w:top w:w="40" w:type="dxa"/>
              <w:left w:w="90" w:type="dxa"/>
              <w:bottom w:w="40" w:type="dxa"/>
              <w:right w:w="90" w:type="dxa"/>
            </w:tcMar>
            <w:vAlign w:val="center"/>
          </w:tcPr>
          <w:p w14:paraId="3856959B" w14:textId="73AD701B"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Tất cả ràng buộc đều thỏa; số đêm = 15/10 − 13/10 = 2, nên thực hiện nút 13 và trả về "OK:2".</w:t>
            </w:r>
          </w:p>
          <w:p w14:paraId="6CB62EA0"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Nguồn: Dữ liệu hợp lệ theo mục 3.1.2 nên hệ thống tiếp tục tra cứu (3.1.3). Số đêm = (ngày trả − ngày nhận) / 86.400.000 ms.</w:t>
            </w:r>
          </w:p>
        </w:tc>
      </w:tr>
    </w:tbl>
    <w:p w14:paraId="218D594D" w14:textId="77777777" w:rsidR="008C3580" w:rsidRPr="00877C30" w:rsidRDefault="00C23719" w:rsidP="00877C30">
      <w:pPr>
        <w:keepNext/>
        <w:spacing w:after="0" w:line="360" w:lineRule="auto"/>
        <w:jc w:val="both"/>
        <w:rPr>
          <w:rFonts w:cs="Times New Roman"/>
          <w:color w:val="000000" w:themeColor="text1"/>
        </w:rPr>
      </w:pPr>
      <w:r w:rsidRPr="00877C30">
        <w:rPr>
          <w:rFonts w:cs="Times New Roman"/>
          <w:b/>
          <w:color w:val="000000" w:themeColor="text1"/>
          <w:sz w:val="26"/>
          <w:szCs w:val="26"/>
        </w:rPr>
        <w:lastRenderedPageBreak/>
        <w:t xml:space="preserve">Ca kiểm thử với độ đo C2 </w:t>
      </w:r>
      <w:r w:rsidRPr="00877C30">
        <w:rPr>
          <w:rFonts w:cs="Times New Roman"/>
          <w:color w:val="000000" w:themeColor="text1"/>
          <w:sz w:val="26"/>
          <w:szCs w:val="26"/>
        </w:rPr>
        <w:t>(mỗi điểm quyết định được thực hiện ít nhất một lần ở cả nhánh đúng T và nhánh sai F – 5 ca):</w:t>
      </w:r>
    </w:p>
    <w:tbl>
      <w:tblPr>
        <w:tblW w:w="1083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52"/>
        <w:gridCol w:w="844"/>
        <w:gridCol w:w="1418"/>
        <w:gridCol w:w="2551"/>
        <w:gridCol w:w="1566"/>
        <w:gridCol w:w="3600"/>
      </w:tblGrid>
      <w:tr w:rsidR="00C23719" w:rsidRPr="00877C30" w14:paraId="176D51A2" w14:textId="77777777" w:rsidTr="00C23719">
        <w:trPr>
          <w:cantSplit/>
          <w:tblHeader/>
          <w:jc w:val="center"/>
        </w:trPr>
        <w:tc>
          <w:tcPr>
            <w:tcW w:w="852" w:type="dxa"/>
            <w:shd w:val="clear" w:color="auto" w:fill="F2F2F2"/>
            <w:tcMar>
              <w:top w:w="40" w:type="dxa"/>
              <w:left w:w="90" w:type="dxa"/>
              <w:bottom w:w="40" w:type="dxa"/>
              <w:right w:w="90" w:type="dxa"/>
            </w:tcMar>
            <w:vAlign w:val="center"/>
          </w:tcPr>
          <w:p w14:paraId="46A79392"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b/>
                <w:color w:val="000000" w:themeColor="text1"/>
                <w:sz w:val="26"/>
                <w:szCs w:val="26"/>
              </w:rPr>
              <w:t>STT</w:t>
            </w:r>
          </w:p>
        </w:tc>
        <w:tc>
          <w:tcPr>
            <w:tcW w:w="844" w:type="dxa"/>
            <w:shd w:val="clear" w:color="auto" w:fill="F2F2F2"/>
            <w:tcMar>
              <w:top w:w="40" w:type="dxa"/>
              <w:left w:w="90" w:type="dxa"/>
              <w:bottom w:w="40" w:type="dxa"/>
              <w:right w:w="90" w:type="dxa"/>
            </w:tcMar>
            <w:vAlign w:val="center"/>
          </w:tcPr>
          <w:p w14:paraId="25D53583"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b/>
                <w:color w:val="000000" w:themeColor="text1"/>
                <w:sz w:val="26"/>
                <w:szCs w:val="26"/>
              </w:rPr>
              <w:t>ĐQD</w:t>
            </w:r>
          </w:p>
        </w:tc>
        <w:tc>
          <w:tcPr>
            <w:tcW w:w="1418" w:type="dxa"/>
            <w:shd w:val="clear" w:color="auto" w:fill="F2F2F2"/>
            <w:tcMar>
              <w:top w:w="40" w:type="dxa"/>
              <w:left w:w="90" w:type="dxa"/>
              <w:bottom w:w="40" w:type="dxa"/>
              <w:right w:w="90" w:type="dxa"/>
            </w:tcMar>
            <w:vAlign w:val="center"/>
          </w:tcPr>
          <w:p w14:paraId="7F72A486"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b/>
                <w:color w:val="000000" w:themeColor="text1"/>
                <w:sz w:val="26"/>
                <w:szCs w:val="26"/>
              </w:rPr>
              <w:t>Đường đi</w:t>
            </w:r>
          </w:p>
        </w:tc>
        <w:tc>
          <w:tcPr>
            <w:tcW w:w="2551" w:type="dxa"/>
            <w:shd w:val="clear" w:color="auto" w:fill="F2F2F2"/>
            <w:tcMar>
              <w:top w:w="40" w:type="dxa"/>
              <w:left w:w="90" w:type="dxa"/>
              <w:bottom w:w="40" w:type="dxa"/>
              <w:right w:w="90" w:type="dxa"/>
            </w:tcMar>
            <w:vAlign w:val="center"/>
          </w:tcPr>
          <w:p w14:paraId="6C1EA2E3"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b/>
                <w:color w:val="000000" w:themeColor="text1"/>
                <w:sz w:val="26"/>
                <w:szCs w:val="26"/>
              </w:rPr>
              <w:t>Đầu vào</w:t>
            </w:r>
          </w:p>
        </w:tc>
        <w:tc>
          <w:tcPr>
            <w:tcW w:w="1566" w:type="dxa"/>
            <w:shd w:val="clear" w:color="auto" w:fill="F2F2F2"/>
            <w:tcMar>
              <w:top w:w="40" w:type="dxa"/>
              <w:left w:w="90" w:type="dxa"/>
              <w:bottom w:w="40" w:type="dxa"/>
              <w:right w:w="90" w:type="dxa"/>
            </w:tcMar>
            <w:vAlign w:val="center"/>
          </w:tcPr>
          <w:p w14:paraId="6E5BC231"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b/>
                <w:color w:val="000000" w:themeColor="text1"/>
                <w:sz w:val="26"/>
                <w:szCs w:val="26"/>
              </w:rPr>
              <w:t>Kết quả mong đợi</w:t>
            </w:r>
          </w:p>
        </w:tc>
        <w:tc>
          <w:tcPr>
            <w:tcW w:w="3600" w:type="dxa"/>
            <w:shd w:val="clear" w:color="auto" w:fill="F2F2F2"/>
            <w:tcMar>
              <w:top w:w="40" w:type="dxa"/>
              <w:left w:w="90" w:type="dxa"/>
              <w:bottom w:w="40" w:type="dxa"/>
              <w:right w:w="90" w:type="dxa"/>
            </w:tcMar>
            <w:vAlign w:val="center"/>
          </w:tcPr>
          <w:p w14:paraId="5135C903"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b/>
                <w:color w:val="000000" w:themeColor="text1"/>
                <w:sz w:val="26"/>
                <w:szCs w:val="26"/>
              </w:rPr>
              <w:t>Giải thích kết quả mong đợi (từ đâu mà có)</w:t>
            </w:r>
          </w:p>
        </w:tc>
      </w:tr>
      <w:tr w:rsidR="00C23719" w:rsidRPr="00877C30" w14:paraId="6D6F740F" w14:textId="77777777" w:rsidTr="00C23719">
        <w:trPr>
          <w:cantSplit/>
          <w:jc w:val="center"/>
        </w:trPr>
        <w:tc>
          <w:tcPr>
            <w:tcW w:w="852" w:type="dxa"/>
            <w:shd w:val="clear" w:color="auto" w:fill="FFFFFF"/>
            <w:tcMar>
              <w:top w:w="40" w:type="dxa"/>
              <w:left w:w="90" w:type="dxa"/>
              <w:bottom w:w="40" w:type="dxa"/>
              <w:right w:w="90" w:type="dxa"/>
            </w:tcMar>
            <w:vAlign w:val="center"/>
          </w:tcPr>
          <w:p w14:paraId="57E169A6"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1</w:t>
            </w:r>
          </w:p>
        </w:tc>
        <w:tc>
          <w:tcPr>
            <w:tcW w:w="844" w:type="dxa"/>
            <w:shd w:val="clear" w:color="auto" w:fill="FFFFFF"/>
            <w:tcMar>
              <w:top w:w="40" w:type="dxa"/>
              <w:left w:w="90" w:type="dxa"/>
              <w:bottom w:w="40" w:type="dxa"/>
              <w:right w:w="90" w:type="dxa"/>
            </w:tcMar>
            <w:vAlign w:val="center"/>
          </w:tcPr>
          <w:p w14:paraId="7D9EEF2D"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3</w:t>
            </w:r>
          </w:p>
        </w:tc>
        <w:tc>
          <w:tcPr>
            <w:tcW w:w="1418" w:type="dxa"/>
            <w:shd w:val="clear" w:color="auto" w:fill="FFFFFF"/>
            <w:tcMar>
              <w:top w:w="40" w:type="dxa"/>
              <w:left w:w="90" w:type="dxa"/>
              <w:bottom w:w="40" w:type="dxa"/>
              <w:right w:w="90" w:type="dxa"/>
            </w:tcMar>
            <w:vAlign w:val="center"/>
          </w:tcPr>
          <w:p w14:paraId="554A8470" w14:textId="73CBBFC7"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1, 2, 3(T), 4, KT</w:t>
            </w:r>
          </w:p>
        </w:tc>
        <w:tc>
          <w:tcPr>
            <w:tcW w:w="2551" w:type="dxa"/>
            <w:shd w:val="clear" w:color="auto" w:fill="FFFFFF"/>
            <w:tcMar>
              <w:top w:w="40" w:type="dxa"/>
              <w:left w:w="90" w:type="dxa"/>
              <w:bottom w:w="40" w:type="dxa"/>
              <w:right w:w="90" w:type="dxa"/>
            </w:tcMar>
            <w:vAlign w:val="center"/>
          </w:tcPr>
          <w:p w14:paraId="26C79687"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b/>
                <w:color w:val="000000" w:themeColor="text1"/>
                <w:sz w:val="26"/>
                <w:szCs w:val="26"/>
              </w:rPr>
              <w:t>TC_WB_F1_U1_01</w:t>
            </w:r>
          </w:p>
          <w:p w14:paraId="51E68AB7"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req: checkIn = "" (các trường còn lại hợp lệ); today = 11/10/2026</w:t>
            </w:r>
          </w:p>
        </w:tc>
        <w:tc>
          <w:tcPr>
            <w:tcW w:w="1566" w:type="dxa"/>
            <w:shd w:val="clear" w:color="auto" w:fill="FFFFFF"/>
            <w:tcMar>
              <w:top w:w="40" w:type="dxa"/>
              <w:left w:w="90" w:type="dxa"/>
              <w:bottom w:w="40" w:type="dxa"/>
              <w:right w:w="90" w:type="dxa"/>
            </w:tcMar>
            <w:vAlign w:val="center"/>
          </w:tcPr>
          <w:p w14:paraId="146467DF"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E1: Ngày nhận phòng không hợp lệ</w:t>
            </w:r>
          </w:p>
        </w:tc>
        <w:tc>
          <w:tcPr>
            <w:tcW w:w="3600" w:type="dxa"/>
            <w:shd w:val="clear" w:color="auto" w:fill="FFFFFF"/>
            <w:tcMar>
              <w:top w:w="40" w:type="dxa"/>
              <w:left w:w="90" w:type="dxa"/>
              <w:bottom w:w="40" w:type="dxa"/>
              <w:right w:w="90" w:type="dxa"/>
            </w:tcMar>
            <w:vAlign w:val="center"/>
          </w:tcPr>
          <w:p w14:paraId="6AF1A43C" w14:textId="76BE3856"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Ngày nhận bỏ trống, vi phạm "Bắt buộc chọn" (điều kiện 3.1</w:t>
            </w:r>
            <w:proofErr w:type="gramStart"/>
            <w:r w:rsidRPr="00877C30">
              <w:rPr>
                <w:rFonts w:cs="Times New Roman"/>
                <w:color w:val="000000" w:themeColor="text1"/>
                <w:sz w:val="26"/>
                <w:szCs w:val="26"/>
              </w:rPr>
              <w:t>: !req</w:t>
            </w:r>
            <w:proofErr w:type="gramEnd"/>
            <w:r w:rsidRPr="00877C30">
              <w:rPr>
                <w:rFonts w:cs="Times New Roman"/>
                <w:color w:val="000000" w:themeColor="text1"/>
                <w:sz w:val="26"/>
                <w:szCs w:val="26"/>
              </w:rPr>
              <w:t>.checkIn đúng), nên thực hiện nút 4 và trả về "E1".</w:t>
            </w:r>
          </w:p>
          <w:p w14:paraId="533683E9" w14:textId="3F00298B"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Nguồn: Mã E1 lấy từ mục 3.1.4 (Ngoại lệ 1) và ràng buộc Ngày nhận ở mục 3.1.2; BR_F1_01. Đặc tả chỉ nêu E1 cho ngày quá khứ, nhóm gộp cả trường hợp bỏ trống/sai định dạng vào E1.</w:t>
            </w:r>
          </w:p>
        </w:tc>
      </w:tr>
      <w:tr w:rsidR="00C23719" w:rsidRPr="00877C30" w14:paraId="02461C3A" w14:textId="77777777" w:rsidTr="00C23719">
        <w:trPr>
          <w:cantSplit/>
          <w:jc w:val="center"/>
        </w:trPr>
        <w:tc>
          <w:tcPr>
            <w:tcW w:w="852" w:type="dxa"/>
            <w:shd w:val="clear" w:color="auto" w:fill="FFFFFF"/>
            <w:tcMar>
              <w:top w:w="40" w:type="dxa"/>
              <w:left w:w="90" w:type="dxa"/>
              <w:bottom w:w="40" w:type="dxa"/>
              <w:right w:w="90" w:type="dxa"/>
            </w:tcMar>
            <w:vAlign w:val="center"/>
          </w:tcPr>
          <w:p w14:paraId="67C44B4C"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2</w:t>
            </w:r>
          </w:p>
        </w:tc>
        <w:tc>
          <w:tcPr>
            <w:tcW w:w="844" w:type="dxa"/>
            <w:shd w:val="clear" w:color="auto" w:fill="FFFFFF"/>
            <w:tcMar>
              <w:top w:w="40" w:type="dxa"/>
              <w:left w:w="90" w:type="dxa"/>
              <w:bottom w:w="40" w:type="dxa"/>
              <w:right w:w="90" w:type="dxa"/>
            </w:tcMar>
            <w:vAlign w:val="center"/>
          </w:tcPr>
          <w:p w14:paraId="70899985" w14:textId="2C8735AC"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3, 5</w:t>
            </w:r>
          </w:p>
        </w:tc>
        <w:tc>
          <w:tcPr>
            <w:tcW w:w="1418" w:type="dxa"/>
            <w:shd w:val="clear" w:color="auto" w:fill="FFFFFF"/>
            <w:tcMar>
              <w:top w:w="40" w:type="dxa"/>
              <w:left w:w="90" w:type="dxa"/>
              <w:bottom w:w="40" w:type="dxa"/>
              <w:right w:w="90" w:type="dxa"/>
            </w:tcMar>
            <w:vAlign w:val="center"/>
          </w:tcPr>
          <w:p w14:paraId="69D36745" w14:textId="493CA29D"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1, 2, 3(F), 5(T), 6, KT</w:t>
            </w:r>
          </w:p>
        </w:tc>
        <w:tc>
          <w:tcPr>
            <w:tcW w:w="2551" w:type="dxa"/>
            <w:shd w:val="clear" w:color="auto" w:fill="FFFFFF"/>
            <w:tcMar>
              <w:top w:w="40" w:type="dxa"/>
              <w:left w:w="90" w:type="dxa"/>
              <w:bottom w:w="40" w:type="dxa"/>
              <w:right w:w="90" w:type="dxa"/>
            </w:tcMar>
            <w:vAlign w:val="center"/>
          </w:tcPr>
          <w:p w14:paraId="6E2DA7E4"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b/>
                <w:color w:val="000000" w:themeColor="text1"/>
                <w:sz w:val="26"/>
                <w:szCs w:val="26"/>
              </w:rPr>
              <w:t>TC_WB_F1_U1_03</w:t>
            </w:r>
          </w:p>
          <w:p w14:paraId="688ED042"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req: checkIn = "2026-10-10" (các trường còn lại hợp lệ); today = 11/10/2026</w:t>
            </w:r>
          </w:p>
        </w:tc>
        <w:tc>
          <w:tcPr>
            <w:tcW w:w="1566" w:type="dxa"/>
            <w:shd w:val="clear" w:color="auto" w:fill="FFFFFF"/>
            <w:tcMar>
              <w:top w:w="40" w:type="dxa"/>
              <w:left w:w="90" w:type="dxa"/>
              <w:bottom w:w="40" w:type="dxa"/>
              <w:right w:w="90" w:type="dxa"/>
            </w:tcMar>
            <w:vAlign w:val="center"/>
          </w:tcPr>
          <w:p w14:paraId="49D86CB0"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E1: Ngày nhận phòng không hợp lệ</w:t>
            </w:r>
          </w:p>
        </w:tc>
        <w:tc>
          <w:tcPr>
            <w:tcW w:w="3600" w:type="dxa"/>
            <w:shd w:val="clear" w:color="auto" w:fill="FFFFFF"/>
            <w:tcMar>
              <w:top w:w="40" w:type="dxa"/>
              <w:left w:w="90" w:type="dxa"/>
              <w:bottom w:w="40" w:type="dxa"/>
              <w:right w:w="90" w:type="dxa"/>
            </w:tcMar>
            <w:vAlign w:val="center"/>
          </w:tcPr>
          <w:p w14:paraId="0ECE6752" w14:textId="2016B85E"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 xml:space="preserve">Ngày nhận nhỏ hơn ngày hiện tại 11/10/2026 (điều kiện 5: </w:t>
            </w:r>
            <w:proofErr w:type="gramStart"/>
            <w:r w:rsidRPr="00877C30">
              <w:rPr>
                <w:rFonts w:cs="Times New Roman"/>
                <w:color w:val="000000" w:themeColor="text1"/>
                <w:sz w:val="26"/>
                <w:szCs w:val="26"/>
              </w:rPr>
              <w:t>req.checkIn</w:t>
            </w:r>
            <w:proofErr w:type="gramEnd"/>
            <w:r w:rsidRPr="00877C30">
              <w:rPr>
                <w:rFonts w:cs="Times New Roman"/>
                <w:color w:val="000000" w:themeColor="text1"/>
                <w:sz w:val="26"/>
                <w:szCs w:val="26"/>
              </w:rPr>
              <w:t xml:space="preserve"> &lt; today đúng), nên thực hiện nút 6 và trả về "E1".</w:t>
            </w:r>
          </w:p>
          <w:p w14:paraId="1F5E5DED" w14:textId="30F65FAC"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Nguồn: Mã E1 lấy từ mục 3.1.4 (Ngoại lệ 1) và ràng buộc Ngày nhận ở mục 3.1.2; BR_F1_01. Đặc tả chỉ nêu E1 cho ngày quá khứ, nhóm gộp cả trường hợp bỏ trống/sai định dạng vào E1.</w:t>
            </w:r>
          </w:p>
        </w:tc>
      </w:tr>
      <w:tr w:rsidR="00C23719" w:rsidRPr="00877C30" w14:paraId="53E90F4C" w14:textId="77777777" w:rsidTr="00C23719">
        <w:trPr>
          <w:cantSplit/>
          <w:jc w:val="center"/>
        </w:trPr>
        <w:tc>
          <w:tcPr>
            <w:tcW w:w="852" w:type="dxa"/>
            <w:shd w:val="clear" w:color="auto" w:fill="FFFFFF"/>
            <w:tcMar>
              <w:top w:w="40" w:type="dxa"/>
              <w:left w:w="90" w:type="dxa"/>
              <w:bottom w:w="40" w:type="dxa"/>
              <w:right w:w="90" w:type="dxa"/>
            </w:tcMar>
            <w:vAlign w:val="center"/>
          </w:tcPr>
          <w:p w14:paraId="56B5895A"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lastRenderedPageBreak/>
              <w:t>3</w:t>
            </w:r>
          </w:p>
        </w:tc>
        <w:tc>
          <w:tcPr>
            <w:tcW w:w="844" w:type="dxa"/>
            <w:shd w:val="clear" w:color="auto" w:fill="FFFFFF"/>
            <w:tcMar>
              <w:top w:w="40" w:type="dxa"/>
              <w:left w:w="90" w:type="dxa"/>
              <w:bottom w:w="40" w:type="dxa"/>
              <w:right w:w="90" w:type="dxa"/>
            </w:tcMar>
            <w:vAlign w:val="center"/>
          </w:tcPr>
          <w:p w14:paraId="0D6328F4" w14:textId="1D6454DC"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3, 5, 7</w:t>
            </w:r>
          </w:p>
        </w:tc>
        <w:tc>
          <w:tcPr>
            <w:tcW w:w="1418" w:type="dxa"/>
            <w:shd w:val="clear" w:color="auto" w:fill="FFFFFF"/>
            <w:tcMar>
              <w:top w:w="40" w:type="dxa"/>
              <w:left w:w="90" w:type="dxa"/>
              <w:bottom w:w="40" w:type="dxa"/>
              <w:right w:w="90" w:type="dxa"/>
            </w:tcMar>
            <w:vAlign w:val="center"/>
          </w:tcPr>
          <w:p w14:paraId="3026C84C" w14:textId="74EE780C"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1, 2, 3(F), 5(F), 7(T), 8, KT</w:t>
            </w:r>
          </w:p>
        </w:tc>
        <w:tc>
          <w:tcPr>
            <w:tcW w:w="2551" w:type="dxa"/>
            <w:shd w:val="clear" w:color="auto" w:fill="FFFFFF"/>
            <w:tcMar>
              <w:top w:w="40" w:type="dxa"/>
              <w:left w:w="90" w:type="dxa"/>
              <w:bottom w:w="40" w:type="dxa"/>
              <w:right w:w="90" w:type="dxa"/>
            </w:tcMar>
            <w:vAlign w:val="center"/>
          </w:tcPr>
          <w:p w14:paraId="5ADED32A"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b/>
                <w:color w:val="000000" w:themeColor="text1"/>
                <w:sz w:val="26"/>
                <w:szCs w:val="26"/>
              </w:rPr>
              <w:t>TC_WB_F1_U1_04</w:t>
            </w:r>
          </w:p>
          <w:p w14:paraId="3157DE02"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req: checkOut = "" (các trường còn lại hợp lệ); today = 11/10/2026</w:t>
            </w:r>
          </w:p>
        </w:tc>
        <w:tc>
          <w:tcPr>
            <w:tcW w:w="1566" w:type="dxa"/>
            <w:shd w:val="clear" w:color="auto" w:fill="FFFFFF"/>
            <w:tcMar>
              <w:top w:w="40" w:type="dxa"/>
              <w:left w:w="90" w:type="dxa"/>
              <w:bottom w:w="40" w:type="dxa"/>
              <w:right w:w="90" w:type="dxa"/>
            </w:tcMar>
            <w:vAlign w:val="center"/>
          </w:tcPr>
          <w:p w14:paraId="12ECADD9"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E2: Ngày trả phòng phải sau ngày nhận ít nhất 01 đêm</w:t>
            </w:r>
          </w:p>
        </w:tc>
        <w:tc>
          <w:tcPr>
            <w:tcW w:w="3600" w:type="dxa"/>
            <w:shd w:val="clear" w:color="auto" w:fill="FFFFFF"/>
            <w:tcMar>
              <w:top w:w="40" w:type="dxa"/>
              <w:left w:w="90" w:type="dxa"/>
              <w:bottom w:w="40" w:type="dxa"/>
              <w:right w:w="90" w:type="dxa"/>
            </w:tcMar>
            <w:vAlign w:val="center"/>
          </w:tcPr>
          <w:p w14:paraId="1CD61D60" w14:textId="69780434"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Ngày trả bỏ trống (điều kiện 7.1</w:t>
            </w:r>
            <w:proofErr w:type="gramStart"/>
            <w:r w:rsidRPr="00877C30">
              <w:rPr>
                <w:rFonts w:cs="Times New Roman"/>
                <w:color w:val="000000" w:themeColor="text1"/>
                <w:sz w:val="26"/>
                <w:szCs w:val="26"/>
              </w:rPr>
              <w:t>: !req</w:t>
            </w:r>
            <w:proofErr w:type="gramEnd"/>
            <w:r w:rsidRPr="00877C30">
              <w:rPr>
                <w:rFonts w:cs="Times New Roman"/>
                <w:color w:val="000000" w:themeColor="text1"/>
                <w:sz w:val="26"/>
                <w:szCs w:val="26"/>
              </w:rPr>
              <w:t>.checkOut đúng), nên thực hiện nút 8 và trả về "E2".</w:t>
            </w:r>
          </w:p>
          <w:p w14:paraId="5D31A08C"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Nguồn: Mã E2 lấy từ mục 3.1.4 (Ngoại lệ 2) và ràng buộc Ngày trả ở mục 3.1.2; BR_F1_01. Trường hợp bỏ trống/sai định dạng ngày trả được gộp vào E2.</w:t>
            </w:r>
          </w:p>
        </w:tc>
      </w:tr>
      <w:tr w:rsidR="00C23719" w:rsidRPr="00877C30" w14:paraId="16E5A4DA" w14:textId="77777777" w:rsidTr="00C23719">
        <w:trPr>
          <w:cantSplit/>
          <w:jc w:val="center"/>
        </w:trPr>
        <w:tc>
          <w:tcPr>
            <w:tcW w:w="852" w:type="dxa"/>
            <w:shd w:val="clear" w:color="auto" w:fill="FFFFFF"/>
            <w:tcMar>
              <w:top w:w="40" w:type="dxa"/>
              <w:left w:w="90" w:type="dxa"/>
              <w:bottom w:w="40" w:type="dxa"/>
              <w:right w:w="90" w:type="dxa"/>
            </w:tcMar>
            <w:vAlign w:val="center"/>
          </w:tcPr>
          <w:p w14:paraId="2EFCBACA"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4</w:t>
            </w:r>
          </w:p>
        </w:tc>
        <w:tc>
          <w:tcPr>
            <w:tcW w:w="844" w:type="dxa"/>
            <w:shd w:val="clear" w:color="auto" w:fill="FFFFFF"/>
            <w:tcMar>
              <w:top w:w="40" w:type="dxa"/>
              <w:left w:w="90" w:type="dxa"/>
              <w:bottom w:w="40" w:type="dxa"/>
              <w:right w:w="90" w:type="dxa"/>
            </w:tcMar>
            <w:vAlign w:val="center"/>
          </w:tcPr>
          <w:p w14:paraId="3096AB9A" w14:textId="65698182"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3, 5, 7, 11</w:t>
            </w:r>
          </w:p>
        </w:tc>
        <w:tc>
          <w:tcPr>
            <w:tcW w:w="1418" w:type="dxa"/>
            <w:shd w:val="clear" w:color="auto" w:fill="FFFFFF"/>
            <w:tcMar>
              <w:top w:w="40" w:type="dxa"/>
              <w:left w:w="90" w:type="dxa"/>
              <w:bottom w:w="40" w:type="dxa"/>
              <w:right w:w="90" w:type="dxa"/>
            </w:tcMar>
            <w:vAlign w:val="center"/>
          </w:tcPr>
          <w:p w14:paraId="1F421315" w14:textId="63849534"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1, 2, 3(F), 5(F), 7(F), 9, 10, 11(T), 12, KT</w:t>
            </w:r>
          </w:p>
        </w:tc>
        <w:tc>
          <w:tcPr>
            <w:tcW w:w="2551" w:type="dxa"/>
            <w:shd w:val="clear" w:color="auto" w:fill="FFFFFF"/>
            <w:tcMar>
              <w:top w:w="40" w:type="dxa"/>
              <w:left w:w="90" w:type="dxa"/>
              <w:bottom w:w="40" w:type="dxa"/>
              <w:right w:w="90" w:type="dxa"/>
            </w:tcMar>
            <w:vAlign w:val="center"/>
          </w:tcPr>
          <w:p w14:paraId="44E2C1D4"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b/>
                <w:color w:val="000000" w:themeColor="text1"/>
                <w:sz w:val="26"/>
                <w:szCs w:val="26"/>
              </w:rPr>
              <w:t>TC_WB_F1_U1_07</w:t>
            </w:r>
          </w:p>
          <w:p w14:paraId="4A32BA81"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req: guests = "abc" (các trường còn lại hợp lệ); today = 11/10/2026</w:t>
            </w:r>
          </w:p>
        </w:tc>
        <w:tc>
          <w:tcPr>
            <w:tcW w:w="1566" w:type="dxa"/>
            <w:shd w:val="clear" w:color="auto" w:fill="FFFFFF"/>
            <w:tcMar>
              <w:top w:w="40" w:type="dxa"/>
              <w:left w:w="90" w:type="dxa"/>
              <w:bottom w:w="40" w:type="dxa"/>
              <w:right w:w="90" w:type="dxa"/>
            </w:tcMar>
            <w:vAlign w:val="center"/>
          </w:tcPr>
          <w:p w14:paraId="1729D490"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E3: Số lượng khách phải từ 1 đến 10</w:t>
            </w:r>
          </w:p>
        </w:tc>
        <w:tc>
          <w:tcPr>
            <w:tcW w:w="3600" w:type="dxa"/>
            <w:shd w:val="clear" w:color="auto" w:fill="FFFFFF"/>
            <w:tcMar>
              <w:top w:w="40" w:type="dxa"/>
              <w:left w:w="90" w:type="dxa"/>
              <w:bottom w:w="40" w:type="dxa"/>
              <w:right w:w="90" w:type="dxa"/>
            </w:tcMar>
            <w:vAlign w:val="center"/>
          </w:tcPr>
          <w:p w14:paraId="3ACC48CB" w14:textId="6ABEF21E"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Số khách không phải số nguyên (điều kiện 11.1</w:t>
            </w:r>
            <w:proofErr w:type="gramStart"/>
            <w:r w:rsidRPr="00877C30">
              <w:rPr>
                <w:rFonts w:cs="Times New Roman"/>
                <w:color w:val="000000" w:themeColor="text1"/>
                <w:sz w:val="26"/>
                <w:szCs w:val="26"/>
              </w:rPr>
              <w:t>: !</w:t>
            </w:r>
            <w:proofErr w:type="gramEnd"/>
            <w:r w:rsidRPr="00877C30">
              <w:rPr>
                <w:rFonts w:cs="Times New Roman"/>
                <w:color w:val="000000" w:themeColor="text1"/>
                <w:sz w:val="26"/>
                <w:szCs w:val="26"/>
              </w:rPr>
              <w:t>Number.isInteger(guests) đúng), nên thực hiện nút 12 và trả về "E3".</w:t>
            </w:r>
          </w:p>
          <w:p w14:paraId="4A115B3A"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Nguồn: Mã E3 lấy từ mục 3.1.4 (Ngoại lệ 3) và ràng buộc Số khách (1–10) ở mục 3.1.2; giá trị không phải số nguyên được gộp vào E3.</w:t>
            </w:r>
          </w:p>
        </w:tc>
      </w:tr>
      <w:tr w:rsidR="00C23719" w:rsidRPr="00877C30" w14:paraId="625CAD21" w14:textId="77777777" w:rsidTr="00C23719">
        <w:trPr>
          <w:cantSplit/>
          <w:jc w:val="center"/>
        </w:trPr>
        <w:tc>
          <w:tcPr>
            <w:tcW w:w="852" w:type="dxa"/>
            <w:shd w:val="clear" w:color="auto" w:fill="FFFFFF"/>
            <w:tcMar>
              <w:top w:w="40" w:type="dxa"/>
              <w:left w:w="90" w:type="dxa"/>
              <w:bottom w:w="40" w:type="dxa"/>
              <w:right w:w="90" w:type="dxa"/>
            </w:tcMar>
            <w:vAlign w:val="center"/>
          </w:tcPr>
          <w:p w14:paraId="02F1FE70"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5</w:t>
            </w:r>
          </w:p>
        </w:tc>
        <w:tc>
          <w:tcPr>
            <w:tcW w:w="844" w:type="dxa"/>
            <w:shd w:val="clear" w:color="auto" w:fill="FFFFFF"/>
            <w:tcMar>
              <w:top w:w="40" w:type="dxa"/>
              <w:left w:w="90" w:type="dxa"/>
              <w:bottom w:w="40" w:type="dxa"/>
              <w:right w:w="90" w:type="dxa"/>
            </w:tcMar>
            <w:vAlign w:val="center"/>
          </w:tcPr>
          <w:p w14:paraId="18BACDDB" w14:textId="71ADDBF9"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3, 5, 7, 11</w:t>
            </w:r>
          </w:p>
        </w:tc>
        <w:tc>
          <w:tcPr>
            <w:tcW w:w="1418" w:type="dxa"/>
            <w:shd w:val="clear" w:color="auto" w:fill="FFFFFF"/>
            <w:tcMar>
              <w:top w:w="40" w:type="dxa"/>
              <w:left w:w="90" w:type="dxa"/>
              <w:bottom w:w="40" w:type="dxa"/>
              <w:right w:w="90" w:type="dxa"/>
            </w:tcMar>
            <w:vAlign w:val="center"/>
          </w:tcPr>
          <w:p w14:paraId="517802C2" w14:textId="0551A733"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1, 2, 3(F), 5(F), 7(F), 9, 10, 11(F), 13, KT</w:t>
            </w:r>
          </w:p>
        </w:tc>
        <w:tc>
          <w:tcPr>
            <w:tcW w:w="2551" w:type="dxa"/>
            <w:shd w:val="clear" w:color="auto" w:fill="FFFFFF"/>
            <w:tcMar>
              <w:top w:w="40" w:type="dxa"/>
              <w:left w:w="90" w:type="dxa"/>
              <w:bottom w:w="40" w:type="dxa"/>
              <w:right w:w="90" w:type="dxa"/>
            </w:tcMar>
            <w:vAlign w:val="center"/>
          </w:tcPr>
          <w:p w14:paraId="040E9FCD"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b/>
                <w:color w:val="000000" w:themeColor="text1"/>
                <w:sz w:val="26"/>
                <w:szCs w:val="26"/>
              </w:rPr>
              <w:t>TC_WB_F1_U1_10</w:t>
            </w:r>
          </w:p>
          <w:p w14:paraId="40152E59"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req hợp lệ đầy đủ; today = 11/10/2026</w:t>
            </w:r>
          </w:p>
        </w:tc>
        <w:tc>
          <w:tcPr>
            <w:tcW w:w="1566" w:type="dxa"/>
            <w:shd w:val="clear" w:color="auto" w:fill="FFFFFF"/>
            <w:tcMar>
              <w:top w:w="40" w:type="dxa"/>
              <w:left w:w="90" w:type="dxa"/>
              <w:bottom w:w="40" w:type="dxa"/>
              <w:right w:w="90" w:type="dxa"/>
            </w:tcMar>
            <w:vAlign w:val="center"/>
          </w:tcPr>
          <w:p w14:paraId="079FF2FD" w14:textId="5CF63D7B"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Hợp lệ, trả về số đêm lưu trú</w:t>
            </w:r>
          </w:p>
        </w:tc>
        <w:tc>
          <w:tcPr>
            <w:tcW w:w="3600" w:type="dxa"/>
            <w:shd w:val="clear" w:color="auto" w:fill="FFFFFF"/>
            <w:tcMar>
              <w:top w:w="40" w:type="dxa"/>
              <w:left w:w="90" w:type="dxa"/>
              <w:bottom w:w="40" w:type="dxa"/>
              <w:right w:w="90" w:type="dxa"/>
            </w:tcMar>
            <w:vAlign w:val="center"/>
          </w:tcPr>
          <w:p w14:paraId="1E39818B" w14:textId="6997C4CB"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Tất cả ràng buộc đều thỏa; số đêm = 15/10 − 13/10 = 2, nên thực hiện nút 13 và trả về "OK:2".</w:t>
            </w:r>
          </w:p>
          <w:p w14:paraId="1F2B7CBA"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Nguồn: Dữ liệu hợp lệ theo mục 3.1.2 nên hệ thống tiếp tục tra cứu (3.1.3). Số đêm = (ngày trả − ngày nhận) / 86.400.000 ms.</w:t>
            </w:r>
          </w:p>
        </w:tc>
      </w:tr>
    </w:tbl>
    <w:p w14:paraId="186AC8B8" w14:textId="0B5CF241" w:rsidR="008C3580" w:rsidRPr="00877C30" w:rsidRDefault="00C23719" w:rsidP="00877C30">
      <w:pPr>
        <w:keepNext/>
        <w:spacing w:after="0" w:line="360" w:lineRule="auto"/>
        <w:jc w:val="both"/>
        <w:rPr>
          <w:rFonts w:cs="Times New Roman"/>
          <w:color w:val="000000" w:themeColor="text1"/>
        </w:rPr>
      </w:pPr>
      <w:r w:rsidRPr="00877C30">
        <w:rPr>
          <w:rFonts w:cs="Times New Roman"/>
          <w:color w:val="000000" w:themeColor="text1"/>
          <w:sz w:val="26"/>
          <w:szCs w:val="26"/>
        </w:rPr>
        <w:lastRenderedPageBreak/>
        <w:t>Đồ thị dòng điều khiển cho kiểm tra yêu cầu tra cứu phòng (C3): các điều kiện phức được tách thành điều kiện con (nút 3 tách thành 3.1, 3.2; nút 7 tách thành 7.1, 7.2, 7.3; nút 11 tách thành 11.1, 11.2, 11.3).</w:t>
      </w:r>
    </w:p>
    <w:p w14:paraId="53A30CBD" w14:textId="77777777" w:rsidR="008C3580" w:rsidRPr="00877C30" w:rsidRDefault="00C23719" w:rsidP="00877C30">
      <w:pPr>
        <w:keepNext/>
        <w:spacing w:after="0" w:line="360" w:lineRule="auto"/>
        <w:jc w:val="center"/>
        <w:rPr>
          <w:rFonts w:cs="Times New Roman"/>
          <w:color w:val="000000" w:themeColor="text1"/>
        </w:rPr>
      </w:pPr>
      <w:r w:rsidRPr="00877C30">
        <w:rPr>
          <w:rFonts w:cs="Times New Roman"/>
          <w:noProof/>
          <w:color w:val="000000" w:themeColor="text1"/>
        </w:rPr>
        <w:drawing>
          <wp:inline distT="0" distB="0" distL="0" distR="0" wp14:anchorId="0F4CB053" wp14:editId="29761BB1">
            <wp:extent cx="3812937" cy="6766560"/>
            <wp:effectExtent l="0" t="0" r="0" b="0"/>
            <wp:docPr id="9003" name="Hinh 3" descr="Hinh minh hoa kiem thu hop tra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3" name="wb2_img_003.png"/>
                    <pic:cNvPicPr/>
                  </pic:nvPicPr>
                  <pic:blipFill>
                    <a:blip r:embed="rId13"/>
                    <a:stretch>
                      <a:fillRect/>
                    </a:stretch>
                  </pic:blipFill>
                  <pic:spPr>
                    <a:xfrm>
                      <a:off x="0" y="0"/>
                      <a:ext cx="3812937" cy="6766560"/>
                    </a:xfrm>
                    <a:prstGeom prst="rect">
                      <a:avLst/>
                    </a:prstGeom>
                  </pic:spPr>
                </pic:pic>
              </a:graphicData>
            </a:graphic>
          </wp:inline>
        </w:drawing>
      </w:r>
    </w:p>
    <w:p w14:paraId="312E3916" w14:textId="77777777" w:rsidR="00C23719" w:rsidRPr="00877C30" w:rsidRDefault="00C23719" w:rsidP="00877C30">
      <w:pPr>
        <w:keepNext/>
        <w:spacing w:after="0" w:line="360" w:lineRule="auto"/>
        <w:jc w:val="both"/>
        <w:rPr>
          <w:rFonts w:cs="Times New Roman"/>
          <w:b/>
          <w:color w:val="000000" w:themeColor="text1"/>
          <w:sz w:val="26"/>
          <w:szCs w:val="26"/>
        </w:rPr>
        <w:sectPr w:rsidR="00C23719" w:rsidRPr="00877C30" w:rsidSect="001F3E02">
          <w:headerReference w:type="default" r:id="rId14"/>
          <w:footerReference w:type="default" r:id="rId15"/>
          <w:pgSz w:w="12240" w:h="15840"/>
          <w:pgMar w:top="1560" w:right="1152" w:bottom="1152" w:left="1296" w:header="720" w:footer="720" w:gutter="0"/>
          <w:pgNumType w:start="18"/>
          <w:cols w:space="720"/>
          <w:docGrid w:linePitch="360"/>
        </w:sectPr>
      </w:pPr>
    </w:p>
    <w:p w14:paraId="312C9CF5" w14:textId="331113B8" w:rsidR="008C3580" w:rsidRPr="00877C30" w:rsidRDefault="00C23719" w:rsidP="00877C30">
      <w:pPr>
        <w:keepNext/>
        <w:spacing w:after="0" w:line="360" w:lineRule="auto"/>
        <w:jc w:val="both"/>
        <w:rPr>
          <w:rFonts w:cs="Times New Roman"/>
          <w:color w:val="000000" w:themeColor="text1"/>
        </w:rPr>
      </w:pPr>
      <w:r w:rsidRPr="00877C30">
        <w:rPr>
          <w:rFonts w:cs="Times New Roman"/>
          <w:b/>
          <w:color w:val="000000" w:themeColor="text1"/>
          <w:sz w:val="26"/>
          <w:szCs w:val="26"/>
        </w:rPr>
        <w:lastRenderedPageBreak/>
        <w:t xml:space="preserve">Ca kiểm thử với độ đo C3 </w:t>
      </w:r>
      <w:r w:rsidRPr="00877C30">
        <w:rPr>
          <w:rFonts w:cs="Times New Roman"/>
          <w:color w:val="000000" w:themeColor="text1"/>
          <w:sz w:val="26"/>
          <w:szCs w:val="26"/>
        </w:rPr>
        <w:t>(mỗi điều kiện con ở cả giá trị T và F – 10 ca):</w:t>
      </w:r>
    </w:p>
    <w:tbl>
      <w:tblPr>
        <w:tblW w:w="1105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4"/>
        <w:gridCol w:w="1134"/>
        <w:gridCol w:w="1559"/>
        <w:gridCol w:w="2384"/>
        <w:gridCol w:w="1450"/>
        <w:gridCol w:w="3821"/>
      </w:tblGrid>
      <w:tr w:rsidR="00C23719" w:rsidRPr="00877C30" w14:paraId="6C6E47E9" w14:textId="77777777" w:rsidTr="00C23719">
        <w:trPr>
          <w:cantSplit/>
          <w:tblHeader/>
          <w:jc w:val="center"/>
        </w:trPr>
        <w:tc>
          <w:tcPr>
            <w:tcW w:w="704" w:type="dxa"/>
            <w:shd w:val="clear" w:color="auto" w:fill="F2F2F2"/>
            <w:tcMar>
              <w:top w:w="40" w:type="dxa"/>
              <w:left w:w="90" w:type="dxa"/>
              <w:bottom w:w="40" w:type="dxa"/>
              <w:right w:w="90" w:type="dxa"/>
            </w:tcMar>
            <w:vAlign w:val="center"/>
          </w:tcPr>
          <w:p w14:paraId="178E24DE"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b/>
                <w:color w:val="000000" w:themeColor="text1"/>
                <w:sz w:val="26"/>
                <w:szCs w:val="26"/>
              </w:rPr>
              <w:t>STT</w:t>
            </w:r>
          </w:p>
        </w:tc>
        <w:tc>
          <w:tcPr>
            <w:tcW w:w="1134" w:type="dxa"/>
            <w:shd w:val="clear" w:color="auto" w:fill="F2F2F2"/>
            <w:tcMar>
              <w:top w:w="40" w:type="dxa"/>
              <w:left w:w="90" w:type="dxa"/>
              <w:bottom w:w="40" w:type="dxa"/>
              <w:right w:w="90" w:type="dxa"/>
            </w:tcMar>
            <w:vAlign w:val="center"/>
          </w:tcPr>
          <w:p w14:paraId="43292586"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b/>
                <w:color w:val="000000" w:themeColor="text1"/>
                <w:sz w:val="26"/>
                <w:szCs w:val="26"/>
              </w:rPr>
              <w:t>ĐK con</w:t>
            </w:r>
          </w:p>
        </w:tc>
        <w:tc>
          <w:tcPr>
            <w:tcW w:w="1559" w:type="dxa"/>
            <w:shd w:val="clear" w:color="auto" w:fill="F2F2F2"/>
            <w:tcMar>
              <w:top w:w="40" w:type="dxa"/>
              <w:left w:w="90" w:type="dxa"/>
              <w:bottom w:w="40" w:type="dxa"/>
              <w:right w:w="90" w:type="dxa"/>
            </w:tcMar>
            <w:vAlign w:val="center"/>
          </w:tcPr>
          <w:p w14:paraId="1C916D75"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b/>
                <w:color w:val="000000" w:themeColor="text1"/>
                <w:sz w:val="26"/>
                <w:szCs w:val="26"/>
              </w:rPr>
              <w:t>Đường đi</w:t>
            </w:r>
          </w:p>
        </w:tc>
        <w:tc>
          <w:tcPr>
            <w:tcW w:w="2384" w:type="dxa"/>
            <w:shd w:val="clear" w:color="auto" w:fill="F2F2F2"/>
            <w:tcMar>
              <w:top w:w="40" w:type="dxa"/>
              <w:left w:w="90" w:type="dxa"/>
              <w:bottom w:w="40" w:type="dxa"/>
              <w:right w:w="90" w:type="dxa"/>
            </w:tcMar>
            <w:vAlign w:val="center"/>
          </w:tcPr>
          <w:p w14:paraId="1220EAF0"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b/>
                <w:color w:val="000000" w:themeColor="text1"/>
                <w:sz w:val="26"/>
                <w:szCs w:val="26"/>
              </w:rPr>
              <w:t>Đầu vào</w:t>
            </w:r>
          </w:p>
        </w:tc>
        <w:tc>
          <w:tcPr>
            <w:tcW w:w="1450" w:type="dxa"/>
            <w:shd w:val="clear" w:color="auto" w:fill="F2F2F2"/>
            <w:tcMar>
              <w:top w:w="40" w:type="dxa"/>
              <w:left w:w="90" w:type="dxa"/>
              <w:bottom w:w="40" w:type="dxa"/>
              <w:right w:w="90" w:type="dxa"/>
            </w:tcMar>
            <w:vAlign w:val="center"/>
          </w:tcPr>
          <w:p w14:paraId="13E1ACF7"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b/>
                <w:color w:val="000000" w:themeColor="text1"/>
                <w:sz w:val="26"/>
                <w:szCs w:val="26"/>
              </w:rPr>
              <w:t>Kết quả mong đợi</w:t>
            </w:r>
          </w:p>
        </w:tc>
        <w:tc>
          <w:tcPr>
            <w:tcW w:w="3821" w:type="dxa"/>
            <w:shd w:val="clear" w:color="auto" w:fill="F2F2F2"/>
            <w:tcMar>
              <w:top w:w="40" w:type="dxa"/>
              <w:left w:w="90" w:type="dxa"/>
              <w:bottom w:w="40" w:type="dxa"/>
              <w:right w:w="90" w:type="dxa"/>
            </w:tcMar>
            <w:vAlign w:val="center"/>
          </w:tcPr>
          <w:p w14:paraId="127B0D1D" w14:textId="77777777" w:rsidR="00C23719" w:rsidRPr="00877C30" w:rsidRDefault="00C23719" w:rsidP="00877C30">
            <w:pPr>
              <w:spacing w:after="0" w:line="360" w:lineRule="auto"/>
              <w:jc w:val="center"/>
              <w:rPr>
                <w:rFonts w:cs="Times New Roman"/>
                <w:b/>
                <w:color w:val="000000" w:themeColor="text1"/>
                <w:sz w:val="26"/>
                <w:szCs w:val="26"/>
              </w:rPr>
            </w:pPr>
            <w:r w:rsidRPr="00877C30">
              <w:rPr>
                <w:rFonts w:cs="Times New Roman"/>
                <w:b/>
                <w:color w:val="000000" w:themeColor="text1"/>
                <w:sz w:val="26"/>
                <w:szCs w:val="26"/>
              </w:rPr>
              <w:t xml:space="preserve">Giải thích kết quả mong đợi </w:t>
            </w:r>
          </w:p>
          <w:p w14:paraId="53B546E9" w14:textId="7650BD4C" w:rsidR="00C23719" w:rsidRPr="00877C30" w:rsidRDefault="00C23719" w:rsidP="00877C30">
            <w:pPr>
              <w:spacing w:after="0" w:line="360" w:lineRule="auto"/>
              <w:jc w:val="center"/>
              <w:rPr>
                <w:rFonts w:cs="Times New Roman"/>
                <w:b/>
                <w:color w:val="000000" w:themeColor="text1"/>
                <w:sz w:val="26"/>
                <w:szCs w:val="26"/>
              </w:rPr>
            </w:pPr>
            <w:r w:rsidRPr="00877C30">
              <w:rPr>
                <w:rFonts w:cs="Times New Roman"/>
                <w:b/>
                <w:color w:val="000000" w:themeColor="text1"/>
                <w:sz w:val="26"/>
                <w:szCs w:val="26"/>
              </w:rPr>
              <w:t>(từ đâu mà có)</w:t>
            </w:r>
          </w:p>
        </w:tc>
      </w:tr>
      <w:tr w:rsidR="00C23719" w:rsidRPr="00877C30" w14:paraId="41C90B31" w14:textId="77777777" w:rsidTr="00C23719">
        <w:trPr>
          <w:cantSplit/>
          <w:jc w:val="center"/>
        </w:trPr>
        <w:tc>
          <w:tcPr>
            <w:tcW w:w="704" w:type="dxa"/>
            <w:shd w:val="clear" w:color="auto" w:fill="FFFFFF"/>
            <w:tcMar>
              <w:top w:w="40" w:type="dxa"/>
              <w:left w:w="90" w:type="dxa"/>
              <w:bottom w:w="40" w:type="dxa"/>
              <w:right w:w="90" w:type="dxa"/>
            </w:tcMar>
            <w:vAlign w:val="center"/>
          </w:tcPr>
          <w:p w14:paraId="5DC9ABBB"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1</w:t>
            </w:r>
          </w:p>
        </w:tc>
        <w:tc>
          <w:tcPr>
            <w:tcW w:w="1134" w:type="dxa"/>
            <w:shd w:val="clear" w:color="auto" w:fill="FFFFFF"/>
            <w:tcMar>
              <w:top w:w="40" w:type="dxa"/>
              <w:left w:w="90" w:type="dxa"/>
              <w:bottom w:w="40" w:type="dxa"/>
              <w:right w:w="90" w:type="dxa"/>
            </w:tcMar>
            <w:vAlign w:val="center"/>
          </w:tcPr>
          <w:p w14:paraId="1CCE08F7"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3.1</w:t>
            </w:r>
          </w:p>
        </w:tc>
        <w:tc>
          <w:tcPr>
            <w:tcW w:w="1559" w:type="dxa"/>
            <w:shd w:val="clear" w:color="auto" w:fill="FFFFFF"/>
            <w:tcMar>
              <w:top w:w="40" w:type="dxa"/>
              <w:left w:w="90" w:type="dxa"/>
              <w:bottom w:w="40" w:type="dxa"/>
              <w:right w:w="90" w:type="dxa"/>
            </w:tcMar>
            <w:vAlign w:val="center"/>
          </w:tcPr>
          <w:p w14:paraId="273AB204" w14:textId="21BF7901"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1, 2, 3.1(T), 4, KT</w:t>
            </w:r>
          </w:p>
        </w:tc>
        <w:tc>
          <w:tcPr>
            <w:tcW w:w="2384" w:type="dxa"/>
            <w:shd w:val="clear" w:color="auto" w:fill="FFFFFF"/>
            <w:tcMar>
              <w:top w:w="40" w:type="dxa"/>
              <w:left w:w="90" w:type="dxa"/>
              <w:bottom w:w="40" w:type="dxa"/>
              <w:right w:w="90" w:type="dxa"/>
            </w:tcMar>
            <w:vAlign w:val="center"/>
          </w:tcPr>
          <w:p w14:paraId="11CC0578"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b/>
                <w:color w:val="000000" w:themeColor="text1"/>
                <w:sz w:val="26"/>
                <w:szCs w:val="26"/>
              </w:rPr>
              <w:t>TC_WB_F1_U1_01</w:t>
            </w:r>
          </w:p>
          <w:p w14:paraId="5AFA810B"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req: checkIn = "" (các trường còn lại hợp lệ); today = 11/10/2026</w:t>
            </w:r>
          </w:p>
        </w:tc>
        <w:tc>
          <w:tcPr>
            <w:tcW w:w="1450" w:type="dxa"/>
            <w:shd w:val="clear" w:color="auto" w:fill="FFFFFF"/>
            <w:tcMar>
              <w:top w:w="40" w:type="dxa"/>
              <w:left w:w="90" w:type="dxa"/>
              <w:bottom w:w="40" w:type="dxa"/>
              <w:right w:w="90" w:type="dxa"/>
            </w:tcMar>
            <w:vAlign w:val="center"/>
          </w:tcPr>
          <w:p w14:paraId="57356287"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E1: Ngày nhận phòng không hợp lệ</w:t>
            </w:r>
          </w:p>
        </w:tc>
        <w:tc>
          <w:tcPr>
            <w:tcW w:w="3821" w:type="dxa"/>
            <w:shd w:val="clear" w:color="auto" w:fill="FFFFFF"/>
            <w:tcMar>
              <w:top w:w="40" w:type="dxa"/>
              <w:left w:w="90" w:type="dxa"/>
              <w:bottom w:w="40" w:type="dxa"/>
              <w:right w:w="90" w:type="dxa"/>
            </w:tcMar>
            <w:vAlign w:val="center"/>
          </w:tcPr>
          <w:p w14:paraId="3611C596" w14:textId="372EB495"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Ngày nhận bỏ trống, vi phạm "Bắt buộc chọn" (điều kiện 3.1</w:t>
            </w:r>
            <w:proofErr w:type="gramStart"/>
            <w:r w:rsidRPr="00877C30">
              <w:rPr>
                <w:rFonts w:cs="Times New Roman"/>
                <w:color w:val="000000" w:themeColor="text1"/>
                <w:sz w:val="26"/>
                <w:szCs w:val="26"/>
              </w:rPr>
              <w:t>: !req</w:t>
            </w:r>
            <w:proofErr w:type="gramEnd"/>
            <w:r w:rsidRPr="00877C30">
              <w:rPr>
                <w:rFonts w:cs="Times New Roman"/>
                <w:color w:val="000000" w:themeColor="text1"/>
                <w:sz w:val="26"/>
                <w:szCs w:val="26"/>
              </w:rPr>
              <w:t>.checkIn đúng), nên thực hiện nút 4 và trả về "E1".</w:t>
            </w:r>
          </w:p>
          <w:p w14:paraId="62D5DE96" w14:textId="464B75E6"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Nguồn: Mã E1 lấy từ mục 3.1.4 (Ngoại lệ 1) và ràng buộc Ngày nhận ở mục 3.1.2; BR_F1_01. Đặc tả chỉ nêu E1 cho ngày quá khứ, nhóm gộp cả trường hợp bỏ trống/sai định dạng vào E1.</w:t>
            </w:r>
          </w:p>
        </w:tc>
      </w:tr>
      <w:tr w:rsidR="00C23719" w:rsidRPr="00877C30" w14:paraId="17C50F5A" w14:textId="77777777" w:rsidTr="00C23719">
        <w:trPr>
          <w:cantSplit/>
          <w:jc w:val="center"/>
        </w:trPr>
        <w:tc>
          <w:tcPr>
            <w:tcW w:w="704" w:type="dxa"/>
            <w:shd w:val="clear" w:color="auto" w:fill="FFFFFF"/>
            <w:tcMar>
              <w:top w:w="40" w:type="dxa"/>
              <w:left w:w="90" w:type="dxa"/>
              <w:bottom w:w="40" w:type="dxa"/>
              <w:right w:w="90" w:type="dxa"/>
            </w:tcMar>
            <w:vAlign w:val="center"/>
          </w:tcPr>
          <w:p w14:paraId="58BF2374"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2</w:t>
            </w:r>
          </w:p>
        </w:tc>
        <w:tc>
          <w:tcPr>
            <w:tcW w:w="1134" w:type="dxa"/>
            <w:shd w:val="clear" w:color="auto" w:fill="FFFFFF"/>
            <w:tcMar>
              <w:top w:w="40" w:type="dxa"/>
              <w:left w:w="90" w:type="dxa"/>
              <w:bottom w:w="40" w:type="dxa"/>
              <w:right w:w="90" w:type="dxa"/>
            </w:tcMar>
            <w:vAlign w:val="center"/>
          </w:tcPr>
          <w:p w14:paraId="37BFEC03" w14:textId="25B1611A"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3.1, 3.2</w:t>
            </w:r>
          </w:p>
        </w:tc>
        <w:tc>
          <w:tcPr>
            <w:tcW w:w="1559" w:type="dxa"/>
            <w:shd w:val="clear" w:color="auto" w:fill="FFFFFF"/>
            <w:tcMar>
              <w:top w:w="40" w:type="dxa"/>
              <w:left w:w="90" w:type="dxa"/>
              <w:bottom w:w="40" w:type="dxa"/>
              <w:right w:w="90" w:type="dxa"/>
            </w:tcMar>
            <w:vAlign w:val="center"/>
          </w:tcPr>
          <w:p w14:paraId="58CE04E2" w14:textId="7C4079EB"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1, 2, 3.1(F), 3.2(T), 4, KT</w:t>
            </w:r>
          </w:p>
        </w:tc>
        <w:tc>
          <w:tcPr>
            <w:tcW w:w="2384" w:type="dxa"/>
            <w:shd w:val="clear" w:color="auto" w:fill="FFFFFF"/>
            <w:tcMar>
              <w:top w:w="40" w:type="dxa"/>
              <w:left w:w="90" w:type="dxa"/>
              <w:bottom w:w="40" w:type="dxa"/>
              <w:right w:w="90" w:type="dxa"/>
            </w:tcMar>
            <w:vAlign w:val="center"/>
          </w:tcPr>
          <w:p w14:paraId="729E2B1D"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b/>
                <w:color w:val="000000" w:themeColor="text1"/>
                <w:sz w:val="26"/>
                <w:szCs w:val="26"/>
              </w:rPr>
              <w:t>TC_WB_F1_U1_02</w:t>
            </w:r>
          </w:p>
          <w:p w14:paraId="38E8EFA5"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req: checkIn = "13/10/2026" (các trường còn lại hợp lệ); today = 11/10/2026</w:t>
            </w:r>
          </w:p>
        </w:tc>
        <w:tc>
          <w:tcPr>
            <w:tcW w:w="1450" w:type="dxa"/>
            <w:shd w:val="clear" w:color="auto" w:fill="FFFFFF"/>
            <w:tcMar>
              <w:top w:w="40" w:type="dxa"/>
              <w:left w:w="90" w:type="dxa"/>
              <w:bottom w:w="40" w:type="dxa"/>
              <w:right w:w="90" w:type="dxa"/>
            </w:tcMar>
            <w:vAlign w:val="center"/>
          </w:tcPr>
          <w:p w14:paraId="5B3E6D5F" w14:textId="24636BFC" w:rsidR="001F3E02"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E1: Ngày nhận phòng không hợp lệ</w:t>
            </w:r>
          </w:p>
          <w:p w14:paraId="448D1A78" w14:textId="77777777" w:rsidR="001F3E02" w:rsidRPr="001F3E02" w:rsidRDefault="001F3E02" w:rsidP="001F3E02">
            <w:pPr>
              <w:rPr>
                <w:rFonts w:cs="Times New Roman"/>
                <w:sz w:val="26"/>
                <w:szCs w:val="26"/>
              </w:rPr>
            </w:pPr>
          </w:p>
          <w:p w14:paraId="6E99971B" w14:textId="77777777" w:rsidR="001F3E02" w:rsidRPr="001F3E02" w:rsidRDefault="001F3E02" w:rsidP="001F3E02">
            <w:pPr>
              <w:rPr>
                <w:rFonts w:cs="Times New Roman"/>
                <w:sz w:val="26"/>
                <w:szCs w:val="26"/>
              </w:rPr>
            </w:pPr>
          </w:p>
          <w:p w14:paraId="58DD5515" w14:textId="77777777" w:rsidR="001F3E02" w:rsidRPr="001F3E02" w:rsidRDefault="001F3E02" w:rsidP="001F3E02">
            <w:pPr>
              <w:rPr>
                <w:rFonts w:cs="Times New Roman"/>
                <w:sz w:val="26"/>
                <w:szCs w:val="26"/>
              </w:rPr>
            </w:pPr>
          </w:p>
          <w:p w14:paraId="68EF4627" w14:textId="77777777" w:rsidR="001F3E02" w:rsidRPr="001F3E02" w:rsidRDefault="001F3E02" w:rsidP="001F3E02">
            <w:pPr>
              <w:rPr>
                <w:rFonts w:cs="Times New Roman"/>
                <w:sz w:val="26"/>
                <w:szCs w:val="26"/>
              </w:rPr>
            </w:pPr>
          </w:p>
          <w:p w14:paraId="7C459918" w14:textId="77777777" w:rsidR="001F3E02" w:rsidRPr="001F3E02" w:rsidRDefault="001F3E02" w:rsidP="001F3E02">
            <w:pPr>
              <w:rPr>
                <w:rFonts w:cs="Times New Roman"/>
                <w:sz w:val="26"/>
                <w:szCs w:val="26"/>
              </w:rPr>
            </w:pPr>
          </w:p>
          <w:p w14:paraId="7FFD4419" w14:textId="77777777" w:rsidR="001F3E02" w:rsidRPr="001F3E02" w:rsidRDefault="001F3E02" w:rsidP="001F3E02">
            <w:pPr>
              <w:rPr>
                <w:rFonts w:cs="Times New Roman"/>
                <w:sz w:val="26"/>
                <w:szCs w:val="26"/>
              </w:rPr>
            </w:pPr>
          </w:p>
          <w:p w14:paraId="1532689C" w14:textId="322A7C34" w:rsidR="001F3E02" w:rsidRDefault="001F3E02" w:rsidP="001F3E02">
            <w:pPr>
              <w:rPr>
                <w:rFonts w:cs="Times New Roman"/>
                <w:sz w:val="26"/>
                <w:szCs w:val="26"/>
              </w:rPr>
            </w:pPr>
          </w:p>
          <w:p w14:paraId="51439FF0" w14:textId="77777777" w:rsidR="001F3E02" w:rsidRPr="001F3E02" w:rsidRDefault="001F3E02" w:rsidP="001F3E02">
            <w:pPr>
              <w:rPr>
                <w:rFonts w:cs="Times New Roman"/>
                <w:sz w:val="26"/>
                <w:szCs w:val="26"/>
              </w:rPr>
            </w:pPr>
          </w:p>
          <w:p w14:paraId="22EB99F4" w14:textId="437DEEEC" w:rsidR="008C3580" w:rsidRPr="001F3E02" w:rsidRDefault="008C3580" w:rsidP="001F3E02">
            <w:pPr>
              <w:rPr>
                <w:rFonts w:cs="Times New Roman"/>
                <w:sz w:val="26"/>
                <w:szCs w:val="26"/>
              </w:rPr>
            </w:pPr>
          </w:p>
        </w:tc>
        <w:tc>
          <w:tcPr>
            <w:tcW w:w="3821" w:type="dxa"/>
            <w:shd w:val="clear" w:color="auto" w:fill="FFFFFF"/>
            <w:tcMar>
              <w:top w:w="40" w:type="dxa"/>
              <w:left w:w="90" w:type="dxa"/>
              <w:bottom w:w="40" w:type="dxa"/>
              <w:right w:w="90" w:type="dxa"/>
            </w:tcMar>
            <w:vAlign w:val="center"/>
          </w:tcPr>
          <w:p w14:paraId="04F6CCF4" w14:textId="35B27EAE"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Ngày nhận không đúng định dạng YYYY-MM-DD (điều kiện 3.2</w:t>
            </w:r>
            <w:proofErr w:type="gramStart"/>
            <w:r w:rsidRPr="00877C30">
              <w:rPr>
                <w:rFonts w:cs="Times New Roman"/>
                <w:color w:val="000000" w:themeColor="text1"/>
                <w:sz w:val="26"/>
                <w:szCs w:val="26"/>
              </w:rPr>
              <w:t>: !</w:t>
            </w:r>
            <w:proofErr w:type="gramEnd"/>
            <w:r w:rsidRPr="00877C30">
              <w:rPr>
                <w:rFonts w:cs="Times New Roman"/>
                <w:color w:val="000000" w:themeColor="text1"/>
                <w:sz w:val="26"/>
                <w:szCs w:val="26"/>
              </w:rPr>
              <w:t>dateRe.test(req.checkIn) đúng), nên thực hiện nút 4 và trả về "E1".</w:t>
            </w:r>
          </w:p>
          <w:p w14:paraId="0B214E49" w14:textId="2FA60140"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Nguồn: Mã E1 lấy từ mục 3.1.4 (Ngoại lệ 1) và ràng buộc Ngày nhận ở mục 3.1.2; BR_F1_01. Đặc tả chỉ nêu E1 cho ngày quá khứ, nhóm gộp cả trường hợp bỏ trống/sai định dạng vào E1.</w:t>
            </w:r>
          </w:p>
        </w:tc>
      </w:tr>
      <w:tr w:rsidR="00C23719" w:rsidRPr="00877C30" w14:paraId="23CCF1FE" w14:textId="77777777" w:rsidTr="00C23719">
        <w:trPr>
          <w:cantSplit/>
          <w:jc w:val="center"/>
        </w:trPr>
        <w:tc>
          <w:tcPr>
            <w:tcW w:w="704" w:type="dxa"/>
            <w:shd w:val="clear" w:color="auto" w:fill="FFFFFF"/>
            <w:tcMar>
              <w:top w:w="40" w:type="dxa"/>
              <w:left w:w="90" w:type="dxa"/>
              <w:bottom w:w="40" w:type="dxa"/>
              <w:right w:w="90" w:type="dxa"/>
            </w:tcMar>
            <w:vAlign w:val="center"/>
          </w:tcPr>
          <w:p w14:paraId="7DEAB872"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lastRenderedPageBreak/>
              <w:t>3</w:t>
            </w:r>
          </w:p>
        </w:tc>
        <w:tc>
          <w:tcPr>
            <w:tcW w:w="1134" w:type="dxa"/>
            <w:shd w:val="clear" w:color="auto" w:fill="FFFFFF"/>
            <w:tcMar>
              <w:top w:w="40" w:type="dxa"/>
              <w:left w:w="90" w:type="dxa"/>
              <w:bottom w:w="40" w:type="dxa"/>
              <w:right w:w="90" w:type="dxa"/>
            </w:tcMar>
            <w:vAlign w:val="center"/>
          </w:tcPr>
          <w:p w14:paraId="30B2FBEE" w14:textId="0D6E13DC"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3.1, 3.2, 5</w:t>
            </w:r>
          </w:p>
        </w:tc>
        <w:tc>
          <w:tcPr>
            <w:tcW w:w="1559" w:type="dxa"/>
            <w:shd w:val="clear" w:color="auto" w:fill="FFFFFF"/>
            <w:tcMar>
              <w:top w:w="40" w:type="dxa"/>
              <w:left w:w="90" w:type="dxa"/>
              <w:bottom w:w="40" w:type="dxa"/>
              <w:right w:w="90" w:type="dxa"/>
            </w:tcMar>
            <w:vAlign w:val="center"/>
          </w:tcPr>
          <w:p w14:paraId="5D779F84" w14:textId="565CF526"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1, 2, 3.1(F), 3.2(F), 5(T), 6, KT</w:t>
            </w:r>
          </w:p>
        </w:tc>
        <w:tc>
          <w:tcPr>
            <w:tcW w:w="2384" w:type="dxa"/>
            <w:shd w:val="clear" w:color="auto" w:fill="FFFFFF"/>
            <w:tcMar>
              <w:top w:w="40" w:type="dxa"/>
              <w:left w:w="90" w:type="dxa"/>
              <w:bottom w:w="40" w:type="dxa"/>
              <w:right w:w="90" w:type="dxa"/>
            </w:tcMar>
            <w:vAlign w:val="center"/>
          </w:tcPr>
          <w:p w14:paraId="512F84C9"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b/>
                <w:color w:val="000000" w:themeColor="text1"/>
                <w:sz w:val="26"/>
                <w:szCs w:val="26"/>
              </w:rPr>
              <w:t>TC_WB_F1_U1_03</w:t>
            </w:r>
          </w:p>
          <w:p w14:paraId="2705FA33"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req: checkIn = "2026-10-10" (các trường còn lại hợp lệ); today = 11/10/2026</w:t>
            </w:r>
          </w:p>
        </w:tc>
        <w:tc>
          <w:tcPr>
            <w:tcW w:w="1450" w:type="dxa"/>
            <w:shd w:val="clear" w:color="auto" w:fill="FFFFFF"/>
            <w:tcMar>
              <w:top w:w="40" w:type="dxa"/>
              <w:left w:w="90" w:type="dxa"/>
              <w:bottom w:w="40" w:type="dxa"/>
              <w:right w:w="90" w:type="dxa"/>
            </w:tcMar>
            <w:vAlign w:val="center"/>
          </w:tcPr>
          <w:p w14:paraId="2B5C2E93" w14:textId="32F9368E" w:rsidR="00877C3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E1: Ngày nhận phòng không hợp lệ</w:t>
            </w:r>
          </w:p>
          <w:p w14:paraId="69EBE9CA" w14:textId="77777777" w:rsidR="00877C30" w:rsidRPr="00877C30" w:rsidRDefault="00877C30" w:rsidP="00877C30">
            <w:pPr>
              <w:spacing w:after="0" w:line="360" w:lineRule="auto"/>
              <w:rPr>
                <w:rFonts w:cs="Times New Roman"/>
                <w:sz w:val="26"/>
                <w:szCs w:val="26"/>
              </w:rPr>
            </w:pPr>
          </w:p>
          <w:p w14:paraId="0E111F71" w14:textId="77777777" w:rsidR="00877C30" w:rsidRPr="00877C30" w:rsidRDefault="00877C30" w:rsidP="00877C30">
            <w:pPr>
              <w:spacing w:after="0" w:line="360" w:lineRule="auto"/>
              <w:rPr>
                <w:rFonts w:cs="Times New Roman"/>
                <w:sz w:val="26"/>
                <w:szCs w:val="26"/>
              </w:rPr>
            </w:pPr>
          </w:p>
          <w:p w14:paraId="2AC9A347" w14:textId="77777777" w:rsidR="00877C30" w:rsidRPr="00877C30" w:rsidRDefault="00877C30" w:rsidP="00877C30">
            <w:pPr>
              <w:spacing w:after="0" w:line="360" w:lineRule="auto"/>
              <w:rPr>
                <w:rFonts w:cs="Times New Roman"/>
                <w:sz w:val="26"/>
                <w:szCs w:val="26"/>
              </w:rPr>
            </w:pPr>
          </w:p>
          <w:p w14:paraId="1DAEACB2" w14:textId="1489A593" w:rsidR="00877C30" w:rsidRPr="00877C30" w:rsidRDefault="00877C30" w:rsidP="00877C30">
            <w:pPr>
              <w:spacing w:after="0" w:line="360" w:lineRule="auto"/>
              <w:rPr>
                <w:rFonts w:cs="Times New Roman"/>
                <w:sz w:val="26"/>
                <w:szCs w:val="26"/>
              </w:rPr>
            </w:pPr>
          </w:p>
          <w:p w14:paraId="34975A02" w14:textId="77777777" w:rsidR="00877C30" w:rsidRPr="00877C30" w:rsidRDefault="00877C30" w:rsidP="00877C30">
            <w:pPr>
              <w:spacing w:after="0" w:line="360" w:lineRule="auto"/>
              <w:rPr>
                <w:rFonts w:cs="Times New Roman"/>
                <w:sz w:val="26"/>
                <w:szCs w:val="26"/>
              </w:rPr>
            </w:pPr>
          </w:p>
          <w:p w14:paraId="7FA1B684" w14:textId="79E3D60B" w:rsidR="008C3580" w:rsidRPr="00877C30" w:rsidRDefault="008C3580" w:rsidP="00877C30">
            <w:pPr>
              <w:spacing w:after="0" w:line="360" w:lineRule="auto"/>
              <w:rPr>
                <w:rFonts w:cs="Times New Roman"/>
                <w:sz w:val="26"/>
                <w:szCs w:val="26"/>
              </w:rPr>
            </w:pPr>
          </w:p>
        </w:tc>
        <w:tc>
          <w:tcPr>
            <w:tcW w:w="3821" w:type="dxa"/>
            <w:shd w:val="clear" w:color="auto" w:fill="FFFFFF"/>
            <w:tcMar>
              <w:top w:w="40" w:type="dxa"/>
              <w:left w:w="90" w:type="dxa"/>
              <w:bottom w:w="40" w:type="dxa"/>
              <w:right w:w="90" w:type="dxa"/>
            </w:tcMar>
            <w:vAlign w:val="center"/>
          </w:tcPr>
          <w:p w14:paraId="0A739226" w14:textId="7EE2F095"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 xml:space="preserve">Ngày nhận nhỏ hơn ngày hiện tại 11/10/2026 (điều kiện 5: </w:t>
            </w:r>
            <w:proofErr w:type="gramStart"/>
            <w:r w:rsidRPr="00877C30">
              <w:rPr>
                <w:rFonts w:cs="Times New Roman"/>
                <w:color w:val="000000" w:themeColor="text1"/>
                <w:sz w:val="26"/>
                <w:szCs w:val="26"/>
              </w:rPr>
              <w:t>req.checkIn</w:t>
            </w:r>
            <w:proofErr w:type="gramEnd"/>
            <w:r w:rsidRPr="00877C30">
              <w:rPr>
                <w:rFonts w:cs="Times New Roman"/>
                <w:color w:val="000000" w:themeColor="text1"/>
                <w:sz w:val="26"/>
                <w:szCs w:val="26"/>
              </w:rPr>
              <w:t xml:space="preserve"> &lt; today đúng), nên thực hiện nút 6 và trả về "E1".</w:t>
            </w:r>
          </w:p>
          <w:p w14:paraId="0EBA7FFE" w14:textId="719D1900"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Nguồn: Mã E1 lấy từ mục 3.1.4 (Ngoại lệ 1) và ràng buộc Ngày nhận ở mục 3.1.2; BR_F1_01. Đặc tả chỉ nêu E1 cho ngày quá khứ, nhóm gộp cả trường hợp bỏ trống/sai định dạng vào E1.</w:t>
            </w:r>
          </w:p>
        </w:tc>
      </w:tr>
      <w:tr w:rsidR="00C23719" w:rsidRPr="00877C30" w14:paraId="7D7D39A0" w14:textId="77777777" w:rsidTr="00C23719">
        <w:trPr>
          <w:cantSplit/>
          <w:jc w:val="center"/>
        </w:trPr>
        <w:tc>
          <w:tcPr>
            <w:tcW w:w="704" w:type="dxa"/>
            <w:shd w:val="clear" w:color="auto" w:fill="FFFFFF"/>
            <w:tcMar>
              <w:top w:w="40" w:type="dxa"/>
              <w:left w:w="90" w:type="dxa"/>
              <w:bottom w:w="40" w:type="dxa"/>
              <w:right w:w="90" w:type="dxa"/>
            </w:tcMar>
            <w:vAlign w:val="center"/>
          </w:tcPr>
          <w:p w14:paraId="086C5207"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4</w:t>
            </w:r>
          </w:p>
        </w:tc>
        <w:tc>
          <w:tcPr>
            <w:tcW w:w="1134" w:type="dxa"/>
            <w:shd w:val="clear" w:color="auto" w:fill="FFFFFF"/>
            <w:tcMar>
              <w:top w:w="40" w:type="dxa"/>
              <w:left w:w="90" w:type="dxa"/>
              <w:bottom w:w="40" w:type="dxa"/>
              <w:right w:w="90" w:type="dxa"/>
            </w:tcMar>
            <w:vAlign w:val="center"/>
          </w:tcPr>
          <w:p w14:paraId="3E938539" w14:textId="5EC4FDF7"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3.1, 3.2, 5, 7.1</w:t>
            </w:r>
          </w:p>
        </w:tc>
        <w:tc>
          <w:tcPr>
            <w:tcW w:w="1559" w:type="dxa"/>
            <w:shd w:val="clear" w:color="auto" w:fill="FFFFFF"/>
            <w:tcMar>
              <w:top w:w="40" w:type="dxa"/>
              <w:left w:w="90" w:type="dxa"/>
              <w:bottom w:w="40" w:type="dxa"/>
              <w:right w:w="90" w:type="dxa"/>
            </w:tcMar>
            <w:vAlign w:val="center"/>
          </w:tcPr>
          <w:p w14:paraId="3C6ABBC4" w14:textId="556FB2E6"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1, 2, 3.1(F), 3.2(F), 5(F), 7.1(T), 8, KT</w:t>
            </w:r>
          </w:p>
        </w:tc>
        <w:tc>
          <w:tcPr>
            <w:tcW w:w="2384" w:type="dxa"/>
            <w:shd w:val="clear" w:color="auto" w:fill="FFFFFF"/>
            <w:tcMar>
              <w:top w:w="40" w:type="dxa"/>
              <w:left w:w="90" w:type="dxa"/>
              <w:bottom w:w="40" w:type="dxa"/>
              <w:right w:w="90" w:type="dxa"/>
            </w:tcMar>
            <w:vAlign w:val="center"/>
          </w:tcPr>
          <w:p w14:paraId="65B222CC"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b/>
                <w:color w:val="000000" w:themeColor="text1"/>
                <w:sz w:val="26"/>
                <w:szCs w:val="26"/>
              </w:rPr>
              <w:t>TC_WB_F1_U1_04</w:t>
            </w:r>
          </w:p>
          <w:p w14:paraId="7DEDC8B8"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req: checkOut = "" (các trường còn lại hợp lệ); today = 11/10/2026</w:t>
            </w:r>
          </w:p>
        </w:tc>
        <w:tc>
          <w:tcPr>
            <w:tcW w:w="1450" w:type="dxa"/>
            <w:shd w:val="clear" w:color="auto" w:fill="FFFFFF"/>
            <w:tcMar>
              <w:top w:w="40" w:type="dxa"/>
              <w:left w:w="90" w:type="dxa"/>
              <w:bottom w:w="40" w:type="dxa"/>
              <w:right w:w="90" w:type="dxa"/>
            </w:tcMar>
            <w:vAlign w:val="center"/>
          </w:tcPr>
          <w:p w14:paraId="263A282B"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E2: Ngày trả phòng phải sau ngày nhận ít nhất 01 đêm</w:t>
            </w:r>
          </w:p>
        </w:tc>
        <w:tc>
          <w:tcPr>
            <w:tcW w:w="3821" w:type="dxa"/>
            <w:shd w:val="clear" w:color="auto" w:fill="FFFFFF"/>
            <w:tcMar>
              <w:top w:w="40" w:type="dxa"/>
              <w:left w:w="90" w:type="dxa"/>
              <w:bottom w:w="40" w:type="dxa"/>
              <w:right w:w="90" w:type="dxa"/>
            </w:tcMar>
            <w:vAlign w:val="center"/>
          </w:tcPr>
          <w:p w14:paraId="2023ADB3" w14:textId="2F8D8C66"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Ngày trả bỏ trống (điều kiện 7.1</w:t>
            </w:r>
            <w:proofErr w:type="gramStart"/>
            <w:r w:rsidRPr="00877C30">
              <w:rPr>
                <w:rFonts w:cs="Times New Roman"/>
                <w:color w:val="000000" w:themeColor="text1"/>
                <w:sz w:val="26"/>
                <w:szCs w:val="26"/>
              </w:rPr>
              <w:t>: !req</w:t>
            </w:r>
            <w:proofErr w:type="gramEnd"/>
            <w:r w:rsidRPr="00877C30">
              <w:rPr>
                <w:rFonts w:cs="Times New Roman"/>
                <w:color w:val="000000" w:themeColor="text1"/>
                <w:sz w:val="26"/>
                <w:szCs w:val="26"/>
              </w:rPr>
              <w:t>.checkOut đúng), nên thực hiện nút 8 và trả về "E2".</w:t>
            </w:r>
          </w:p>
          <w:p w14:paraId="13CB68B9"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Nguồn: Mã E2 lấy từ mục 3.1.4 (Ngoại lệ 2) và ràng buộc Ngày trả ở mục 3.1.2; BR_F1_01. Trường hợp bỏ trống/sai định dạng ngày trả được gộp vào E2.</w:t>
            </w:r>
          </w:p>
        </w:tc>
      </w:tr>
      <w:tr w:rsidR="00C23719" w:rsidRPr="00877C30" w14:paraId="5F5DD3B8" w14:textId="77777777" w:rsidTr="00C23719">
        <w:trPr>
          <w:cantSplit/>
          <w:jc w:val="center"/>
        </w:trPr>
        <w:tc>
          <w:tcPr>
            <w:tcW w:w="704" w:type="dxa"/>
            <w:shd w:val="clear" w:color="auto" w:fill="FFFFFF"/>
            <w:tcMar>
              <w:top w:w="40" w:type="dxa"/>
              <w:left w:w="90" w:type="dxa"/>
              <w:bottom w:w="40" w:type="dxa"/>
              <w:right w:w="90" w:type="dxa"/>
            </w:tcMar>
            <w:vAlign w:val="center"/>
          </w:tcPr>
          <w:p w14:paraId="4818A6B6"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lastRenderedPageBreak/>
              <w:t>5</w:t>
            </w:r>
          </w:p>
        </w:tc>
        <w:tc>
          <w:tcPr>
            <w:tcW w:w="1134" w:type="dxa"/>
            <w:shd w:val="clear" w:color="auto" w:fill="FFFFFF"/>
            <w:tcMar>
              <w:top w:w="40" w:type="dxa"/>
              <w:left w:w="90" w:type="dxa"/>
              <w:bottom w:w="40" w:type="dxa"/>
              <w:right w:w="90" w:type="dxa"/>
            </w:tcMar>
            <w:vAlign w:val="center"/>
          </w:tcPr>
          <w:p w14:paraId="74C06A0F" w14:textId="148BBC42"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3.1, 3.2, 5, 7.1, 7.2</w:t>
            </w:r>
          </w:p>
        </w:tc>
        <w:tc>
          <w:tcPr>
            <w:tcW w:w="1559" w:type="dxa"/>
            <w:shd w:val="clear" w:color="auto" w:fill="FFFFFF"/>
            <w:tcMar>
              <w:top w:w="40" w:type="dxa"/>
              <w:left w:w="90" w:type="dxa"/>
              <w:bottom w:w="40" w:type="dxa"/>
              <w:right w:w="90" w:type="dxa"/>
            </w:tcMar>
            <w:vAlign w:val="center"/>
          </w:tcPr>
          <w:p w14:paraId="14B1A867" w14:textId="576635FA"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1, 2, 3.1(F), 3.2(F), 5(F), 7.1(F), 7.2(T), 8, KT</w:t>
            </w:r>
          </w:p>
        </w:tc>
        <w:tc>
          <w:tcPr>
            <w:tcW w:w="2384" w:type="dxa"/>
            <w:shd w:val="clear" w:color="auto" w:fill="FFFFFF"/>
            <w:tcMar>
              <w:top w:w="40" w:type="dxa"/>
              <w:left w:w="90" w:type="dxa"/>
              <w:bottom w:w="40" w:type="dxa"/>
              <w:right w:w="90" w:type="dxa"/>
            </w:tcMar>
            <w:vAlign w:val="center"/>
          </w:tcPr>
          <w:p w14:paraId="7E964112"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b/>
                <w:color w:val="000000" w:themeColor="text1"/>
                <w:sz w:val="26"/>
                <w:szCs w:val="26"/>
              </w:rPr>
              <w:t>TC_WB_F1_U1_05</w:t>
            </w:r>
          </w:p>
          <w:p w14:paraId="654B3E95"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req: checkOut = "15/10/2026" (các trường còn lại hợp lệ); today = 11/10/2026</w:t>
            </w:r>
          </w:p>
        </w:tc>
        <w:tc>
          <w:tcPr>
            <w:tcW w:w="1450" w:type="dxa"/>
            <w:shd w:val="clear" w:color="auto" w:fill="FFFFFF"/>
            <w:tcMar>
              <w:top w:w="40" w:type="dxa"/>
              <w:left w:w="90" w:type="dxa"/>
              <w:bottom w:w="40" w:type="dxa"/>
              <w:right w:w="90" w:type="dxa"/>
            </w:tcMar>
            <w:vAlign w:val="center"/>
          </w:tcPr>
          <w:p w14:paraId="12ACBB77"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E2: Ngày trả phòng phải sau ngày nhận ít nhất 01 đêm</w:t>
            </w:r>
          </w:p>
        </w:tc>
        <w:tc>
          <w:tcPr>
            <w:tcW w:w="3821" w:type="dxa"/>
            <w:shd w:val="clear" w:color="auto" w:fill="FFFFFF"/>
            <w:tcMar>
              <w:top w:w="40" w:type="dxa"/>
              <w:left w:w="90" w:type="dxa"/>
              <w:bottom w:w="40" w:type="dxa"/>
              <w:right w:w="90" w:type="dxa"/>
            </w:tcMar>
            <w:vAlign w:val="center"/>
          </w:tcPr>
          <w:p w14:paraId="07A075D6" w14:textId="6CB30032"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Ngày trả không đúng định dạng YYYY-MM-DD (điều kiện 7.2</w:t>
            </w:r>
            <w:proofErr w:type="gramStart"/>
            <w:r w:rsidRPr="00877C30">
              <w:rPr>
                <w:rFonts w:cs="Times New Roman"/>
                <w:color w:val="000000" w:themeColor="text1"/>
                <w:sz w:val="26"/>
                <w:szCs w:val="26"/>
              </w:rPr>
              <w:t>: !</w:t>
            </w:r>
            <w:proofErr w:type="gramEnd"/>
            <w:r w:rsidRPr="00877C30">
              <w:rPr>
                <w:rFonts w:cs="Times New Roman"/>
                <w:color w:val="000000" w:themeColor="text1"/>
                <w:sz w:val="26"/>
                <w:szCs w:val="26"/>
              </w:rPr>
              <w:t>dateRe.test(req.checkOut) đúng), nên thực hiện nút 8 và trả về "E2".</w:t>
            </w:r>
          </w:p>
          <w:p w14:paraId="31D54FA9"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Nguồn: Mã E2 lấy từ mục 3.1.4 (Ngoại lệ 2) và ràng buộc Ngày trả ở mục 3.1.2; BR_F1_01. Trường hợp bỏ trống/sai định dạng ngày trả được gộp vào E2.</w:t>
            </w:r>
          </w:p>
        </w:tc>
      </w:tr>
      <w:tr w:rsidR="00C23719" w:rsidRPr="00877C30" w14:paraId="46BC86E0" w14:textId="77777777" w:rsidTr="00C23719">
        <w:trPr>
          <w:cantSplit/>
          <w:jc w:val="center"/>
        </w:trPr>
        <w:tc>
          <w:tcPr>
            <w:tcW w:w="704" w:type="dxa"/>
            <w:shd w:val="clear" w:color="auto" w:fill="FFFFFF"/>
            <w:tcMar>
              <w:top w:w="40" w:type="dxa"/>
              <w:left w:w="90" w:type="dxa"/>
              <w:bottom w:w="40" w:type="dxa"/>
              <w:right w:w="90" w:type="dxa"/>
            </w:tcMar>
            <w:vAlign w:val="center"/>
          </w:tcPr>
          <w:p w14:paraId="2D902511"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6</w:t>
            </w:r>
          </w:p>
        </w:tc>
        <w:tc>
          <w:tcPr>
            <w:tcW w:w="1134" w:type="dxa"/>
            <w:shd w:val="clear" w:color="auto" w:fill="FFFFFF"/>
            <w:tcMar>
              <w:top w:w="40" w:type="dxa"/>
              <w:left w:w="90" w:type="dxa"/>
              <w:bottom w:w="40" w:type="dxa"/>
              <w:right w:w="90" w:type="dxa"/>
            </w:tcMar>
            <w:vAlign w:val="center"/>
          </w:tcPr>
          <w:p w14:paraId="0DEAD43F" w14:textId="5780855D"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3.1, 3.2, 5, 7.1, 7.2, 7.3</w:t>
            </w:r>
          </w:p>
        </w:tc>
        <w:tc>
          <w:tcPr>
            <w:tcW w:w="1559" w:type="dxa"/>
            <w:shd w:val="clear" w:color="auto" w:fill="FFFFFF"/>
            <w:tcMar>
              <w:top w:w="40" w:type="dxa"/>
              <w:left w:w="90" w:type="dxa"/>
              <w:bottom w:w="40" w:type="dxa"/>
              <w:right w:w="90" w:type="dxa"/>
            </w:tcMar>
            <w:vAlign w:val="center"/>
          </w:tcPr>
          <w:p w14:paraId="04DD2AEA" w14:textId="74BB736C"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1, 2, 3.1(F), 3.2(F), 5(F), 7.1(F), 7.2(F), 7.3(T), 8, KT</w:t>
            </w:r>
          </w:p>
        </w:tc>
        <w:tc>
          <w:tcPr>
            <w:tcW w:w="2384" w:type="dxa"/>
            <w:shd w:val="clear" w:color="auto" w:fill="FFFFFF"/>
            <w:tcMar>
              <w:top w:w="40" w:type="dxa"/>
              <w:left w:w="90" w:type="dxa"/>
              <w:bottom w:w="40" w:type="dxa"/>
              <w:right w:w="90" w:type="dxa"/>
            </w:tcMar>
            <w:vAlign w:val="center"/>
          </w:tcPr>
          <w:p w14:paraId="33C40510"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b/>
                <w:color w:val="000000" w:themeColor="text1"/>
                <w:sz w:val="26"/>
                <w:szCs w:val="26"/>
              </w:rPr>
              <w:t>TC_WB_F1_U1_06</w:t>
            </w:r>
          </w:p>
          <w:p w14:paraId="0202F72E"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req: checkOut = "2026-10-13" (các trường còn lại hợp lệ); today = 11/10/2026</w:t>
            </w:r>
          </w:p>
        </w:tc>
        <w:tc>
          <w:tcPr>
            <w:tcW w:w="1450" w:type="dxa"/>
            <w:shd w:val="clear" w:color="auto" w:fill="FFFFFF"/>
            <w:tcMar>
              <w:top w:w="40" w:type="dxa"/>
              <w:left w:w="90" w:type="dxa"/>
              <w:bottom w:w="40" w:type="dxa"/>
              <w:right w:w="90" w:type="dxa"/>
            </w:tcMar>
            <w:vAlign w:val="center"/>
          </w:tcPr>
          <w:p w14:paraId="46D1544F"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E2: Ngày trả phòng phải sau ngày nhận ít nhất 01 đêm</w:t>
            </w:r>
          </w:p>
        </w:tc>
        <w:tc>
          <w:tcPr>
            <w:tcW w:w="3821" w:type="dxa"/>
            <w:shd w:val="clear" w:color="auto" w:fill="FFFFFF"/>
            <w:tcMar>
              <w:top w:w="40" w:type="dxa"/>
              <w:left w:w="90" w:type="dxa"/>
              <w:bottom w:w="40" w:type="dxa"/>
              <w:right w:w="90" w:type="dxa"/>
            </w:tcMar>
            <w:vAlign w:val="center"/>
          </w:tcPr>
          <w:p w14:paraId="679C482B" w14:textId="7A981BA8"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 xml:space="preserve">Ngày trả &lt;= ngày nhận (chưa đủ 1 đêm) (điều kiện 7.3: </w:t>
            </w:r>
            <w:proofErr w:type="gramStart"/>
            <w:r w:rsidRPr="00877C30">
              <w:rPr>
                <w:rFonts w:cs="Times New Roman"/>
                <w:color w:val="000000" w:themeColor="text1"/>
                <w:sz w:val="26"/>
                <w:szCs w:val="26"/>
              </w:rPr>
              <w:t>req.checkOut</w:t>
            </w:r>
            <w:proofErr w:type="gramEnd"/>
            <w:r w:rsidRPr="00877C30">
              <w:rPr>
                <w:rFonts w:cs="Times New Roman"/>
                <w:color w:val="000000" w:themeColor="text1"/>
                <w:sz w:val="26"/>
                <w:szCs w:val="26"/>
              </w:rPr>
              <w:t xml:space="preserve"> &lt;= req.checkIn đúng), nên thực hiện nút 8 và trả về "E2".</w:t>
            </w:r>
          </w:p>
          <w:p w14:paraId="718998EC"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Nguồn: Mã E2 lấy từ mục 3.1.4 (Ngoại lệ 2) và ràng buộc Ngày trả ở mục 3.1.2; BR_F1_01. Trường hợp bỏ trống/sai định dạng ngày trả được gộp vào E2.</w:t>
            </w:r>
          </w:p>
        </w:tc>
      </w:tr>
      <w:tr w:rsidR="00C23719" w:rsidRPr="00877C30" w14:paraId="0FB04AE8" w14:textId="77777777" w:rsidTr="00C23719">
        <w:trPr>
          <w:cantSplit/>
          <w:jc w:val="center"/>
        </w:trPr>
        <w:tc>
          <w:tcPr>
            <w:tcW w:w="704" w:type="dxa"/>
            <w:shd w:val="clear" w:color="auto" w:fill="FFFFFF"/>
            <w:tcMar>
              <w:top w:w="40" w:type="dxa"/>
              <w:left w:w="90" w:type="dxa"/>
              <w:bottom w:w="40" w:type="dxa"/>
              <w:right w:w="90" w:type="dxa"/>
            </w:tcMar>
            <w:vAlign w:val="center"/>
          </w:tcPr>
          <w:p w14:paraId="498F2401"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lastRenderedPageBreak/>
              <w:t>7</w:t>
            </w:r>
          </w:p>
        </w:tc>
        <w:tc>
          <w:tcPr>
            <w:tcW w:w="1134" w:type="dxa"/>
            <w:shd w:val="clear" w:color="auto" w:fill="FFFFFF"/>
            <w:tcMar>
              <w:top w:w="40" w:type="dxa"/>
              <w:left w:w="90" w:type="dxa"/>
              <w:bottom w:w="40" w:type="dxa"/>
              <w:right w:w="90" w:type="dxa"/>
            </w:tcMar>
            <w:vAlign w:val="center"/>
          </w:tcPr>
          <w:p w14:paraId="13651208" w14:textId="12D9A39E"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3.1, 3.2, 5, 7.1, 7.2, 7.3, 11.1</w:t>
            </w:r>
          </w:p>
        </w:tc>
        <w:tc>
          <w:tcPr>
            <w:tcW w:w="1559" w:type="dxa"/>
            <w:shd w:val="clear" w:color="auto" w:fill="FFFFFF"/>
            <w:tcMar>
              <w:top w:w="40" w:type="dxa"/>
              <w:left w:w="90" w:type="dxa"/>
              <w:bottom w:w="40" w:type="dxa"/>
              <w:right w:w="90" w:type="dxa"/>
            </w:tcMar>
            <w:vAlign w:val="center"/>
          </w:tcPr>
          <w:p w14:paraId="27718451" w14:textId="228D9F55"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1, 2, 3.1(F), 3.2(F), 5(F), 7.1(F), 7.2(F), 7.3(F), 9, 10, 11.1(T), 12, KT</w:t>
            </w:r>
          </w:p>
        </w:tc>
        <w:tc>
          <w:tcPr>
            <w:tcW w:w="2384" w:type="dxa"/>
            <w:shd w:val="clear" w:color="auto" w:fill="FFFFFF"/>
            <w:tcMar>
              <w:top w:w="40" w:type="dxa"/>
              <w:left w:w="90" w:type="dxa"/>
              <w:bottom w:w="40" w:type="dxa"/>
              <w:right w:w="90" w:type="dxa"/>
            </w:tcMar>
            <w:vAlign w:val="center"/>
          </w:tcPr>
          <w:p w14:paraId="48EDCEDF"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b/>
                <w:color w:val="000000" w:themeColor="text1"/>
                <w:sz w:val="26"/>
                <w:szCs w:val="26"/>
              </w:rPr>
              <w:t>TC_WB_F1_U1_07</w:t>
            </w:r>
          </w:p>
          <w:p w14:paraId="66262ABC"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req: guests = "abc" (các trường còn lại hợp lệ); today = 11/10/2026</w:t>
            </w:r>
          </w:p>
        </w:tc>
        <w:tc>
          <w:tcPr>
            <w:tcW w:w="1450" w:type="dxa"/>
            <w:shd w:val="clear" w:color="auto" w:fill="FFFFFF"/>
            <w:tcMar>
              <w:top w:w="40" w:type="dxa"/>
              <w:left w:w="90" w:type="dxa"/>
              <w:bottom w:w="40" w:type="dxa"/>
              <w:right w:w="90" w:type="dxa"/>
            </w:tcMar>
            <w:vAlign w:val="center"/>
          </w:tcPr>
          <w:p w14:paraId="61425373"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E3: Số lượng khách phải từ 1 đến 10</w:t>
            </w:r>
          </w:p>
        </w:tc>
        <w:tc>
          <w:tcPr>
            <w:tcW w:w="3821" w:type="dxa"/>
            <w:shd w:val="clear" w:color="auto" w:fill="FFFFFF"/>
            <w:tcMar>
              <w:top w:w="40" w:type="dxa"/>
              <w:left w:w="90" w:type="dxa"/>
              <w:bottom w:w="40" w:type="dxa"/>
              <w:right w:w="90" w:type="dxa"/>
            </w:tcMar>
            <w:vAlign w:val="center"/>
          </w:tcPr>
          <w:p w14:paraId="488844DC" w14:textId="52049DE4"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Số khách không phải số nguyên (điều kiện 11.1</w:t>
            </w:r>
            <w:proofErr w:type="gramStart"/>
            <w:r w:rsidRPr="00877C30">
              <w:rPr>
                <w:rFonts w:cs="Times New Roman"/>
                <w:color w:val="000000" w:themeColor="text1"/>
                <w:sz w:val="26"/>
                <w:szCs w:val="26"/>
              </w:rPr>
              <w:t>: !</w:t>
            </w:r>
            <w:proofErr w:type="gramEnd"/>
            <w:r w:rsidRPr="00877C30">
              <w:rPr>
                <w:rFonts w:cs="Times New Roman"/>
                <w:color w:val="000000" w:themeColor="text1"/>
                <w:sz w:val="26"/>
                <w:szCs w:val="26"/>
              </w:rPr>
              <w:t>Number.isInteger(guests) đúng), nên thực hiện nút 12 và trả về "E3".</w:t>
            </w:r>
          </w:p>
          <w:p w14:paraId="2EC67CD9"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Nguồn: Mã E3 lấy từ mục 3.1.4 (Ngoại lệ 3) và ràng buộc Số khách (1–10) ở mục 3.1.2; giá trị không phải số nguyên được gộp vào E3.</w:t>
            </w:r>
          </w:p>
        </w:tc>
      </w:tr>
      <w:tr w:rsidR="00C23719" w:rsidRPr="00877C30" w14:paraId="1006A13E" w14:textId="77777777" w:rsidTr="00C23719">
        <w:trPr>
          <w:cantSplit/>
          <w:jc w:val="center"/>
        </w:trPr>
        <w:tc>
          <w:tcPr>
            <w:tcW w:w="704" w:type="dxa"/>
            <w:shd w:val="clear" w:color="auto" w:fill="FFFFFF"/>
            <w:tcMar>
              <w:top w:w="40" w:type="dxa"/>
              <w:left w:w="90" w:type="dxa"/>
              <w:bottom w:w="40" w:type="dxa"/>
              <w:right w:w="90" w:type="dxa"/>
            </w:tcMar>
            <w:vAlign w:val="center"/>
          </w:tcPr>
          <w:p w14:paraId="793650FD"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8</w:t>
            </w:r>
          </w:p>
        </w:tc>
        <w:tc>
          <w:tcPr>
            <w:tcW w:w="1134" w:type="dxa"/>
            <w:shd w:val="clear" w:color="auto" w:fill="FFFFFF"/>
            <w:tcMar>
              <w:top w:w="40" w:type="dxa"/>
              <w:left w:w="90" w:type="dxa"/>
              <w:bottom w:w="40" w:type="dxa"/>
              <w:right w:w="90" w:type="dxa"/>
            </w:tcMar>
            <w:vAlign w:val="center"/>
          </w:tcPr>
          <w:p w14:paraId="33CDE848" w14:textId="7F1F07DC"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3.1, 3.2, 5, 7.1, 7.2, 7.3, 11.1, 11.2</w:t>
            </w:r>
          </w:p>
        </w:tc>
        <w:tc>
          <w:tcPr>
            <w:tcW w:w="1559" w:type="dxa"/>
            <w:shd w:val="clear" w:color="auto" w:fill="FFFFFF"/>
            <w:tcMar>
              <w:top w:w="40" w:type="dxa"/>
              <w:left w:w="90" w:type="dxa"/>
              <w:bottom w:w="40" w:type="dxa"/>
              <w:right w:w="90" w:type="dxa"/>
            </w:tcMar>
            <w:vAlign w:val="center"/>
          </w:tcPr>
          <w:p w14:paraId="7D54DB0F" w14:textId="24CA4EB2"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1, 2, 3.1(F), 3.2(F), 5(F), 7.1(F), 7.2(F), 7.3(F), 9, 10, 11.1(F), 11.2(T), 12, KT</w:t>
            </w:r>
          </w:p>
        </w:tc>
        <w:tc>
          <w:tcPr>
            <w:tcW w:w="2384" w:type="dxa"/>
            <w:shd w:val="clear" w:color="auto" w:fill="FFFFFF"/>
            <w:tcMar>
              <w:top w:w="40" w:type="dxa"/>
              <w:left w:w="90" w:type="dxa"/>
              <w:bottom w:w="40" w:type="dxa"/>
              <w:right w:w="90" w:type="dxa"/>
            </w:tcMar>
            <w:vAlign w:val="center"/>
          </w:tcPr>
          <w:p w14:paraId="3B64C489"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b/>
                <w:color w:val="000000" w:themeColor="text1"/>
                <w:sz w:val="26"/>
                <w:szCs w:val="26"/>
              </w:rPr>
              <w:t>TC_WB_F1_U1_08</w:t>
            </w:r>
          </w:p>
          <w:p w14:paraId="23D49FCD"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req: guests = 0 (các trường còn lại hợp lệ); today = 11/10/2026</w:t>
            </w:r>
          </w:p>
        </w:tc>
        <w:tc>
          <w:tcPr>
            <w:tcW w:w="1450" w:type="dxa"/>
            <w:shd w:val="clear" w:color="auto" w:fill="FFFFFF"/>
            <w:tcMar>
              <w:top w:w="40" w:type="dxa"/>
              <w:left w:w="90" w:type="dxa"/>
              <w:bottom w:w="40" w:type="dxa"/>
              <w:right w:w="90" w:type="dxa"/>
            </w:tcMar>
            <w:vAlign w:val="center"/>
          </w:tcPr>
          <w:p w14:paraId="2F0341C2"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E3: Số lượng khách phải từ 1 đến 10</w:t>
            </w:r>
          </w:p>
        </w:tc>
        <w:tc>
          <w:tcPr>
            <w:tcW w:w="3821" w:type="dxa"/>
            <w:shd w:val="clear" w:color="auto" w:fill="FFFFFF"/>
            <w:tcMar>
              <w:top w:w="40" w:type="dxa"/>
              <w:left w:w="90" w:type="dxa"/>
              <w:bottom w:w="40" w:type="dxa"/>
              <w:right w:w="90" w:type="dxa"/>
            </w:tcMar>
            <w:vAlign w:val="center"/>
          </w:tcPr>
          <w:p w14:paraId="2AFE717D" w14:textId="654FD6D1"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Số khách &lt; 1 (điều kiện 11.2: guests &lt; 1 đúng), nên thực hiện nút 12 và trả về "E3".</w:t>
            </w:r>
          </w:p>
          <w:p w14:paraId="7E54A338"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Nguồn: Mã E3 lấy từ mục 3.1.4 (Ngoại lệ 3) và ràng buộc Số khách (1–10) ở mục 3.1.2; giá trị không phải số nguyên được gộp vào E3.</w:t>
            </w:r>
          </w:p>
        </w:tc>
      </w:tr>
      <w:tr w:rsidR="00C23719" w:rsidRPr="00877C30" w14:paraId="2F5501F7" w14:textId="77777777" w:rsidTr="00C23719">
        <w:trPr>
          <w:cantSplit/>
          <w:jc w:val="center"/>
        </w:trPr>
        <w:tc>
          <w:tcPr>
            <w:tcW w:w="704" w:type="dxa"/>
            <w:shd w:val="clear" w:color="auto" w:fill="FFFFFF"/>
            <w:tcMar>
              <w:top w:w="40" w:type="dxa"/>
              <w:left w:w="90" w:type="dxa"/>
              <w:bottom w:w="40" w:type="dxa"/>
              <w:right w:w="90" w:type="dxa"/>
            </w:tcMar>
            <w:vAlign w:val="center"/>
          </w:tcPr>
          <w:p w14:paraId="696491C6"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lastRenderedPageBreak/>
              <w:t>9</w:t>
            </w:r>
          </w:p>
        </w:tc>
        <w:tc>
          <w:tcPr>
            <w:tcW w:w="1134" w:type="dxa"/>
            <w:shd w:val="clear" w:color="auto" w:fill="FFFFFF"/>
            <w:tcMar>
              <w:top w:w="40" w:type="dxa"/>
              <w:left w:w="90" w:type="dxa"/>
              <w:bottom w:w="40" w:type="dxa"/>
              <w:right w:w="90" w:type="dxa"/>
            </w:tcMar>
            <w:vAlign w:val="center"/>
          </w:tcPr>
          <w:p w14:paraId="5239595B" w14:textId="7B95A8AB"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3.1, 3.2, 5, 7.1, 7.2, 7.3, 11.1, 11.2, 11.3</w:t>
            </w:r>
          </w:p>
        </w:tc>
        <w:tc>
          <w:tcPr>
            <w:tcW w:w="1559" w:type="dxa"/>
            <w:shd w:val="clear" w:color="auto" w:fill="FFFFFF"/>
            <w:tcMar>
              <w:top w:w="40" w:type="dxa"/>
              <w:left w:w="90" w:type="dxa"/>
              <w:bottom w:w="40" w:type="dxa"/>
              <w:right w:w="90" w:type="dxa"/>
            </w:tcMar>
            <w:vAlign w:val="center"/>
          </w:tcPr>
          <w:p w14:paraId="7D25DEA2" w14:textId="3F85703C"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1, 2, 3.1(F), 3.2(F), 5(F), 7.1(F), 7.2(F), 7.3(F), 9, 10, 11.1(F), 11.2(F), 11.3(T), 12, KT</w:t>
            </w:r>
          </w:p>
        </w:tc>
        <w:tc>
          <w:tcPr>
            <w:tcW w:w="2384" w:type="dxa"/>
            <w:shd w:val="clear" w:color="auto" w:fill="FFFFFF"/>
            <w:tcMar>
              <w:top w:w="40" w:type="dxa"/>
              <w:left w:w="90" w:type="dxa"/>
              <w:bottom w:w="40" w:type="dxa"/>
              <w:right w:w="90" w:type="dxa"/>
            </w:tcMar>
            <w:vAlign w:val="center"/>
          </w:tcPr>
          <w:p w14:paraId="30DAE03E"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b/>
                <w:color w:val="000000" w:themeColor="text1"/>
                <w:sz w:val="26"/>
                <w:szCs w:val="26"/>
              </w:rPr>
              <w:t>TC_WB_F1_U1_09</w:t>
            </w:r>
          </w:p>
          <w:p w14:paraId="57D979DF"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req: guests = 11 (các trường còn lại hợp lệ); today = 11/10/2026</w:t>
            </w:r>
          </w:p>
        </w:tc>
        <w:tc>
          <w:tcPr>
            <w:tcW w:w="1450" w:type="dxa"/>
            <w:shd w:val="clear" w:color="auto" w:fill="FFFFFF"/>
            <w:tcMar>
              <w:top w:w="40" w:type="dxa"/>
              <w:left w:w="90" w:type="dxa"/>
              <w:bottom w:w="40" w:type="dxa"/>
              <w:right w:w="90" w:type="dxa"/>
            </w:tcMar>
            <w:vAlign w:val="center"/>
          </w:tcPr>
          <w:p w14:paraId="4D254790"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E3: Số lượng khách phải từ 1 đến 10</w:t>
            </w:r>
          </w:p>
        </w:tc>
        <w:tc>
          <w:tcPr>
            <w:tcW w:w="3821" w:type="dxa"/>
            <w:shd w:val="clear" w:color="auto" w:fill="FFFFFF"/>
            <w:tcMar>
              <w:top w:w="40" w:type="dxa"/>
              <w:left w:w="90" w:type="dxa"/>
              <w:bottom w:w="40" w:type="dxa"/>
              <w:right w:w="90" w:type="dxa"/>
            </w:tcMar>
            <w:vAlign w:val="center"/>
          </w:tcPr>
          <w:p w14:paraId="2A373A34" w14:textId="34E4F515"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Số khách &gt; 10 (điều kiện 11.3: guests &gt; 10 đúng), nên thực hiện nút 12 và trả về "E3".</w:t>
            </w:r>
          </w:p>
          <w:p w14:paraId="23C09D08"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Nguồn: Mã E3 lấy từ mục 3.1.4 (Ngoại lệ 3) và ràng buộc Số khách (1–10) ở mục 3.1.2; giá trị không phải số nguyên được gộp vào E3.</w:t>
            </w:r>
          </w:p>
        </w:tc>
      </w:tr>
      <w:tr w:rsidR="00C23719" w:rsidRPr="00877C30" w14:paraId="15725497" w14:textId="77777777" w:rsidTr="00C23719">
        <w:trPr>
          <w:cantSplit/>
          <w:jc w:val="center"/>
        </w:trPr>
        <w:tc>
          <w:tcPr>
            <w:tcW w:w="704" w:type="dxa"/>
            <w:shd w:val="clear" w:color="auto" w:fill="FFFFFF"/>
            <w:tcMar>
              <w:top w:w="40" w:type="dxa"/>
              <w:left w:w="90" w:type="dxa"/>
              <w:bottom w:w="40" w:type="dxa"/>
              <w:right w:w="90" w:type="dxa"/>
            </w:tcMar>
            <w:vAlign w:val="center"/>
          </w:tcPr>
          <w:p w14:paraId="6B393433"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10</w:t>
            </w:r>
          </w:p>
        </w:tc>
        <w:tc>
          <w:tcPr>
            <w:tcW w:w="1134" w:type="dxa"/>
            <w:shd w:val="clear" w:color="auto" w:fill="FFFFFF"/>
            <w:tcMar>
              <w:top w:w="40" w:type="dxa"/>
              <w:left w:w="90" w:type="dxa"/>
              <w:bottom w:w="40" w:type="dxa"/>
              <w:right w:w="90" w:type="dxa"/>
            </w:tcMar>
            <w:vAlign w:val="center"/>
          </w:tcPr>
          <w:p w14:paraId="0C946FB5" w14:textId="04A26848"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3.1, 3.2, 5, 7.1, 7.2, 7.3, 11.1, 11.2, 11.3</w:t>
            </w:r>
          </w:p>
        </w:tc>
        <w:tc>
          <w:tcPr>
            <w:tcW w:w="1559" w:type="dxa"/>
            <w:shd w:val="clear" w:color="auto" w:fill="FFFFFF"/>
            <w:tcMar>
              <w:top w:w="40" w:type="dxa"/>
              <w:left w:w="90" w:type="dxa"/>
              <w:bottom w:w="40" w:type="dxa"/>
              <w:right w:w="90" w:type="dxa"/>
            </w:tcMar>
            <w:vAlign w:val="center"/>
          </w:tcPr>
          <w:p w14:paraId="358E2AE0" w14:textId="1ED70CEF"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1, 2, 3.1(F), 3.2(F), 5(F), 7.1(F), 7.2(F), 7.3(F), 9, 10, 11.1(F), 11.2(F), 11.3(F), 13, KT</w:t>
            </w:r>
          </w:p>
        </w:tc>
        <w:tc>
          <w:tcPr>
            <w:tcW w:w="2384" w:type="dxa"/>
            <w:shd w:val="clear" w:color="auto" w:fill="FFFFFF"/>
            <w:tcMar>
              <w:top w:w="40" w:type="dxa"/>
              <w:left w:w="90" w:type="dxa"/>
              <w:bottom w:w="40" w:type="dxa"/>
              <w:right w:w="90" w:type="dxa"/>
            </w:tcMar>
            <w:vAlign w:val="center"/>
          </w:tcPr>
          <w:p w14:paraId="2A0FAF17"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b/>
                <w:color w:val="000000" w:themeColor="text1"/>
                <w:sz w:val="26"/>
                <w:szCs w:val="26"/>
              </w:rPr>
              <w:t>TC_WB_F1_U1_10</w:t>
            </w:r>
          </w:p>
          <w:p w14:paraId="36BCC56C"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req hợp lệ đầy đủ; today = 11/10/2026</w:t>
            </w:r>
          </w:p>
        </w:tc>
        <w:tc>
          <w:tcPr>
            <w:tcW w:w="1450" w:type="dxa"/>
            <w:shd w:val="clear" w:color="auto" w:fill="FFFFFF"/>
            <w:tcMar>
              <w:top w:w="40" w:type="dxa"/>
              <w:left w:w="90" w:type="dxa"/>
              <w:bottom w:w="40" w:type="dxa"/>
              <w:right w:w="90" w:type="dxa"/>
            </w:tcMar>
            <w:vAlign w:val="center"/>
          </w:tcPr>
          <w:p w14:paraId="02EE7F54" w14:textId="2C67E204"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Hợp lệ, trả về số đêm lưu trú</w:t>
            </w:r>
          </w:p>
        </w:tc>
        <w:tc>
          <w:tcPr>
            <w:tcW w:w="3821" w:type="dxa"/>
            <w:shd w:val="clear" w:color="auto" w:fill="FFFFFF"/>
            <w:tcMar>
              <w:top w:w="40" w:type="dxa"/>
              <w:left w:w="90" w:type="dxa"/>
              <w:bottom w:w="40" w:type="dxa"/>
              <w:right w:w="90" w:type="dxa"/>
            </w:tcMar>
            <w:vAlign w:val="center"/>
          </w:tcPr>
          <w:p w14:paraId="12976ABF" w14:textId="19693F96"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Tất cả ràng buộc đều thỏa; số đêm = 15/10 − 13/10 = 2, nên thực hiện nút 13 và trả về "OK:2".</w:t>
            </w:r>
          </w:p>
          <w:p w14:paraId="55E6E1D4"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Nguồn: Dữ liệu hợp lệ theo mục 3.1.2 nên hệ thống tiếp tục tra cứu (3.1.3). Số đêm = (ngày trả − ngày nhận) / 86.400.000 ms.</w:t>
            </w:r>
          </w:p>
        </w:tc>
      </w:tr>
    </w:tbl>
    <w:p w14:paraId="5E23DEC6" w14:textId="77777777" w:rsidR="008C3580" w:rsidRPr="00877C30" w:rsidRDefault="00C23719" w:rsidP="00877C30">
      <w:pPr>
        <w:keepNext/>
        <w:spacing w:after="0" w:line="360" w:lineRule="auto"/>
        <w:jc w:val="both"/>
        <w:rPr>
          <w:rFonts w:cs="Times New Roman"/>
          <w:color w:val="000000" w:themeColor="text1"/>
        </w:rPr>
      </w:pPr>
      <w:r w:rsidRPr="00877C30">
        <w:rPr>
          <w:rFonts w:cs="Times New Roman"/>
          <w:b/>
          <w:color w:val="000000" w:themeColor="text1"/>
          <w:sz w:val="26"/>
          <w:szCs w:val="26"/>
        </w:rPr>
        <w:lastRenderedPageBreak/>
        <w:t>b) Kiểm thử dòng dữ liệu (độ đo All-p-use)</w:t>
      </w:r>
    </w:p>
    <w:p w14:paraId="21263B6E" w14:textId="1822E36F" w:rsidR="008C3580" w:rsidRPr="00877C30" w:rsidRDefault="00C23719" w:rsidP="00877C30">
      <w:pPr>
        <w:keepNext/>
        <w:spacing w:after="0" w:line="360" w:lineRule="auto"/>
        <w:jc w:val="both"/>
        <w:rPr>
          <w:rFonts w:cs="Times New Roman"/>
          <w:color w:val="000000" w:themeColor="text1"/>
        </w:rPr>
      </w:pPr>
      <w:r w:rsidRPr="00877C30">
        <w:rPr>
          <w:rFonts w:cs="Times New Roman"/>
          <w:color w:val="000000" w:themeColor="text1"/>
          <w:sz w:val="26"/>
          <w:szCs w:val="26"/>
        </w:rPr>
        <w:t xml:space="preserve">Sơ đồ dòng dữ liệu của </w:t>
      </w:r>
      <w:proofErr w:type="gramStart"/>
      <w:r w:rsidRPr="00877C30">
        <w:rPr>
          <w:rFonts w:cs="Times New Roman"/>
          <w:color w:val="000000" w:themeColor="text1"/>
          <w:sz w:val="26"/>
          <w:szCs w:val="26"/>
        </w:rPr>
        <w:t>validateSearchRequest(</w:t>
      </w:r>
      <w:proofErr w:type="gramEnd"/>
      <w:r w:rsidRPr="00877C30">
        <w:rPr>
          <w:rFonts w:cs="Times New Roman"/>
          <w:color w:val="000000" w:themeColor="text1"/>
          <w:sz w:val="26"/>
          <w:szCs w:val="26"/>
        </w:rPr>
        <w:t>): số đỏ là số thứ tự đỉnh, điều kiện được ghi trên từng cạnh (NULL là đỉnh quyết định chỉ chứa điều kiện); các tham số req, today được định nghĩa tại đỉnh 1:</w:t>
      </w:r>
    </w:p>
    <w:p w14:paraId="52C2BB35" w14:textId="77777777" w:rsidR="008C3580" w:rsidRPr="00877C30" w:rsidRDefault="00C23719" w:rsidP="00877C30">
      <w:pPr>
        <w:keepNext/>
        <w:spacing w:after="0" w:line="360" w:lineRule="auto"/>
        <w:jc w:val="center"/>
        <w:rPr>
          <w:rFonts w:cs="Times New Roman"/>
          <w:color w:val="000000" w:themeColor="text1"/>
        </w:rPr>
      </w:pPr>
      <w:r w:rsidRPr="00877C30">
        <w:rPr>
          <w:rFonts w:cs="Times New Roman"/>
          <w:noProof/>
          <w:color w:val="000000" w:themeColor="text1"/>
        </w:rPr>
        <w:drawing>
          <wp:inline distT="0" distB="0" distL="0" distR="0" wp14:anchorId="2233FB6B" wp14:editId="3F40F623">
            <wp:extent cx="6035040" cy="6476233"/>
            <wp:effectExtent l="0" t="0" r="0" b="0"/>
            <wp:docPr id="9004" name="Hinh 4" descr="Hinh minh hoa kiem thu hop tra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4" name="wb2_img_004.png"/>
                    <pic:cNvPicPr/>
                  </pic:nvPicPr>
                  <pic:blipFill>
                    <a:blip r:embed="rId16"/>
                    <a:stretch>
                      <a:fillRect/>
                    </a:stretch>
                  </pic:blipFill>
                  <pic:spPr>
                    <a:xfrm>
                      <a:off x="0" y="0"/>
                      <a:ext cx="6035040" cy="6476233"/>
                    </a:xfrm>
                    <a:prstGeom prst="rect">
                      <a:avLst/>
                    </a:prstGeom>
                  </pic:spPr>
                </pic:pic>
              </a:graphicData>
            </a:graphic>
          </wp:inline>
        </w:drawing>
      </w:r>
    </w:p>
    <w:p w14:paraId="1394CEB4" w14:textId="77777777" w:rsidR="008C3580" w:rsidRPr="00877C30" w:rsidRDefault="00C23719" w:rsidP="00877C30">
      <w:pPr>
        <w:keepNext/>
        <w:spacing w:after="0" w:line="360" w:lineRule="auto"/>
        <w:jc w:val="center"/>
        <w:rPr>
          <w:rFonts w:cs="Times New Roman"/>
          <w:color w:val="000000" w:themeColor="text1"/>
        </w:rPr>
      </w:pPr>
      <w:r w:rsidRPr="00877C30">
        <w:rPr>
          <w:rFonts w:cs="Times New Roman"/>
          <w:b/>
          <w:color w:val="000000" w:themeColor="text1"/>
          <w:sz w:val="26"/>
          <w:szCs w:val="26"/>
        </w:rPr>
        <w:t xml:space="preserve">Bảng 1 mô tả </w:t>
      </w:r>
      <w:proofErr w:type="gramStart"/>
      <w:r w:rsidRPr="00877C30">
        <w:rPr>
          <w:rFonts w:cs="Times New Roman"/>
          <w:b/>
          <w:color w:val="000000" w:themeColor="text1"/>
          <w:sz w:val="26"/>
          <w:szCs w:val="26"/>
        </w:rPr>
        <w:t>def(</w:t>
      </w:r>
      <w:proofErr w:type="gramEnd"/>
      <w:r w:rsidRPr="00877C30">
        <w:rPr>
          <w:rFonts w:cs="Times New Roman"/>
          <w:b/>
          <w:color w:val="000000" w:themeColor="text1"/>
          <w:sz w:val="26"/>
          <w:szCs w:val="26"/>
        </w:rPr>
        <w:t>) và c-use() của các đỉnh</w:t>
      </w:r>
    </w:p>
    <w:tbl>
      <w:tblPr>
        <w:tblW w:w="104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00"/>
        <w:gridCol w:w="4600"/>
        <w:gridCol w:w="4300"/>
      </w:tblGrid>
      <w:tr w:rsidR="00C23719" w:rsidRPr="00877C30" w14:paraId="21673EC5" w14:textId="77777777">
        <w:trPr>
          <w:cantSplit/>
          <w:tblHeader/>
          <w:jc w:val="center"/>
        </w:trPr>
        <w:tc>
          <w:tcPr>
            <w:tcW w:w="1500" w:type="dxa"/>
            <w:shd w:val="clear" w:color="auto" w:fill="F2F2F2"/>
            <w:tcMar>
              <w:top w:w="40" w:type="dxa"/>
              <w:left w:w="90" w:type="dxa"/>
              <w:bottom w:w="40" w:type="dxa"/>
              <w:right w:w="90" w:type="dxa"/>
            </w:tcMar>
            <w:vAlign w:val="center"/>
          </w:tcPr>
          <w:p w14:paraId="4ECA78D3"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b/>
                <w:color w:val="000000" w:themeColor="text1"/>
                <w:sz w:val="26"/>
                <w:szCs w:val="26"/>
              </w:rPr>
              <w:lastRenderedPageBreak/>
              <w:t>Đỉnh i</w:t>
            </w:r>
          </w:p>
        </w:tc>
        <w:tc>
          <w:tcPr>
            <w:tcW w:w="4600" w:type="dxa"/>
            <w:shd w:val="clear" w:color="auto" w:fill="F2F2F2"/>
            <w:tcMar>
              <w:top w:w="40" w:type="dxa"/>
              <w:left w:w="90" w:type="dxa"/>
              <w:bottom w:w="40" w:type="dxa"/>
              <w:right w:w="90" w:type="dxa"/>
            </w:tcMar>
            <w:vAlign w:val="center"/>
          </w:tcPr>
          <w:p w14:paraId="488A21A6"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b/>
                <w:color w:val="000000" w:themeColor="text1"/>
                <w:sz w:val="26"/>
                <w:szCs w:val="26"/>
              </w:rPr>
              <w:t>def(i)</w:t>
            </w:r>
          </w:p>
        </w:tc>
        <w:tc>
          <w:tcPr>
            <w:tcW w:w="4300" w:type="dxa"/>
            <w:shd w:val="clear" w:color="auto" w:fill="F2F2F2"/>
            <w:tcMar>
              <w:top w:w="40" w:type="dxa"/>
              <w:left w:w="90" w:type="dxa"/>
              <w:bottom w:w="40" w:type="dxa"/>
              <w:right w:w="90" w:type="dxa"/>
            </w:tcMar>
            <w:vAlign w:val="center"/>
          </w:tcPr>
          <w:p w14:paraId="7639C5D4"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b/>
                <w:color w:val="000000" w:themeColor="text1"/>
                <w:sz w:val="26"/>
                <w:szCs w:val="26"/>
              </w:rPr>
              <w:t>c-use(i)</w:t>
            </w:r>
          </w:p>
        </w:tc>
      </w:tr>
      <w:tr w:rsidR="00C23719" w:rsidRPr="00877C30" w14:paraId="08538868" w14:textId="77777777">
        <w:trPr>
          <w:cantSplit/>
          <w:jc w:val="center"/>
        </w:trPr>
        <w:tc>
          <w:tcPr>
            <w:tcW w:w="1500" w:type="dxa"/>
            <w:shd w:val="clear" w:color="auto" w:fill="FFFFFF"/>
            <w:tcMar>
              <w:top w:w="40" w:type="dxa"/>
              <w:left w:w="90" w:type="dxa"/>
              <w:bottom w:w="40" w:type="dxa"/>
              <w:right w:w="90" w:type="dxa"/>
            </w:tcMar>
            <w:vAlign w:val="center"/>
          </w:tcPr>
          <w:p w14:paraId="10DFBCA6"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1</w:t>
            </w:r>
          </w:p>
        </w:tc>
        <w:tc>
          <w:tcPr>
            <w:tcW w:w="4600" w:type="dxa"/>
            <w:shd w:val="clear" w:color="auto" w:fill="FFFFFF"/>
            <w:tcMar>
              <w:top w:w="40" w:type="dxa"/>
              <w:left w:w="90" w:type="dxa"/>
              <w:bottom w:w="40" w:type="dxa"/>
              <w:right w:w="90" w:type="dxa"/>
            </w:tcMar>
            <w:vAlign w:val="center"/>
          </w:tcPr>
          <w:p w14:paraId="7254DECE" w14:textId="623B9CD5"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{req, today}</w:t>
            </w:r>
          </w:p>
        </w:tc>
        <w:tc>
          <w:tcPr>
            <w:tcW w:w="4300" w:type="dxa"/>
            <w:shd w:val="clear" w:color="auto" w:fill="FFFFFF"/>
            <w:tcMar>
              <w:top w:w="40" w:type="dxa"/>
              <w:left w:w="90" w:type="dxa"/>
              <w:bottom w:w="40" w:type="dxa"/>
              <w:right w:w="90" w:type="dxa"/>
            </w:tcMar>
            <w:vAlign w:val="center"/>
          </w:tcPr>
          <w:p w14:paraId="3CF46F03"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w:t>
            </w:r>
          </w:p>
        </w:tc>
      </w:tr>
      <w:tr w:rsidR="00C23719" w:rsidRPr="00877C30" w14:paraId="356A7824" w14:textId="77777777">
        <w:trPr>
          <w:cantSplit/>
          <w:jc w:val="center"/>
        </w:trPr>
        <w:tc>
          <w:tcPr>
            <w:tcW w:w="1500" w:type="dxa"/>
            <w:shd w:val="clear" w:color="auto" w:fill="FFFFFF"/>
            <w:tcMar>
              <w:top w:w="40" w:type="dxa"/>
              <w:left w:w="90" w:type="dxa"/>
              <w:bottom w:w="40" w:type="dxa"/>
              <w:right w:w="90" w:type="dxa"/>
            </w:tcMar>
            <w:vAlign w:val="center"/>
          </w:tcPr>
          <w:p w14:paraId="07A4A7BF"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2</w:t>
            </w:r>
          </w:p>
        </w:tc>
        <w:tc>
          <w:tcPr>
            <w:tcW w:w="4600" w:type="dxa"/>
            <w:shd w:val="clear" w:color="auto" w:fill="FFFFFF"/>
            <w:tcMar>
              <w:top w:w="40" w:type="dxa"/>
              <w:left w:w="90" w:type="dxa"/>
              <w:bottom w:w="40" w:type="dxa"/>
              <w:right w:w="90" w:type="dxa"/>
            </w:tcMar>
            <w:vAlign w:val="center"/>
          </w:tcPr>
          <w:p w14:paraId="52C3F312"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{dateRe}</w:t>
            </w:r>
          </w:p>
        </w:tc>
        <w:tc>
          <w:tcPr>
            <w:tcW w:w="4300" w:type="dxa"/>
            <w:shd w:val="clear" w:color="auto" w:fill="FFFFFF"/>
            <w:tcMar>
              <w:top w:w="40" w:type="dxa"/>
              <w:left w:w="90" w:type="dxa"/>
              <w:bottom w:w="40" w:type="dxa"/>
              <w:right w:w="90" w:type="dxa"/>
            </w:tcMar>
            <w:vAlign w:val="center"/>
          </w:tcPr>
          <w:p w14:paraId="4250EB95"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w:t>
            </w:r>
          </w:p>
        </w:tc>
      </w:tr>
      <w:tr w:rsidR="00C23719" w:rsidRPr="00877C30" w14:paraId="435F4C96" w14:textId="77777777">
        <w:trPr>
          <w:cantSplit/>
          <w:jc w:val="center"/>
        </w:trPr>
        <w:tc>
          <w:tcPr>
            <w:tcW w:w="1500" w:type="dxa"/>
            <w:shd w:val="clear" w:color="auto" w:fill="FFFFFF"/>
            <w:tcMar>
              <w:top w:w="40" w:type="dxa"/>
              <w:left w:w="90" w:type="dxa"/>
              <w:bottom w:w="40" w:type="dxa"/>
              <w:right w:w="90" w:type="dxa"/>
            </w:tcMar>
            <w:vAlign w:val="center"/>
          </w:tcPr>
          <w:p w14:paraId="508FBBB8"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3</w:t>
            </w:r>
          </w:p>
        </w:tc>
        <w:tc>
          <w:tcPr>
            <w:tcW w:w="4600" w:type="dxa"/>
            <w:shd w:val="clear" w:color="auto" w:fill="FFFFFF"/>
            <w:tcMar>
              <w:top w:w="40" w:type="dxa"/>
              <w:left w:w="90" w:type="dxa"/>
              <w:bottom w:w="40" w:type="dxa"/>
              <w:right w:w="90" w:type="dxa"/>
            </w:tcMar>
            <w:vAlign w:val="center"/>
          </w:tcPr>
          <w:p w14:paraId="352155FD"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w:t>
            </w:r>
          </w:p>
        </w:tc>
        <w:tc>
          <w:tcPr>
            <w:tcW w:w="4300" w:type="dxa"/>
            <w:shd w:val="clear" w:color="auto" w:fill="FFFFFF"/>
            <w:tcMar>
              <w:top w:w="40" w:type="dxa"/>
              <w:left w:w="90" w:type="dxa"/>
              <w:bottom w:w="40" w:type="dxa"/>
              <w:right w:w="90" w:type="dxa"/>
            </w:tcMar>
            <w:vAlign w:val="center"/>
          </w:tcPr>
          <w:p w14:paraId="5AECA413"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w:t>
            </w:r>
          </w:p>
        </w:tc>
      </w:tr>
      <w:tr w:rsidR="00C23719" w:rsidRPr="00877C30" w14:paraId="0255209A" w14:textId="77777777">
        <w:trPr>
          <w:cantSplit/>
          <w:jc w:val="center"/>
        </w:trPr>
        <w:tc>
          <w:tcPr>
            <w:tcW w:w="1500" w:type="dxa"/>
            <w:shd w:val="clear" w:color="auto" w:fill="FFFFFF"/>
            <w:tcMar>
              <w:top w:w="40" w:type="dxa"/>
              <w:left w:w="90" w:type="dxa"/>
              <w:bottom w:w="40" w:type="dxa"/>
              <w:right w:w="90" w:type="dxa"/>
            </w:tcMar>
            <w:vAlign w:val="center"/>
          </w:tcPr>
          <w:p w14:paraId="3A09EE9C"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4</w:t>
            </w:r>
          </w:p>
        </w:tc>
        <w:tc>
          <w:tcPr>
            <w:tcW w:w="4600" w:type="dxa"/>
            <w:shd w:val="clear" w:color="auto" w:fill="FFFFFF"/>
            <w:tcMar>
              <w:top w:w="40" w:type="dxa"/>
              <w:left w:w="90" w:type="dxa"/>
              <w:bottom w:w="40" w:type="dxa"/>
              <w:right w:w="90" w:type="dxa"/>
            </w:tcMar>
            <w:vAlign w:val="center"/>
          </w:tcPr>
          <w:p w14:paraId="2A13A187"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w:t>
            </w:r>
          </w:p>
        </w:tc>
        <w:tc>
          <w:tcPr>
            <w:tcW w:w="4300" w:type="dxa"/>
            <w:shd w:val="clear" w:color="auto" w:fill="FFFFFF"/>
            <w:tcMar>
              <w:top w:w="40" w:type="dxa"/>
              <w:left w:w="90" w:type="dxa"/>
              <w:bottom w:w="40" w:type="dxa"/>
              <w:right w:w="90" w:type="dxa"/>
            </w:tcMar>
            <w:vAlign w:val="center"/>
          </w:tcPr>
          <w:p w14:paraId="4E287D20"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w:t>
            </w:r>
          </w:p>
        </w:tc>
      </w:tr>
      <w:tr w:rsidR="00C23719" w:rsidRPr="00877C30" w14:paraId="3A750E72" w14:textId="77777777">
        <w:trPr>
          <w:cantSplit/>
          <w:jc w:val="center"/>
        </w:trPr>
        <w:tc>
          <w:tcPr>
            <w:tcW w:w="1500" w:type="dxa"/>
            <w:shd w:val="clear" w:color="auto" w:fill="FFFFFF"/>
            <w:tcMar>
              <w:top w:w="40" w:type="dxa"/>
              <w:left w:w="90" w:type="dxa"/>
              <w:bottom w:w="40" w:type="dxa"/>
              <w:right w:w="90" w:type="dxa"/>
            </w:tcMar>
            <w:vAlign w:val="center"/>
          </w:tcPr>
          <w:p w14:paraId="16D05D9C"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5</w:t>
            </w:r>
          </w:p>
        </w:tc>
        <w:tc>
          <w:tcPr>
            <w:tcW w:w="4600" w:type="dxa"/>
            <w:shd w:val="clear" w:color="auto" w:fill="FFFFFF"/>
            <w:tcMar>
              <w:top w:w="40" w:type="dxa"/>
              <w:left w:w="90" w:type="dxa"/>
              <w:bottom w:w="40" w:type="dxa"/>
              <w:right w:w="90" w:type="dxa"/>
            </w:tcMar>
            <w:vAlign w:val="center"/>
          </w:tcPr>
          <w:p w14:paraId="52A3DCD9"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w:t>
            </w:r>
          </w:p>
        </w:tc>
        <w:tc>
          <w:tcPr>
            <w:tcW w:w="4300" w:type="dxa"/>
            <w:shd w:val="clear" w:color="auto" w:fill="FFFFFF"/>
            <w:tcMar>
              <w:top w:w="40" w:type="dxa"/>
              <w:left w:w="90" w:type="dxa"/>
              <w:bottom w:w="40" w:type="dxa"/>
              <w:right w:w="90" w:type="dxa"/>
            </w:tcMar>
            <w:vAlign w:val="center"/>
          </w:tcPr>
          <w:p w14:paraId="735C63FE"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w:t>
            </w:r>
          </w:p>
        </w:tc>
      </w:tr>
      <w:tr w:rsidR="00C23719" w:rsidRPr="00877C30" w14:paraId="748FBC9D" w14:textId="77777777">
        <w:trPr>
          <w:cantSplit/>
          <w:jc w:val="center"/>
        </w:trPr>
        <w:tc>
          <w:tcPr>
            <w:tcW w:w="1500" w:type="dxa"/>
            <w:shd w:val="clear" w:color="auto" w:fill="FFFFFF"/>
            <w:tcMar>
              <w:top w:w="40" w:type="dxa"/>
              <w:left w:w="90" w:type="dxa"/>
              <w:bottom w:w="40" w:type="dxa"/>
              <w:right w:w="90" w:type="dxa"/>
            </w:tcMar>
            <w:vAlign w:val="center"/>
          </w:tcPr>
          <w:p w14:paraId="37B7F8F7"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6</w:t>
            </w:r>
          </w:p>
        </w:tc>
        <w:tc>
          <w:tcPr>
            <w:tcW w:w="4600" w:type="dxa"/>
            <w:shd w:val="clear" w:color="auto" w:fill="FFFFFF"/>
            <w:tcMar>
              <w:top w:w="40" w:type="dxa"/>
              <w:left w:w="90" w:type="dxa"/>
              <w:bottom w:w="40" w:type="dxa"/>
              <w:right w:w="90" w:type="dxa"/>
            </w:tcMar>
            <w:vAlign w:val="center"/>
          </w:tcPr>
          <w:p w14:paraId="27D6F57F"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w:t>
            </w:r>
          </w:p>
        </w:tc>
        <w:tc>
          <w:tcPr>
            <w:tcW w:w="4300" w:type="dxa"/>
            <w:shd w:val="clear" w:color="auto" w:fill="FFFFFF"/>
            <w:tcMar>
              <w:top w:w="40" w:type="dxa"/>
              <w:left w:w="90" w:type="dxa"/>
              <w:bottom w:w="40" w:type="dxa"/>
              <w:right w:w="90" w:type="dxa"/>
            </w:tcMar>
            <w:vAlign w:val="center"/>
          </w:tcPr>
          <w:p w14:paraId="7C94D3D6"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w:t>
            </w:r>
          </w:p>
        </w:tc>
      </w:tr>
      <w:tr w:rsidR="00C23719" w:rsidRPr="00877C30" w14:paraId="17634D3E" w14:textId="77777777">
        <w:trPr>
          <w:cantSplit/>
          <w:jc w:val="center"/>
        </w:trPr>
        <w:tc>
          <w:tcPr>
            <w:tcW w:w="1500" w:type="dxa"/>
            <w:shd w:val="clear" w:color="auto" w:fill="FFFFFF"/>
            <w:tcMar>
              <w:top w:w="40" w:type="dxa"/>
              <w:left w:w="90" w:type="dxa"/>
              <w:bottom w:w="40" w:type="dxa"/>
              <w:right w:w="90" w:type="dxa"/>
            </w:tcMar>
            <w:vAlign w:val="center"/>
          </w:tcPr>
          <w:p w14:paraId="4943C740"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7</w:t>
            </w:r>
          </w:p>
        </w:tc>
        <w:tc>
          <w:tcPr>
            <w:tcW w:w="4600" w:type="dxa"/>
            <w:shd w:val="clear" w:color="auto" w:fill="FFFFFF"/>
            <w:tcMar>
              <w:top w:w="40" w:type="dxa"/>
              <w:left w:w="90" w:type="dxa"/>
              <w:bottom w:w="40" w:type="dxa"/>
              <w:right w:w="90" w:type="dxa"/>
            </w:tcMar>
            <w:vAlign w:val="center"/>
          </w:tcPr>
          <w:p w14:paraId="483FB199"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w:t>
            </w:r>
          </w:p>
        </w:tc>
        <w:tc>
          <w:tcPr>
            <w:tcW w:w="4300" w:type="dxa"/>
            <w:shd w:val="clear" w:color="auto" w:fill="FFFFFF"/>
            <w:tcMar>
              <w:top w:w="40" w:type="dxa"/>
              <w:left w:w="90" w:type="dxa"/>
              <w:bottom w:w="40" w:type="dxa"/>
              <w:right w:w="90" w:type="dxa"/>
            </w:tcMar>
            <w:vAlign w:val="center"/>
          </w:tcPr>
          <w:p w14:paraId="4E8D2222"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w:t>
            </w:r>
          </w:p>
        </w:tc>
      </w:tr>
      <w:tr w:rsidR="00C23719" w:rsidRPr="00877C30" w14:paraId="3F7900DE" w14:textId="77777777">
        <w:trPr>
          <w:cantSplit/>
          <w:jc w:val="center"/>
        </w:trPr>
        <w:tc>
          <w:tcPr>
            <w:tcW w:w="1500" w:type="dxa"/>
            <w:shd w:val="clear" w:color="auto" w:fill="FFFFFF"/>
            <w:tcMar>
              <w:top w:w="40" w:type="dxa"/>
              <w:left w:w="90" w:type="dxa"/>
              <w:bottom w:w="40" w:type="dxa"/>
              <w:right w:w="90" w:type="dxa"/>
            </w:tcMar>
            <w:vAlign w:val="center"/>
          </w:tcPr>
          <w:p w14:paraId="579703A9"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8</w:t>
            </w:r>
          </w:p>
        </w:tc>
        <w:tc>
          <w:tcPr>
            <w:tcW w:w="4600" w:type="dxa"/>
            <w:shd w:val="clear" w:color="auto" w:fill="FFFFFF"/>
            <w:tcMar>
              <w:top w:w="40" w:type="dxa"/>
              <w:left w:w="90" w:type="dxa"/>
              <w:bottom w:w="40" w:type="dxa"/>
              <w:right w:w="90" w:type="dxa"/>
            </w:tcMar>
            <w:vAlign w:val="center"/>
          </w:tcPr>
          <w:p w14:paraId="577456D1"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w:t>
            </w:r>
          </w:p>
        </w:tc>
        <w:tc>
          <w:tcPr>
            <w:tcW w:w="4300" w:type="dxa"/>
            <w:shd w:val="clear" w:color="auto" w:fill="FFFFFF"/>
            <w:tcMar>
              <w:top w:w="40" w:type="dxa"/>
              <w:left w:w="90" w:type="dxa"/>
              <w:bottom w:w="40" w:type="dxa"/>
              <w:right w:w="90" w:type="dxa"/>
            </w:tcMar>
            <w:vAlign w:val="center"/>
          </w:tcPr>
          <w:p w14:paraId="25336366"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w:t>
            </w:r>
          </w:p>
        </w:tc>
      </w:tr>
      <w:tr w:rsidR="00C23719" w:rsidRPr="00877C30" w14:paraId="2CE49890" w14:textId="77777777">
        <w:trPr>
          <w:cantSplit/>
          <w:jc w:val="center"/>
        </w:trPr>
        <w:tc>
          <w:tcPr>
            <w:tcW w:w="1500" w:type="dxa"/>
            <w:shd w:val="clear" w:color="auto" w:fill="FFFFFF"/>
            <w:tcMar>
              <w:top w:w="40" w:type="dxa"/>
              <w:left w:w="90" w:type="dxa"/>
              <w:bottom w:w="40" w:type="dxa"/>
              <w:right w:w="90" w:type="dxa"/>
            </w:tcMar>
            <w:vAlign w:val="center"/>
          </w:tcPr>
          <w:p w14:paraId="2023230F"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9</w:t>
            </w:r>
          </w:p>
        </w:tc>
        <w:tc>
          <w:tcPr>
            <w:tcW w:w="4600" w:type="dxa"/>
            <w:shd w:val="clear" w:color="auto" w:fill="FFFFFF"/>
            <w:tcMar>
              <w:top w:w="40" w:type="dxa"/>
              <w:left w:w="90" w:type="dxa"/>
              <w:bottom w:w="40" w:type="dxa"/>
              <w:right w:w="90" w:type="dxa"/>
            </w:tcMar>
            <w:vAlign w:val="center"/>
          </w:tcPr>
          <w:p w14:paraId="7F04CB31"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{nights}</w:t>
            </w:r>
          </w:p>
        </w:tc>
        <w:tc>
          <w:tcPr>
            <w:tcW w:w="4300" w:type="dxa"/>
            <w:shd w:val="clear" w:color="auto" w:fill="FFFFFF"/>
            <w:tcMar>
              <w:top w:w="40" w:type="dxa"/>
              <w:left w:w="90" w:type="dxa"/>
              <w:bottom w:w="40" w:type="dxa"/>
              <w:right w:w="90" w:type="dxa"/>
            </w:tcMar>
            <w:vAlign w:val="center"/>
          </w:tcPr>
          <w:p w14:paraId="75F40159"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{req}</w:t>
            </w:r>
          </w:p>
        </w:tc>
      </w:tr>
      <w:tr w:rsidR="00C23719" w:rsidRPr="00877C30" w14:paraId="0A0473FD" w14:textId="77777777">
        <w:trPr>
          <w:cantSplit/>
          <w:jc w:val="center"/>
        </w:trPr>
        <w:tc>
          <w:tcPr>
            <w:tcW w:w="1500" w:type="dxa"/>
            <w:shd w:val="clear" w:color="auto" w:fill="FFFFFF"/>
            <w:tcMar>
              <w:top w:w="40" w:type="dxa"/>
              <w:left w:w="90" w:type="dxa"/>
              <w:bottom w:w="40" w:type="dxa"/>
              <w:right w:w="90" w:type="dxa"/>
            </w:tcMar>
            <w:vAlign w:val="center"/>
          </w:tcPr>
          <w:p w14:paraId="58BD8F13"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10</w:t>
            </w:r>
          </w:p>
        </w:tc>
        <w:tc>
          <w:tcPr>
            <w:tcW w:w="4600" w:type="dxa"/>
            <w:shd w:val="clear" w:color="auto" w:fill="FFFFFF"/>
            <w:tcMar>
              <w:top w:w="40" w:type="dxa"/>
              <w:left w:w="90" w:type="dxa"/>
              <w:bottom w:w="40" w:type="dxa"/>
              <w:right w:w="90" w:type="dxa"/>
            </w:tcMar>
            <w:vAlign w:val="center"/>
          </w:tcPr>
          <w:p w14:paraId="7B269FAB"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{guests}</w:t>
            </w:r>
          </w:p>
        </w:tc>
        <w:tc>
          <w:tcPr>
            <w:tcW w:w="4300" w:type="dxa"/>
            <w:shd w:val="clear" w:color="auto" w:fill="FFFFFF"/>
            <w:tcMar>
              <w:top w:w="40" w:type="dxa"/>
              <w:left w:w="90" w:type="dxa"/>
              <w:bottom w:w="40" w:type="dxa"/>
              <w:right w:w="90" w:type="dxa"/>
            </w:tcMar>
            <w:vAlign w:val="center"/>
          </w:tcPr>
          <w:p w14:paraId="13C8662C"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{req}</w:t>
            </w:r>
          </w:p>
        </w:tc>
      </w:tr>
      <w:tr w:rsidR="00C23719" w:rsidRPr="00877C30" w14:paraId="3209A2CF" w14:textId="77777777">
        <w:trPr>
          <w:cantSplit/>
          <w:jc w:val="center"/>
        </w:trPr>
        <w:tc>
          <w:tcPr>
            <w:tcW w:w="1500" w:type="dxa"/>
            <w:shd w:val="clear" w:color="auto" w:fill="FFFFFF"/>
            <w:tcMar>
              <w:top w:w="40" w:type="dxa"/>
              <w:left w:w="90" w:type="dxa"/>
              <w:bottom w:w="40" w:type="dxa"/>
              <w:right w:w="90" w:type="dxa"/>
            </w:tcMar>
            <w:vAlign w:val="center"/>
          </w:tcPr>
          <w:p w14:paraId="67E267C1"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11</w:t>
            </w:r>
          </w:p>
        </w:tc>
        <w:tc>
          <w:tcPr>
            <w:tcW w:w="4600" w:type="dxa"/>
            <w:shd w:val="clear" w:color="auto" w:fill="FFFFFF"/>
            <w:tcMar>
              <w:top w:w="40" w:type="dxa"/>
              <w:left w:w="90" w:type="dxa"/>
              <w:bottom w:w="40" w:type="dxa"/>
              <w:right w:w="90" w:type="dxa"/>
            </w:tcMar>
            <w:vAlign w:val="center"/>
          </w:tcPr>
          <w:p w14:paraId="73B355D0"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w:t>
            </w:r>
          </w:p>
        </w:tc>
        <w:tc>
          <w:tcPr>
            <w:tcW w:w="4300" w:type="dxa"/>
            <w:shd w:val="clear" w:color="auto" w:fill="FFFFFF"/>
            <w:tcMar>
              <w:top w:w="40" w:type="dxa"/>
              <w:left w:w="90" w:type="dxa"/>
              <w:bottom w:w="40" w:type="dxa"/>
              <w:right w:w="90" w:type="dxa"/>
            </w:tcMar>
            <w:vAlign w:val="center"/>
          </w:tcPr>
          <w:p w14:paraId="41F012AF"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w:t>
            </w:r>
          </w:p>
        </w:tc>
      </w:tr>
      <w:tr w:rsidR="00C23719" w:rsidRPr="00877C30" w14:paraId="08000ACF" w14:textId="77777777">
        <w:trPr>
          <w:cantSplit/>
          <w:jc w:val="center"/>
        </w:trPr>
        <w:tc>
          <w:tcPr>
            <w:tcW w:w="1500" w:type="dxa"/>
            <w:shd w:val="clear" w:color="auto" w:fill="FFFFFF"/>
            <w:tcMar>
              <w:top w:w="40" w:type="dxa"/>
              <w:left w:w="90" w:type="dxa"/>
              <w:bottom w:w="40" w:type="dxa"/>
              <w:right w:w="90" w:type="dxa"/>
            </w:tcMar>
            <w:vAlign w:val="center"/>
          </w:tcPr>
          <w:p w14:paraId="36B7B3DE"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12</w:t>
            </w:r>
          </w:p>
        </w:tc>
        <w:tc>
          <w:tcPr>
            <w:tcW w:w="4600" w:type="dxa"/>
            <w:shd w:val="clear" w:color="auto" w:fill="FFFFFF"/>
            <w:tcMar>
              <w:top w:w="40" w:type="dxa"/>
              <w:left w:w="90" w:type="dxa"/>
              <w:bottom w:w="40" w:type="dxa"/>
              <w:right w:w="90" w:type="dxa"/>
            </w:tcMar>
            <w:vAlign w:val="center"/>
          </w:tcPr>
          <w:p w14:paraId="407C2F3A"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w:t>
            </w:r>
          </w:p>
        </w:tc>
        <w:tc>
          <w:tcPr>
            <w:tcW w:w="4300" w:type="dxa"/>
            <w:shd w:val="clear" w:color="auto" w:fill="FFFFFF"/>
            <w:tcMar>
              <w:top w:w="40" w:type="dxa"/>
              <w:left w:w="90" w:type="dxa"/>
              <w:bottom w:w="40" w:type="dxa"/>
              <w:right w:w="90" w:type="dxa"/>
            </w:tcMar>
            <w:vAlign w:val="center"/>
          </w:tcPr>
          <w:p w14:paraId="772CAD44"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w:t>
            </w:r>
          </w:p>
        </w:tc>
      </w:tr>
      <w:tr w:rsidR="00C23719" w:rsidRPr="00877C30" w14:paraId="702F25BB" w14:textId="77777777">
        <w:trPr>
          <w:cantSplit/>
          <w:jc w:val="center"/>
        </w:trPr>
        <w:tc>
          <w:tcPr>
            <w:tcW w:w="1500" w:type="dxa"/>
            <w:shd w:val="clear" w:color="auto" w:fill="FFFFFF"/>
            <w:tcMar>
              <w:top w:w="40" w:type="dxa"/>
              <w:left w:w="90" w:type="dxa"/>
              <w:bottom w:w="40" w:type="dxa"/>
              <w:right w:w="90" w:type="dxa"/>
            </w:tcMar>
            <w:vAlign w:val="center"/>
          </w:tcPr>
          <w:p w14:paraId="04AB597B"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13</w:t>
            </w:r>
          </w:p>
        </w:tc>
        <w:tc>
          <w:tcPr>
            <w:tcW w:w="4600" w:type="dxa"/>
            <w:shd w:val="clear" w:color="auto" w:fill="FFFFFF"/>
            <w:tcMar>
              <w:top w:w="40" w:type="dxa"/>
              <w:left w:w="90" w:type="dxa"/>
              <w:bottom w:w="40" w:type="dxa"/>
              <w:right w:w="90" w:type="dxa"/>
            </w:tcMar>
            <w:vAlign w:val="center"/>
          </w:tcPr>
          <w:p w14:paraId="3C947297"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w:t>
            </w:r>
          </w:p>
        </w:tc>
        <w:tc>
          <w:tcPr>
            <w:tcW w:w="4300" w:type="dxa"/>
            <w:shd w:val="clear" w:color="auto" w:fill="FFFFFF"/>
            <w:tcMar>
              <w:top w:w="40" w:type="dxa"/>
              <w:left w:w="90" w:type="dxa"/>
              <w:bottom w:w="40" w:type="dxa"/>
              <w:right w:w="90" w:type="dxa"/>
            </w:tcMar>
            <w:vAlign w:val="center"/>
          </w:tcPr>
          <w:p w14:paraId="25FCD975"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{nights}</w:t>
            </w:r>
          </w:p>
        </w:tc>
      </w:tr>
    </w:tbl>
    <w:p w14:paraId="5BC77B08" w14:textId="77777777" w:rsidR="008C3580" w:rsidRPr="00877C30" w:rsidRDefault="00C23719" w:rsidP="00877C30">
      <w:pPr>
        <w:keepNext/>
        <w:spacing w:after="0" w:line="360" w:lineRule="auto"/>
        <w:jc w:val="center"/>
        <w:rPr>
          <w:rFonts w:cs="Times New Roman"/>
          <w:color w:val="000000" w:themeColor="text1"/>
        </w:rPr>
      </w:pPr>
      <w:r w:rsidRPr="00877C30">
        <w:rPr>
          <w:rFonts w:cs="Times New Roman"/>
          <w:b/>
          <w:color w:val="000000" w:themeColor="text1"/>
          <w:sz w:val="26"/>
          <w:szCs w:val="26"/>
        </w:rPr>
        <w:t>Bảng 2: Các điều kiện và p-use của các cạnh</w:t>
      </w:r>
    </w:p>
    <w:tbl>
      <w:tblPr>
        <w:tblW w:w="104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300"/>
        <w:gridCol w:w="6600"/>
        <w:gridCol w:w="2500"/>
      </w:tblGrid>
      <w:tr w:rsidR="00C23719" w:rsidRPr="00877C30" w14:paraId="68F3B6A9" w14:textId="77777777">
        <w:trPr>
          <w:cantSplit/>
          <w:tblHeader/>
          <w:jc w:val="center"/>
        </w:trPr>
        <w:tc>
          <w:tcPr>
            <w:tcW w:w="1300" w:type="dxa"/>
            <w:shd w:val="clear" w:color="auto" w:fill="F2F2F2"/>
            <w:tcMar>
              <w:top w:w="40" w:type="dxa"/>
              <w:left w:w="90" w:type="dxa"/>
              <w:bottom w:w="40" w:type="dxa"/>
              <w:right w:w="90" w:type="dxa"/>
            </w:tcMar>
            <w:vAlign w:val="center"/>
          </w:tcPr>
          <w:p w14:paraId="0EC7C4BD" w14:textId="2805F234"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b/>
                <w:color w:val="000000" w:themeColor="text1"/>
                <w:sz w:val="26"/>
                <w:szCs w:val="26"/>
              </w:rPr>
              <w:t>(i, j)</w:t>
            </w:r>
          </w:p>
        </w:tc>
        <w:tc>
          <w:tcPr>
            <w:tcW w:w="6600" w:type="dxa"/>
            <w:shd w:val="clear" w:color="auto" w:fill="F2F2F2"/>
            <w:tcMar>
              <w:top w:w="40" w:type="dxa"/>
              <w:left w:w="90" w:type="dxa"/>
              <w:bottom w:w="40" w:type="dxa"/>
              <w:right w:w="90" w:type="dxa"/>
            </w:tcMar>
            <w:vAlign w:val="center"/>
          </w:tcPr>
          <w:p w14:paraId="20D3508B" w14:textId="6077EC0D"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b/>
                <w:color w:val="000000" w:themeColor="text1"/>
                <w:sz w:val="26"/>
                <w:szCs w:val="26"/>
              </w:rPr>
              <w:t>Điều kiện tại cạnh (i, j)</w:t>
            </w:r>
          </w:p>
        </w:tc>
        <w:tc>
          <w:tcPr>
            <w:tcW w:w="2500" w:type="dxa"/>
            <w:shd w:val="clear" w:color="auto" w:fill="F2F2F2"/>
            <w:tcMar>
              <w:top w:w="40" w:type="dxa"/>
              <w:left w:w="90" w:type="dxa"/>
              <w:bottom w:w="40" w:type="dxa"/>
              <w:right w:w="90" w:type="dxa"/>
            </w:tcMar>
            <w:vAlign w:val="center"/>
          </w:tcPr>
          <w:p w14:paraId="65C59BB7" w14:textId="0133DFB1"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b/>
                <w:color w:val="000000" w:themeColor="text1"/>
                <w:sz w:val="26"/>
                <w:szCs w:val="26"/>
              </w:rPr>
              <w:t>p-</w:t>
            </w:r>
            <w:proofErr w:type="gramStart"/>
            <w:r w:rsidRPr="00877C30">
              <w:rPr>
                <w:rFonts w:cs="Times New Roman"/>
                <w:b/>
                <w:color w:val="000000" w:themeColor="text1"/>
                <w:sz w:val="26"/>
                <w:szCs w:val="26"/>
              </w:rPr>
              <w:t>use(</w:t>
            </w:r>
            <w:proofErr w:type="gramEnd"/>
            <w:r w:rsidRPr="00877C30">
              <w:rPr>
                <w:rFonts w:cs="Times New Roman"/>
                <w:b/>
                <w:color w:val="000000" w:themeColor="text1"/>
                <w:sz w:val="26"/>
                <w:szCs w:val="26"/>
              </w:rPr>
              <w:t>i, j)</w:t>
            </w:r>
          </w:p>
        </w:tc>
      </w:tr>
      <w:tr w:rsidR="00C23719" w:rsidRPr="00877C30" w14:paraId="591B93D8" w14:textId="77777777">
        <w:trPr>
          <w:cantSplit/>
          <w:jc w:val="center"/>
        </w:trPr>
        <w:tc>
          <w:tcPr>
            <w:tcW w:w="1300" w:type="dxa"/>
            <w:shd w:val="clear" w:color="auto" w:fill="FFFFFF"/>
            <w:tcMar>
              <w:top w:w="40" w:type="dxa"/>
              <w:left w:w="90" w:type="dxa"/>
              <w:bottom w:w="40" w:type="dxa"/>
              <w:right w:w="90" w:type="dxa"/>
            </w:tcMar>
            <w:vAlign w:val="center"/>
          </w:tcPr>
          <w:p w14:paraId="68B362E9" w14:textId="668B8F01"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(0, 1)</w:t>
            </w:r>
          </w:p>
        </w:tc>
        <w:tc>
          <w:tcPr>
            <w:tcW w:w="6600" w:type="dxa"/>
            <w:shd w:val="clear" w:color="auto" w:fill="FFFFFF"/>
            <w:tcMar>
              <w:top w:w="40" w:type="dxa"/>
              <w:left w:w="90" w:type="dxa"/>
              <w:bottom w:w="40" w:type="dxa"/>
              <w:right w:w="90" w:type="dxa"/>
            </w:tcMar>
            <w:vAlign w:val="center"/>
          </w:tcPr>
          <w:p w14:paraId="44E6659A"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{True}</w:t>
            </w:r>
          </w:p>
        </w:tc>
        <w:tc>
          <w:tcPr>
            <w:tcW w:w="2500" w:type="dxa"/>
            <w:shd w:val="clear" w:color="auto" w:fill="FFFFFF"/>
            <w:tcMar>
              <w:top w:w="40" w:type="dxa"/>
              <w:left w:w="90" w:type="dxa"/>
              <w:bottom w:w="40" w:type="dxa"/>
              <w:right w:w="90" w:type="dxa"/>
            </w:tcMar>
            <w:vAlign w:val="center"/>
          </w:tcPr>
          <w:p w14:paraId="55D4A06F"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w:t>
            </w:r>
          </w:p>
        </w:tc>
      </w:tr>
      <w:tr w:rsidR="00C23719" w:rsidRPr="00877C30" w14:paraId="26365108" w14:textId="77777777">
        <w:trPr>
          <w:cantSplit/>
          <w:jc w:val="center"/>
        </w:trPr>
        <w:tc>
          <w:tcPr>
            <w:tcW w:w="1300" w:type="dxa"/>
            <w:shd w:val="clear" w:color="auto" w:fill="FFFFFF"/>
            <w:tcMar>
              <w:top w:w="40" w:type="dxa"/>
              <w:left w:w="90" w:type="dxa"/>
              <w:bottom w:w="40" w:type="dxa"/>
              <w:right w:w="90" w:type="dxa"/>
            </w:tcMar>
            <w:vAlign w:val="center"/>
          </w:tcPr>
          <w:p w14:paraId="1203B74A" w14:textId="1A587F0A"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(1, 2)</w:t>
            </w:r>
          </w:p>
        </w:tc>
        <w:tc>
          <w:tcPr>
            <w:tcW w:w="6600" w:type="dxa"/>
            <w:shd w:val="clear" w:color="auto" w:fill="FFFFFF"/>
            <w:tcMar>
              <w:top w:w="40" w:type="dxa"/>
              <w:left w:w="90" w:type="dxa"/>
              <w:bottom w:w="40" w:type="dxa"/>
              <w:right w:w="90" w:type="dxa"/>
            </w:tcMar>
            <w:vAlign w:val="center"/>
          </w:tcPr>
          <w:p w14:paraId="339B41FD"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{True}</w:t>
            </w:r>
          </w:p>
        </w:tc>
        <w:tc>
          <w:tcPr>
            <w:tcW w:w="2500" w:type="dxa"/>
            <w:shd w:val="clear" w:color="auto" w:fill="FFFFFF"/>
            <w:tcMar>
              <w:top w:w="40" w:type="dxa"/>
              <w:left w:w="90" w:type="dxa"/>
              <w:bottom w:w="40" w:type="dxa"/>
              <w:right w:w="90" w:type="dxa"/>
            </w:tcMar>
            <w:vAlign w:val="center"/>
          </w:tcPr>
          <w:p w14:paraId="663F51E9"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w:t>
            </w:r>
          </w:p>
        </w:tc>
      </w:tr>
      <w:tr w:rsidR="00C23719" w:rsidRPr="00877C30" w14:paraId="147DC748" w14:textId="77777777">
        <w:trPr>
          <w:cantSplit/>
          <w:jc w:val="center"/>
        </w:trPr>
        <w:tc>
          <w:tcPr>
            <w:tcW w:w="1300" w:type="dxa"/>
            <w:shd w:val="clear" w:color="auto" w:fill="FFFFFF"/>
            <w:tcMar>
              <w:top w:w="40" w:type="dxa"/>
              <w:left w:w="90" w:type="dxa"/>
              <w:bottom w:w="40" w:type="dxa"/>
              <w:right w:w="90" w:type="dxa"/>
            </w:tcMar>
            <w:vAlign w:val="center"/>
          </w:tcPr>
          <w:p w14:paraId="0CCF5D47" w14:textId="525A92B6"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(2, 3)</w:t>
            </w:r>
          </w:p>
        </w:tc>
        <w:tc>
          <w:tcPr>
            <w:tcW w:w="6600" w:type="dxa"/>
            <w:shd w:val="clear" w:color="auto" w:fill="FFFFFF"/>
            <w:tcMar>
              <w:top w:w="40" w:type="dxa"/>
              <w:left w:w="90" w:type="dxa"/>
              <w:bottom w:w="40" w:type="dxa"/>
              <w:right w:w="90" w:type="dxa"/>
            </w:tcMar>
            <w:vAlign w:val="center"/>
          </w:tcPr>
          <w:p w14:paraId="0A3A1735"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{True}</w:t>
            </w:r>
          </w:p>
        </w:tc>
        <w:tc>
          <w:tcPr>
            <w:tcW w:w="2500" w:type="dxa"/>
            <w:shd w:val="clear" w:color="auto" w:fill="FFFFFF"/>
            <w:tcMar>
              <w:top w:w="40" w:type="dxa"/>
              <w:left w:w="90" w:type="dxa"/>
              <w:bottom w:w="40" w:type="dxa"/>
              <w:right w:w="90" w:type="dxa"/>
            </w:tcMar>
            <w:vAlign w:val="center"/>
          </w:tcPr>
          <w:p w14:paraId="7198F862"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w:t>
            </w:r>
          </w:p>
        </w:tc>
      </w:tr>
      <w:tr w:rsidR="00C23719" w:rsidRPr="00877C30" w14:paraId="78C26C4B" w14:textId="77777777">
        <w:trPr>
          <w:cantSplit/>
          <w:jc w:val="center"/>
        </w:trPr>
        <w:tc>
          <w:tcPr>
            <w:tcW w:w="1300" w:type="dxa"/>
            <w:shd w:val="clear" w:color="auto" w:fill="FFFFFF"/>
            <w:tcMar>
              <w:top w:w="40" w:type="dxa"/>
              <w:left w:w="90" w:type="dxa"/>
              <w:bottom w:w="40" w:type="dxa"/>
              <w:right w:w="90" w:type="dxa"/>
            </w:tcMar>
            <w:vAlign w:val="center"/>
          </w:tcPr>
          <w:p w14:paraId="3852DC6A" w14:textId="64AF71DE"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(3, 4)</w:t>
            </w:r>
          </w:p>
        </w:tc>
        <w:tc>
          <w:tcPr>
            <w:tcW w:w="6600" w:type="dxa"/>
            <w:shd w:val="clear" w:color="auto" w:fill="FFFFFF"/>
            <w:tcMar>
              <w:top w:w="40" w:type="dxa"/>
              <w:left w:w="90" w:type="dxa"/>
              <w:bottom w:w="40" w:type="dxa"/>
              <w:right w:w="90" w:type="dxa"/>
            </w:tcMar>
            <w:vAlign w:val="center"/>
          </w:tcPr>
          <w:p w14:paraId="5DDE9E61" w14:textId="77777777" w:rsidR="008C3580" w:rsidRPr="00877C30" w:rsidRDefault="00C23719" w:rsidP="00877C30">
            <w:pPr>
              <w:spacing w:after="0" w:line="360" w:lineRule="auto"/>
              <w:jc w:val="center"/>
              <w:rPr>
                <w:rFonts w:cs="Times New Roman"/>
                <w:color w:val="000000" w:themeColor="text1"/>
                <w:sz w:val="26"/>
                <w:szCs w:val="26"/>
              </w:rPr>
            </w:pPr>
            <w:proofErr w:type="gramStart"/>
            <w:r w:rsidRPr="00877C30">
              <w:rPr>
                <w:rFonts w:cs="Times New Roman"/>
                <w:color w:val="000000" w:themeColor="text1"/>
                <w:sz w:val="26"/>
                <w:szCs w:val="26"/>
              </w:rPr>
              <w:t>{!req</w:t>
            </w:r>
            <w:proofErr w:type="gramEnd"/>
            <w:r w:rsidRPr="00877C30">
              <w:rPr>
                <w:rFonts w:cs="Times New Roman"/>
                <w:color w:val="000000" w:themeColor="text1"/>
                <w:sz w:val="26"/>
                <w:szCs w:val="26"/>
              </w:rPr>
              <w:t>.checkIn || !dateRe.test(req.checkIn)}</w:t>
            </w:r>
          </w:p>
        </w:tc>
        <w:tc>
          <w:tcPr>
            <w:tcW w:w="2500" w:type="dxa"/>
            <w:shd w:val="clear" w:color="auto" w:fill="FFFFFF"/>
            <w:tcMar>
              <w:top w:w="40" w:type="dxa"/>
              <w:left w:w="90" w:type="dxa"/>
              <w:bottom w:w="40" w:type="dxa"/>
              <w:right w:w="90" w:type="dxa"/>
            </w:tcMar>
            <w:vAlign w:val="center"/>
          </w:tcPr>
          <w:p w14:paraId="406EE134" w14:textId="3BA5B0DA"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{req, dateRe}</w:t>
            </w:r>
          </w:p>
        </w:tc>
      </w:tr>
      <w:tr w:rsidR="00C23719" w:rsidRPr="00877C30" w14:paraId="1E155E70" w14:textId="77777777">
        <w:trPr>
          <w:cantSplit/>
          <w:jc w:val="center"/>
        </w:trPr>
        <w:tc>
          <w:tcPr>
            <w:tcW w:w="1300" w:type="dxa"/>
            <w:shd w:val="clear" w:color="auto" w:fill="FFFFFF"/>
            <w:tcMar>
              <w:top w:w="40" w:type="dxa"/>
              <w:left w:w="90" w:type="dxa"/>
              <w:bottom w:w="40" w:type="dxa"/>
              <w:right w:w="90" w:type="dxa"/>
            </w:tcMar>
            <w:vAlign w:val="center"/>
          </w:tcPr>
          <w:p w14:paraId="55C1625F" w14:textId="332639E9"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(3, 5)</w:t>
            </w:r>
          </w:p>
        </w:tc>
        <w:tc>
          <w:tcPr>
            <w:tcW w:w="6600" w:type="dxa"/>
            <w:shd w:val="clear" w:color="auto" w:fill="FFFFFF"/>
            <w:tcMar>
              <w:top w:w="40" w:type="dxa"/>
              <w:left w:w="90" w:type="dxa"/>
              <w:bottom w:w="40" w:type="dxa"/>
              <w:right w:w="90" w:type="dxa"/>
            </w:tcMar>
            <w:vAlign w:val="center"/>
          </w:tcPr>
          <w:p w14:paraId="76E7AA5A"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w:t>
            </w:r>
            <w:proofErr w:type="gramStart"/>
            <w:r w:rsidRPr="00877C30">
              <w:rPr>
                <w:rFonts w:cs="Times New Roman"/>
                <w:color w:val="000000" w:themeColor="text1"/>
                <w:sz w:val="26"/>
                <w:szCs w:val="26"/>
              </w:rPr>
              <w:t>~(</w:t>
            </w:r>
            <w:proofErr w:type="gramEnd"/>
            <w:r w:rsidRPr="00877C30">
              <w:rPr>
                <w:rFonts w:cs="Times New Roman"/>
                <w:color w:val="000000" w:themeColor="text1"/>
                <w:sz w:val="26"/>
                <w:szCs w:val="26"/>
              </w:rPr>
              <w:t>!req.checkIn || !dateRe.test(req.checkIn))}</w:t>
            </w:r>
          </w:p>
        </w:tc>
        <w:tc>
          <w:tcPr>
            <w:tcW w:w="2500" w:type="dxa"/>
            <w:shd w:val="clear" w:color="auto" w:fill="FFFFFF"/>
            <w:tcMar>
              <w:top w:w="40" w:type="dxa"/>
              <w:left w:w="90" w:type="dxa"/>
              <w:bottom w:w="40" w:type="dxa"/>
              <w:right w:w="90" w:type="dxa"/>
            </w:tcMar>
            <w:vAlign w:val="center"/>
          </w:tcPr>
          <w:p w14:paraId="307F48B7" w14:textId="784DB6E0"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{req, dateRe}</w:t>
            </w:r>
          </w:p>
        </w:tc>
      </w:tr>
      <w:tr w:rsidR="00C23719" w:rsidRPr="00877C30" w14:paraId="7544036A" w14:textId="77777777">
        <w:trPr>
          <w:cantSplit/>
          <w:jc w:val="center"/>
        </w:trPr>
        <w:tc>
          <w:tcPr>
            <w:tcW w:w="1300" w:type="dxa"/>
            <w:shd w:val="clear" w:color="auto" w:fill="FFFFFF"/>
            <w:tcMar>
              <w:top w:w="40" w:type="dxa"/>
              <w:left w:w="90" w:type="dxa"/>
              <w:bottom w:w="40" w:type="dxa"/>
              <w:right w:w="90" w:type="dxa"/>
            </w:tcMar>
            <w:vAlign w:val="center"/>
          </w:tcPr>
          <w:p w14:paraId="34D4ACE1" w14:textId="005AB085"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(5, 6)</w:t>
            </w:r>
          </w:p>
        </w:tc>
        <w:tc>
          <w:tcPr>
            <w:tcW w:w="6600" w:type="dxa"/>
            <w:shd w:val="clear" w:color="auto" w:fill="FFFFFF"/>
            <w:tcMar>
              <w:top w:w="40" w:type="dxa"/>
              <w:left w:w="90" w:type="dxa"/>
              <w:bottom w:w="40" w:type="dxa"/>
              <w:right w:w="90" w:type="dxa"/>
            </w:tcMar>
            <w:vAlign w:val="center"/>
          </w:tcPr>
          <w:p w14:paraId="5DF9046F"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w:t>
            </w:r>
            <w:proofErr w:type="gramStart"/>
            <w:r w:rsidRPr="00877C30">
              <w:rPr>
                <w:rFonts w:cs="Times New Roman"/>
                <w:color w:val="000000" w:themeColor="text1"/>
                <w:sz w:val="26"/>
                <w:szCs w:val="26"/>
              </w:rPr>
              <w:t>req.checkIn</w:t>
            </w:r>
            <w:proofErr w:type="gramEnd"/>
            <w:r w:rsidRPr="00877C30">
              <w:rPr>
                <w:rFonts w:cs="Times New Roman"/>
                <w:color w:val="000000" w:themeColor="text1"/>
                <w:sz w:val="26"/>
                <w:szCs w:val="26"/>
              </w:rPr>
              <w:t xml:space="preserve"> &lt; today}</w:t>
            </w:r>
          </w:p>
        </w:tc>
        <w:tc>
          <w:tcPr>
            <w:tcW w:w="2500" w:type="dxa"/>
            <w:shd w:val="clear" w:color="auto" w:fill="FFFFFF"/>
            <w:tcMar>
              <w:top w:w="40" w:type="dxa"/>
              <w:left w:w="90" w:type="dxa"/>
              <w:bottom w:w="40" w:type="dxa"/>
              <w:right w:w="90" w:type="dxa"/>
            </w:tcMar>
            <w:vAlign w:val="center"/>
          </w:tcPr>
          <w:p w14:paraId="352C0837" w14:textId="5997045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{req, today}</w:t>
            </w:r>
          </w:p>
        </w:tc>
      </w:tr>
      <w:tr w:rsidR="00C23719" w:rsidRPr="00877C30" w14:paraId="66BADCA2" w14:textId="77777777">
        <w:trPr>
          <w:cantSplit/>
          <w:jc w:val="center"/>
        </w:trPr>
        <w:tc>
          <w:tcPr>
            <w:tcW w:w="1300" w:type="dxa"/>
            <w:shd w:val="clear" w:color="auto" w:fill="FFFFFF"/>
            <w:tcMar>
              <w:top w:w="40" w:type="dxa"/>
              <w:left w:w="90" w:type="dxa"/>
              <w:bottom w:w="40" w:type="dxa"/>
              <w:right w:w="90" w:type="dxa"/>
            </w:tcMar>
            <w:vAlign w:val="center"/>
          </w:tcPr>
          <w:p w14:paraId="4D43E6C1" w14:textId="1E8C4D44"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(5, 7)</w:t>
            </w:r>
          </w:p>
        </w:tc>
        <w:tc>
          <w:tcPr>
            <w:tcW w:w="6600" w:type="dxa"/>
            <w:shd w:val="clear" w:color="auto" w:fill="FFFFFF"/>
            <w:tcMar>
              <w:top w:w="40" w:type="dxa"/>
              <w:left w:w="90" w:type="dxa"/>
              <w:bottom w:w="40" w:type="dxa"/>
              <w:right w:w="90" w:type="dxa"/>
            </w:tcMar>
            <w:vAlign w:val="center"/>
          </w:tcPr>
          <w:p w14:paraId="40F84DA9"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w:t>
            </w:r>
            <w:proofErr w:type="gramStart"/>
            <w:r w:rsidRPr="00877C30">
              <w:rPr>
                <w:rFonts w:cs="Times New Roman"/>
                <w:color w:val="000000" w:themeColor="text1"/>
                <w:sz w:val="26"/>
                <w:szCs w:val="26"/>
              </w:rPr>
              <w:t>~(</w:t>
            </w:r>
            <w:proofErr w:type="gramEnd"/>
            <w:r w:rsidRPr="00877C30">
              <w:rPr>
                <w:rFonts w:cs="Times New Roman"/>
                <w:color w:val="000000" w:themeColor="text1"/>
                <w:sz w:val="26"/>
                <w:szCs w:val="26"/>
              </w:rPr>
              <w:t>req.checkIn &lt; today)}</w:t>
            </w:r>
          </w:p>
        </w:tc>
        <w:tc>
          <w:tcPr>
            <w:tcW w:w="2500" w:type="dxa"/>
            <w:shd w:val="clear" w:color="auto" w:fill="FFFFFF"/>
            <w:tcMar>
              <w:top w:w="40" w:type="dxa"/>
              <w:left w:w="90" w:type="dxa"/>
              <w:bottom w:w="40" w:type="dxa"/>
              <w:right w:w="90" w:type="dxa"/>
            </w:tcMar>
            <w:vAlign w:val="center"/>
          </w:tcPr>
          <w:p w14:paraId="10C8142E" w14:textId="603A7178"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{req, today}</w:t>
            </w:r>
          </w:p>
        </w:tc>
      </w:tr>
      <w:tr w:rsidR="00C23719" w:rsidRPr="00877C30" w14:paraId="733E6E19" w14:textId="77777777">
        <w:trPr>
          <w:cantSplit/>
          <w:jc w:val="center"/>
        </w:trPr>
        <w:tc>
          <w:tcPr>
            <w:tcW w:w="1300" w:type="dxa"/>
            <w:shd w:val="clear" w:color="auto" w:fill="FFFFFF"/>
            <w:tcMar>
              <w:top w:w="40" w:type="dxa"/>
              <w:left w:w="90" w:type="dxa"/>
              <w:bottom w:w="40" w:type="dxa"/>
              <w:right w:w="90" w:type="dxa"/>
            </w:tcMar>
            <w:vAlign w:val="center"/>
          </w:tcPr>
          <w:p w14:paraId="29AF2E56" w14:textId="1026B57C"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lastRenderedPageBreak/>
              <w:t>(7, 8)</w:t>
            </w:r>
          </w:p>
        </w:tc>
        <w:tc>
          <w:tcPr>
            <w:tcW w:w="6600" w:type="dxa"/>
            <w:shd w:val="clear" w:color="auto" w:fill="FFFFFF"/>
            <w:tcMar>
              <w:top w:w="40" w:type="dxa"/>
              <w:left w:w="90" w:type="dxa"/>
              <w:bottom w:w="40" w:type="dxa"/>
              <w:right w:w="90" w:type="dxa"/>
            </w:tcMar>
            <w:vAlign w:val="center"/>
          </w:tcPr>
          <w:p w14:paraId="409159E8" w14:textId="77777777" w:rsidR="008C3580" w:rsidRPr="00877C30" w:rsidRDefault="00C23719" w:rsidP="00877C30">
            <w:pPr>
              <w:spacing w:after="0" w:line="360" w:lineRule="auto"/>
              <w:jc w:val="center"/>
              <w:rPr>
                <w:rFonts w:cs="Times New Roman"/>
                <w:color w:val="000000" w:themeColor="text1"/>
                <w:sz w:val="26"/>
                <w:szCs w:val="26"/>
              </w:rPr>
            </w:pPr>
            <w:proofErr w:type="gramStart"/>
            <w:r w:rsidRPr="00877C30">
              <w:rPr>
                <w:rFonts w:cs="Times New Roman"/>
                <w:color w:val="000000" w:themeColor="text1"/>
                <w:sz w:val="26"/>
                <w:szCs w:val="26"/>
              </w:rPr>
              <w:t>{!req</w:t>
            </w:r>
            <w:proofErr w:type="gramEnd"/>
            <w:r w:rsidRPr="00877C30">
              <w:rPr>
                <w:rFonts w:cs="Times New Roman"/>
                <w:color w:val="000000" w:themeColor="text1"/>
                <w:sz w:val="26"/>
                <w:szCs w:val="26"/>
              </w:rPr>
              <w:t>.checkOut || !dateRe.test(req.checkOut) || req.checkOut &lt;= req.checkIn}</w:t>
            </w:r>
          </w:p>
        </w:tc>
        <w:tc>
          <w:tcPr>
            <w:tcW w:w="2500" w:type="dxa"/>
            <w:shd w:val="clear" w:color="auto" w:fill="FFFFFF"/>
            <w:tcMar>
              <w:top w:w="40" w:type="dxa"/>
              <w:left w:w="90" w:type="dxa"/>
              <w:bottom w:w="40" w:type="dxa"/>
              <w:right w:w="90" w:type="dxa"/>
            </w:tcMar>
            <w:vAlign w:val="center"/>
          </w:tcPr>
          <w:p w14:paraId="2332E9C2" w14:textId="67754860"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{req, dateRe}</w:t>
            </w:r>
          </w:p>
        </w:tc>
      </w:tr>
      <w:tr w:rsidR="00C23719" w:rsidRPr="00877C30" w14:paraId="22352167" w14:textId="77777777">
        <w:trPr>
          <w:cantSplit/>
          <w:jc w:val="center"/>
        </w:trPr>
        <w:tc>
          <w:tcPr>
            <w:tcW w:w="1300" w:type="dxa"/>
            <w:shd w:val="clear" w:color="auto" w:fill="FFFFFF"/>
            <w:tcMar>
              <w:top w:w="40" w:type="dxa"/>
              <w:left w:w="90" w:type="dxa"/>
              <w:bottom w:w="40" w:type="dxa"/>
              <w:right w:w="90" w:type="dxa"/>
            </w:tcMar>
            <w:vAlign w:val="center"/>
          </w:tcPr>
          <w:p w14:paraId="3D129EE2" w14:textId="0B2C4FE2"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(7, 9)</w:t>
            </w:r>
          </w:p>
        </w:tc>
        <w:tc>
          <w:tcPr>
            <w:tcW w:w="6600" w:type="dxa"/>
            <w:shd w:val="clear" w:color="auto" w:fill="FFFFFF"/>
            <w:tcMar>
              <w:top w:w="40" w:type="dxa"/>
              <w:left w:w="90" w:type="dxa"/>
              <w:bottom w:w="40" w:type="dxa"/>
              <w:right w:w="90" w:type="dxa"/>
            </w:tcMar>
            <w:vAlign w:val="center"/>
          </w:tcPr>
          <w:p w14:paraId="0E6609DD"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w:t>
            </w:r>
            <w:proofErr w:type="gramStart"/>
            <w:r w:rsidRPr="00877C30">
              <w:rPr>
                <w:rFonts w:cs="Times New Roman"/>
                <w:color w:val="000000" w:themeColor="text1"/>
                <w:sz w:val="26"/>
                <w:szCs w:val="26"/>
              </w:rPr>
              <w:t>~(</w:t>
            </w:r>
            <w:proofErr w:type="gramEnd"/>
            <w:r w:rsidRPr="00877C30">
              <w:rPr>
                <w:rFonts w:cs="Times New Roman"/>
                <w:color w:val="000000" w:themeColor="text1"/>
                <w:sz w:val="26"/>
                <w:szCs w:val="26"/>
              </w:rPr>
              <w:t>!req.checkOut || !dateRe.test(req.checkOut) || req.checkOut &lt;= req.checkIn)}</w:t>
            </w:r>
          </w:p>
        </w:tc>
        <w:tc>
          <w:tcPr>
            <w:tcW w:w="2500" w:type="dxa"/>
            <w:shd w:val="clear" w:color="auto" w:fill="FFFFFF"/>
            <w:tcMar>
              <w:top w:w="40" w:type="dxa"/>
              <w:left w:w="90" w:type="dxa"/>
              <w:bottom w:w="40" w:type="dxa"/>
              <w:right w:w="90" w:type="dxa"/>
            </w:tcMar>
            <w:vAlign w:val="center"/>
          </w:tcPr>
          <w:p w14:paraId="7B951AE1" w14:textId="54B030E8"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{req, dateRe}</w:t>
            </w:r>
          </w:p>
        </w:tc>
      </w:tr>
      <w:tr w:rsidR="00C23719" w:rsidRPr="00877C30" w14:paraId="4FE7EB97" w14:textId="77777777">
        <w:trPr>
          <w:cantSplit/>
          <w:jc w:val="center"/>
        </w:trPr>
        <w:tc>
          <w:tcPr>
            <w:tcW w:w="1300" w:type="dxa"/>
            <w:shd w:val="clear" w:color="auto" w:fill="FFFFFF"/>
            <w:tcMar>
              <w:top w:w="40" w:type="dxa"/>
              <w:left w:w="90" w:type="dxa"/>
              <w:bottom w:w="40" w:type="dxa"/>
              <w:right w:w="90" w:type="dxa"/>
            </w:tcMar>
            <w:vAlign w:val="center"/>
          </w:tcPr>
          <w:p w14:paraId="6B4F230A" w14:textId="705AD8A0"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(9, 10)</w:t>
            </w:r>
          </w:p>
        </w:tc>
        <w:tc>
          <w:tcPr>
            <w:tcW w:w="6600" w:type="dxa"/>
            <w:shd w:val="clear" w:color="auto" w:fill="FFFFFF"/>
            <w:tcMar>
              <w:top w:w="40" w:type="dxa"/>
              <w:left w:w="90" w:type="dxa"/>
              <w:bottom w:w="40" w:type="dxa"/>
              <w:right w:w="90" w:type="dxa"/>
            </w:tcMar>
            <w:vAlign w:val="center"/>
          </w:tcPr>
          <w:p w14:paraId="5600206E"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{True}</w:t>
            </w:r>
          </w:p>
        </w:tc>
        <w:tc>
          <w:tcPr>
            <w:tcW w:w="2500" w:type="dxa"/>
            <w:shd w:val="clear" w:color="auto" w:fill="FFFFFF"/>
            <w:tcMar>
              <w:top w:w="40" w:type="dxa"/>
              <w:left w:w="90" w:type="dxa"/>
              <w:bottom w:w="40" w:type="dxa"/>
              <w:right w:w="90" w:type="dxa"/>
            </w:tcMar>
            <w:vAlign w:val="center"/>
          </w:tcPr>
          <w:p w14:paraId="5DE90815"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w:t>
            </w:r>
          </w:p>
        </w:tc>
      </w:tr>
      <w:tr w:rsidR="00C23719" w:rsidRPr="00877C30" w14:paraId="0257D4F7" w14:textId="77777777">
        <w:trPr>
          <w:cantSplit/>
          <w:jc w:val="center"/>
        </w:trPr>
        <w:tc>
          <w:tcPr>
            <w:tcW w:w="1300" w:type="dxa"/>
            <w:shd w:val="clear" w:color="auto" w:fill="FFFFFF"/>
            <w:tcMar>
              <w:top w:w="40" w:type="dxa"/>
              <w:left w:w="90" w:type="dxa"/>
              <w:bottom w:w="40" w:type="dxa"/>
              <w:right w:w="90" w:type="dxa"/>
            </w:tcMar>
            <w:vAlign w:val="center"/>
          </w:tcPr>
          <w:p w14:paraId="0F45D128" w14:textId="6624EA30"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(10, 11)</w:t>
            </w:r>
          </w:p>
        </w:tc>
        <w:tc>
          <w:tcPr>
            <w:tcW w:w="6600" w:type="dxa"/>
            <w:shd w:val="clear" w:color="auto" w:fill="FFFFFF"/>
            <w:tcMar>
              <w:top w:w="40" w:type="dxa"/>
              <w:left w:w="90" w:type="dxa"/>
              <w:bottom w:w="40" w:type="dxa"/>
              <w:right w:w="90" w:type="dxa"/>
            </w:tcMar>
            <w:vAlign w:val="center"/>
          </w:tcPr>
          <w:p w14:paraId="0475A215"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{True}</w:t>
            </w:r>
          </w:p>
        </w:tc>
        <w:tc>
          <w:tcPr>
            <w:tcW w:w="2500" w:type="dxa"/>
            <w:shd w:val="clear" w:color="auto" w:fill="FFFFFF"/>
            <w:tcMar>
              <w:top w:w="40" w:type="dxa"/>
              <w:left w:w="90" w:type="dxa"/>
              <w:bottom w:w="40" w:type="dxa"/>
              <w:right w:w="90" w:type="dxa"/>
            </w:tcMar>
            <w:vAlign w:val="center"/>
          </w:tcPr>
          <w:p w14:paraId="2FD7BC19"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w:t>
            </w:r>
          </w:p>
        </w:tc>
      </w:tr>
      <w:tr w:rsidR="00C23719" w:rsidRPr="00877C30" w14:paraId="1A534DF2" w14:textId="77777777">
        <w:trPr>
          <w:cantSplit/>
          <w:jc w:val="center"/>
        </w:trPr>
        <w:tc>
          <w:tcPr>
            <w:tcW w:w="1300" w:type="dxa"/>
            <w:shd w:val="clear" w:color="auto" w:fill="FFFFFF"/>
            <w:tcMar>
              <w:top w:w="40" w:type="dxa"/>
              <w:left w:w="90" w:type="dxa"/>
              <w:bottom w:w="40" w:type="dxa"/>
              <w:right w:w="90" w:type="dxa"/>
            </w:tcMar>
            <w:vAlign w:val="center"/>
          </w:tcPr>
          <w:p w14:paraId="7E91BEF3" w14:textId="781AA7CB"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(11, 12)</w:t>
            </w:r>
          </w:p>
        </w:tc>
        <w:tc>
          <w:tcPr>
            <w:tcW w:w="6600" w:type="dxa"/>
            <w:shd w:val="clear" w:color="auto" w:fill="FFFFFF"/>
            <w:tcMar>
              <w:top w:w="40" w:type="dxa"/>
              <w:left w:w="90" w:type="dxa"/>
              <w:bottom w:w="40" w:type="dxa"/>
              <w:right w:w="90" w:type="dxa"/>
            </w:tcMar>
            <w:vAlign w:val="center"/>
          </w:tcPr>
          <w:p w14:paraId="38576B76" w14:textId="77777777" w:rsidR="008C3580" w:rsidRPr="00877C30" w:rsidRDefault="00C23719" w:rsidP="00877C30">
            <w:pPr>
              <w:spacing w:after="0" w:line="360" w:lineRule="auto"/>
              <w:jc w:val="center"/>
              <w:rPr>
                <w:rFonts w:cs="Times New Roman"/>
                <w:color w:val="000000" w:themeColor="text1"/>
                <w:sz w:val="26"/>
                <w:szCs w:val="26"/>
              </w:rPr>
            </w:pPr>
            <w:proofErr w:type="gramStart"/>
            <w:r w:rsidRPr="00877C30">
              <w:rPr>
                <w:rFonts w:cs="Times New Roman"/>
                <w:color w:val="000000" w:themeColor="text1"/>
                <w:sz w:val="26"/>
                <w:szCs w:val="26"/>
              </w:rPr>
              <w:t>{!Number.isInteger</w:t>
            </w:r>
            <w:proofErr w:type="gramEnd"/>
            <w:r w:rsidRPr="00877C30">
              <w:rPr>
                <w:rFonts w:cs="Times New Roman"/>
                <w:color w:val="000000" w:themeColor="text1"/>
                <w:sz w:val="26"/>
                <w:szCs w:val="26"/>
              </w:rPr>
              <w:t>(guests) || guests &lt; 1 || guests &gt; 10}</w:t>
            </w:r>
          </w:p>
        </w:tc>
        <w:tc>
          <w:tcPr>
            <w:tcW w:w="2500" w:type="dxa"/>
            <w:shd w:val="clear" w:color="auto" w:fill="FFFFFF"/>
            <w:tcMar>
              <w:top w:w="40" w:type="dxa"/>
              <w:left w:w="90" w:type="dxa"/>
              <w:bottom w:w="40" w:type="dxa"/>
              <w:right w:w="90" w:type="dxa"/>
            </w:tcMar>
            <w:vAlign w:val="center"/>
          </w:tcPr>
          <w:p w14:paraId="0CC2701A"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{guests}</w:t>
            </w:r>
          </w:p>
        </w:tc>
      </w:tr>
      <w:tr w:rsidR="00C23719" w:rsidRPr="00877C30" w14:paraId="10422918" w14:textId="77777777">
        <w:trPr>
          <w:cantSplit/>
          <w:jc w:val="center"/>
        </w:trPr>
        <w:tc>
          <w:tcPr>
            <w:tcW w:w="1300" w:type="dxa"/>
            <w:shd w:val="clear" w:color="auto" w:fill="FFFFFF"/>
            <w:tcMar>
              <w:top w:w="40" w:type="dxa"/>
              <w:left w:w="90" w:type="dxa"/>
              <w:bottom w:w="40" w:type="dxa"/>
              <w:right w:w="90" w:type="dxa"/>
            </w:tcMar>
            <w:vAlign w:val="center"/>
          </w:tcPr>
          <w:p w14:paraId="08E1EEBF" w14:textId="7E50A29C"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(11, 13)</w:t>
            </w:r>
          </w:p>
        </w:tc>
        <w:tc>
          <w:tcPr>
            <w:tcW w:w="6600" w:type="dxa"/>
            <w:shd w:val="clear" w:color="auto" w:fill="FFFFFF"/>
            <w:tcMar>
              <w:top w:w="40" w:type="dxa"/>
              <w:left w:w="90" w:type="dxa"/>
              <w:bottom w:w="40" w:type="dxa"/>
              <w:right w:w="90" w:type="dxa"/>
            </w:tcMar>
            <w:vAlign w:val="center"/>
          </w:tcPr>
          <w:p w14:paraId="5E90C0D8"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w:t>
            </w:r>
            <w:proofErr w:type="gramStart"/>
            <w:r w:rsidRPr="00877C30">
              <w:rPr>
                <w:rFonts w:cs="Times New Roman"/>
                <w:color w:val="000000" w:themeColor="text1"/>
                <w:sz w:val="26"/>
                <w:szCs w:val="26"/>
              </w:rPr>
              <w:t>(!Number.isInteger</w:t>
            </w:r>
            <w:proofErr w:type="gramEnd"/>
            <w:r w:rsidRPr="00877C30">
              <w:rPr>
                <w:rFonts w:cs="Times New Roman"/>
                <w:color w:val="000000" w:themeColor="text1"/>
                <w:sz w:val="26"/>
                <w:szCs w:val="26"/>
              </w:rPr>
              <w:t>(guests) || guests &lt; 1 || guests &gt; 10)}</w:t>
            </w:r>
          </w:p>
        </w:tc>
        <w:tc>
          <w:tcPr>
            <w:tcW w:w="2500" w:type="dxa"/>
            <w:shd w:val="clear" w:color="auto" w:fill="FFFFFF"/>
            <w:tcMar>
              <w:top w:w="40" w:type="dxa"/>
              <w:left w:w="90" w:type="dxa"/>
              <w:bottom w:w="40" w:type="dxa"/>
              <w:right w:w="90" w:type="dxa"/>
            </w:tcMar>
            <w:vAlign w:val="center"/>
          </w:tcPr>
          <w:p w14:paraId="724305CB"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{guests}</w:t>
            </w:r>
          </w:p>
        </w:tc>
      </w:tr>
    </w:tbl>
    <w:p w14:paraId="552F4A5F" w14:textId="4DB53353" w:rsidR="008C3580" w:rsidRPr="00877C30" w:rsidRDefault="00C23719" w:rsidP="00877C30">
      <w:pPr>
        <w:keepNext/>
        <w:spacing w:after="0" w:line="360" w:lineRule="auto"/>
        <w:jc w:val="both"/>
        <w:rPr>
          <w:rFonts w:cs="Times New Roman"/>
          <w:color w:val="000000" w:themeColor="text1"/>
        </w:rPr>
      </w:pPr>
      <w:r w:rsidRPr="00877C30">
        <w:rPr>
          <w:rFonts w:cs="Times New Roman"/>
          <w:color w:val="000000" w:themeColor="text1"/>
          <w:sz w:val="26"/>
          <w:szCs w:val="26"/>
        </w:rPr>
        <w:t>Độ đo All-p-use đảm bảo mọi đường đi bao phủ toàn bộ các cạnh có p-use: với mỗi biến x và mỗi đỉnh i sao cho i là Global def của x, chọn các Complete-path gồm Def-clear-path từ đỉnh i tới tất cả các cạnh (j, k) sao cho có một p-use của x tại cạnh này. Để đảm bảo độ đo All-p-use, cần thực hiện các test case với các đường đi sau:</w:t>
      </w:r>
    </w:p>
    <w:p w14:paraId="1244F163" w14:textId="11E0D0AF" w:rsidR="008C3580" w:rsidRPr="00877C30" w:rsidRDefault="00C23719" w:rsidP="00877C30">
      <w:pPr>
        <w:pStyle w:val="ListBullet"/>
        <w:numPr>
          <w:ilvl w:val="0"/>
          <w:numId w:val="16"/>
        </w:numPr>
        <w:spacing w:after="0" w:line="360" w:lineRule="auto"/>
        <w:ind w:left="567" w:hanging="283"/>
        <w:jc w:val="both"/>
        <w:rPr>
          <w:rFonts w:cs="Times New Roman"/>
          <w:color w:val="000000" w:themeColor="text1"/>
          <w:sz w:val="26"/>
          <w:szCs w:val="26"/>
        </w:rPr>
      </w:pPr>
      <w:r w:rsidRPr="00877C30">
        <w:rPr>
          <w:rFonts w:cs="Times New Roman"/>
          <w:color w:val="000000" w:themeColor="text1"/>
          <w:sz w:val="26"/>
          <w:szCs w:val="26"/>
        </w:rPr>
        <w:t>1, 2, 3, 4, KT là Complete-path gồm Def-clear-path với biến req, today từ đỉnh 1 và biến dateRe từ đỉnh 2 đến đỉnh 4 và có p-use đi qua biến req, dateRe</w:t>
      </w:r>
    </w:p>
    <w:p w14:paraId="79ED1264" w14:textId="350C6C8B" w:rsidR="008C3580" w:rsidRPr="00877C30" w:rsidRDefault="00C23719" w:rsidP="00877C30">
      <w:pPr>
        <w:pStyle w:val="ListBullet"/>
        <w:numPr>
          <w:ilvl w:val="0"/>
          <w:numId w:val="16"/>
        </w:numPr>
        <w:spacing w:after="0" w:line="360" w:lineRule="auto"/>
        <w:ind w:left="567" w:hanging="283"/>
        <w:jc w:val="both"/>
        <w:rPr>
          <w:rFonts w:cs="Times New Roman"/>
          <w:color w:val="000000" w:themeColor="text1"/>
          <w:sz w:val="26"/>
          <w:szCs w:val="26"/>
        </w:rPr>
      </w:pPr>
      <w:r w:rsidRPr="00877C30">
        <w:rPr>
          <w:rFonts w:cs="Times New Roman"/>
          <w:color w:val="000000" w:themeColor="text1"/>
          <w:sz w:val="26"/>
          <w:szCs w:val="26"/>
        </w:rPr>
        <w:t>1, 2, 3, 5, 6, KT là Complete-path gồm Def-clear-path với biến req, today từ đỉnh 1 và biến dateRe từ đỉnh 2 đến đỉnh 6 và có p-use đi qua biến req, dateRe, today</w:t>
      </w:r>
    </w:p>
    <w:p w14:paraId="16E785B6" w14:textId="68487A96" w:rsidR="008C3580" w:rsidRPr="00877C30" w:rsidRDefault="00C23719" w:rsidP="00877C30">
      <w:pPr>
        <w:pStyle w:val="ListBullet"/>
        <w:numPr>
          <w:ilvl w:val="0"/>
          <w:numId w:val="16"/>
        </w:numPr>
        <w:spacing w:after="0" w:line="360" w:lineRule="auto"/>
        <w:ind w:left="567" w:hanging="283"/>
        <w:jc w:val="both"/>
        <w:rPr>
          <w:rFonts w:cs="Times New Roman"/>
          <w:color w:val="000000" w:themeColor="text1"/>
          <w:sz w:val="26"/>
          <w:szCs w:val="26"/>
        </w:rPr>
      </w:pPr>
      <w:r w:rsidRPr="00877C30">
        <w:rPr>
          <w:rFonts w:cs="Times New Roman"/>
          <w:color w:val="000000" w:themeColor="text1"/>
          <w:sz w:val="26"/>
          <w:szCs w:val="26"/>
        </w:rPr>
        <w:t>1, 2, 3, 5, 7, 8, KT là Complete-path gồm Def-clear-path với biến req, today từ đỉnh 1 và biến dateRe từ đỉnh 2 đến đỉnh 8 và có p-use đi qua biến req, dateRe, today</w:t>
      </w:r>
    </w:p>
    <w:p w14:paraId="4B014280" w14:textId="5454B888" w:rsidR="008C3580" w:rsidRPr="00877C30" w:rsidRDefault="00C23719" w:rsidP="00877C30">
      <w:pPr>
        <w:pStyle w:val="ListBullet"/>
        <w:numPr>
          <w:ilvl w:val="0"/>
          <w:numId w:val="16"/>
        </w:numPr>
        <w:spacing w:after="0" w:line="360" w:lineRule="auto"/>
        <w:ind w:left="567" w:hanging="283"/>
        <w:jc w:val="both"/>
        <w:rPr>
          <w:rFonts w:cs="Times New Roman"/>
          <w:color w:val="000000" w:themeColor="text1"/>
          <w:sz w:val="26"/>
          <w:szCs w:val="26"/>
        </w:rPr>
      </w:pPr>
      <w:r w:rsidRPr="00877C30">
        <w:rPr>
          <w:rFonts w:cs="Times New Roman"/>
          <w:color w:val="000000" w:themeColor="text1"/>
          <w:sz w:val="26"/>
          <w:szCs w:val="26"/>
        </w:rPr>
        <w:t>1, 2, 3, 5, 7, 9, 10, 11, 12, KT là Complete-path gồm Def-clear-path với biến req, today từ đỉnh 1 và biến dateRe từ đỉnh 2 và biến nights từ đỉnh 9 và biến guests từ đỉnh 10 đến đỉnh 12 và có p-use đi qua biến req, dateRe, today, guests</w:t>
      </w:r>
    </w:p>
    <w:p w14:paraId="0A6108DD" w14:textId="56B1BEDF" w:rsidR="008C3580" w:rsidRPr="00877C30" w:rsidRDefault="00C23719" w:rsidP="00877C30">
      <w:pPr>
        <w:pStyle w:val="ListBullet"/>
        <w:numPr>
          <w:ilvl w:val="0"/>
          <w:numId w:val="16"/>
        </w:numPr>
        <w:spacing w:after="0" w:line="360" w:lineRule="auto"/>
        <w:ind w:left="567" w:hanging="283"/>
        <w:jc w:val="both"/>
        <w:rPr>
          <w:rFonts w:cs="Times New Roman"/>
          <w:color w:val="000000" w:themeColor="text1"/>
          <w:sz w:val="26"/>
          <w:szCs w:val="26"/>
        </w:rPr>
      </w:pPr>
      <w:r w:rsidRPr="00877C30">
        <w:rPr>
          <w:rFonts w:cs="Times New Roman"/>
          <w:color w:val="000000" w:themeColor="text1"/>
          <w:sz w:val="26"/>
          <w:szCs w:val="26"/>
        </w:rPr>
        <w:t>1, 2, 3, 5, 7, 9, 10, 11, 13, KT là Complete-path gồm Def-clear-path với biến req, today từ đỉnh 1 và biến dateRe từ đỉnh 2 và biến nights từ đỉnh 9 và biến guests từ đỉnh 10 đến đỉnh 13 và có p-use đi qua biến req, dateRe, today, guests</w:t>
      </w:r>
    </w:p>
    <w:p w14:paraId="479DAA07" w14:textId="77777777" w:rsidR="008C3580" w:rsidRPr="00877C30" w:rsidRDefault="00C23719" w:rsidP="00877C30">
      <w:pPr>
        <w:keepNext/>
        <w:spacing w:after="0" w:line="360" w:lineRule="auto"/>
        <w:jc w:val="both"/>
        <w:rPr>
          <w:rFonts w:cs="Times New Roman"/>
          <w:color w:val="000000" w:themeColor="text1"/>
        </w:rPr>
      </w:pPr>
      <w:r w:rsidRPr="00877C30">
        <w:rPr>
          <w:rFonts w:cs="Times New Roman"/>
          <w:b/>
          <w:color w:val="000000" w:themeColor="text1"/>
          <w:sz w:val="26"/>
          <w:szCs w:val="26"/>
        </w:rPr>
        <w:lastRenderedPageBreak/>
        <w:t>Bảng testcase</w:t>
      </w:r>
    </w:p>
    <w:tbl>
      <w:tblPr>
        <w:tblW w:w="1140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4"/>
        <w:gridCol w:w="1276"/>
        <w:gridCol w:w="1559"/>
        <w:gridCol w:w="2699"/>
        <w:gridCol w:w="1441"/>
        <w:gridCol w:w="3730"/>
      </w:tblGrid>
      <w:tr w:rsidR="00C23719" w:rsidRPr="001F3E02" w14:paraId="782B0A09" w14:textId="77777777" w:rsidTr="007646E3">
        <w:trPr>
          <w:cantSplit/>
          <w:tblHeader/>
          <w:jc w:val="center"/>
        </w:trPr>
        <w:tc>
          <w:tcPr>
            <w:tcW w:w="704" w:type="dxa"/>
            <w:shd w:val="clear" w:color="auto" w:fill="F2F2F2"/>
            <w:tcMar>
              <w:top w:w="40" w:type="dxa"/>
              <w:left w:w="90" w:type="dxa"/>
              <w:bottom w:w="40" w:type="dxa"/>
              <w:right w:w="90" w:type="dxa"/>
            </w:tcMar>
            <w:vAlign w:val="center"/>
          </w:tcPr>
          <w:p w14:paraId="06909AAD" w14:textId="77777777" w:rsidR="008C3580" w:rsidRPr="001F3E02" w:rsidRDefault="00C23719" w:rsidP="00877C30">
            <w:pPr>
              <w:spacing w:after="0" w:line="360" w:lineRule="auto"/>
              <w:jc w:val="center"/>
              <w:rPr>
                <w:rFonts w:cs="Times New Roman"/>
                <w:color w:val="000000" w:themeColor="text1"/>
                <w:sz w:val="26"/>
                <w:szCs w:val="26"/>
              </w:rPr>
            </w:pPr>
            <w:r w:rsidRPr="001F3E02">
              <w:rPr>
                <w:rFonts w:cs="Times New Roman"/>
                <w:b/>
                <w:color w:val="000000" w:themeColor="text1"/>
                <w:sz w:val="26"/>
                <w:szCs w:val="26"/>
              </w:rPr>
              <w:t>STT</w:t>
            </w:r>
          </w:p>
        </w:tc>
        <w:tc>
          <w:tcPr>
            <w:tcW w:w="1276" w:type="dxa"/>
            <w:shd w:val="clear" w:color="auto" w:fill="F2F2F2"/>
            <w:tcMar>
              <w:top w:w="40" w:type="dxa"/>
              <w:left w:w="90" w:type="dxa"/>
              <w:bottom w:w="40" w:type="dxa"/>
              <w:right w:w="90" w:type="dxa"/>
            </w:tcMar>
            <w:vAlign w:val="center"/>
          </w:tcPr>
          <w:p w14:paraId="748A80F0" w14:textId="77777777" w:rsidR="008C3580" w:rsidRPr="001F3E02" w:rsidRDefault="00C23719" w:rsidP="00877C30">
            <w:pPr>
              <w:spacing w:after="0" w:line="360" w:lineRule="auto"/>
              <w:jc w:val="center"/>
              <w:rPr>
                <w:rFonts w:cs="Times New Roman"/>
                <w:color w:val="000000" w:themeColor="text1"/>
                <w:sz w:val="26"/>
                <w:szCs w:val="26"/>
              </w:rPr>
            </w:pPr>
            <w:r w:rsidRPr="001F3E02">
              <w:rPr>
                <w:rFonts w:cs="Times New Roman"/>
                <w:b/>
                <w:color w:val="000000" w:themeColor="text1"/>
                <w:sz w:val="26"/>
                <w:szCs w:val="26"/>
              </w:rPr>
              <w:t>Đường đi</w:t>
            </w:r>
          </w:p>
        </w:tc>
        <w:tc>
          <w:tcPr>
            <w:tcW w:w="1559" w:type="dxa"/>
            <w:shd w:val="clear" w:color="auto" w:fill="F2F2F2"/>
            <w:tcMar>
              <w:top w:w="40" w:type="dxa"/>
              <w:left w:w="90" w:type="dxa"/>
              <w:bottom w:w="40" w:type="dxa"/>
              <w:right w:w="90" w:type="dxa"/>
            </w:tcMar>
            <w:vAlign w:val="center"/>
          </w:tcPr>
          <w:p w14:paraId="008169D5" w14:textId="77777777" w:rsidR="008C3580" w:rsidRPr="001F3E02" w:rsidRDefault="00C23719" w:rsidP="00877C30">
            <w:pPr>
              <w:spacing w:after="0" w:line="360" w:lineRule="auto"/>
              <w:jc w:val="center"/>
              <w:rPr>
                <w:rFonts w:cs="Times New Roman"/>
                <w:color w:val="000000" w:themeColor="text1"/>
                <w:sz w:val="26"/>
                <w:szCs w:val="26"/>
              </w:rPr>
            </w:pPr>
            <w:r w:rsidRPr="001F3E02">
              <w:rPr>
                <w:rFonts w:cs="Times New Roman"/>
                <w:b/>
                <w:color w:val="000000" w:themeColor="text1"/>
                <w:sz w:val="26"/>
                <w:szCs w:val="26"/>
              </w:rPr>
              <w:t>Biến p-use</w:t>
            </w:r>
          </w:p>
        </w:tc>
        <w:tc>
          <w:tcPr>
            <w:tcW w:w="2699" w:type="dxa"/>
            <w:shd w:val="clear" w:color="auto" w:fill="F2F2F2"/>
            <w:tcMar>
              <w:top w:w="40" w:type="dxa"/>
              <w:left w:w="90" w:type="dxa"/>
              <w:bottom w:w="40" w:type="dxa"/>
              <w:right w:w="90" w:type="dxa"/>
            </w:tcMar>
            <w:vAlign w:val="center"/>
          </w:tcPr>
          <w:p w14:paraId="7FC5C08E" w14:textId="77777777" w:rsidR="008C3580" w:rsidRPr="001F3E02" w:rsidRDefault="00C23719" w:rsidP="00877C30">
            <w:pPr>
              <w:spacing w:after="0" w:line="360" w:lineRule="auto"/>
              <w:jc w:val="center"/>
              <w:rPr>
                <w:rFonts w:cs="Times New Roman"/>
                <w:color w:val="000000" w:themeColor="text1"/>
                <w:sz w:val="26"/>
                <w:szCs w:val="26"/>
              </w:rPr>
            </w:pPr>
            <w:r w:rsidRPr="001F3E02">
              <w:rPr>
                <w:rFonts w:cs="Times New Roman"/>
                <w:b/>
                <w:color w:val="000000" w:themeColor="text1"/>
                <w:sz w:val="26"/>
                <w:szCs w:val="26"/>
              </w:rPr>
              <w:t>Đầu vào</w:t>
            </w:r>
          </w:p>
        </w:tc>
        <w:tc>
          <w:tcPr>
            <w:tcW w:w="1441" w:type="dxa"/>
            <w:shd w:val="clear" w:color="auto" w:fill="F2F2F2"/>
            <w:tcMar>
              <w:top w:w="40" w:type="dxa"/>
              <w:left w:w="90" w:type="dxa"/>
              <w:bottom w:w="40" w:type="dxa"/>
              <w:right w:w="90" w:type="dxa"/>
            </w:tcMar>
            <w:vAlign w:val="center"/>
          </w:tcPr>
          <w:p w14:paraId="6078FFEC" w14:textId="77777777" w:rsidR="008C3580" w:rsidRPr="001F3E02" w:rsidRDefault="00C23719" w:rsidP="00877C30">
            <w:pPr>
              <w:spacing w:after="0" w:line="360" w:lineRule="auto"/>
              <w:jc w:val="center"/>
              <w:rPr>
                <w:rFonts w:cs="Times New Roman"/>
                <w:color w:val="000000" w:themeColor="text1"/>
                <w:sz w:val="26"/>
                <w:szCs w:val="26"/>
              </w:rPr>
            </w:pPr>
            <w:r w:rsidRPr="001F3E02">
              <w:rPr>
                <w:rFonts w:cs="Times New Roman"/>
                <w:b/>
                <w:color w:val="000000" w:themeColor="text1"/>
                <w:sz w:val="26"/>
                <w:szCs w:val="26"/>
              </w:rPr>
              <w:t>Kết quả mong đợi</w:t>
            </w:r>
          </w:p>
        </w:tc>
        <w:tc>
          <w:tcPr>
            <w:tcW w:w="3730" w:type="dxa"/>
            <w:shd w:val="clear" w:color="auto" w:fill="F2F2F2"/>
            <w:tcMar>
              <w:top w:w="40" w:type="dxa"/>
              <w:left w:w="90" w:type="dxa"/>
              <w:bottom w:w="40" w:type="dxa"/>
              <w:right w:w="90" w:type="dxa"/>
            </w:tcMar>
            <w:vAlign w:val="center"/>
          </w:tcPr>
          <w:p w14:paraId="1CFEDB2D" w14:textId="77777777" w:rsidR="008C3580" w:rsidRPr="001F3E02" w:rsidRDefault="00C23719" w:rsidP="00877C30">
            <w:pPr>
              <w:spacing w:after="0" w:line="360" w:lineRule="auto"/>
              <w:jc w:val="center"/>
              <w:rPr>
                <w:rFonts w:cs="Times New Roman"/>
                <w:color w:val="000000" w:themeColor="text1"/>
                <w:sz w:val="26"/>
                <w:szCs w:val="26"/>
              </w:rPr>
            </w:pPr>
            <w:r w:rsidRPr="001F3E02">
              <w:rPr>
                <w:rFonts w:cs="Times New Roman"/>
                <w:b/>
                <w:color w:val="000000" w:themeColor="text1"/>
                <w:sz w:val="26"/>
                <w:szCs w:val="26"/>
              </w:rPr>
              <w:t>Giải thích kết quả mong đợi (từ đâu mà có)</w:t>
            </w:r>
          </w:p>
        </w:tc>
      </w:tr>
      <w:tr w:rsidR="00C23719" w:rsidRPr="001F3E02" w14:paraId="158416C0" w14:textId="77777777" w:rsidTr="007646E3">
        <w:trPr>
          <w:cantSplit/>
          <w:jc w:val="center"/>
        </w:trPr>
        <w:tc>
          <w:tcPr>
            <w:tcW w:w="704" w:type="dxa"/>
            <w:shd w:val="clear" w:color="auto" w:fill="FFFFFF"/>
            <w:tcMar>
              <w:top w:w="40" w:type="dxa"/>
              <w:left w:w="90" w:type="dxa"/>
              <w:bottom w:w="40" w:type="dxa"/>
              <w:right w:w="90" w:type="dxa"/>
            </w:tcMar>
            <w:vAlign w:val="center"/>
          </w:tcPr>
          <w:p w14:paraId="262D006B" w14:textId="77777777" w:rsidR="008C3580" w:rsidRPr="001F3E02" w:rsidRDefault="00C23719" w:rsidP="00877C30">
            <w:pPr>
              <w:spacing w:after="0" w:line="360" w:lineRule="auto"/>
              <w:jc w:val="center"/>
              <w:rPr>
                <w:rFonts w:cs="Times New Roman"/>
                <w:color w:val="000000" w:themeColor="text1"/>
                <w:sz w:val="26"/>
                <w:szCs w:val="26"/>
              </w:rPr>
            </w:pPr>
            <w:r w:rsidRPr="001F3E02">
              <w:rPr>
                <w:rFonts w:cs="Times New Roman"/>
                <w:color w:val="000000" w:themeColor="text1"/>
                <w:sz w:val="26"/>
                <w:szCs w:val="26"/>
              </w:rPr>
              <w:t>1</w:t>
            </w:r>
          </w:p>
        </w:tc>
        <w:tc>
          <w:tcPr>
            <w:tcW w:w="1276" w:type="dxa"/>
            <w:shd w:val="clear" w:color="auto" w:fill="FFFFFF"/>
            <w:tcMar>
              <w:top w:w="40" w:type="dxa"/>
              <w:left w:w="90" w:type="dxa"/>
              <w:bottom w:w="40" w:type="dxa"/>
              <w:right w:w="90" w:type="dxa"/>
            </w:tcMar>
            <w:vAlign w:val="center"/>
          </w:tcPr>
          <w:p w14:paraId="2775DA2C" w14:textId="7417A5F5" w:rsidR="008C3580" w:rsidRPr="001F3E02" w:rsidRDefault="00C23719" w:rsidP="00877C30">
            <w:pPr>
              <w:spacing w:after="0" w:line="360" w:lineRule="auto"/>
              <w:rPr>
                <w:rFonts w:cs="Times New Roman"/>
                <w:color w:val="000000" w:themeColor="text1"/>
                <w:sz w:val="26"/>
                <w:szCs w:val="26"/>
              </w:rPr>
            </w:pPr>
            <w:r w:rsidRPr="001F3E02">
              <w:rPr>
                <w:rFonts w:cs="Times New Roman"/>
                <w:color w:val="000000" w:themeColor="text1"/>
                <w:sz w:val="26"/>
                <w:szCs w:val="26"/>
              </w:rPr>
              <w:t>1, 2, 3, 4, KT</w:t>
            </w:r>
          </w:p>
        </w:tc>
        <w:tc>
          <w:tcPr>
            <w:tcW w:w="1559" w:type="dxa"/>
            <w:shd w:val="clear" w:color="auto" w:fill="FFFFFF"/>
            <w:tcMar>
              <w:top w:w="40" w:type="dxa"/>
              <w:left w:w="90" w:type="dxa"/>
              <w:bottom w:w="40" w:type="dxa"/>
              <w:right w:w="90" w:type="dxa"/>
            </w:tcMar>
            <w:vAlign w:val="center"/>
          </w:tcPr>
          <w:p w14:paraId="6F3F8088" w14:textId="68F35BD1" w:rsidR="008C3580" w:rsidRPr="001F3E02" w:rsidRDefault="00C23719" w:rsidP="00877C30">
            <w:pPr>
              <w:spacing w:after="0" w:line="360" w:lineRule="auto"/>
              <w:rPr>
                <w:rFonts w:cs="Times New Roman"/>
                <w:color w:val="000000" w:themeColor="text1"/>
                <w:sz w:val="26"/>
                <w:szCs w:val="26"/>
              </w:rPr>
            </w:pPr>
            <w:r w:rsidRPr="001F3E02">
              <w:rPr>
                <w:rFonts w:cs="Times New Roman"/>
                <w:color w:val="000000" w:themeColor="text1"/>
                <w:sz w:val="26"/>
                <w:szCs w:val="26"/>
              </w:rPr>
              <w:t>req, dateRe</w:t>
            </w:r>
          </w:p>
        </w:tc>
        <w:tc>
          <w:tcPr>
            <w:tcW w:w="2699" w:type="dxa"/>
            <w:shd w:val="clear" w:color="auto" w:fill="FFFFFF"/>
            <w:tcMar>
              <w:top w:w="40" w:type="dxa"/>
              <w:left w:w="90" w:type="dxa"/>
              <w:bottom w:w="40" w:type="dxa"/>
              <w:right w:w="90" w:type="dxa"/>
            </w:tcMar>
            <w:vAlign w:val="center"/>
          </w:tcPr>
          <w:p w14:paraId="7232C43C" w14:textId="77777777" w:rsidR="008C3580" w:rsidRPr="001F3E02" w:rsidRDefault="00C23719" w:rsidP="00877C30">
            <w:pPr>
              <w:spacing w:after="0" w:line="360" w:lineRule="auto"/>
              <w:rPr>
                <w:rFonts w:cs="Times New Roman"/>
                <w:color w:val="000000" w:themeColor="text1"/>
                <w:sz w:val="26"/>
                <w:szCs w:val="26"/>
              </w:rPr>
            </w:pPr>
            <w:r w:rsidRPr="001F3E02">
              <w:rPr>
                <w:rFonts w:cs="Times New Roman"/>
                <w:b/>
                <w:color w:val="000000" w:themeColor="text1"/>
                <w:sz w:val="26"/>
                <w:szCs w:val="26"/>
              </w:rPr>
              <w:t>TC_WB_F1_U1_01</w:t>
            </w:r>
          </w:p>
          <w:p w14:paraId="209F221E" w14:textId="77777777" w:rsidR="008C3580" w:rsidRPr="001F3E02" w:rsidRDefault="00C23719" w:rsidP="00877C30">
            <w:pPr>
              <w:spacing w:after="0" w:line="360" w:lineRule="auto"/>
              <w:rPr>
                <w:rFonts w:cs="Times New Roman"/>
                <w:color w:val="000000" w:themeColor="text1"/>
                <w:sz w:val="26"/>
                <w:szCs w:val="26"/>
              </w:rPr>
            </w:pPr>
            <w:r w:rsidRPr="001F3E02">
              <w:rPr>
                <w:rFonts w:cs="Times New Roman"/>
                <w:color w:val="000000" w:themeColor="text1"/>
                <w:sz w:val="26"/>
                <w:szCs w:val="26"/>
              </w:rPr>
              <w:t>req: checkIn = "" (các trường còn lại hợp lệ); today = 11/10/2026</w:t>
            </w:r>
          </w:p>
        </w:tc>
        <w:tc>
          <w:tcPr>
            <w:tcW w:w="1441" w:type="dxa"/>
            <w:shd w:val="clear" w:color="auto" w:fill="FFFFFF"/>
            <w:tcMar>
              <w:top w:w="40" w:type="dxa"/>
              <w:left w:w="90" w:type="dxa"/>
              <w:bottom w:w="40" w:type="dxa"/>
              <w:right w:w="90" w:type="dxa"/>
            </w:tcMar>
            <w:vAlign w:val="center"/>
          </w:tcPr>
          <w:p w14:paraId="13EC972B" w14:textId="77777777" w:rsidR="008C3580" w:rsidRPr="001F3E02" w:rsidRDefault="00C23719" w:rsidP="00877C30">
            <w:pPr>
              <w:spacing w:after="0" w:line="360" w:lineRule="auto"/>
              <w:rPr>
                <w:rFonts w:cs="Times New Roman"/>
                <w:color w:val="000000" w:themeColor="text1"/>
                <w:sz w:val="26"/>
                <w:szCs w:val="26"/>
              </w:rPr>
            </w:pPr>
            <w:r w:rsidRPr="001F3E02">
              <w:rPr>
                <w:rFonts w:cs="Times New Roman"/>
                <w:color w:val="000000" w:themeColor="text1"/>
                <w:sz w:val="26"/>
                <w:szCs w:val="26"/>
              </w:rPr>
              <w:t>E1: Ngày nhận phòng không hợp lệ</w:t>
            </w:r>
          </w:p>
        </w:tc>
        <w:tc>
          <w:tcPr>
            <w:tcW w:w="3730" w:type="dxa"/>
            <w:shd w:val="clear" w:color="auto" w:fill="FFFFFF"/>
            <w:tcMar>
              <w:top w:w="40" w:type="dxa"/>
              <w:left w:w="90" w:type="dxa"/>
              <w:bottom w:w="40" w:type="dxa"/>
              <w:right w:w="90" w:type="dxa"/>
            </w:tcMar>
            <w:vAlign w:val="center"/>
          </w:tcPr>
          <w:p w14:paraId="766FFDEC" w14:textId="67367CAC" w:rsidR="008C3580" w:rsidRPr="001F3E02" w:rsidRDefault="00C23719" w:rsidP="00877C30">
            <w:pPr>
              <w:spacing w:after="0" w:line="360" w:lineRule="auto"/>
              <w:rPr>
                <w:rFonts w:cs="Times New Roman"/>
                <w:color w:val="000000" w:themeColor="text1"/>
                <w:sz w:val="26"/>
                <w:szCs w:val="26"/>
              </w:rPr>
            </w:pPr>
            <w:r w:rsidRPr="001F3E02">
              <w:rPr>
                <w:rFonts w:cs="Times New Roman"/>
                <w:color w:val="000000" w:themeColor="text1"/>
                <w:sz w:val="26"/>
                <w:szCs w:val="26"/>
              </w:rPr>
              <w:t>Ngày nhận bỏ trống, vi phạm "Bắt buộc chọn" (điều kiện 3.1</w:t>
            </w:r>
            <w:proofErr w:type="gramStart"/>
            <w:r w:rsidRPr="001F3E02">
              <w:rPr>
                <w:rFonts w:cs="Times New Roman"/>
                <w:color w:val="000000" w:themeColor="text1"/>
                <w:sz w:val="26"/>
                <w:szCs w:val="26"/>
              </w:rPr>
              <w:t>: !req</w:t>
            </w:r>
            <w:proofErr w:type="gramEnd"/>
            <w:r w:rsidRPr="001F3E02">
              <w:rPr>
                <w:rFonts w:cs="Times New Roman"/>
                <w:color w:val="000000" w:themeColor="text1"/>
                <w:sz w:val="26"/>
                <w:szCs w:val="26"/>
              </w:rPr>
              <w:t>.checkIn đúng), nên thực hiện nút 4 và trả về "E1".</w:t>
            </w:r>
          </w:p>
          <w:p w14:paraId="416D3481" w14:textId="7D11E85A" w:rsidR="008C3580" w:rsidRPr="001F3E02" w:rsidRDefault="00C23719" w:rsidP="00877C30">
            <w:pPr>
              <w:spacing w:after="0" w:line="360" w:lineRule="auto"/>
              <w:rPr>
                <w:rFonts w:cs="Times New Roman"/>
                <w:color w:val="000000" w:themeColor="text1"/>
                <w:sz w:val="26"/>
                <w:szCs w:val="26"/>
              </w:rPr>
            </w:pPr>
            <w:r w:rsidRPr="001F3E02">
              <w:rPr>
                <w:rFonts w:cs="Times New Roman"/>
                <w:color w:val="000000" w:themeColor="text1"/>
                <w:sz w:val="26"/>
                <w:szCs w:val="26"/>
              </w:rPr>
              <w:t>Nguồn: Mã E1 lấy từ mục 3.1.4 (Ngoại lệ 1) và ràng buộc Ngày nhận ở mục 3.1.2; BR_F1_01. Đặc tả chỉ nêu E1 cho ngày quá khứ, nhóm gộp cả trường hợp bỏ trống/sai định dạng vào E1.</w:t>
            </w:r>
          </w:p>
        </w:tc>
      </w:tr>
      <w:tr w:rsidR="00C23719" w:rsidRPr="001F3E02" w14:paraId="07C9A935" w14:textId="77777777" w:rsidTr="007646E3">
        <w:trPr>
          <w:cantSplit/>
          <w:jc w:val="center"/>
        </w:trPr>
        <w:tc>
          <w:tcPr>
            <w:tcW w:w="704" w:type="dxa"/>
            <w:shd w:val="clear" w:color="auto" w:fill="FFFFFF"/>
            <w:tcMar>
              <w:top w:w="40" w:type="dxa"/>
              <w:left w:w="90" w:type="dxa"/>
              <w:bottom w:w="40" w:type="dxa"/>
              <w:right w:w="90" w:type="dxa"/>
            </w:tcMar>
            <w:vAlign w:val="center"/>
          </w:tcPr>
          <w:p w14:paraId="07698E15" w14:textId="77777777" w:rsidR="008C3580" w:rsidRPr="001F3E02" w:rsidRDefault="00C23719" w:rsidP="00877C30">
            <w:pPr>
              <w:spacing w:after="0" w:line="360" w:lineRule="auto"/>
              <w:jc w:val="center"/>
              <w:rPr>
                <w:rFonts w:cs="Times New Roman"/>
                <w:color w:val="000000" w:themeColor="text1"/>
                <w:sz w:val="26"/>
                <w:szCs w:val="26"/>
              </w:rPr>
            </w:pPr>
            <w:r w:rsidRPr="001F3E02">
              <w:rPr>
                <w:rFonts w:cs="Times New Roman"/>
                <w:color w:val="000000" w:themeColor="text1"/>
                <w:sz w:val="26"/>
                <w:szCs w:val="26"/>
              </w:rPr>
              <w:t>2</w:t>
            </w:r>
          </w:p>
        </w:tc>
        <w:tc>
          <w:tcPr>
            <w:tcW w:w="1276" w:type="dxa"/>
            <w:shd w:val="clear" w:color="auto" w:fill="FFFFFF"/>
            <w:tcMar>
              <w:top w:w="40" w:type="dxa"/>
              <w:left w:w="90" w:type="dxa"/>
              <w:bottom w:w="40" w:type="dxa"/>
              <w:right w:w="90" w:type="dxa"/>
            </w:tcMar>
            <w:vAlign w:val="center"/>
          </w:tcPr>
          <w:p w14:paraId="777C764B" w14:textId="2691244B" w:rsidR="008C3580" w:rsidRPr="001F3E02" w:rsidRDefault="00C23719" w:rsidP="00877C30">
            <w:pPr>
              <w:spacing w:after="0" w:line="360" w:lineRule="auto"/>
              <w:rPr>
                <w:rFonts w:cs="Times New Roman"/>
                <w:color w:val="000000" w:themeColor="text1"/>
                <w:sz w:val="26"/>
                <w:szCs w:val="26"/>
              </w:rPr>
            </w:pPr>
            <w:r w:rsidRPr="001F3E02">
              <w:rPr>
                <w:rFonts w:cs="Times New Roman"/>
                <w:color w:val="000000" w:themeColor="text1"/>
                <w:sz w:val="26"/>
                <w:szCs w:val="26"/>
              </w:rPr>
              <w:t>1, 2, 3, 5, 6, KT</w:t>
            </w:r>
          </w:p>
        </w:tc>
        <w:tc>
          <w:tcPr>
            <w:tcW w:w="1559" w:type="dxa"/>
            <w:shd w:val="clear" w:color="auto" w:fill="FFFFFF"/>
            <w:tcMar>
              <w:top w:w="40" w:type="dxa"/>
              <w:left w:w="90" w:type="dxa"/>
              <w:bottom w:w="40" w:type="dxa"/>
              <w:right w:w="90" w:type="dxa"/>
            </w:tcMar>
            <w:vAlign w:val="center"/>
          </w:tcPr>
          <w:p w14:paraId="7CD32410" w14:textId="0EED3E35" w:rsidR="008C3580" w:rsidRPr="001F3E02" w:rsidRDefault="00C23719" w:rsidP="00877C30">
            <w:pPr>
              <w:spacing w:after="0" w:line="360" w:lineRule="auto"/>
              <w:rPr>
                <w:rFonts w:cs="Times New Roman"/>
                <w:color w:val="000000" w:themeColor="text1"/>
                <w:sz w:val="26"/>
                <w:szCs w:val="26"/>
              </w:rPr>
            </w:pPr>
            <w:r w:rsidRPr="001F3E02">
              <w:rPr>
                <w:rFonts w:cs="Times New Roman"/>
                <w:color w:val="000000" w:themeColor="text1"/>
                <w:sz w:val="26"/>
                <w:szCs w:val="26"/>
              </w:rPr>
              <w:t>req, dateRe, today</w:t>
            </w:r>
          </w:p>
        </w:tc>
        <w:tc>
          <w:tcPr>
            <w:tcW w:w="2699" w:type="dxa"/>
            <w:shd w:val="clear" w:color="auto" w:fill="FFFFFF"/>
            <w:tcMar>
              <w:top w:w="40" w:type="dxa"/>
              <w:left w:w="90" w:type="dxa"/>
              <w:bottom w:w="40" w:type="dxa"/>
              <w:right w:w="90" w:type="dxa"/>
            </w:tcMar>
            <w:vAlign w:val="center"/>
          </w:tcPr>
          <w:p w14:paraId="4B1B6DBA" w14:textId="77777777" w:rsidR="008C3580" w:rsidRPr="001F3E02" w:rsidRDefault="00C23719" w:rsidP="00877C30">
            <w:pPr>
              <w:spacing w:after="0" w:line="360" w:lineRule="auto"/>
              <w:rPr>
                <w:rFonts w:cs="Times New Roman"/>
                <w:color w:val="000000" w:themeColor="text1"/>
                <w:sz w:val="26"/>
                <w:szCs w:val="26"/>
              </w:rPr>
            </w:pPr>
            <w:r w:rsidRPr="001F3E02">
              <w:rPr>
                <w:rFonts w:cs="Times New Roman"/>
                <w:b/>
                <w:color w:val="000000" w:themeColor="text1"/>
                <w:sz w:val="26"/>
                <w:szCs w:val="26"/>
              </w:rPr>
              <w:t>TC_WB_F1_U1_03</w:t>
            </w:r>
          </w:p>
          <w:p w14:paraId="764D5268" w14:textId="77777777" w:rsidR="008C3580" w:rsidRPr="001F3E02" w:rsidRDefault="00C23719" w:rsidP="00877C30">
            <w:pPr>
              <w:spacing w:after="0" w:line="360" w:lineRule="auto"/>
              <w:rPr>
                <w:rFonts w:cs="Times New Roman"/>
                <w:color w:val="000000" w:themeColor="text1"/>
                <w:sz w:val="26"/>
                <w:szCs w:val="26"/>
              </w:rPr>
            </w:pPr>
            <w:r w:rsidRPr="001F3E02">
              <w:rPr>
                <w:rFonts w:cs="Times New Roman"/>
                <w:color w:val="000000" w:themeColor="text1"/>
                <w:sz w:val="26"/>
                <w:szCs w:val="26"/>
              </w:rPr>
              <w:t>req: checkIn = "2026-10-10" (các trường còn lại hợp lệ); today = 11/10/2026</w:t>
            </w:r>
          </w:p>
        </w:tc>
        <w:tc>
          <w:tcPr>
            <w:tcW w:w="1441" w:type="dxa"/>
            <w:shd w:val="clear" w:color="auto" w:fill="FFFFFF"/>
            <w:tcMar>
              <w:top w:w="40" w:type="dxa"/>
              <w:left w:w="90" w:type="dxa"/>
              <w:bottom w:w="40" w:type="dxa"/>
              <w:right w:w="90" w:type="dxa"/>
            </w:tcMar>
            <w:vAlign w:val="center"/>
          </w:tcPr>
          <w:p w14:paraId="0F5F57D2" w14:textId="77777777" w:rsidR="008C3580" w:rsidRPr="001F3E02" w:rsidRDefault="00C23719" w:rsidP="00877C30">
            <w:pPr>
              <w:spacing w:after="0" w:line="360" w:lineRule="auto"/>
              <w:rPr>
                <w:rFonts w:cs="Times New Roman"/>
                <w:color w:val="000000" w:themeColor="text1"/>
                <w:sz w:val="26"/>
                <w:szCs w:val="26"/>
              </w:rPr>
            </w:pPr>
            <w:r w:rsidRPr="001F3E02">
              <w:rPr>
                <w:rFonts w:cs="Times New Roman"/>
                <w:color w:val="000000" w:themeColor="text1"/>
                <w:sz w:val="26"/>
                <w:szCs w:val="26"/>
              </w:rPr>
              <w:t>E1: Ngày nhận phòng không hợp lệ</w:t>
            </w:r>
          </w:p>
        </w:tc>
        <w:tc>
          <w:tcPr>
            <w:tcW w:w="3730" w:type="dxa"/>
            <w:shd w:val="clear" w:color="auto" w:fill="FFFFFF"/>
            <w:tcMar>
              <w:top w:w="40" w:type="dxa"/>
              <w:left w:w="90" w:type="dxa"/>
              <w:bottom w:w="40" w:type="dxa"/>
              <w:right w:w="90" w:type="dxa"/>
            </w:tcMar>
            <w:vAlign w:val="center"/>
          </w:tcPr>
          <w:p w14:paraId="57B8C677" w14:textId="24C6C5B1" w:rsidR="008C3580" w:rsidRPr="001F3E02" w:rsidRDefault="00C23719" w:rsidP="00877C30">
            <w:pPr>
              <w:spacing w:after="0" w:line="360" w:lineRule="auto"/>
              <w:rPr>
                <w:rFonts w:cs="Times New Roman"/>
                <w:color w:val="000000" w:themeColor="text1"/>
                <w:sz w:val="26"/>
                <w:szCs w:val="26"/>
              </w:rPr>
            </w:pPr>
            <w:r w:rsidRPr="001F3E02">
              <w:rPr>
                <w:rFonts w:cs="Times New Roman"/>
                <w:color w:val="000000" w:themeColor="text1"/>
                <w:sz w:val="26"/>
                <w:szCs w:val="26"/>
              </w:rPr>
              <w:t xml:space="preserve">Ngày nhận nhỏ hơn ngày hiện tại 11/10/2026 (điều kiện 5: </w:t>
            </w:r>
            <w:proofErr w:type="gramStart"/>
            <w:r w:rsidRPr="001F3E02">
              <w:rPr>
                <w:rFonts w:cs="Times New Roman"/>
                <w:color w:val="000000" w:themeColor="text1"/>
                <w:sz w:val="26"/>
                <w:szCs w:val="26"/>
              </w:rPr>
              <w:t>req.checkIn</w:t>
            </w:r>
            <w:proofErr w:type="gramEnd"/>
            <w:r w:rsidRPr="001F3E02">
              <w:rPr>
                <w:rFonts w:cs="Times New Roman"/>
                <w:color w:val="000000" w:themeColor="text1"/>
                <w:sz w:val="26"/>
                <w:szCs w:val="26"/>
              </w:rPr>
              <w:t xml:space="preserve"> &lt; today đúng), nên thực hiện nút 6 và trả về "E1".</w:t>
            </w:r>
          </w:p>
          <w:p w14:paraId="66A29F64" w14:textId="67F1687A" w:rsidR="008C3580" w:rsidRPr="001F3E02" w:rsidRDefault="00C23719" w:rsidP="00877C30">
            <w:pPr>
              <w:spacing w:after="0" w:line="360" w:lineRule="auto"/>
              <w:rPr>
                <w:rFonts w:cs="Times New Roman"/>
                <w:color w:val="000000" w:themeColor="text1"/>
                <w:sz w:val="26"/>
                <w:szCs w:val="26"/>
              </w:rPr>
            </w:pPr>
            <w:r w:rsidRPr="001F3E02">
              <w:rPr>
                <w:rFonts w:cs="Times New Roman"/>
                <w:color w:val="000000" w:themeColor="text1"/>
                <w:sz w:val="26"/>
                <w:szCs w:val="26"/>
              </w:rPr>
              <w:t>Nguồn: Mã E1 lấy từ mục 3.1.4 (Ngoại lệ 1) và ràng buộc Ngày nhận ở mục 3.1.2; BR_F1_01. Đặc tả chỉ nêu E1 cho ngày quá khứ, nhóm gộp cả trường hợp bỏ trống/sai định dạng vào E1.</w:t>
            </w:r>
          </w:p>
        </w:tc>
      </w:tr>
      <w:tr w:rsidR="00C23719" w:rsidRPr="001F3E02" w14:paraId="28F46361" w14:textId="77777777" w:rsidTr="007646E3">
        <w:trPr>
          <w:cantSplit/>
          <w:jc w:val="center"/>
        </w:trPr>
        <w:tc>
          <w:tcPr>
            <w:tcW w:w="704" w:type="dxa"/>
            <w:shd w:val="clear" w:color="auto" w:fill="FFFFFF"/>
            <w:tcMar>
              <w:top w:w="40" w:type="dxa"/>
              <w:left w:w="90" w:type="dxa"/>
              <w:bottom w:w="40" w:type="dxa"/>
              <w:right w:w="90" w:type="dxa"/>
            </w:tcMar>
            <w:vAlign w:val="center"/>
          </w:tcPr>
          <w:p w14:paraId="5E6CFC9E" w14:textId="77777777" w:rsidR="008C3580" w:rsidRPr="001F3E02" w:rsidRDefault="00C23719" w:rsidP="00877C30">
            <w:pPr>
              <w:spacing w:after="0" w:line="360" w:lineRule="auto"/>
              <w:jc w:val="center"/>
              <w:rPr>
                <w:rFonts w:cs="Times New Roman"/>
                <w:color w:val="000000" w:themeColor="text1"/>
                <w:sz w:val="26"/>
                <w:szCs w:val="26"/>
              </w:rPr>
            </w:pPr>
            <w:r w:rsidRPr="001F3E02">
              <w:rPr>
                <w:rFonts w:cs="Times New Roman"/>
                <w:color w:val="000000" w:themeColor="text1"/>
                <w:sz w:val="26"/>
                <w:szCs w:val="26"/>
              </w:rPr>
              <w:lastRenderedPageBreak/>
              <w:t>3</w:t>
            </w:r>
          </w:p>
        </w:tc>
        <w:tc>
          <w:tcPr>
            <w:tcW w:w="1276" w:type="dxa"/>
            <w:shd w:val="clear" w:color="auto" w:fill="FFFFFF"/>
            <w:tcMar>
              <w:top w:w="40" w:type="dxa"/>
              <w:left w:w="90" w:type="dxa"/>
              <w:bottom w:w="40" w:type="dxa"/>
              <w:right w:w="90" w:type="dxa"/>
            </w:tcMar>
            <w:vAlign w:val="center"/>
          </w:tcPr>
          <w:p w14:paraId="1624133E" w14:textId="4C0D3623" w:rsidR="008C3580" w:rsidRPr="001F3E02" w:rsidRDefault="00C23719" w:rsidP="00877C30">
            <w:pPr>
              <w:spacing w:after="0" w:line="360" w:lineRule="auto"/>
              <w:rPr>
                <w:rFonts w:cs="Times New Roman"/>
                <w:color w:val="000000" w:themeColor="text1"/>
                <w:sz w:val="26"/>
                <w:szCs w:val="26"/>
              </w:rPr>
            </w:pPr>
            <w:r w:rsidRPr="001F3E02">
              <w:rPr>
                <w:rFonts w:cs="Times New Roman"/>
                <w:color w:val="000000" w:themeColor="text1"/>
                <w:sz w:val="26"/>
                <w:szCs w:val="26"/>
              </w:rPr>
              <w:t>1, 2, 3, 5, 7, 8, KT</w:t>
            </w:r>
          </w:p>
        </w:tc>
        <w:tc>
          <w:tcPr>
            <w:tcW w:w="1559" w:type="dxa"/>
            <w:shd w:val="clear" w:color="auto" w:fill="FFFFFF"/>
            <w:tcMar>
              <w:top w:w="40" w:type="dxa"/>
              <w:left w:w="90" w:type="dxa"/>
              <w:bottom w:w="40" w:type="dxa"/>
              <w:right w:w="90" w:type="dxa"/>
            </w:tcMar>
            <w:vAlign w:val="center"/>
          </w:tcPr>
          <w:p w14:paraId="0102DCD6" w14:textId="0D820A50" w:rsidR="008C3580" w:rsidRPr="001F3E02" w:rsidRDefault="00C23719" w:rsidP="00877C30">
            <w:pPr>
              <w:spacing w:after="0" w:line="360" w:lineRule="auto"/>
              <w:rPr>
                <w:rFonts w:cs="Times New Roman"/>
                <w:color w:val="000000" w:themeColor="text1"/>
                <w:sz w:val="26"/>
                <w:szCs w:val="26"/>
              </w:rPr>
            </w:pPr>
            <w:r w:rsidRPr="001F3E02">
              <w:rPr>
                <w:rFonts w:cs="Times New Roman"/>
                <w:color w:val="000000" w:themeColor="text1"/>
                <w:sz w:val="26"/>
                <w:szCs w:val="26"/>
              </w:rPr>
              <w:t>req, dateRe, today</w:t>
            </w:r>
          </w:p>
        </w:tc>
        <w:tc>
          <w:tcPr>
            <w:tcW w:w="2699" w:type="dxa"/>
            <w:shd w:val="clear" w:color="auto" w:fill="FFFFFF"/>
            <w:tcMar>
              <w:top w:w="40" w:type="dxa"/>
              <w:left w:w="90" w:type="dxa"/>
              <w:bottom w:w="40" w:type="dxa"/>
              <w:right w:w="90" w:type="dxa"/>
            </w:tcMar>
            <w:vAlign w:val="center"/>
          </w:tcPr>
          <w:p w14:paraId="65DEB0C4" w14:textId="77777777" w:rsidR="008C3580" w:rsidRPr="001F3E02" w:rsidRDefault="00C23719" w:rsidP="00877C30">
            <w:pPr>
              <w:spacing w:after="0" w:line="360" w:lineRule="auto"/>
              <w:rPr>
                <w:rFonts w:cs="Times New Roman"/>
                <w:color w:val="000000" w:themeColor="text1"/>
                <w:sz w:val="26"/>
                <w:szCs w:val="26"/>
              </w:rPr>
            </w:pPr>
            <w:r w:rsidRPr="001F3E02">
              <w:rPr>
                <w:rFonts w:cs="Times New Roman"/>
                <w:b/>
                <w:color w:val="000000" w:themeColor="text1"/>
                <w:sz w:val="26"/>
                <w:szCs w:val="26"/>
              </w:rPr>
              <w:t>TC_WB_F1_U1_04</w:t>
            </w:r>
          </w:p>
          <w:p w14:paraId="2B3043CB" w14:textId="77777777" w:rsidR="008C3580" w:rsidRPr="001F3E02" w:rsidRDefault="00C23719" w:rsidP="00877C30">
            <w:pPr>
              <w:spacing w:after="0" w:line="360" w:lineRule="auto"/>
              <w:rPr>
                <w:rFonts w:cs="Times New Roman"/>
                <w:color w:val="000000" w:themeColor="text1"/>
                <w:sz w:val="26"/>
                <w:szCs w:val="26"/>
              </w:rPr>
            </w:pPr>
            <w:r w:rsidRPr="001F3E02">
              <w:rPr>
                <w:rFonts w:cs="Times New Roman"/>
                <w:color w:val="000000" w:themeColor="text1"/>
                <w:sz w:val="26"/>
                <w:szCs w:val="26"/>
              </w:rPr>
              <w:t>req: checkOut = "" (các trường còn lại hợp lệ); today = 11/10/2026</w:t>
            </w:r>
          </w:p>
        </w:tc>
        <w:tc>
          <w:tcPr>
            <w:tcW w:w="1441" w:type="dxa"/>
            <w:shd w:val="clear" w:color="auto" w:fill="FFFFFF"/>
            <w:tcMar>
              <w:top w:w="40" w:type="dxa"/>
              <w:left w:w="90" w:type="dxa"/>
              <w:bottom w:w="40" w:type="dxa"/>
              <w:right w:w="90" w:type="dxa"/>
            </w:tcMar>
            <w:vAlign w:val="center"/>
          </w:tcPr>
          <w:p w14:paraId="75A599F6" w14:textId="77777777" w:rsidR="008C3580" w:rsidRPr="001F3E02" w:rsidRDefault="00C23719" w:rsidP="00877C30">
            <w:pPr>
              <w:spacing w:after="0" w:line="360" w:lineRule="auto"/>
              <w:rPr>
                <w:rFonts w:cs="Times New Roman"/>
                <w:color w:val="000000" w:themeColor="text1"/>
                <w:sz w:val="26"/>
                <w:szCs w:val="26"/>
              </w:rPr>
            </w:pPr>
            <w:r w:rsidRPr="001F3E02">
              <w:rPr>
                <w:rFonts w:cs="Times New Roman"/>
                <w:color w:val="000000" w:themeColor="text1"/>
                <w:sz w:val="26"/>
                <w:szCs w:val="26"/>
              </w:rPr>
              <w:t>E2: Ngày trả phòng phải sau ngày nhận ít nhất 01 đêm</w:t>
            </w:r>
          </w:p>
        </w:tc>
        <w:tc>
          <w:tcPr>
            <w:tcW w:w="3730" w:type="dxa"/>
            <w:shd w:val="clear" w:color="auto" w:fill="FFFFFF"/>
            <w:tcMar>
              <w:top w:w="40" w:type="dxa"/>
              <w:left w:w="90" w:type="dxa"/>
              <w:bottom w:w="40" w:type="dxa"/>
              <w:right w:w="90" w:type="dxa"/>
            </w:tcMar>
            <w:vAlign w:val="center"/>
          </w:tcPr>
          <w:p w14:paraId="6D105CB0" w14:textId="3078C103" w:rsidR="008C3580" w:rsidRPr="001F3E02" w:rsidRDefault="00C23719" w:rsidP="00877C30">
            <w:pPr>
              <w:spacing w:after="0" w:line="360" w:lineRule="auto"/>
              <w:rPr>
                <w:rFonts w:cs="Times New Roman"/>
                <w:color w:val="000000" w:themeColor="text1"/>
                <w:sz w:val="26"/>
                <w:szCs w:val="26"/>
              </w:rPr>
            </w:pPr>
            <w:r w:rsidRPr="001F3E02">
              <w:rPr>
                <w:rFonts w:cs="Times New Roman"/>
                <w:color w:val="000000" w:themeColor="text1"/>
                <w:sz w:val="26"/>
                <w:szCs w:val="26"/>
              </w:rPr>
              <w:t>Ngày trả bỏ trống (điều kiện 7.1</w:t>
            </w:r>
            <w:proofErr w:type="gramStart"/>
            <w:r w:rsidRPr="001F3E02">
              <w:rPr>
                <w:rFonts w:cs="Times New Roman"/>
                <w:color w:val="000000" w:themeColor="text1"/>
                <w:sz w:val="26"/>
                <w:szCs w:val="26"/>
              </w:rPr>
              <w:t>: !req</w:t>
            </w:r>
            <w:proofErr w:type="gramEnd"/>
            <w:r w:rsidRPr="001F3E02">
              <w:rPr>
                <w:rFonts w:cs="Times New Roman"/>
                <w:color w:val="000000" w:themeColor="text1"/>
                <w:sz w:val="26"/>
                <w:szCs w:val="26"/>
              </w:rPr>
              <w:t>.checkOut đúng), nên thực hiện nút 8 và trả về "E2".</w:t>
            </w:r>
          </w:p>
          <w:p w14:paraId="27C0C28D" w14:textId="77777777" w:rsidR="008C3580" w:rsidRPr="001F3E02" w:rsidRDefault="00C23719" w:rsidP="00877C30">
            <w:pPr>
              <w:spacing w:after="0" w:line="360" w:lineRule="auto"/>
              <w:rPr>
                <w:rFonts w:cs="Times New Roman"/>
                <w:color w:val="000000" w:themeColor="text1"/>
                <w:sz w:val="26"/>
                <w:szCs w:val="26"/>
              </w:rPr>
            </w:pPr>
            <w:r w:rsidRPr="001F3E02">
              <w:rPr>
                <w:rFonts w:cs="Times New Roman"/>
                <w:color w:val="000000" w:themeColor="text1"/>
                <w:sz w:val="26"/>
                <w:szCs w:val="26"/>
              </w:rPr>
              <w:t>Nguồn: Mã E2 lấy từ mục 3.1.4 (Ngoại lệ 2) và ràng buộc Ngày trả ở mục 3.1.2; BR_F1_01. Trường hợp bỏ trống/sai định dạng ngày trả được gộp vào E2.</w:t>
            </w:r>
          </w:p>
        </w:tc>
      </w:tr>
      <w:tr w:rsidR="00C23719" w:rsidRPr="001F3E02" w14:paraId="2EA51DB3" w14:textId="77777777" w:rsidTr="007646E3">
        <w:trPr>
          <w:cantSplit/>
          <w:jc w:val="center"/>
        </w:trPr>
        <w:tc>
          <w:tcPr>
            <w:tcW w:w="704" w:type="dxa"/>
            <w:shd w:val="clear" w:color="auto" w:fill="FFFFFF"/>
            <w:tcMar>
              <w:top w:w="40" w:type="dxa"/>
              <w:left w:w="90" w:type="dxa"/>
              <w:bottom w:w="40" w:type="dxa"/>
              <w:right w:w="90" w:type="dxa"/>
            </w:tcMar>
            <w:vAlign w:val="center"/>
          </w:tcPr>
          <w:p w14:paraId="42955701" w14:textId="77777777" w:rsidR="008C3580" w:rsidRPr="001F3E02" w:rsidRDefault="00C23719" w:rsidP="00877C30">
            <w:pPr>
              <w:spacing w:after="0" w:line="360" w:lineRule="auto"/>
              <w:jc w:val="center"/>
              <w:rPr>
                <w:rFonts w:cs="Times New Roman"/>
                <w:color w:val="000000" w:themeColor="text1"/>
                <w:sz w:val="26"/>
                <w:szCs w:val="26"/>
              </w:rPr>
            </w:pPr>
            <w:r w:rsidRPr="001F3E02">
              <w:rPr>
                <w:rFonts w:cs="Times New Roman"/>
                <w:color w:val="000000" w:themeColor="text1"/>
                <w:sz w:val="26"/>
                <w:szCs w:val="26"/>
              </w:rPr>
              <w:t>4</w:t>
            </w:r>
          </w:p>
        </w:tc>
        <w:tc>
          <w:tcPr>
            <w:tcW w:w="1276" w:type="dxa"/>
            <w:shd w:val="clear" w:color="auto" w:fill="FFFFFF"/>
            <w:tcMar>
              <w:top w:w="40" w:type="dxa"/>
              <w:left w:w="90" w:type="dxa"/>
              <w:bottom w:w="40" w:type="dxa"/>
              <w:right w:w="90" w:type="dxa"/>
            </w:tcMar>
            <w:vAlign w:val="center"/>
          </w:tcPr>
          <w:p w14:paraId="7637A83D" w14:textId="10395149" w:rsidR="008C3580" w:rsidRPr="001F3E02" w:rsidRDefault="00C23719" w:rsidP="00877C30">
            <w:pPr>
              <w:spacing w:after="0" w:line="360" w:lineRule="auto"/>
              <w:rPr>
                <w:rFonts w:cs="Times New Roman"/>
                <w:color w:val="000000" w:themeColor="text1"/>
                <w:sz w:val="26"/>
                <w:szCs w:val="26"/>
              </w:rPr>
            </w:pPr>
            <w:r w:rsidRPr="001F3E02">
              <w:rPr>
                <w:rFonts w:cs="Times New Roman"/>
                <w:color w:val="000000" w:themeColor="text1"/>
                <w:sz w:val="26"/>
                <w:szCs w:val="26"/>
              </w:rPr>
              <w:t>1, 2, 3, 5, 7, 9, 10, 11, 12, KT</w:t>
            </w:r>
          </w:p>
        </w:tc>
        <w:tc>
          <w:tcPr>
            <w:tcW w:w="1559" w:type="dxa"/>
            <w:shd w:val="clear" w:color="auto" w:fill="FFFFFF"/>
            <w:tcMar>
              <w:top w:w="40" w:type="dxa"/>
              <w:left w:w="90" w:type="dxa"/>
              <w:bottom w:w="40" w:type="dxa"/>
              <w:right w:w="90" w:type="dxa"/>
            </w:tcMar>
            <w:vAlign w:val="center"/>
          </w:tcPr>
          <w:p w14:paraId="503E150F" w14:textId="31D37780" w:rsidR="008C3580" w:rsidRPr="001F3E02" w:rsidRDefault="00C23719" w:rsidP="00877C30">
            <w:pPr>
              <w:spacing w:after="0" w:line="360" w:lineRule="auto"/>
              <w:rPr>
                <w:rFonts w:cs="Times New Roman"/>
                <w:color w:val="000000" w:themeColor="text1"/>
                <w:sz w:val="26"/>
                <w:szCs w:val="26"/>
              </w:rPr>
            </w:pPr>
            <w:r w:rsidRPr="001F3E02">
              <w:rPr>
                <w:rFonts w:cs="Times New Roman"/>
                <w:color w:val="000000" w:themeColor="text1"/>
                <w:sz w:val="26"/>
                <w:szCs w:val="26"/>
              </w:rPr>
              <w:t>req, dateRe, today, guests</w:t>
            </w:r>
          </w:p>
        </w:tc>
        <w:tc>
          <w:tcPr>
            <w:tcW w:w="2699" w:type="dxa"/>
            <w:shd w:val="clear" w:color="auto" w:fill="FFFFFF"/>
            <w:tcMar>
              <w:top w:w="40" w:type="dxa"/>
              <w:left w:w="90" w:type="dxa"/>
              <w:bottom w:w="40" w:type="dxa"/>
              <w:right w:w="90" w:type="dxa"/>
            </w:tcMar>
            <w:vAlign w:val="center"/>
          </w:tcPr>
          <w:p w14:paraId="78BAC5AD" w14:textId="77777777" w:rsidR="008C3580" w:rsidRPr="001F3E02" w:rsidRDefault="00C23719" w:rsidP="00877C30">
            <w:pPr>
              <w:spacing w:after="0" w:line="360" w:lineRule="auto"/>
              <w:rPr>
                <w:rFonts w:cs="Times New Roman"/>
                <w:color w:val="000000" w:themeColor="text1"/>
                <w:sz w:val="26"/>
                <w:szCs w:val="26"/>
              </w:rPr>
            </w:pPr>
            <w:r w:rsidRPr="001F3E02">
              <w:rPr>
                <w:rFonts w:cs="Times New Roman"/>
                <w:b/>
                <w:color w:val="000000" w:themeColor="text1"/>
                <w:sz w:val="26"/>
                <w:szCs w:val="26"/>
              </w:rPr>
              <w:t>TC_WB_F1_U1_07</w:t>
            </w:r>
          </w:p>
          <w:p w14:paraId="303E66E6" w14:textId="77777777" w:rsidR="008C3580" w:rsidRPr="001F3E02" w:rsidRDefault="00C23719" w:rsidP="00877C30">
            <w:pPr>
              <w:spacing w:after="0" w:line="360" w:lineRule="auto"/>
              <w:rPr>
                <w:rFonts w:cs="Times New Roman"/>
                <w:color w:val="000000" w:themeColor="text1"/>
                <w:sz w:val="26"/>
                <w:szCs w:val="26"/>
              </w:rPr>
            </w:pPr>
            <w:r w:rsidRPr="001F3E02">
              <w:rPr>
                <w:rFonts w:cs="Times New Roman"/>
                <w:color w:val="000000" w:themeColor="text1"/>
                <w:sz w:val="26"/>
                <w:szCs w:val="26"/>
              </w:rPr>
              <w:t>req: guests = "abc" (các trường còn lại hợp lệ); today = 11/10/2026</w:t>
            </w:r>
          </w:p>
        </w:tc>
        <w:tc>
          <w:tcPr>
            <w:tcW w:w="1441" w:type="dxa"/>
            <w:shd w:val="clear" w:color="auto" w:fill="FFFFFF"/>
            <w:tcMar>
              <w:top w:w="40" w:type="dxa"/>
              <w:left w:w="90" w:type="dxa"/>
              <w:bottom w:w="40" w:type="dxa"/>
              <w:right w:w="90" w:type="dxa"/>
            </w:tcMar>
            <w:vAlign w:val="center"/>
          </w:tcPr>
          <w:p w14:paraId="64FE5281" w14:textId="77777777" w:rsidR="008C3580" w:rsidRPr="001F3E02" w:rsidRDefault="00C23719" w:rsidP="00877C30">
            <w:pPr>
              <w:spacing w:after="0" w:line="360" w:lineRule="auto"/>
              <w:rPr>
                <w:rFonts w:cs="Times New Roman"/>
                <w:color w:val="000000" w:themeColor="text1"/>
                <w:sz w:val="26"/>
                <w:szCs w:val="26"/>
              </w:rPr>
            </w:pPr>
            <w:r w:rsidRPr="001F3E02">
              <w:rPr>
                <w:rFonts w:cs="Times New Roman"/>
                <w:color w:val="000000" w:themeColor="text1"/>
                <w:sz w:val="26"/>
                <w:szCs w:val="26"/>
              </w:rPr>
              <w:t>E3: Số lượng khách phải từ 1 đến 10</w:t>
            </w:r>
          </w:p>
        </w:tc>
        <w:tc>
          <w:tcPr>
            <w:tcW w:w="3730" w:type="dxa"/>
            <w:shd w:val="clear" w:color="auto" w:fill="FFFFFF"/>
            <w:tcMar>
              <w:top w:w="40" w:type="dxa"/>
              <w:left w:w="90" w:type="dxa"/>
              <w:bottom w:w="40" w:type="dxa"/>
              <w:right w:w="90" w:type="dxa"/>
            </w:tcMar>
            <w:vAlign w:val="center"/>
          </w:tcPr>
          <w:p w14:paraId="0BB00D9C" w14:textId="39A2E263" w:rsidR="008C3580" w:rsidRPr="001F3E02" w:rsidRDefault="00C23719" w:rsidP="00877C30">
            <w:pPr>
              <w:spacing w:after="0" w:line="360" w:lineRule="auto"/>
              <w:rPr>
                <w:rFonts w:cs="Times New Roman"/>
                <w:color w:val="000000" w:themeColor="text1"/>
                <w:sz w:val="26"/>
                <w:szCs w:val="26"/>
              </w:rPr>
            </w:pPr>
            <w:r w:rsidRPr="001F3E02">
              <w:rPr>
                <w:rFonts w:cs="Times New Roman"/>
                <w:color w:val="000000" w:themeColor="text1"/>
                <w:sz w:val="26"/>
                <w:szCs w:val="26"/>
              </w:rPr>
              <w:t>Số khách không phải số nguyên (điều kiện 11.1</w:t>
            </w:r>
            <w:proofErr w:type="gramStart"/>
            <w:r w:rsidRPr="001F3E02">
              <w:rPr>
                <w:rFonts w:cs="Times New Roman"/>
                <w:color w:val="000000" w:themeColor="text1"/>
                <w:sz w:val="26"/>
                <w:szCs w:val="26"/>
              </w:rPr>
              <w:t>: !</w:t>
            </w:r>
            <w:proofErr w:type="gramEnd"/>
            <w:r w:rsidRPr="001F3E02">
              <w:rPr>
                <w:rFonts w:cs="Times New Roman"/>
                <w:color w:val="000000" w:themeColor="text1"/>
                <w:sz w:val="26"/>
                <w:szCs w:val="26"/>
              </w:rPr>
              <w:t>Number.isInteger(guests) đúng), nên thực hiện nút 12 và trả về "E3".</w:t>
            </w:r>
          </w:p>
          <w:p w14:paraId="7C06DEFA" w14:textId="77777777" w:rsidR="008C3580" w:rsidRPr="001F3E02" w:rsidRDefault="00C23719" w:rsidP="00877C30">
            <w:pPr>
              <w:spacing w:after="0" w:line="360" w:lineRule="auto"/>
              <w:rPr>
                <w:rFonts w:cs="Times New Roman"/>
                <w:color w:val="000000" w:themeColor="text1"/>
                <w:sz w:val="26"/>
                <w:szCs w:val="26"/>
              </w:rPr>
            </w:pPr>
            <w:r w:rsidRPr="001F3E02">
              <w:rPr>
                <w:rFonts w:cs="Times New Roman"/>
                <w:color w:val="000000" w:themeColor="text1"/>
                <w:sz w:val="26"/>
                <w:szCs w:val="26"/>
              </w:rPr>
              <w:t>Nguồn: Mã E3 lấy từ mục 3.1.4 (Ngoại lệ 3) và ràng buộc Số khách (1–10) ở mục 3.1.2; giá trị không phải số nguyên được gộp vào E3.</w:t>
            </w:r>
          </w:p>
        </w:tc>
      </w:tr>
      <w:tr w:rsidR="00C23719" w:rsidRPr="001F3E02" w14:paraId="0D57873F" w14:textId="77777777" w:rsidTr="007646E3">
        <w:trPr>
          <w:cantSplit/>
          <w:jc w:val="center"/>
        </w:trPr>
        <w:tc>
          <w:tcPr>
            <w:tcW w:w="704" w:type="dxa"/>
            <w:shd w:val="clear" w:color="auto" w:fill="FFFFFF"/>
            <w:tcMar>
              <w:top w:w="40" w:type="dxa"/>
              <w:left w:w="90" w:type="dxa"/>
              <w:bottom w:w="40" w:type="dxa"/>
              <w:right w:w="90" w:type="dxa"/>
            </w:tcMar>
            <w:vAlign w:val="center"/>
          </w:tcPr>
          <w:p w14:paraId="0F711FB1" w14:textId="77777777" w:rsidR="008C3580" w:rsidRPr="001F3E02" w:rsidRDefault="00C23719" w:rsidP="00877C30">
            <w:pPr>
              <w:spacing w:after="0" w:line="360" w:lineRule="auto"/>
              <w:jc w:val="center"/>
              <w:rPr>
                <w:rFonts w:cs="Times New Roman"/>
                <w:color w:val="000000" w:themeColor="text1"/>
                <w:sz w:val="26"/>
                <w:szCs w:val="26"/>
              </w:rPr>
            </w:pPr>
            <w:r w:rsidRPr="001F3E02">
              <w:rPr>
                <w:rFonts w:cs="Times New Roman"/>
                <w:color w:val="000000" w:themeColor="text1"/>
                <w:sz w:val="26"/>
                <w:szCs w:val="26"/>
              </w:rPr>
              <w:t>5</w:t>
            </w:r>
          </w:p>
        </w:tc>
        <w:tc>
          <w:tcPr>
            <w:tcW w:w="1276" w:type="dxa"/>
            <w:shd w:val="clear" w:color="auto" w:fill="FFFFFF"/>
            <w:tcMar>
              <w:top w:w="40" w:type="dxa"/>
              <w:left w:w="90" w:type="dxa"/>
              <w:bottom w:w="40" w:type="dxa"/>
              <w:right w:w="90" w:type="dxa"/>
            </w:tcMar>
            <w:vAlign w:val="center"/>
          </w:tcPr>
          <w:p w14:paraId="01D97D9B" w14:textId="4C6D00A7" w:rsidR="008C3580" w:rsidRPr="001F3E02" w:rsidRDefault="00C23719" w:rsidP="00877C30">
            <w:pPr>
              <w:spacing w:after="0" w:line="360" w:lineRule="auto"/>
              <w:rPr>
                <w:rFonts w:cs="Times New Roman"/>
                <w:color w:val="000000" w:themeColor="text1"/>
                <w:sz w:val="26"/>
                <w:szCs w:val="26"/>
              </w:rPr>
            </w:pPr>
            <w:r w:rsidRPr="001F3E02">
              <w:rPr>
                <w:rFonts w:cs="Times New Roman"/>
                <w:color w:val="000000" w:themeColor="text1"/>
                <w:sz w:val="26"/>
                <w:szCs w:val="26"/>
              </w:rPr>
              <w:t>1, 2, 3, 5, 7, 9, 10, 11, 13, KT</w:t>
            </w:r>
          </w:p>
        </w:tc>
        <w:tc>
          <w:tcPr>
            <w:tcW w:w="1559" w:type="dxa"/>
            <w:shd w:val="clear" w:color="auto" w:fill="FFFFFF"/>
            <w:tcMar>
              <w:top w:w="40" w:type="dxa"/>
              <w:left w:w="90" w:type="dxa"/>
              <w:bottom w:w="40" w:type="dxa"/>
              <w:right w:w="90" w:type="dxa"/>
            </w:tcMar>
            <w:vAlign w:val="center"/>
          </w:tcPr>
          <w:p w14:paraId="0FB44E8C" w14:textId="1F424527" w:rsidR="008C3580" w:rsidRPr="001F3E02" w:rsidRDefault="00C23719" w:rsidP="00877C30">
            <w:pPr>
              <w:spacing w:after="0" w:line="360" w:lineRule="auto"/>
              <w:rPr>
                <w:rFonts w:cs="Times New Roman"/>
                <w:color w:val="000000" w:themeColor="text1"/>
                <w:sz w:val="26"/>
                <w:szCs w:val="26"/>
              </w:rPr>
            </w:pPr>
            <w:r w:rsidRPr="001F3E02">
              <w:rPr>
                <w:rFonts w:cs="Times New Roman"/>
                <w:color w:val="000000" w:themeColor="text1"/>
                <w:sz w:val="26"/>
                <w:szCs w:val="26"/>
              </w:rPr>
              <w:t>req, dateRe, today, guests</w:t>
            </w:r>
          </w:p>
        </w:tc>
        <w:tc>
          <w:tcPr>
            <w:tcW w:w="2699" w:type="dxa"/>
            <w:shd w:val="clear" w:color="auto" w:fill="FFFFFF"/>
            <w:tcMar>
              <w:top w:w="40" w:type="dxa"/>
              <w:left w:w="90" w:type="dxa"/>
              <w:bottom w:w="40" w:type="dxa"/>
              <w:right w:w="90" w:type="dxa"/>
            </w:tcMar>
            <w:vAlign w:val="center"/>
          </w:tcPr>
          <w:p w14:paraId="1335FCEC" w14:textId="77777777" w:rsidR="008C3580" w:rsidRPr="001F3E02" w:rsidRDefault="00C23719" w:rsidP="00877C30">
            <w:pPr>
              <w:spacing w:after="0" w:line="360" w:lineRule="auto"/>
              <w:rPr>
                <w:rFonts w:cs="Times New Roman"/>
                <w:color w:val="000000" w:themeColor="text1"/>
                <w:sz w:val="26"/>
                <w:szCs w:val="26"/>
              </w:rPr>
            </w:pPr>
            <w:r w:rsidRPr="001F3E02">
              <w:rPr>
                <w:rFonts w:cs="Times New Roman"/>
                <w:b/>
                <w:color w:val="000000" w:themeColor="text1"/>
                <w:sz w:val="26"/>
                <w:szCs w:val="26"/>
              </w:rPr>
              <w:t>TC_WB_F1_U1_10</w:t>
            </w:r>
          </w:p>
          <w:p w14:paraId="1934ACB9" w14:textId="77777777" w:rsidR="008C3580" w:rsidRPr="001F3E02" w:rsidRDefault="00C23719" w:rsidP="00877C30">
            <w:pPr>
              <w:spacing w:after="0" w:line="360" w:lineRule="auto"/>
              <w:rPr>
                <w:rFonts w:cs="Times New Roman"/>
                <w:color w:val="000000" w:themeColor="text1"/>
                <w:sz w:val="26"/>
                <w:szCs w:val="26"/>
              </w:rPr>
            </w:pPr>
            <w:r w:rsidRPr="001F3E02">
              <w:rPr>
                <w:rFonts w:cs="Times New Roman"/>
                <w:color w:val="000000" w:themeColor="text1"/>
                <w:sz w:val="26"/>
                <w:szCs w:val="26"/>
              </w:rPr>
              <w:t>req hợp lệ đầy đủ; today = 11/10/2026</w:t>
            </w:r>
          </w:p>
        </w:tc>
        <w:tc>
          <w:tcPr>
            <w:tcW w:w="1441" w:type="dxa"/>
            <w:shd w:val="clear" w:color="auto" w:fill="FFFFFF"/>
            <w:tcMar>
              <w:top w:w="40" w:type="dxa"/>
              <w:left w:w="90" w:type="dxa"/>
              <w:bottom w:w="40" w:type="dxa"/>
              <w:right w:w="90" w:type="dxa"/>
            </w:tcMar>
            <w:vAlign w:val="center"/>
          </w:tcPr>
          <w:p w14:paraId="14D2F786" w14:textId="23FEBD4E" w:rsidR="008C3580" w:rsidRPr="001F3E02" w:rsidRDefault="00C23719" w:rsidP="00877C30">
            <w:pPr>
              <w:spacing w:after="0" w:line="360" w:lineRule="auto"/>
              <w:rPr>
                <w:rFonts w:cs="Times New Roman"/>
                <w:color w:val="000000" w:themeColor="text1"/>
                <w:sz w:val="26"/>
                <w:szCs w:val="26"/>
              </w:rPr>
            </w:pPr>
            <w:r w:rsidRPr="001F3E02">
              <w:rPr>
                <w:rFonts w:cs="Times New Roman"/>
                <w:color w:val="000000" w:themeColor="text1"/>
                <w:sz w:val="26"/>
                <w:szCs w:val="26"/>
              </w:rPr>
              <w:t>Hợp lệ, trả về số đêm lưu trú</w:t>
            </w:r>
          </w:p>
        </w:tc>
        <w:tc>
          <w:tcPr>
            <w:tcW w:w="3730" w:type="dxa"/>
            <w:shd w:val="clear" w:color="auto" w:fill="FFFFFF"/>
            <w:tcMar>
              <w:top w:w="40" w:type="dxa"/>
              <w:left w:w="90" w:type="dxa"/>
              <w:bottom w:w="40" w:type="dxa"/>
              <w:right w:w="90" w:type="dxa"/>
            </w:tcMar>
            <w:vAlign w:val="center"/>
          </w:tcPr>
          <w:p w14:paraId="7C6E79A3" w14:textId="6D6169E6" w:rsidR="008C3580" w:rsidRPr="001F3E02" w:rsidRDefault="00C23719" w:rsidP="00877C30">
            <w:pPr>
              <w:spacing w:after="0" w:line="360" w:lineRule="auto"/>
              <w:rPr>
                <w:rFonts w:cs="Times New Roman"/>
                <w:color w:val="000000" w:themeColor="text1"/>
                <w:sz w:val="26"/>
                <w:szCs w:val="26"/>
              </w:rPr>
            </w:pPr>
            <w:r w:rsidRPr="001F3E02">
              <w:rPr>
                <w:rFonts w:cs="Times New Roman"/>
                <w:color w:val="000000" w:themeColor="text1"/>
                <w:sz w:val="26"/>
                <w:szCs w:val="26"/>
              </w:rPr>
              <w:t>Tất cả ràng buộc đều thỏa; số đêm = 15/10 − 13/10 = 2, nên thực hiện nút 13 và trả về "OK:2".</w:t>
            </w:r>
          </w:p>
          <w:p w14:paraId="353D57A1" w14:textId="77777777" w:rsidR="008C3580" w:rsidRPr="001F3E02" w:rsidRDefault="00C23719" w:rsidP="00877C30">
            <w:pPr>
              <w:spacing w:after="0" w:line="360" w:lineRule="auto"/>
              <w:rPr>
                <w:rFonts w:cs="Times New Roman"/>
                <w:color w:val="000000" w:themeColor="text1"/>
                <w:sz w:val="26"/>
                <w:szCs w:val="26"/>
              </w:rPr>
            </w:pPr>
            <w:r w:rsidRPr="001F3E02">
              <w:rPr>
                <w:rFonts w:cs="Times New Roman"/>
                <w:color w:val="000000" w:themeColor="text1"/>
                <w:sz w:val="26"/>
                <w:szCs w:val="26"/>
              </w:rPr>
              <w:t>Nguồn: Dữ liệu hợp lệ theo mục 3.1.2 nên hệ thống tiếp tục tra cứu (3.1.3). Số đêm = (ngày trả − ngày nhận) / 86.400.000 ms.</w:t>
            </w:r>
          </w:p>
        </w:tc>
      </w:tr>
    </w:tbl>
    <w:p w14:paraId="71EC217F" w14:textId="77777777" w:rsidR="008C3580" w:rsidRPr="00877C30" w:rsidRDefault="00C23719" w:rsidP="00877C30">
      <w:pPr>
        <w:keepNext/>
        <w:spacing w:after="0" w:line="360" w:lineRule="auto"/>
        <w:jc w:val="both"/>
        <w:rPr>
          <w:rFonts w:cs="Times New Roman"/>
          <w:color w:val="000000" w:themeColor="text1"/>
        </w:rPr>
      </w:pPr>
      <w:r w:rsidRPr="00877C30">
        <w:rPr>
          <w:rFonts w:cs="Times New Roman"/>
          <w:b/>
          <w:color w:val="000000" w:themeColor="text1"/>
          <w:sz w:val="26"/>
          <w:szCs w:val="26"/>
        </w:rPr>
        <w:lastRenderedPageBreak/>
        <w:t xml:space="preserve">Đơn vị kiểm thử 2: </w:t>
      </w:r>
      <w:proofErr w:type="gramStart"/>
      <w:r w:rsidRPr="00877C30">
        <w:rPr>
          <w:rFonts w:cs="Times New Roman"/>
          <w:b/>
          <w:color w:val="000000" w:themeColor="text1"/>
          <w:sz w:val="26"/>
          <w:szCs w:val="26"/>
        </w:rPr>
        <w:t>isRoomAvailable(</w:t>
      </w:r>
      <w:proofErr w:type="gramEnd"/>
      <w:r w:rsidRPr="00877C30">
        <w:rPr>
          <w:rFonts w:cs="Times New Roman"/>
          <w:b/>
          <w:color w:val="000000" w:themeColor="text1"/>
          <w:sz w:val="26"/>
          <w:szCs w:val="26"/>
        </w:rPr>
        <w:t>) – Lọc phòng khả dụng theo tiêu chí và lịch đặt</w:t>
      </w:r>
    </w:p>
    <w:p w14:paraId="4218077D" w14:textId="77777777" w:rsidR="001F3E02" w:rsidRDefault="00C23719" w:rsidP="001F3E02">
      <w:pPr>
        <w:spacing w:after="0" w:line="360" w:lineRule="auto"/>
        <w:jc w:val="both"/>
        <w:rPr>
          <w:rFonts w:cs="Times New Roman"/>
          <w:color w:val="000000" w:themeColor="text1"/>
        </w:rPr>
      </w:pPr>
      <w:r w:rsidRPr="00877C30">
        <w:rPr>
          <w:rFonts w:cs="Times New Roman"/>
          <w:i/>
          <w:color w:val="000000" w:themeColor="text1"/>
          <w:sz w:val="26"/>
          <w:szCs w:val="26"/>
        </w:rPr>
        <w:t xml:space="preserve">Cơ sở đặc tả: </w:t>
      </w:r>
      <w:r w:rsidRPr="00877C30">
        <w:rPr>
          <w:rFonts w:cs="Times New Roman"/>
          <w:color w:val="000000" w:themeColor="text1"/>
          <w:sz w:val="26"/>
          <w:szCs w:val="26"/>
        </w:rPr>
        <w:t>Phòng hiển thị khi trạng thái Active, đủ sức chứa, khớp hạng phòng đã chọn và không có đơn Confirmed/In-house giao thoa khoảng ngày (BR_F1_02, BR_F1_03).</w:t>
      </w:r>
    </w:p>
    <w:p w14:paraId="1605379B" w14:textId="77777777" w:rsidR="001F3E02" w:rsidRDefault="00C23719" w:rsidP="001F3E02">
      <w:pPr>
        <w:spacing w:after="0" w:line="360" w:lineRule="auto"/>
        <w:jc w:val="both"/>
        <w:rPr>
          <w:rFonts w:cs="Times New Roman"/>
          <w:color w:val="000000" w:themeColor="text1"/>
        </w:rPr>
      </w:pPr>
      <w:r w:rsidRPr="00877C30">
        <w:rPr>
          <w:rFonts w:cs="Times New Roman"/>
          <w:b/>
          <w:color w:val="000000" w:themeColor="text1"/>
          <w:sz w:val="26"/>
          <w:szCs w:val="26"/>
        </w:rPr>
        <w:t>a) Kiểm thử dòng điều khiển (độ đo C1, C2, C3)</w:t>
      </w:r>
    </w:p>
    <w:p w14:paraId="1F602B41" w14:textId="12610418" w:rsidR="008C3580" w:rsidRPr="00877C30" w:rsidRDefault="00C23719" w:rsidP="001F3E02">
      <w:pPr>
        <w:spacing w:after="0" w:line="360" w:lineRule="auto"/>
        <w:jc w:val="both"/>
        <w:rPr>
          <w:rFonts w:cs="Times New Roman"/>
          <w:color w:val="000000" w:themeColor="text1"/>
        </w:rPr>
      </w:pPr>
      <w:r w:rsidRPr="00877C30">
        <w:rPr>
          <w:rFonts w:cs="Times New Roman"/>
          <w:color w:val="000000" w:themeColor="text1"/>
          <w:sz w:val="26"/>
          <w:szCs w:val="26"/>
        </w:rPr>
        <w:t>Mã nguồn tham chiếu của đơn vị, đã đánh số nút trực tiếp vào từng dòng lệnh (số đỏ ở lề trái; nhãn đỏ nhỏ phía trên điều kiện phức là các điều kiện con dùng cho C3):</w:t>
      </w:r>
      <w:r w:rsidRPr="00877C30">
        <w:rPr>
          <w:rFonts w:cs="Times New Roman"/>
          <w:noProof/>
          <w:color w:val="000000" w:themeColor="text1"/>
        </w:rPr>
        <w:drawing>
          <wp:inline distT="0" distB="0" distL="0" distR="0" wp14:anchorId="3A2F7462" wp14:editId="0633476F">
            <wp:extent cx="6255328" cy="4474340"/>
            <wp:effectExtent l="0" t="0" r="0" b="2540"/>
            <wp:docPr id="9005" name="Hinh 5" descr="Hinh minh hoa kiem thu hop tra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5" name="wb2_img_005.png"/>
                    <pic:cNvPicPr/>
                  </pic:nvPicPr>
                  <pic:blipFill>
                    <a:blip r:embed="rId17"/>
                    <a:stretch>
                      <a:fillRect/>
                    </a:stretch>
                  </pic:blipFill>
                  <pic:spPr>
                    <a:xfrm>
                      <a:off x="0" y="0"/>
                      <a:ext cx="6319735" cy="4520409"/>
                    </a:xfrm>
                    <a:prstGeom prst="rect">
                      <a:avLst/>
                    </a:prstGeom>
                  </pic:spPr>
                </pic:pic>
              </a:graphicData>
            </a:graphic>
          </wp:inline>
        </w:drawing>
      </w:r>
    </w:p>
    <w:p w14:paraId="4768109D" w14:textId="472134C5" w:rsidR="008C3580" w:rsidRPr="00877C30" w:rsidRDefault="00C23719" w:rsidP="00877C30">
      <w:pPr>
        <w:keepNext/>
        <w:spacing w:after="0" w:line="360" w:lineRule="auto"/>
        <w:jc w:val="both"/>
        <w:rPr>
          <w:rFonts w:cs="Times New Roman"/>
          <w:color w:val="000000" w:themeColor="text1"/>
        </w:rPr>
      </w:pPr>
      <w:r w:rsidRPr="00877C30">
        <w:rPr>
          <w:rFonts w:cs="Times New Roman"/>
          <w:color w:val="000000" w:themeColor="text1"/>
          <w:sz w:val="26"/>
          <w:szCs w:val="26"/>
        </w:rPr>
        <w:lastRenderedPageBreak/>
        <w:t>Đồ thị dòng điều khiển cho lọc phòng khả dụng theo tiêu chí và lịch đặt (C1, C2): có P = 6 điểm quyết định (mỗi if hoặc vòng for tính một điểm) nên độ phức tạp chu trình V(G) = P + 1 = 7, tức là có 7 đường độc lập cơ bản và cần tối thiểu 7 ca kiểm thử để phủ chúng.</w:t>
      </w:r>
    </w:p>
    <w:p w14:paraId="7E52331E" w14:textId="77777777" w:rsidR="008C3580" w:rsidRPr="00877C30" w:rsidRDefault="00C23719" w:rsidP="00877C30">
      <w:pPr>
        <w:keepNext/>
        <w:spacing w:after="0" w:line="360" w:lineRule="auto"/>
        <w:jc w:val="center"/>
        <w:rPr>
          <w:rFonts w:cs="Times New Roman"/>
          <w:color w:val="000000" w:themeColor="text1"/>
        </w:rPr>
      </w:pPr>
      <w:r w:rsidRPr="00877C30">
        <w:rPr>
          <w:rFonts w:cs="Times New Roman"/>
          <w:noProof/>
          <w:color w:val="000000" w:themeColor="text1"/>
        </w:rPr>
        <w:drawing>
          <wp:inline distT="0" distB="0" distL="0" distR="0" wp14:anchorId="4B977989" wp14:editId="138EF5B2">
            <wp:extent cx="4200525" cy="5229075"/>
            <wp:effectExtent l="0" t="0" r="0" b="0"/>
            <wp:docPr id="9006" name="Hinh 6" descr="Hinh minh hoa kiem thu hop tra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6" name="wb2_img_006.png"/>
                    <pic:cNvPicPr/>
                  </pic:nvPicPr>
                  <pic:blipFill rotWithShape="1">
                    <a:blip r:embed="rId18"/>
                    <a:srcRect t="9948"/>
                    <a:stretch/>
                  </pic:blipFill>
                  <pic:spPr bwMode="auto">
                    <a:xfrm>
                      <a:off x="0" y="0"/>
                      <a:ext cx="4209263" cy="5239953"/>
                    </a:xfrm>
                    <a:prstGeom prst="rect">
                      <a:avLst/>
                    </a:prstGeom>
                    <a:ln>
                      <a:noFill/>
                    </a:ln>
                    <a:extLst>
                      <a:ext uri="{53640926-AAD7-44D8-BBD7-CCE9431645EC}">
                        <a14:shadowObscured xmlns:a14="http://schemas.microsoft.com/office/drawing/2010/main"/>
                      </a:ext>
                    </a:extLst>
                  </pic:spPr>
                </pic:pic>
              </a:graphicData>
            </a:graphic>
          </wp:inline>
        </w:drawing>
      </w:r>
    </w:p>
    <w:p w14:paraId="32800F2B" w14:textId="77777777" w:rsidR="008C3580" w:rsidRPr="00877C30" w:rsidRDefault="00C23719" w:rsidP="00877C30">
      <w:pPr>
        <w:keepNext/>
        <w:spacing w:after="0" w:line="360" w:lineRule="auto"/>
        <w:jc w:val="both"/>
        <w:rPr>
          <w:rFonts w:cs="Times New Roman"/>
          <w:color w:val="000000" w:themeColor="text1"/>
        </w:rPr>
      </w:pPr>
      <w:r w:rsidRPr="00877C30">
        <w:rPr>
          <w:rFonts w:cs="Times New Roman"/>
          <w:b/>
          <w:color w:val="000000" w:themeColor="text1"/>
          <w:sz w:val="26"/>
          <w:szCs w:val="26"/>
        </w:rPr>
        <w:t xml:space="preserve">Ca kiểm thử với độ đo C1 </w:t>
      </w:r>
      <w:r w:rsidRPr="00877C30">
        <w:rPr>
          <w:rFonts w:cs="Times New Roman"/>
          <w:color w:val="000000" w:themeColor="text1"/>
          <w:sz w:val="26"/>
          <w:szCs w:val="26"/>
        </w:rPr>
        <w:t>(mỗi câu lệnh/nút được thực hiện ít nhất một lần – 4 ca):</w:t>
      </w:r>
    </w:p>
    <w:tbl>
      <w:tblPr>
        <w:tblW w:w="1097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46"/>
        <w:gridCol w:w="1417"/>
        <w:gridCol w:w="2694"/>
        <w:gridCol w:w="1721"/>
        <w:gridCol w:w="4300"/>
      </w:tblGrid>
      <w:tr w:rsidR="00C23719" w:rsidRPr="00877C30" w14:paraId="363233E1" w14:textId="77777777" w:rsidTr="007646E3">
        <w:trPr>
          <w:cantSplit/>
          <w:tblHeader/>
          <w:jc w:val="center"/>
        </w:trPr>
        <w:tc>
          <w:tcPr>
            <w:tcW w:w="846" w:type="dxa"/>
            <w:shd w:val="clear" w:color="auto" w:fill="F2F2F2"/>
            <w:tcMar>
              <w:top w:w="40" w:type="dxa"/>
              <w:left w:w="90" w:type="dxa"/>
              <w:bottom w:w="40" w:type="dxa"/>
              <w:right w:w="90" w:type="dxa"/>
            </w:tcMar>
            <w:vAlign w:val="center"/>
          </w:tcPr>
          <w:p w14:paraId="75D2B577"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b/>
                <w:color w:val="000000" w:themeColor="text1"/>
                <w:sz w:val="26"/>
                <w:szCs w:val="26"/>
              </w:rPr>
              <w:lastRenderedPageBreak/>
              <w:t>STT</w:t>
            </w:r>
          </w:p>
        </w:tc>
        <w:tc>
          <w:tcPr>
            <w:tcW w:w="1417" w:type="dxa"/>
            <w:shd w:val="clear" w:color="auto" w:fill="F2F2F2"/>
            <w:tcMar>
              <w:top w:w="40" w:type="dxa"/>
              <w:left w:w="90" w:type="dxa"/>
              <w:bottom w:w="40" w:type="dxa"/>
              <w:right w:w="90" w:type="dxa"/>
            </w:tcMar>
            <w:vAlign w:val="center"/>
          </w:tcPr>
          <w:p w14:paraId="2F88960F"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b/>
                <w:color w:val="000000" w:themeColor="text1"/>
                <w:sz w:val="26"/>
                <w:szCs w:val="26"/>
              </w:rPr>
              <w:t>Đường đi</w:t>
            </w:r>
          </w:p>
        </w:tc>
        <w:tc>
          <w:tcPr>
            <w:tcW w:w="2694" w:type="dxa"/>
            <w:shd w:val="clear" w:color="auto" w:fill="F2F2F2"/>
            <w:tcMar>
              <w:top w:w="40" w:type="dxa"/>
              <w:left w:w="90" w:type="dxa"/>
              <w:bottom w:w="40" w:type="dxa"/>
              <w:right w:w="90" w:type="dxa"/>
            </w:tcMar>
            <w:vAlign w:val="center"/>
          </w:tcPr>
          <w:p w14:paraId="25F192CB"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b/>
                <w:color w:val="000000" w:themeColor="text1"/>
                <w:sz w:val="26"/>
                <w:szCs w:val="26"/>
              </w:rPr>
              <w:t>Đầu vào</w:t>
            </w:r>
          </w:p>
        </w:tc>
        <w:tc>
          <w:tcPr>
            <w:tcW w:w="1721" w:type="dxa"/>
            <w:shd w:val="clear" w:color="auto" w:fill="F2F2F2"/>
            <w:tcMar>
              <w:top w:w="40" w:type="dxa"/>
              <w:left w:w="90" w:type="dxa"/>
              <w:bottom w:w="40" w:type="dxa"/>
              <w:right w:w="90" w:type="dxa"/>
            </w:tcMar>
            <w:vAlign w:val="center"/>
          </w:tcPr>
          <w:p w14:paraId="3F994B51"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b/>
                <w:color w:val="000000" w:themeColor="text1"/>
                <w:sz w:val="26"/>
                <w:szCs w:val="26"/>
              </w:rPr>
              <w:t>Kết quả mong đợi</w:t>
            </w:r>
          </w:p>
        </w:tc>
        <w:tc>
          <w:tcPr>
            <w:tcW w:w="4300" w:type="dxa"/>
            <w:shd w:val="clear" w:color="auto" w:fill="F2F2F2"/>
            <w:tcMar>
              <w:top w:w="40" w:type="dxa"/>
              <w:left w:w="90" w:type="dxa"/>
              <w:bottom w:w="40" w:type="dxa"/>
              <w:right w:w="90" w:type="dxa"/>
            </w:tcMar>
            <w:vAlign w:val="center"/>
          </w:tcPr>
          <w:p w14:paraId="76EB2688"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b/>
                <w:color w:val="000000" w:themeColor="text1"/>
                <w:sz w:val="26"/>
                <w:szCs w:val="26"/>
              </w:rPr>
              <w:t>Giải thích kết quả mong đợi (từ đâu mà có)</w:t>
            </w:r>
          </w:p>
        </w:tc>
      </w:tr>
      <w:tr w:rsidR="00C23719" w:rsidRPr="00877C30" w14:paraId="27FAC9C6" w14:textId="77777777" w:rsidTr="007646E3">
        <w:trPr>
          <w:cantSplit/>
          <w:jc w:val="center"/>
        </w:trPr>
        <w:tc>
          <w:tcPr>
            <w:tcW w:w="846" w:type="dxa"/>
            <w:shd w:val="clear" w:color="auto" w:fill="FFFFFF"/>
            <w:tcMar>
              <w:top w:w="40" w:type="dxa"/>
              <w:left w:w="90" w:type="dxa"/>
              <w:bottom w:w="40" w:type="dxa"/>
              <w:right w:w="90" w:type="dxa"/>
            </w:tcMar>
            <w:vAlign w:val="center"/>
          </w:tcPr>
          <w:p w14:paraId="3EFD1DF9"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1</w:t>
            </w:r>
          </w:p>
        </w:tc>
        <w:tc>
          <w:tcPr>
            <w:tcW w:w="1417" w:type="dxa"/>
            <w:shd w:val="clear" w:color="auto" w:fill="FFFFFF"/>
            <w:tcMar>
              <w:top w:w="40" w:type="dxa"/>
              <w:left w:w="90" w:type="dxa"/>
              <w:bottom w:w="40" w:type="dxa"/>
              <w:right w:w="90" w:type="dxa"/>
            </w:tcMar>
            <w:vAlign w:val="center"/>
          </w:tcPr>
          <w:p w14:paraId="0F73AE21" w14:textId="53D85781"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1, 2, 3, KT</w:t>
            </w:r>
          </w:p>
        </w:tc>
        <w:tc>
          <w:tcPr>
            <w:tcW w:w="2694" w:type="dxa"/>
            <w:shd w:val="clear" w:color="auto" w:fill="FFFFFF"/>
            <w:tcMar>
              <w:top w:w="40" w:type="dxa"/>
              <w:left w:w="90" w:type="dxa"/>
              <w:bottom w:w="40" w:type="dxa"/>
              <w:right w:w="90" w:type="dxa"/>
            </w:tcMar>
            <w:vAlign w:val="center"/>
          </w:tcPr>
          <w:p w14:paraId="63EBE534"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b/>
                <w:color w:val="000000" w:themeColor="text1"/>
                <w:sz w:val="26"/>
                <w:szCs w:val="26"/>
              </w:rPr>
              <w:t>TC_WB_F1_U2_01</w:t>
            </w:r>
          </w:p>
          <w:p w14:paraId="6BC4E516" w14:textId="09A4BA23"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room = P302 Inactive, sức chứa 4, DLX; req = 2 khách, ALL, 10-13–10-15; bookings = []</w:t>
            </w:r>
          </w:p>
        </w:tc>
        <w:tc>
          <w:tcPr>
            <w:tcW w:w="1721" w:type="dxa"/>
            <w:shd w:val="clear" w:color="auto" w:fill="FFFFFF"/>
            <w:tcMar>
              <w:top w:w="40" w:type="dxa"/>
              <w:left w:w="90" w:type="dxa"/>
              <w:bottom w:w="40" w:type="dxa"/>
              <w:right w:w="90" w:type="dxa"/>
            </w:tcMar>
            <w:vAlign w:val="center"/>
          </w:tcPr>
          <w:p w14:paraId="7B957E17"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false: Phòng bị loại khỏi kết quả</w:t>
            </w:r>
          </w:p>
        </w:tc>
        <w:tc>
          <w:tcPr>
            <w:tcW w:w="4300" w:type="dxa"/>
            <w:shd w:val="clear" w:color="auto" w:fill="FFFFFF"/>
            <w:tcMar>
              <w:top w:w="40" w:type="dxa"/>
              <w:left w:w="90" w:type="dxa"/>
              <w:bottom w:w="40" w:type="dxa"/>
              <w:right w:w="90" w:type="dxa"/>
            </w:tcMar>
            <w:vAlign w:val="center"/>
          </w:tcPr>
          <w:p w14:paraId="3113375C" w14:textId="0E86907D"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 xml:space="preserve">Phòng không ở trạng thái Active (điều kiện 2.1: </w:t>
            </w:r>
            <w:proofErr w:type="gramStart"/>
            <w:r w:rsidRPr="00877C30">
              <w:rPr>
                <w:rFonts w:cs="Times New Roman"/>
                <w:color w:val="000000" w:themeColor="text1"/>
                <w:sz w:val="26"/>
                <w:szCs w:val="26"/>
              </w:rPr>
              <w:t>room.status</w:t>
            </w:r>
            <w:proofErr w:type="gramEnd"/>
            <w:r w:rsidRPr="00877C30">
              <w:rPr>
                <w:rFonts w:cs="Times New Roman"/>
                <w:color w:val="000000" w:themeColor="text1"/>
                <w:sz w:val="26"/>
                <w:szCs w:val="26"/>
              </w:rPr>
              <w:t xml:space="preserve"> !== "Active" đúng), nên thực hiện nút 3 và trả về false.</w:t>
            </w:r>
          </w:p>
          <w:p w14:paraId="493F99C4"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Nguồn: BR_F1_02 (phòng không Active hoặc trùng lịch) và BR_F1_03 (không thỏa một tiêu chí lọc) nên phòng không khả dụng.</w:t>
            </w:r>
          </w:p>
        </w:tc>
      </w:tr>
      <w:tr w:rsidR="00C23719" w:rsidRPr="00877C30" w14:paraId="3E35EF2A" w14:textId="77777777" w:rsidTr="007646E3">
        <w:trPr>
          <w:cantSplit/>
          <w:jc w:val="center"/>
        </w:trPr>
        <w:tc>
          <w:tcPr>
            <w:tcW w:w="846" w:type="dxa"/>
            <w:shd w:val="clear" w:color="auto" w:fill="FFFFFF"/>
            <w:tcMar>
              <w:top w:w="40" w:type="dxa"/>
              <w:left w:w="90" w:type="dxa"/>
              <w:bottom w:w="40" w:type="dxa"/>
              <w:right w:w="90" w:type="dxa"/>
            </w:tcMar>
            <w:vAlign w:val="center"/>
          </w:tcPr>
          <w:p w14:paraId="5B1B750A"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2</w:t>
            </w:r>
          </w:p>
        </w:tc>
        <w:tc>
          <w:tcPr>
            <w:tcW w:w="1417" w:type="dxa"/>
            <w:shd w:val="clear" w:color="auto" w:fill="FFFFFF"/>
            <w:tcMar>
              <w:top w:w="40" w:type="dxa"/>
              <w:left w:w="90" w:type="dxa"/>
              <w:bottom w:w="40" w:type="dxa"/>
              <w:right w:w="90" w:type="dxa"/>
            </w:tcMar>
            <w:vAlign w:val="center"/>
          </w:tcPr>
          <w:p w14:paraId="4765DEBE" w14:textId="7B99907D"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1, 2, 4, 5, KT</w:t>
            </w:r>
          </w:p>
        </w:tc>
        <w:tc>
          <w:tcPr>
            <w:tcW w:w="2694" w:type="dxa"/>
            <w:shd w:val="clear" w:color="auto" w:fill="FFFFFF"/>
            <w:tcMar>
              <w:top w:w="40" w:type="dxa"/>
              <w:left w:w="90" w:type="dxa"/>
              <w:bottom w:w="40" w:type="dxa"/>
              <w:right w:w="90" w:type="dxa"/>
            </w:tcMar>
            <w:vAlign w:val="center"/>
          </w:tcPr>
          <w:p w14:paraId="2A1EFE42"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b/>
                <w:color w:val="000000" w:themeColor="text1"/>
                <w:sz w:val="26"/>
                <w:szCs w:val="26"/>
              </w:rPr>
              <w:t>TC_WB_F1_U2_03</w:t>
            </w:r>
          </w:p>
          <w:p w14:paraId="020CFEA6" w14:textId="3275AB22"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room = P302 Active, sức chứa 4, DLX; req = 2 khách, STD, 10-13–10-15; bookings = []</w:t>
            </w:r>
          </w:p>
        </w:tc>
        <w:tc>
          <w:tcPr>
            <w:tcW w:w="1721" w:type="dxa"/>
            <w:shd w:val="clear" w:color="auto" w:fill="FFFFFF"/>
            <w:tcMar>
              <w:top w:w="40" w:type="dxa"/>
              <w:left w:w="90" w:type="dxa"/>
              <w:bottom w:w="40" w:type="dxa"/>
              <w:right w:w="90" w:type="dxa"/>
            </w:tcMar>
            <w:vAlign w:val="center"/>
          </w:tcPr>
          <w:p w14:paraId="4791E385"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false: Phòng bị loại khỏi kết quả</w:t>
            </w:r>
          </w:p>
        </w:tc>
        <w:tc>
          <w:tcPr>
            <w:tcW w:w="4300" w:type="dxa"/>
            <w:shd w:val="clear" w:color="auto" w:fill="FFFFFF"/>
            <w:tcMar>
              <w:top w:w="40" w:type="dxa"/>
              <w:left w:w="90" w:type="dxa"/>
              <w:bottom w:w="40" w:type="dxa"/>
              <w:right w:w="90" w:type="dxa"/>
            </w:tcMar>
            <w:vAlign w:val="center"/>
          </w:tcPr>
          <w:p w14:paraId="42D24E85" w14:textId="2C2D41BA"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 xml:space="preserve">Khách chọn hạng STD nhưng phòng thuộc hạng DLX (AND các tiêu chí) (điều kiện 4.2: </w:t>
            </w:r>
            <w:proofErr w:type="gramStart"/>
            <w:r w:rsidRPr="00877C30">
              <w:rPr>
                <w:rFonts w:cs="Times New Roman"/>
                <w:color w:val="000000" w:themeColor="text1"/>
                <w:sz w:val="26"/>
                <w:szCs w:val="26"/>
              </w:rPr>
              <w:t>room.type</w:t>
            </w:r>
            <w:proofErr w:type="gramEnd"/>
            <w:r w:rsidRPr="00877C30">
              <w:rPr>
                <w:rFonts w:cs="Times New Roman"/>
                <w:color w:val="000000" w:themeColor="text1"/>
                <w:sz w:val="26"/>
                <w:szCs w:val="26"/>
              </w:rPr>
              <w:t xml:space="preserve"> !== req.type đúng), nên thực hiện nút 5 và trả về false.</w:t>
            </w:r>
          </w:p>
          <w:p w14:paraId="191B0FB2"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Nguồn: BR_F1_02 (phòng không Active hoặc trùng lịch) và BR_F1_03 (không thỏa một tiêu chí lọc) nên phòng không khả dụng.</w:t>
            </w:r>
          </w:p>
        </w:tc>
      </w:tr>
      <w:tr w:rsidR="00C23719" w:rsidRPr="00877C30" w14:paraId="5346A674" w14:textId="77777777" w:rsidTr="007646E3">
        <w:trPr>
          <w:cantSplit/>
          <w:jc w:val="center"/>
        </w:trPr>
        <w:tc>
          <w:tcPr>
            <w:tcW w:w="846" w:type="dxa"/>
            <w:shd w:val="clear" w:color="auto" w:fill="FFFFFF"/>
            <w:tcMar>
              <w:top w:w="40" w:type="dxa"/>
              <w:left w:w="90" w:type="dxa"/>
              <w:bottom w:w="40" w:type="dxa"/>
              <w:right w:w="90" w:type="dxa"/>
            </w:tcMar>
            <w:vAlign w:val="center"/>
          </w:tcPr>
          <w:p w14:paraId="3624ED62"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3</w:t>
            </w:r>
          </w:p>
        </w:tc>
        <w:tc>
          <w:tcPr>
            <w:tcW w:w="1417" w:type="dxa"/>
            <w:shd w:val="clear" w:color="auto" w:fill="FFFFFF"/>
            <w:tcMar>
              <w:top w:w="40" w:type="dxa"/>
              <w:left w:w="90" w:type="dxa"/>
              <w:bottom w:w="40" w:type="dxa"/>
              <w:right w:w="90" w:type="dxa"/>
            </w:tcMar>
            <w:vAlign w:val="center"/>
          </w:tcPr>
          <w:p w14:paraId="41B39B3F" w14:textId="08FD63DE"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1, 2, 4, 6, 7, 8, 9, 6, 11, KT</w:t>
            </w:r>
          </w:p>
        </w:tc>
        <w:tc>
          <w:tcPr>
            <w:tcW w:w="2694" w:type="dxa"/>
            <w:shd w:val="clear" w:color="auto" w:fill="FFFFFF"/>
            <w:tcMar>
              <w:top w:w="40" w:type="dxa"/>
              <w:left w:w="90" w:type="dxa"/>
              <w:bottom w:w="40" w:type="dxa"/>
              <w:right w:w="90" w:type="dxa"/>
            </w:tcMar>
            <w:vAlign w:val="center"/>
          </w:tcPr>
          <w:p w14:paraId="2257A724"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b/>
                <w:color w:val="000000" w:themeColor="text1"/>
                <w:sz w:val="26"/>
                <w:szCs w:val="26"/>
              </w:rPr>
              <w:t>TC_WB_F1_U2_08</w:t>
            </w:r>
          </w:p>
          <w:p w14:paraId="17B3CF18" w14:textId="6ACB15DA"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room = P302 Active, sức chứa 4, DLX; req = 2 khách, ALL, 10-13–10-15; bookings = [{P302 In-house, 15/10–17/10}]</w:t>
            </w:r>
          </w:p>
        </w:tc>
        <w:tc>
          <w:tcPr>
            <w:tcW w:w="1721" w:type="dxa"/>
            <w:shd w:val="clear" w:color="auto" w:fill="FFFFFF"/>
            <w:tcMar>
              <w:top w:w="40" w:type="dxa"/>
              <w:left w:w="90" w:type="dxa"/>
              <w:bottom w:w="40" w:type="dxa"/>
              <w:right w:w="90" w:type="dxa"/>
            </w:tcMar>
            <w:vAlign w:val="center"/>
          </w:tcPr>
          <w:p w14:paraId="681C9C57"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true: Phòng được hiển thị là khả dụng</w:t>
            </w:r>
          </w:p>
        </w:tc>
        <w:tc>
          <w:tcPr>
            <w:tcW w:w="4300" w:type="dxa"/>
            <w:shd w:val="clear" w:color="auto" w:fill="FFFFFF"/>
            <w:tcMar>
              <w:top w:w="40" w:type="dxa"/>
              <w:left w:w="90" w:type="dxa"/>
              <w:bottom w:w="40" w:type="dxa"/>
              <w:right w:w="90" w:type="dxa"/>
            </w:tcMar>
            <w:vAlign w:val="center"/>
          </w:tcPr>
          <w:p w14:paraId="2CA6A088" w14:textId="4D6D75AA"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Duyệt hết danh sách đơn đặt, không có đơn nào làm phòng bị trùng lịch, nên thực hiện nút 11 và trả về true.</w:t>
            </w:r>
          </w:p>
          <w:p w14:paraId="0F693C9A" w14:textId="0FEA20C8"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Nguồn: BR_F1_02: phòng Active, không có đơn Confirmed/In-house giao thoa; BR_F1_03: các tiêu chí kết hợp bằng phép AND.</w:t>
            </w:r>
          </w:p>
        </w:tc>
      </w:tr>
      <w:tr w:rsidR="00C23719" w:rsidRPr="00877C30" w14:paraId="5DD4EC45" w14:textId="77777777" w:rsidTr="007646E3">
        <w:trPr>
          <w:cantSplit/>
          <w:jc w:val="center"/>
        </w:trPr>
        <w:tc>
          <w:tcPr>
            <w:tcW w:w="846" w:type="dxa"/>
            <w:shd w:val="clear" w:color="auto" w:fill="FFFFFF"/>
            <w:tcMar>
              <w:top w:w="40" w:type="dxa"/>
              <w:left w:w="90" w:type="dxa"/>
              <w:bottom w:w="40" w:type="dxa"/>
              <w:right w:w="90" w:type="dxa"/>
            </w:tcMar>
            <w:vAlign w:val="center"/>
          </w:tcPr>
          <w:p w14:paraId="586C870E"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lastRenderedPageBreak/>
              <w:t>4</w:t>
            </w:r>
          </w:p>
        </w:tc>
        <w:tc>
          <w:tcPr>
            <w:tcW w:w="1417" w:type="dxa"/>
            <w:shd w:val="clear" w:color="auto" w:fill="FFFFFF"/>
            <w:tcMar>
              <w:top w:w="40" w:type="dxa"/>
              <w:left w:w="90" w:type="dxa"/>
              <w:bottom w:w="40" w:type="dxa"/>
              <w:right w:w="90" w:type="dxa"/>
            </w:tcMar>
            <w:vAlign w:val="center"/>
          </w:tcPr>
          <w:p w14:paraId="568618E6" w14:textId="456AC95B"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1, 2, 4, 6, 7, 8, 9, 10, KT</w:t>
            </w:r>
          </w:p>
        </w:tc>
        <w:tc>
          <w:tcPr>
            <w:tcW w:w="2694" w:type="dxa"/>
            <w:shd w:val="clear" w:color="auto" w:fill="FFFFFF"/>
            <w:tcMar>
              <w:top w:w="40" w:type="dxa"/>
              <w:left w:w="90" w:type="dxa"/>
              <w:bottom w:w="40" w:type="dxa"/>
              <w:right w:w="90" w:type="dxa"/>
            </w:tcMar>
            <w:vAlign w:val="center"/>
          </w:tcPr>
          <w:p w14:paraId="71761036"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b/>
                <w:color w:val="000000" w:themeColor="text1"/>
                <w:sz w:val="26"/>
                <w:szCs w:val="26"/>
              </w:rPr>
              <w:t>TC_WB_F1_U2_10</w:t>
            </w:r>
          </w:p>
          <w:p w14:paraId="5958CD98" w14:textId="318881CE"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room = P302 Active, sức chứa 4, DLX; req = 2 khách, ALL, 10-13–10-15; bookings = [{P302 Confirmed, 14/10–16/10}]</w:t>
            </w:r>
          </w:p>
        </w:tc>
        <w:tc>
          <w:tcPr>
            <w:tcW w:w="1721" w:type="dxa"/>
            <w:shd w:val="clear" w:color="auto" w:fill="FFFFFF"/>
            <w:tcMar>
              <w:top w:w="40" w:type="dxa"/>
              <w:left w:w="90" w:type="dxa"/>
              <w:bottom w:w="40" w:type="dxa"/>
              <w:right w:w="90" w:type="dxa"/>
            </w:tcMar>
            <w:vAlign w:val="center"/>
          </w:tcPr>
          <w:p w14:paraId="3ED4224D"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false: Phòng bị loại khỏi kết quả</w:t>
            </w:r>
          </w:p>
        </w:tc>
        <w:tc>
          <w:tcPr>
            <w:tcW w:w="4300" w:type="dxa"/>
            <w:shd w:val="clear" w:color="auto" w:fill="FFFFFF"/>
            <w:tcMar>
              <w:top w:w="40" w:type="dxa"/>
              <w:left w:w="90" w:type="dxa"/>
              <w:bottom w:w="40" w:type="dxa"/>
              <w:right w:w="90" w:type="dxa"/>
            </w:tcMar>
            <w:vAlign w:val="center"/>
          </w:tcPr>
          <w:p w14:paraId="6B34B4E5" w14:textId="07ADAC42"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 xml:space="preserve">Đơn Confirmed 14/10–16/10 giao thoa với [13/10, 15/10] (điều kiện 9.2: </w:t>
            </w:r>
            <w:proofErr w:type="gramStart"/>
            <w:r w:rsidRPr="00877C30">
              <w:rPr>
                <w:rFonts w:cs="Times New Roman"/>
                <w:color w:val="000000" w:themeColor="text1"/>
                <w:sz w:val="26"/>
                <w:szCs w:val="26"/>
              </w:rPr>
              <w:t>b.checkIn</w:t>
            </w:r>
            <w:proofErr w:type="gramEnd"/>
            <w:r w:rsidRPr="00877C30">
              <w:rPr>
                <w:rFonts w:cs="Times New Roman"/>
                <w:color w:val="000000" w:themeColor="text1"/>
                <w:sz w:val="26"/>
                <w:szCs w:val="26"/>
              </w:rPr>
              <w:t xml:space="preserve"> &lt; req.checkOut đúng), nên thực hiện nút 10 và trả về false.</w:t>
            </w:r>
          </w:p>
          <w:p w14:paraId="600C959F"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Nguồn: BR_F1_02 (phòng không Active hoặc trùng lịch) và BR_F1_03 (không thỏa một tiêu chí lọc) nên phòng không khả dụng.</w:t>
            </w:r>
          </w:p>
        </w:tc>
      </w:tr>
    </w:tbl>
    <w:p w14:paraId="4C790867" w14:textId="77777777" w:rsidR="008C3580" w:rsidRPr="00877C30" w:rsidRDefault="00C23719" w:rsidP="00877C30">
      <w:pPr>
        <w:keepNext/>
        <w:spacing w:after="0" w:line="360" w:lineRule="auto"/>
        <w:jc w:val="both"/>
        <w:rPr>
          <w:rFonts w:cs="Times New Roman"/>
          <w:color w:val="000000" w:themeColor="text1"/>
        </w:rPr>
      </w:pPr>
      <w:r w:rsidRPr="00877C30">
        <w:rPr>
          <w:rFonts w:cs="Times New Roman"/>
          <w:b/>
          <w:color w:val="000000" w:themeColor="text1"/>
          <w:sz w:val="26"/>
          <w:szCs w:val="26"/>
        </w:rPr>
        <w:t xml:space="preserve">Ca kiểm thử với độ đo C2 </w:t>
      </w:r>
      <w:r w:rsidRPr="00877C30">
        <w:rPr>
          <w:rFonts w:cs="Times New Roman"/>
          <w:color w:val="000000" w:themeColor="text1"/>
          <w:sz w:val="26"/>
          <w:szCs w:val="26"/>
        </w:rPr>
        <w:t>(mỗi điểm quyết định được thực hiện ít nhất một lần ở cả nhánh đúng T và nhánh sai F – 6 ca):</w:t>
      </w:r>
    </w:p>
    <w:tbl>
      <w:tblPr>
        <w:tblW w:w="1097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46"/>
        <w:gridCol w:w="992"/>
        <w:gridCol w:w="1418"/>
        <w:gridCol w:w="2672"/>
        <w:gridCol w:w="1450"/>
        <w:gridCol w:w="3600"/>
      </w:tblGrid>
      <w:tr w:rsidR="00C23719" w:rsidRPr="00877C30" w14:paraId="28701B38" w14:textId="77777777" w:rsidTr="007646E3">
        <w:trPr>
          <w:cantSplit/>
          <w:tblHeader/>
          <w:jc w:val="center"/>
        </w:trPr>
        <w:tc>
          <w:tcPr>
            <w:tcW w:w="846" w:type="dxa"/>
            <w:shd w:val="clear" w:color="auto" w:fill="F2F2F2"/>
            <w:tcMar>
              <w:top w:w="40" w:type="dxa"/>
              <w:left w:w="90" w:type="dxa"/>
              <w:bottom w:w="40" w:type="dxa"/>
              <w:right w:w="90" w:type="dxa"/>
            </w:tcMar>
            <w:vAlign w:val="center"/>
          </w:tcPr>
          <w:p w14:paraId="5A44427D"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b/>
                <w:color w:val="000000" w:themeColor="text1"/>
                <w:sz w:val="26"/>
                <w:szCs w:val="26"/>
              </w:rPr>
              <w:t>STT</w:t>
            </w:r>
          </w:p>
        </w:tc>
        <w:tc>
          <w:tcPr>
            <w:tcW w:w="992" w:type="dxa"/>
            <w:shd w:val="clear" w:color="auto" w:fill="F2F2F2"/>
            <w:tcMar>
              <w:top w:w="40" w:type="dxa"/>
              <w:left w:w="90" w:type="dxa"/>
              <w:bottom w:w="40" w:type="dxa"/>
              <w:right w:w="90" w:type="dxa"/>
            </w:tcMar>
            <w:vAlign w:val="center"/>
          </w:tcPr>
          <w:p w14:paraId="07B7A4E8"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b/>
                <w:color w:val="000000" w:themeColor="text1"/>
                <w:sz w:val="26"/>
                <w:szCs w:val="26"/>
              </w:rPr>
              <w:t>ĐQD</w:t>
            </w:r>
          </w:p>
        </w:tc>
        <w:tc>
          <w:tcPr>
            <w:tcW w:w="1418" w:type="dxa"/>
            <w:shd w:val="clear" w:color="auto" w:fill="F2F2F2"/>
            <w:tcMar>
              <w:top w:w="40" w:type="dxa"/>
              <w:left w:w="90" w:type="dxa"/>
              <w:bottom w:w="40" w:type="dxa"/>
              <w:right w:w="90" w:type="dxa"/>
            </w:tcMar>
            <w:vAlign w:val="center"/>
          </w:tcPr>
          <w:p w14:paraId="2B3E168C"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b/>
                <w:color w:val="000000" w:themeColor="text1"/>
                <w:sz w:val="26"/>
                <w:szCs w:val="26"/>
              </w:rPr>
              <w:t>Đường đi</w:t>
            </w:r>
          </w:p>
        </w:tc>
        <w:tc>
          <w:tcPr>
            <w:tcW w:w="2672" w:type="dxa"/>
            <w:shd w:val="clear" w:color="auto" w:fill="F2F2F2"/>
            <w:tcMar>
              <w:top w:w="40" w:type="dxa"/>
              <w:left w:w="90" w:type="dxa"/>
              <w:bottom w:w="40" w:type="dxa"/>
              <w:right w:w="90" w:type="dxa"/>
            </w:tcMar>
            <w:vAlign w:val="center"/>
          </w:tcPr>
          <w:p w14:paraId="07F3D087"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b/>
                <w:color w:val="000000" w:themeColor="text1"/>
                <w:sz w:val="26"/>
                <w:szCs w:val="26"/>
              </w:rPr>
              <w:t>Đầu vào</w:t>
            </w:r>
          </w:p>
        </w:tc>
        <w:tc>
          <w:tcPr>
            <w:tcW w:w="1450" w:type="dxa"/>
            <w:shd w:val="clear" w:color="auto" w:fill="F2F2F2"/>
            <w:tcMar>
              <w:top w:w="40" w:type="dxa"/>
              <w:left w:w="90" w:type="dxa"/>
              <w:bottom w:w="40" w:type="dxa"/>
              <w:right w:w="90" w:type="dxa"/>
            </w:tcMar>
            <w:vAlign w:val="center"/>
          </w:tcPr>
          <w:p w14:paraId="2F939273"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b/>
                <w:color w:val="000000" w:themeColor="text1"/>
                <w:sz w:val="26"/>
                <w:szCs w:val="26"/>
              </w:rPr>
              <w:t>Kết quả mong đợi</w:t>
            </w:r>
          </w:p>
        </w:tc>
        <w:tc>
          <w:tcPr>
            <w:tcW w:w="3600" w:type="dxa"/>
            <w:shd w:val="clear" w:color="auto" w:fill="F2F2F2"/>
            <w:tcMar>
              <w:top w:w="40" w:type="dxa"/>
              <w:left w:w="90" w:type="dxa"/>
              <w:bottom w:w="40" w:type="dxa"/>
              <w:right w:w="90" w:type="dxa"/>
            </w:tcMar>
            <w:vAlign w:val="center"/>
          </w:tcPr>
          <w:p w14:paraId="4B662396"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b/>
                <w:color w:val="000000" w:themeColor="text1"/>
                <w:sz w:val="26"/>
                <w:szCs w:val="26"/>
              </w:rPr>
              <w:t>Giải thích kết quả mong đợi (từ đâu mà có)</w:t>
            </w:r>
          </w:p>
        </w:tc>
      </w:tr>
      <w:tr w:rsidR="00C23719" w:rsidRPr="00877C30" w14:paraId="0A0F6A20" w14:textId="77777777" w:rsidTr="007646E3">
        <w:trPr>
          <w:cantSplit/>
          <w:jc w:val="center"/>
        </w:trPr>
        <w:tc>
          <w:tcPr>
            <w:tcW w:w="846" w:type="dxa"/>
            <w:shd w:val="clear" w:color="auto" w:fill="FFFFFF"/>
            <w:tcMar>
              <w:top w:w="40" w:type="dxa"/>
              <w:left w:w="90" w:type="dxa"/>
              <w:bottom w:w="40" w:type="dxa"/>
              <w:right w:w="90" w:type="dxa"/>
            </w:tcMar>
            <w:vAlign w:val="center"/>
          </w:tcPr>
          <w:p w14:paraId="6FD0F222"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1</w:t>
            </w:r>
          </w:p>
        </w:tc>
        <w:tc>
          <w:tcPr>
            <w:tcW w:w="992" w:type="dxa"/>
            <w:shd w:val="clear" w:color="auto" w:fill="FFFFFF"/>
            <w:tcMar>
              <w:top w:w="40" w:type="dxa"/>
              <w:left w:w="90" w:type="dxa"/>
              <w:bottom w:w="40" w:type="dxa"/>
              <w:right w:w="90" w:type="dxa"/>
            </w:tcMar>
            <w:vAlign w:val="center"/>
          </w:tcPr>
          <w:p w14:paraId="3DE5E46F"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2</w:t>
            </w:r>
          </w:p>
        </w:tc>
        <w:tc>
          <w:tcPr>
            <w:tcW w:w="1418" w:type="dxa"/>
            <w:shd w:val="clear" w:color="auto" w:fill="FFFFFF"/>
            <w:tcMar>
              <w:top w:w="40" w:type="dxa"/>
              <w:left w:w="90" w:type="dxa"/>
              <w:bottom w:w="40" w:type="dxa"/>
              <w:right w:w="90" w:type="dxa"/>
            </w:tcMar>
            <w:vAlign w:val="center"/>
          </w:tcPr>
          <w:p w14:paraId="37794753" w14:textId="7810655D"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1, 2(T), 3, KT</w:t>
            </w:r>
          </w:p>
        </w:tc>
        <w:tc>
          <w:tcPr>
            <w:tcW w:w="2672" w:type="dxa"/>
            <w:shd w:val="clear" w:color="auto" w:fill="FFFFFF"/>
            <w:tcMar>
              <w:top w:w="40" w:type="dxa"/>
              <w:left w:w="90" w:type="dxa"/>
              <w:bottom w:w="40" w:type="dxa"/>
              <w:right w:w="90" w:type="dxa"/>
            </w:tcMar>
            <w:vAlign w:val="center"/>
          </w:tcPr>
          <w:p w14:paraId="42B1FC31"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b/>
                <w:color w:val="000000" w:themeColor="text1"/>
                <w:sz w:val="26"/>
                <w:szCs w:val="26"/>
              </w:rPr>
              <w:t>TC_WB_F1_U2_01</w:t>
            </w:r>
          </w:p>
          <w:p w14:paraId="4124B0C1" w14:textId="7E0FE462"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room = P302 Inactive, sức chứa 4, DLX; req = 2 khách, ALL, 10-13–10-15; bookings = []</w:t>
            </w:r>
          </w:p>
        </w:tc>
        <w:tc>
          <w:tcPr>
            <w:tcW w:w="1450" w:type="dxa"/>
            <w:shd w:val="clear" w:color="auto" w:fill="FFFFFF"/>
            <w:tcMar>
              <w:top w:w="40" w:type="dxa"/>
              <w:left w:w="90" w:type="dxa"/>
              <w:bottom w:w="40" w:type="dxa"/>
              <w:right w:w="90" w:type="dxa"/>
            </w:tcMar>
            <w:vAlign w:val="center"/>
          </w:tcPr>
          <w:p w14:paraId="379DA47F"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false: Phòng bị loại khỏi kết quả</w:t>
            </w:r>
          </w:p>
        </w:tc>
        <w:tc>
          <w:tcPr>
            <w:tcW w:w="3600" w:type="dxa"/>
            <w:shd w:val="clear" w:color="auto" w:fill="FFFFFF"/>
            <w:tcMar>
              <w:top w:w="40" w:type="dxa"/>
              <w:left w:w="90" w:type="dxa"/>
              <w:bottom w:w="40" w:type="dxa"/>
              <w:right w:w="90" w:type="dxa"/>
            </w:tcMar>
            <w:vAlign w:val="center"/>
          </w:tcPr>
          <w:p w14:paraId="35BC6172" w14:textId="625883B3"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 xml:space="preserve">Phòng không ở trạng thái Active (điều kiện 2.1: </w:t>
            </w:r>
            <w:proofErr w:type="gramStart"/>
            <w:r w:rsidRPr="00877C30">
              <w:rPr>
                <w:rFonts w:cs="Times New Roman"/>
                <w:color w:val="000000" w:themeColor="text1"/>
                <w:sz w:val="26"/>
                <w:szCs w:val="26"/>
              </w:rPr>
              <w:t>room.status</w:t>
            </w:r>
            <w:proofErr w:type="gramEnd"/>
            <w:r w:rsidRPr="00877C30">
              <w:rPr>
                <w:rFonts w:cs="Times New Roman"/>
                <w:color w:val="000000" w:themeColor="text1"/>
                <w:sz w:val="26"/>
                <w:szCs w:val="26"/>
              </w:rPr>
              <w:t xml:space="preserve"> !== "Active" đúng), nên thực hiện nút 3 và trả về false.</w:t>
            </w:r>
          </w:p>
          <w:p w14:paraId="16F32CEE"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Nguồn: BR_F1_02 (phòng không Active hoặc trùng lịch) và BR_F1_03 (không thỏa một tiêu chí lọc) nên phòng không khả dụng.</w:t>
            </w:r>
          </w:p>
        </w:tc>
      </w:tr>
      <w:tr w:rsidR="00C23719" w:rsidRPr="00877C30" w14:paraId="37C8458E" w14:textId="77777777" w:rsidTr="007646E3">
        <w:trPr>
          <w:cantSplit/>
          <w:jc w:val="center"/>
        </w:trPr>
        <w:tc>
          <w:tcPr>
            <w:tcW w:w="846" w:type="dxa"/>
            <w:shd w:val="clear" w:color="auto" w:fill="FFFFFF"/>
            <w:tcMar>
              <w:top w:w="40" w:type="dxa"/>
              <w:left w:w="90" w:type="dxa"/>
              <w:bottom w:w="40" w:type="dxa"/>
              <w:right w:w="90" w:type="dxa"/>
            </w:tcMar>
            <w:vAlign w:val="center"/>
          </w:tcPr>
          <w:p w14:paraId="0C6701EE"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lastRenderedPageBreak/>
              <w:t>2</w:t>
            </w:r>
          </w:p>
        </w:tc>
        <w:tc>
          <w:tcPr>
            <w:tcW w:w="992" w:type="dxa"/>
            <w:shd w:val="clear" w:color="auto" w:fill="FFFFFF"/>
            <w:tcMar>
              <w:top w:w="40" w:type="dxa"/>
              <w:left w:w="90" w:type="dxa"/>
              <w:bottom w:w="40" w:type="dxa"/>
              <w:right w:w="90" w:type="dxa"/>
            </w:tcMar>
            <w:vAlign w:val="center"/>
          </w:tcPr>
          <w:p w14:paraId="66C1B2B1" w14:textId="7434EC2C"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2, 4</w:t>
            </w:r>
          </w:p>
        </w:tc>
        <w:tc>
          <w:tcPr>
            <w:tcW w:w="1418" w:type="dxa"/>
            <w:shd w:val="clear" w:color="auto" w:fill="FFFFFF"/>
            <w:tcMar>
              <w:top w:w="40" w:type="dxa"/>
              <w:left w:w="90" w:type="dxa"/>
              <w:bottom w:w="40" w:type="dxa"/>
              <w:right w:w="90" w:type="dxa"/>
            </w:tcMar>
            <w:vAlign w:val="center"/>
          </w:tcPr>
          <w:p w14:paraId="2FF12916" w14:textId="5A7794B9"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1, 2(F), 4(T), 5, KT</w:t>
            </w:r>
          </w:p>
        </w:tc>
        <w:tc>
          <w:tcPr>
            <w:tcW w:w="2672" w:type="dxa"/>
            <w:shd w:val="clear" w:color="auto" w:fill="FFFFFF"/>
            <w:tcMar>
              <w:top w:w="40" w:type="dxa"/>
              <w:left w:w="90" w:type="dxa"/>
              <w:bottom w:w="40" w:type="dxa"/>
              <w:right w:w="90" w:type="dxa"/>
            </w:tcMar>
            <w:vAlign w:val="center"/>
          </w:tcPr>
          <w:p w14:paraId="51C20356"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b/>
                <w:color w:val="000000" w:themeColor="text1"/>
                <w:sz w:val="26"/>
                <w:szCs w:val="26"/>
              </w:rPr>
              <w:t>TC_WB_F1_U2_03</w:t>
            </w:r>
          </w:p>
          <w:p w14:paraId="1B06EBFC" w14:textId="5FD51F3A"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room = P302 Active, sức chứa 4, DLX; req = 2 khách, STD, 10-13–10-15; bookings = []</w:t>
            </w:r>
          </w:p>
        </w:tc>
        <w:tc>
          <w:tcPr>
            <w:tcW w:w="1450" w:type="dxa"/>
            <w:shd w:val="clear" w:color="auto" w:fill="FFFFFF"/>
            <w:tcMar>
              <w:top w:w="40" w:type="dxa"/>
              <w:left w:w="90" w:type="dxa"/>
              <w:bottom w:w="40" w:type="dxa"/>
              <w:right w:w="90" w:type="dxa"/>
            </w:tcMar>
            <w:vAlign w:val="center"/>
          </w:tcPr>
          <w:p w14:paraId="7397F20B"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false: Phòng bị loại khỏi kết quả</w:t>
            </w:r>
          </w:p>
        </w:tc>
        <w:tc>
          <w:tcPr>
            <w:tcW w:w="3600" w:type="dxa"/>
            <w:shd w:val="clear" w:color="auto" w:fill="FFFFFF"/>
            <w:tcMar>
              <w:top w:w="40" w:type="dxa"/>
              <w:left w:w="90" w:type="dxa"/>
              <w:bottom w:w="40" w:type="dxa"/>
              <w:right w:w="90" w:type="dxa"/>
            </w:tcMar>
            <w:vAlign w:val="center"/>
          </w:tcPr>
          <w:p w14:paraId="272D857C" w14:textId="5E4C5792"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 xml:space="preserve">Khách chọn hạng STD nhưng phòng thuộc hạng DLX (AND các tiêu chí) (điều kiện 4.2: </w:t>
            </w:r>
            <w:proofErr w:type="gramStart"/>
            <w:r w:rsidRPr="00877C30">
              <w:rPr>
                <w:rFonts w:cs="Times New Roman"/>
                <w:color w:val="000000" w:themeColor="text1"/>
                <w:sz w:val="26"/>
                <w:szCs w:val="26"/>
              </w:rPr>
              <w:t>room.type</w:t>
            </w:r>
            <w:proofErr w:type="gramEnd"/>
            <w:r w:rsidRPr="00877C30">
              <w:rPr>
                <w:rFonts w:cs="Times New Roman"/>
                <w:color w:val="000000" w:themeColor="text1"/>
                <w:sz w:val="26"/>
                <w:szCs w:val="26"/>
              </w:rPr>
              <w:t xml:space="preserve"> !== req.type đúng), nên thực hiện nút 5 và trả về false.</w:t>
            </w:r>
          </w:p>
          <w:p w14:paraId="1866B8B2"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Nguồn: BR_F1_02 (phòng không Active hoặc trùng lịch) và BR_F1_03 (không thỏa một tiêu chí lọc) nên phòng không khả dụng.</w:t>
            </w:r>
          </w:p>
        </w:tc>
      </w:tr>
      <w:tr w:rsidR="00C23719" w:rsidRPr="00877C30" w14:paraId="6773175A" w14:textId="77777777" w:rsidTr="007646E3">
        <w:trPr>
          <w:cantSplit/>
          <w:jc w:val="center"/>
        </w:trPr>
        <w:tc>
          <w:tcPr>
            <w:tcW w:w="846" w:type="dxa"/>
            <w:shd w:val="clear" w:color="auto" w:fill="FFFFFF"/>
            <w:tcMar>
              <w:top w:w="40" w:type="dxa"/>
              <w:left w:w="90" w:type="dxa"/>
              <w:bottom w:w="40" w:type="dxa"/>
              <w:right w:w="90" w:type="dxa"/>
            </w:tcMar>
            <w:vAlign w:val="center"/>
          </w:tcPr>
          <w:p w14:paraId="1921179A"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3</w:t>
            </w:r>
          </w:p>
        </w:tc>
        <w:tc>
          <w:tcPr>
            <w:tcW w:w="992" w:type="dxa"/>
            <w:shd w:val="clear" w:color="auto" w:fill="FFFFFF"/>
            <w:tcMar>
              <w:top w:w="40" w:type="dxa"/>
              <w:left w:w="90" w:type="dxa"/>
              <w:bottom w:w="40" w:type="dxa"/>
              <w:right w:w="90" w:type="dxa"/>
            </w:tcMar>
            <w:vAlign w:val="center"/>
          </w:tcPr>
          <w:p w14:paraId="25933F92" w14:textId="060C9D2C"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2, 4, 6, 7</w:t>
            </w:r>
          </w:p>
        </w:tc>
        <w:tc>
          <w:tcPr>
            <w:tcW w:w="1418" w:type="dxa"/>
            <w:shd w:val="clear" w:color="auto" w:fill="FFFFFF"/>
            <w:tcMar>
              <w:top w:w="40" w:type="dxa"/>
              <w:left w:w="90" w:type="dxa"/>
              <w:bottom w:w="40" w:type="dxa"/>
              <w:right w:w="90" w:type="dxa"/>
            </w:tcMar>
            <w:vAlign w:val="center"/>
          </w:tcPr>
          <w:p w14:paraId="1CFA889A" w14:textId="6A8B05F6"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1, 2(F), 4(F), 6(T), 7(F), 6(F), 11, KT</w:t>
            </w:r>
          </w:p>
        </w:tc>
        <w:tc>
          <w:tcPr>
            <w:tcW w:w="2672" w:type="dxa"/>
            <w:shd w:val="clear" w:color="auto" w:fill="FFFFFF"/>
            <w:tcMar>
              <w:top w:w="40" w:type="dxa"/>
              <w:left w:w="90" w:type="dxa"/>
              <w:bottom w:w="40" w:type="dxa"/>
              <w:right w:w="90" w:type="dxa"/>
            </w:tcMar>
            <w:vAlign w:val="center"/>
          </w:tcPr>
          <w:p w14:paraId="52573723"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b/>
                <w:color w:val="000000" w:themeColor="text1"/>
                <w:sz w:val="26"/>
                <w:szCs w:val="26"/>
              </w:rPr>
              <w:t>TC_WB_F1_U2_06</w:t>
            </w:r>
          </w:p>
          <w:p w14:paraId="76EB2695" w14:textId="41B24EFE"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room = P302 Active, sức chứa 4, DLX; req = 2 khách, ALL, 10-13–10-15; bookings = [{P101 Confirmed, 13/10–15/10}]</w:t>
            </w:r>
          </w:p>
        </w:tc>
        <w:tc>
          <w:tcPr>
            <w:tcW w:w="1450" w:type="dxa"/>
            <w:shd w:val="clear" w:color="auto" w:fill="FFFFFF"/>
            <w:tcMar>
              <w:top w:w="40" w:type="dxa"/>
              <w:left w:w="90" w:type="dxa"/>
              <w:bottom w:w="40" w:type="dxa"/>
              <w:right w:w="90" w:type="dxa"/>
            </w:tcMar>
            <w:vAlign w:val="center"/>
          </w:tcPr>
          <w:p w14:paraId="36341F69"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true: Phòng được hiển thị là khả dụng</w:t>
            </w:r>
          </w:p>
        </w:tc>
        <w:tc>
          <w:tcPr>
            <w:tcW w:w="3600" w:type="dxa"/>
            <w:shd w:val="clear" w:color="auto" w:fill="FFFFFF"/>
            <w:tcMar>
              <w:top w:w="40" w:type="dxa"/>
              <w:left w:w="90" w:type="dxa"/>
              <w:bottom w:w="40" w:type="dxa"/>
              <w:right w:w="90" w:type="dxa"/>
            </w:tcMar>
            <w:vAlign w:val="center"/>
          </w:tcPr>
          <w:p w14:paraId="08A5CD99" w14:textId="13A3B3EA"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Duyệt hết danh sách đơn đặt, không có đơn nào làm phòng bị trùng lịch, nên thực hiện nút 11 và trả về true.</w:t>
            </w:r>
          </w:p>
          <w:p w14:paraId="5BCD20E0" w14:textId="651AF2E8"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Nguồn: BR_F1_02: phòng Active, không có đơn Confirmed/In-house giao thoa; BR_F1_03: các tiêu chí kết hợp bằng phép AND.</w:t>
            </w:r>
          </w:p>
        </w:tc>
      </w:tr>
      <w:tr w:rsidR="00C23719" w:rsidRPr="00877C30" w14:paraId="54A7DB8C" w14:textId="77777777" w:rsidTr="007646E3">
        <w:trPr>
          <w:cantSplit/>
          <w:jc w:val="center"/>
        </w:trPr>
        <w:tc>
          <w:tcPr>
            <w:tcW w:w="846" w:type="dxa"/>
            <w:shd w:val="clear" w:color="auto" w:fill="FFFFFF"/>
            <w:tcMar>
              <w:top w:w="40" w:type="dxa"/>
              <w:left w:w="90" w:type="dxa"/>
              <w:bottom w:w="40" w:type="dxa"/>
              <w:right w:w="90" w:type="dxa"/>
            </w:tcMar>
            <w:vAlign w:val="center"/>
          </w:tcPr>
          <w:p w14:paraId="4553B9B4"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lastRenderedPageBreak/>
              <w:t>4</w:t>
            </w:r>
          </w:p>
        </w:tc>
        <w:tc>
          <w:tcPr>
            <w:tcW w:w="992" w:type="dxa"/>
            <w:shd w:val="clear" w:color="auto" w:fill="FFFFFF"/>
            <w:tcMar>
              <w:top w:w="40" w:type="dxa"/>
              <w:left w:w="90" w:type="dxa"/>
              <w:bottom w:w="40" w:type="dxa"/>
              <w:right w:w="90" w:type="dxa"/>
            </w:tcMar>
            <w:vAlign w:val="center"/>
          </w:tcPr>
          <w:p w14:paraId="3807F858" w14:textId="611D86EA"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2, 4, 6, 7, 8</w:t>
            </w:r>
          </w:p>
        </w:tc>
        <w:tc>
          <w:tcPr>
            <w:tcW w:w="1418" w:type="dxa"/>
            <w:shd w:val="clear" w:color="auto" w:fill="FFFFFF"/>
            <w:tcMar>
              <w:top w:w="40" w:type="dxa"/>
              <w:left w:w="90" w:type="dxa"/>
              <w:bottom w:w="40" w:type="dxa"/>
              <w:right w:w="90" w:type="dxa"/>
            </w:tcMar>
            <w:vAlign w:val="center"/>
          </w:tcPr>
          <w:p w14:paraId="24CF2C86" w14:textId="643BA825"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1, 2(F), 4(F), 6(T), 7(T), 8(F), 6(F), 11, KT</w:t>
            </w:r>
          </w:p>
        </w:tc>
        <w:tc>
          <w:tcPr>
            <w:tcW w:w="2672" w:type="dxa"/>
            <w:shd w:val="clear" w:color="auto" w:fill="FFFFFF"/>
            <w:tcMar>
              <w:top w:w="40" w:type="dxa"/>
              <w:left w:w="90" w:type="dxa"/>
              <w:bottom w:w="40" w:type="dxa"/>
              <w:right w:w="90" w:type="dxa"/>
            </w:tcMar>
            <w:vAlign w:val="center"/>
          </w:tcPr>
          <w:p w14:paraId="3AEBE161"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b/>
                <w:color w:val="000000" w:themeColor="text1"/>
                <w:sz w:val="26"/>
                <w:szCs w:val="26"/>
              </w:rPr>
              <w:t>TC_WB_F1_U2_07</w:t>
            </w:r>
          </w:p>
          <w:p w14:paraId="063211C5" w14:textId="0B27C9EA"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room = P302 Active, sức chứa 4, DLX; req = 2 khách, ALL, 10-13–10-15; bookings = [{P302 Cancelled, 13/10–15/10}]</w:t>
            </w:r>
          </w:p>
        </w:tc>
        <w:tc>
          <w:tcPr>
            <w:tcW w:w="1450" w:type="dxa"/>
            <w:shd w:val="clear" w:color="auto" w:fill="FFFFFF"/>
            <w:tcMar>
              <w:top w:w="40" w:type="dxa"/>
              <w:left w:w="90" w:type="dxa"/>
              <w:bottom w:w="40" w:type="dxa"/>
              <w:right w:w="90" w:type="dxa"/>
            </w:tcMar>
            <w:vAlign w:val="center"/>
          </w:tcPr>
          <w:p w14:paraId="49E069A3"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true: Phòng được hiển thị là khả dụng</w:t>
            </w:r>
          </w:p>
        </w:tc>
        <w:tc>
          <w:tcPr>
            <w:tcW w:w="3600" w:type="dxa"/>
            <w:shd w:val="clear" w:color="auto" w:fill="FFFFFF"/>
            <w:tcMar>
              <w:top w:w="40" w:type="dxa"/>
              <w:left w:w="90" w:type="dxa"/>
              <w:bottom w:w="40" w:type="dxa"/>
              <w:right w:w="90" w:type="dxa"/>
            </w:tcMar>
            <w:vAlign w:val="center"/>
          </w:tcPr>
          <w:p w14:paraId="41417F76" w14:textId="691D0631"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Duyệt hết danh sách đơn đặt, không có đơn nào làm phòng bị trùng lịch, nên thực hiện nút 11 và trả về true.</w:t>
            </w:r>
          </w:p>
          <w:p w14:paraId="08C3A544" w14:textId="61E19243"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Nguồn: BR_F1_02: phòng Active, không có đơn Confirmed/In-house giao thoa; BR_F1_03: các tiêu chí kết hợp bằng phép AND.</w:t>
            </w:r>
          </w:p>
        </w:tc>
      </w:tr>
      <w:tr w:rsidR="00C23719" w:rsidRPr="00877C30" w14:paraId="5C19A08C" w14:textId="77777777" w:rsidTr="007646E3">
        <w:trPr>
          <w:cantSplit/>
          <w:jc w:val="center"/>
        </w:trPr>
        <w:tc>
          <w:tcPr>
            <w:tcW w:w="846" w:type="dxa"/>
            <w:shd w:val="clear" w:color="auto" w:fill="FFFFFF"/>
            <w:tcMar>
              <w:top w:w="40" w:type="dxa"/>
              <w:left w:w="90" w:type="dxa"/>
              <w:bottom w:w="40" w:type="dxa"/>
              <w:right w:w="90" w:type="dxa"/>
            </w:tcMar>
            <w:vAlign w:val="center"/>
          </w:tcPr>
          <w:p w14:paraId="469E6C64"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5</w:t>
            </w:r>
          </w:p>
        </w:tc>
        <w:tc>
          <w:tcPr>
            <w:tcW w:w="992" w:type="dxa"/>
            <w:shd w:val="clear" w:color="auto" w:fill="FFFFFF"/>
            <w:tcMar>
              <w:top w:w="40" w:type="dxa"/>
              <w:left w:w="90" w:type="dxa"/>
              <w:bottom w:w="40" w:type="dxa"/>
              <w:right w:w="90" w:type="dxa"/>
            </w:tcMar>
            <w:vAlign w:val="center"/>
          </w:tcPr>
          <w:p w14:paraId="46B10CB3" w14:textId="514F0446"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2, 4, 6, 7, 8, 9</w:t>
            </w:r>
          </w:p>
        </w:tc>
        <w:tc>
          <w:tcPr>
            <w:tcW w:w="1418" w:type="dxa"/>
            <w:shd w:val="clear" w:color="auto" w:fill="FFFFFF"/>
            <w:tcMar>
              <w:top w:w="40" w:type="dxa"/>
              <w:left w:w="90" w:type="dxa"/>
              <w:bottom w:w="40" w:type="dxa"/>
              <w:right w:w="90" w:type="dxa"/>
            </w:tcMar>
            <w:vAlign w:val="center"/>
          </w:tcPr>
          <w:p w14:paraId="1140F6BD" w14:textId="58D294B2"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1, 2(F), 4(F), 6(T), 7(T), 8(T), 9(F), 6(F), 11, KT</w:t>
            </w:r>
          </w:p>
        </w:tc>
        <w:tc>
          <w:tcPr>
            <w:tcW w:w="2672" w:type="dxa"/>
            <w:shd w:val="clear" w:color="auto" w:fill="FFFFFF"/>
            <w:tcMar>
              <w:top w:w="40" w:type="dxa"/>
              <w:left w:w="90" w:type="dxa"/>
              <w:bottom w:w="40" w:type="dxa"/>
              <w:right w:w="90" w:type="dxa"/>
            </w:tcMar>
            <w:vAlign w:val="center"/>
          </w:tcPr>
          <w:p w14:paraId="04465D9F"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b/>
                <w:color w:val="000000" w:themeColor="text1"/>
                <w:sz w:val="26"/>
                <w:szCs w:val="26"/>
              </w:rPr>
              <w:t>TC_WB_F1_U2_08</w:t>
            </w:r>
          </w:p>
          <w:p w14:paraId="1A824FA4" w14:textId="3CC111FD"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room = P302 Active, sức chứa 4, DLX; req = 2 khách, ALL, 10-13–10-15; bookings = [{P302 In-house, 15/10–17/10}]</w:t>
            </w:r>
          </w:p>
        </w:tc>
        <w:tc>
          <w:tcPr>
            <w:tcW w:w="1450" w:type="dxa"/>
            <w:shd w:val="clear" w:color="auto" w:fill="FFFFFF"/>
            <w:tcMar>
              <w:top w:w="40" w:type="dxa"/>
              <w:left w:w="90" w:type="dxa"/>
              <w:bottom w:w="40" w:type="dxa"/>
              <w:right w:w="90" w:type="dxa"/>
            </w:tcMar>
            <w:vAlign w:val="center"/>
          </w:tcPr>
          <w:p w14:paraId="143606DF"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true: Phòng được hiển thị là khả dụng</w:t>
            </w:r>
          </w:p>
        </w:tc>
        <w:tc>
          <w:tcPr>
            <w:tcW w:w="3600" w:type="dxa"/>
            <w:shd w:val="clear" w:color="auto" w:fill="FFFFFF"/>
            <w:tcMar>
              <w:top w:w="40" w:type="dxa"/>
              <w:left w:w="90" w:type="dxa"/>
              <w:bottom w:w="40" w:type="dxa"/>
              <w:right w:w="90" w:type="dxa"/>
            </w:tcMar>
            <w:vAlign w:val="center"/>
          </w:tcPr>
          <w:p w14:paraId="77B246A4" w14:textId="3485EDD7"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Duyệt hết danh sách đơn đặt, không có đơn nào làm phòng bị trùng lịch, nên thực hiện nút 11 và trả về true.</w:t>
            </w:r>
          </w:p>
          <w:p w14:paraId="0D4CF32C" w14:textId="1B78749D"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Nguồn: BR_F1_02: phòng Active, không có đơn Confirmed/In-house giao thoa; BR_F1_03: các tiêu chí kết hợp bằng phép AND.</w:t>
            </w:r>
          </w:p>
        </w:tc>
      </w:tr>
      <w:tr w:rsidR="00C23719" w:rsidRPr="00877C30" w14:paraId="148D11AC" w14:textId="77777777" w:rsidTr="007646E3">
        <w:trPr>
          <w:cantSplit/>
          <w:jc w:val="center"/>
        </w:trPr>
        <w:tc>
          <w:tcPr>
            <w:tcW w:w="846" w:type="dxa"/>
            <w:shd w:val="clear" w:color="auto" w:fill="FFFFFF"/>
            <w:tcMar>
              <w:top w:w="40" w:type="dxa"/>
              <w:left w:w="90" w:type="dxa"/>
              <w:bottom w:w="40" w:type="dxa"/>
              <w:right w:w="90" w:type="dxa"/>
            </w:tcMar>
            <w:vAlign w:val="center"/>
          </w:tcPr>
          <w:p w14:paraId="5E30F239"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lastRenderedPageBreak/>
              <w:t>6</w:t>
            </w:r>
          </w:p>
        </w:tc>
        <w:tc>
          <w:tcPr>
            <w:tcW w:w="992" w:type="dxa"/>
            <w:shd w:val="clear" w:color="auto" w:fill="FFFFFF"/>
            <w:tcMar>
              <w:top w:w="40" w:type="dxa"/>
              <w:left w:w="90" w:type="dxa"/>
              <w:bottom w:w="40" w:type="dxa"/>
              <w:right w:w="90" w:type="dxa"/>
            </w:tcMar>
            <w:vAlign w:val="center"/>
          </w:tcPr>
          <w:p w14:paraId="16C96CF8" w14:textId="12605D02"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2, 4, 6, 7, 8, 9</w:t>
            </w:r>
          </w:p>
        </w:tc>
        <w:tc>
          <w:tcPr>
            <w:tcW w:w="1418" w:type="dxa"/>
            <w:shd w:val="clear" w:color="auto" w:fill="FFFFFF"/>
            <w:tcMar>
              <w:top w:w="40" w:type="dxa"/>
              <w:left w:w="90" w:type="dxa"/>
              <w:bottom w:w="40" w:type="dxa"/>
              <w:right w:w="90" w:type="dxa"/>
            </w:tcMar>
            <w:vAlign w:val="center"/>
          </w:tcPr>
          <w:p w14:paraId="48662E06" w14:textId="4855F009"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1, 2(F), 4(F), 6(T), 7(T), 8(T), 9(T), 10, KT</w:t>
            </w:r>
          </w:p>
        </w:tc>
        <w:tc>
          <w:tcPr>
            <w:tcW w:w="2672" w:type="dxa"/>
            <w:shd w:val="clear" w:color="auto" w:fill="FFFFFF"/>
            <w:tcMar>
              <w:top w:w="40" w:type="dxa"/>
              <w:left w:w="90" w:type="dxa"/>
              <w:bottom w:w="40" w:type="dxa"/>
              <w:right w:w="90" w:type="dxa"/>
            </w:tcMar>
            <w:vAlign w:val="center"/>
          </w:tcPr>
          <w:p w14:paraId="13008468"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b/>
                <w:color w:val="000000" w:themeColor="text1"/>
                <w:sz w:val="26"/>
                <w:szCs w:val="26"/>
              </w:rPr>
              <w:t>TC_WB_F1_U2_10</w:t>
            </w:r>
          </w:p>
          <w:p w14:paraId="15E456A9" w14:textId="596CBFC6"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room = P302 Active, sức chứa 4, DLX; req = 2 khách, ALL, 10-13–10-15; bookings = [{P302 Confirmed, 14/10–16/10}]</w:t>
            </w:r>
          </w:p>
        </w:tc>
        <w:tc>
          <w:tcPr>
            <w:tcW w:w="1450" w:type="dxa"/>
            <w:shd w:val="clear" w:color="auto" w:fill="FFFFFF"/>
            <w:tcMar>
              <w:top w:w="40" w:type="dxa"/>
              <w:left w:w="90" w:type="dxa"/>
              <w:bottom w:w="40" w:type="dxa"/>
              <w:right w:w="90" w:type="dxa"/>
            </w:tcMar>
            <w:vAlign w:val="center"/>
          </w:tcPr>
          <w:p w14:paraId="73DD52CE"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false: Phòng bị loại khỏi kết quả</w:t>
            </w:r>
          </w:p>
        </w:tc>
        <w:tc>
          <w:tcPr>
            <w:tcW w:w="3600" w:type="dxa"/>
            <w:shd w:val="clear" w:color="auto" w:fill="FFFFFF"/>
            <w:tcMar>
              <w:top w:w="40" w:type="dxa"/>
              <w:left w:w="90" w:type="dxa"/>
              <w:bottom w:w="40" w:type="dxa"/>
              <w:right w:w="90" w:type="dxa"/>
            </w:tcMar>
            <w:vAlign w:val="center"/>
          </w:tcPr>
          <w:p w14:paraId="0CBE98A2" w14:textId="7E472355"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 xml:space="preserve">Đơn Confirmed 14/10–16/10 giao thoa với [13/10, 15/10] (điều kiện 9.2: </w:t>
            </w:r>
            <w:proofErr w:type="gramStart"/>
            <w:r w:rsidRPr="00877C30">
              <w:rPr>
                <w:rFonts w:cs="Times New Roman"/>
                <w:color w:val="000000" w:themeColor="text1"/>
                <w:sz w:val="26"/>
                <w:szCs w:val="26"/>
              </w:rPr>
              <w:t>b.checkIn</w:t>
            </w:r>
            <w:proofErr w:type="gramEnd"/>
            <w:r w:rsidRPr="00877C30">
              <w:rPr>
                <w:rFonts w:cs="Times New Roman"/>
                <w:color w:val="000000" w:themeColor="text1"/>
                <w:sz w:val="26"/>
                <w:szCs w:val="26"/>
              </w:rPr>
              <w:t xml:space="preserve"> &lt; req.checkOut đúng), nên thực hiện nút 10 và trả về false.</w:t>
            </w:r>
          </w:p>
          <w:p w14:paraId="06F232A1"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Nguồn: BR_F1_02 (phòng không Active hoặc trùng lịch) và BR_F1_03 (không thỏa một tiêu chí lọc) nên phòng không khả dụng.</w:t>
            </w:r>
          </w:p>
        </w:tc>
      </w:tr>
    </w:tbl>
    <w:p w14:paraId="02EBBC65" w14:textId="4A3B3FFB" w:rsidR="008C3580" w:rsidRPr="00877C30" w:rsidRDefault="00C23719" w:rsidP="00877C30">
      <w:pPr>
        <w:keepNext/>
        <w:spacing w:after="0" w:line="360" w:lineRule="auto"/>
        <w:jc w:val="both"/>
        <w:rPr>
          <w:rFonts w:cs="Times New Roman"/>
          <w:color w:val="000000" w:themeColor="text1"/>
        </w:rPr>
      </w:pPr>
      <w:r w:rsidRPr="00877C30">
        <w:rPr>
          <w:rFonts w:cs="Times New Roman"/>
          <w:color w:val="000000" w:themeColor="text1"/>
          <w:sz w:val="26"/>
          <w:szCs w:val="26"/>
        </w:rPr>
        <w:lastRenderedPageBreak/>
        <w:t>Đồ thị dòng điều khiển cho lọc phòng khả dụng theo tiêu chí và lịch đặt (C3): các điều kiện phức được tách thành điều kiện con (nút 2 tách thành 2.1, 2.2; nút 4 tách thành 4.1, 4.2; nút 8 tách thành 8.1, 8.2; nút 9 tách thành 9.1, 9.2).</w:t>
      </w:r>
    </w:p>
    <w:p w14:paraId="6DF45BEC" w14:textId="78482F09" w:rsidR="007646E3" w:rsidRPr="001F3E02" w:rsidRDefault="00C23719" w:rsidP="001F3E02">
      <w:pPr>
        <w:keepNext/>
        <w:spacing w:after="0" w:line="360" w:lineRule="auto"/>
        <w:jc w:val="center"/>
        <w:rPr>
          <w:rFonts w:cs="Times New Roman"/>
          <w:color w:val="000000" w:themeColor="text1"/>
        </w:rPr>
      </w:pPr>
      <w:r w:rsidRPr="00877C30">
        <w:rPr>
          <w:rFonts w:cs="Times New Roman"/>
          <w:noProof/>
          <w:color w:val="000000" w:themeColor="text1"/>
        </w:rPr>
        <w:drawing>
          <wp:inline distT="0" distB="0" distL="0" distR="0" wp14:anchorId="624ED4ED" wp14:editId="18A29D21">
            <wp:extent cx="5276215" cy="6203843"/>
            <wp:effectExtent l="0" t="0" r="635" b="6985"/>
            <wp:docPr id="9007" name="Hinh 7" descr="Hinh minh hoa kiem thu hop tra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7" name="wb2_img_007.png"/>
                    <pic:cNvPicPr/>
                  </pic:nvPicPr>
                  <pic:blipFill rotWithShape="1">
                    <a:blip r:embed="rId19"/>
                    <a:srcRect t="8306"/>
                    <a:stretch/>
                  </pic:blipFill>
                  <pic:spPr bwMode="auto">
                    <a:xfrm>
                      <a:off x="0" y="0"/>
                      <a:ext cx="5276794" cy="6204524"/>
                    </a:xfrm>
                    <a:prstGeom prst="rect">
                      <a:avLst/>
                    </a:prstGeom>
                    <a:ln>
                      <a:noFill/>
                    </a:ln>
                    <a:extLst>
                      <a:ext uri="{53640926-AAD7-44D8-BBD7-CCE9431645EC}">
                        <a14:shadowObscured xmlns:a14="http://schemas.microsoft.com/office/drawing/2010/main"/>
                      </a:ext>
                    </a:extLst>
                  </pic:spPr>
                </pic:pic>
              </a:graphicData>
            </a:graphic>
          </wp:inline>
        </w:drawing>
      </w:r>
    </w:p>
    <w:p w14:paraId="2D528EC1" w14:textId="04814302" w:rsidR="008C3580" w:rsidRPr="00877C30" w:rsidRDefault="00C23719" w:rsidP="00877C30">
      <w:pPr>
        <w:keepNext/>
        <w:spacing w:after="0" w:line="360" w:lineRule="auto"/>
        <w:jc w:val="both"/>
        <w:rPr>
          <w:rFonts w:cs="Times New Roman"/>
          <w:color w:val="000000" w:themeColor="text1"/>
        </w:rPr>
      </w:pPr>
      <w:r w:rsidRPr="00877C30">
        <w:rPr>
          <w:rFonts w:cs="Times New Roman"/>
          <w:b/>
          <w:color w:val="000000" w:themeColor="text1"/>
          <w:sz w:val="26"/>
          <w:szCs w:val="26"/>
        </w:rPr>
        <w:t xml:space="preserve">Ca kiểm thử với độ đo C3 </w:t>
      </w:r>
      <w:r w:rsidRPr="00877C30">
        <w:rPr>
          <w:rFonts w:cs="Times New Roman"/>
          <w:color w:val="000000" w:themeColor="text1"/>
          <w:sz w:val="26"/>
          <w:szCs w:val="26"/>
        </w:rPr>
        <w:t>(mỗi điều kiện con ở cả giá trị T và F – 9 ca):</w:t>
      </w:r>
    </w:p>
    <w:tbl>
      <w:tblPr>
        <w:tblW w:w="1097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4"/>
        <w:gridCol w:w="1134"/>
        <w:gridCol w:w="1559"/>
        <w:gridCol w:w="2525"/>
        <w:gridCol w:w="1450"/>
        <w:gridCol w:w="3600"/>
      </w:tblGrid>
      <w:tr w:rsidR="00C23719" w:rsidRPr="00877C30" w14:paraId="5AD3CA2D" w14:textId="77777777" w:rsidTr="007646E3">
        <w:trPr>
          <w:cantSplit/>
          <w:tblHeader/>
          <w:jc w:val="center"/>
        </w:trPr>
        <w:tc>
          <w:tcPr>
            <w:tcW w:w="704" w:type="dxa"/>
            <w:shd w:val="clear" w:color="auto" w:fill="F2F2F2"/>
            <w:tcMar>
              <w:top w:w="40" w:type="dxa"/>
              <w:left w:w="90" w:type="dxa"/>
              <w:bottom w:w="40" w:type="dxa"/>
              <w:right w:w="90" w:type="dxa"/>
            </w:tcMar>
            <w:vAlign w:val="center"/>
          </w:tcPr>
          <w:p w14:paraId="533B5F66"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b/>
                <w:color w:val="000000" w:themeColor="text1"/>
                <w:sz w:val="26"/>
                <w:szCs w:val="26"/>
              </w:rPr>
              <w:lastRenderedPageBreak/>
              <w:t>STT</w:t>
            </w:r>
          </w:p>
        </w:tc>
        <w:tc>
          <w:tcPr>
            <w:tcW w:w="1134" w:type="dxa"/>
            <w:shd w:val="clear" w:color="auto" w:fill="F2F2F2"/>
            <w:tcMar>
              <w:top w:w="40" w:type="dxa"/>
              <w:left w:w="90" w:type="dxa"/>
              <w:bottom w:w="40" w:type="dxa"/>
              <w:right w:w="90" w:type="dxa"/>
            </w:tcMar>
            <w:vAlign w:val="center"/>
          </w:tcPr>
          <w:p w14:paraId="27C7AB5E"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b/>
                <w:color w:val="000000" w:themeColor="text1"/>
                <w:sz w:val="26"/>
                <w:szCs w:val="26"/>
              </w:rPr>
              <w:t>ĐK con</w:t>
            </w:r>
          </w:p>
        </w:tc>
        <w:tc>
          <w:tcPr>
            <w:tcW w:w="1559" w:type="dxa"/>
            <w:shd w:val="clear" w:color="auto" w:fill="F2F2F2"/>
            <w:tcMar>
              <w:top w:w="40" w:type="dxa"/>
              <w:left w:w="90" w:type="dxa"/>
              <w:bottom w:w="40" w:type="dxa"/>
              <w:right w:w="90" w:type="dxa"/>
            </w:tcMar>
            <w:vAlign w:val="center"/>
          </w:tcPr>
          <w:p w14:paraId="3205EA6C"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b/>
                <w:color w:val="000000" w:themeColor="text1"/>
                <w:sz w:val="26"/>
                <w:szCs w:val="26"/>
              </w:rPr>
              <w:t>Đường đi</w:t>
            </w:r>
          </w:p>
        </w:tc>
        <w:tc>
          <w:tcPr>
            <w:tcW w:w="2525" w:type="dxa"/>
            <w:shd w:val="clear" w:color="auto" w:fill="F2F2F2"/>
            <w:tcMar>
              <w:top w:w="40" w:type="dxa"/>
              <w:left w:w="90" w:type="dxa"/>
              <w:bottom w:w="40" w:type="dxa"/>
              <w:right w:w="90" w:type="dxa"/>
            </w:tcMar>
            <w:vAlign w:val="center"/>
          </w:tcPr>
          <w:p w14:paraId="27FF10B2"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b/>
                <w:color w:val="000000" w:themeColor="text1"/>
                <w:sz w:val="26"/>
                <w:szCs w:val="26"/>
              </w:rPr>
              <w:t>Đầu vào</w:t>
            </w:r>
          </w:p>
        </w:tc>
        <w:tc>
          <w:tcPr>
            <w:tcW w:w="1450" w:type="dxa"/>
            <w:shd w:val="clear" w:color="auto" w:fill="F2F2F2"/>
            <w:tcMar>
              <w:top w:w="40" w:type="dxa"/>
              <w:left w:w="90" w:type="dxa"/>
              <w:bottom w:w="40" w:type="dxa"/>
              <w:right w:w="90" w:type="dxa"/>
            </w:tcMar>
            <w:vAlign w:val="center"/>
          </w:tcPr>
          <w:p w14:paraId="7F303FDF"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b/>
                <w:color w:val="000000" w:themeColor="text1"/>
                <w:sz w:val="26"/>
                <w:szCs w:val="26"/>
              </w:rPr>
              <w:t>Kết quả mong đợi</w:t>
            </w:r>
          </w:p>
        </w:tc>
        <w:tc>
          <w:tcPr>
            <w:tcW w:w="3600" w:type="dxa"/>
            <w:shd w:val="clear" w:color="auto" w:fill="F2F2F2"/>
            <w:tcMar>
              <w:top w:w="40" w:type="dxa"/>
              <w:left w:w="90" w:type="dxa"/>
              <w:bottom w:w="40" w:type="dxa"/>
              <w:right w:w="90" w:type="dxa"/>
            </w:tcMar>
            <w:vAlign w:val="center"/>
          </w:tcPr>
          <w:p w14:paraId="790F4B97"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b/>
                <w:color w:val="000000" w:themeColor="text1"/>
                <w:sz w:val="26"/>
                <w:szCs w:val="26"/>
              </w:rPr>
              <w:t>Giải thích kết quả mong đợi (từ đâu mà có)</w:t>
            </w:r>
          </w:p>
        </w:tc>
      </w:tr>
      <w:tr w:rsidR="00C23719" w:rsidRPr="00877C30" w14:paraId="0C7A5F00" w14:textId="77777777" w:rsidTr="007646E3">
        <w:trPr>
          <w:cantSplit/>
          <w:jc w:val="center"/>
        </w:trPr>
        <w:tc>
          <w:tcPr>
            <w:tcW w:w="704" w:type="dxa"/>
            <w:shd w:val="clear" w:color="auto" w:fill="FFFFFF"/>
            <w:tcMar>
              <w:top w:w="40" w:type="dxa"/>
              <w:left w:w="90" w:type="dxa"/>
              <w:bottom w:w="40" w:type="dxa"/>
              <w:right w:w="90" w:type="dxa"/>
            </w:tcMar>
            <w:vAlign w:val="center"/>
          </w:tcPr>
          <w:p w14:paraId="0A0016F6"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1</w:t>
            </w:r>
          </w:p>
        </w:tc>
        <w:tc>
          <w:tcPr>
            <w:tcW w:w="1134" w:type="dxa"/>
            <w:shd w:val="clear" w:color="auto" w:fill="FFFFFF"/>
            <w:tcMar>
              <w:top w:w="40" w:type="dxa"/>
              <w:left w:w="90" w:type="dxa"/>
              <w:bottom w:w="40" w:type="dxa"/>
              <w:right w:w="90" w:type="dxa"/>
            </w:tcMar>
            <w:vAlign w:val="center"/>
          </w:tcPr>
          <w:p w14:paraId="407DA373"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2.1</w:t>
            </w:r>
          </w:p>
        </w:tc>
        <w:tc>
          <w:tcPr>
            <w:tcW w:w="1559" w:type="dxa"/>
            <w:shd w:val="clear" w:color="auto" w:fill="FFFFFF"/>
            <w:tcMar>
              <w:top w:w="40" w:type="dxa"/>
              <w:left w:w="90" w:type="dxa"/>
              <w:bottom w:w="40" w:type="dxa"/>
              <w:right w:w="90" w:type="dxa"/>
            </w:tcMar>
            <w:vAlign w:val="center"/>
          </w:tcPr>
          <w:p w14:paraId="2EF44294" w14:textId="199D0352"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1, 2.1(T), 3, KT</w:t>
            </w:r>
          </w:p>
        </w:tc>
        <w:tc>
          <w:tcPr>
            <w:tcW w:w="2525" w:type="dxa"/>
            <w:shd w:val="clear" w:color="auto" w:fill="FFFFFF"/>
            <w:tcMar>
              <w:top w:w="40" w:type="dxa"/>
              <w:left w:w="90" w:type="dxa"/>
              <w:bottom w:w="40" w:type="dxa"/>
              <w:right w:w="90" w:type="dxa"/>
            </w:tcMar>
            <w:vAlign w:val="center"/>
          </w:tcPr>
          <w:p w14:paraId="6BAAEC66"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b/>
                <w:color w:val="000000" w:themeColor="text1"/>
                <w:sz w:val="26"/>
                <w:szCs w:val="26"/>
              </w:rPr>
              <w:t>TC_WB_F1_U2_01</w:t>
            </w:r>
          </w:p>
          <w:p w14:paraId="173BED95" w14:textId="57636015"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room = P302 Inactive, sức chứa 4, DLX; req = 2 khách, ALL, 10-13–10-15; bookings = []</w:t>
            </w:r>
          </w:p>
        </w:tc>
        <w:tc>
          <w:tcPr>
            <w:tcW w:w="1450" w:type="dxa"/>
            <w:shd w:val="clear" w:color="auto" w:fill="FFFFFF"/>
            <w:tcMar>
              <w:top w:w="40" w:type="dxa"/>
              <w:left w:w="90" w:type="dxa"/>
              <w:bottom w:w="40" w:type="dxa"/>
              <w:right w:w="90" w:type="dxa"/>
            </w:tcMar>
            <w:vAlign w:val="center"/>
          </w:tcPr>
          <w:p w14:paraId="71162F96"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false: Phòng bị loại khỏi kết quả</w:t>
            </w:r>
          </w:p>
        </w:tc>
        <w:tc>
          <w:tcPr>
            <w:tcW w:w="3600" w:type="dxa"/>
            <w:shd w:val="clear" w:color="auto" w:fill="FFFFFF"/>
            <w:tcMar>
              <w:top w:w="40" w:type="dxa"/>
              <w:left w:w="90" w:type="dxa"/>
              <w:bottom w:w="40" w:type="dxa"/>
              <w:right w:w="90" w:type="dxa"/>
            </w:tcMar>
            <w:vAlign w:val="center"/>
          </w:tcPr>
          <w:p w14:paraId="7B2C921D" w14:textId="6B050C62"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 xml:space="preserve">Phòng không ở trạng thái Active (điều kiện 2.1: </w:t>
            </w:r>
            <w:proofErr w:type="gramStart"/>
            <w:r w:rsidRPr="00877C30">
              <w:rPr>
                <w:rFonts w:cs="Times New Roman"/>
                <w:color w:val="000000" w:themeColor="text1"/>
                <w:sz w:val="26"/>
                <w:szCs w:val="26"/>
              </w:rPr>
              <w:t>room.status</w:t>
            </w:r>
            <w:proofErr w:type="gramEnd"/>
            <w:r w:rsidRPr="00877C30">
              <w:rPr>
                <w:rFonts w:cs="Times New Roman"/>
                <w:color w:val="000000" w:themeColor="text1"/>
                <w:sz w:val="26"/>
                <w:szCs w:val="26"/>
              </w:rPr>
              <w:t xml:space="preserve"> !== "Active" đúng), nên thực hiện nút 3 và trả về false.</w:t>
            </w:r>
          </w:p>
          <w:p w14:paraId="77EE4FDA"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Nguồn: BR_F1_02 (phòng không Active hoặc trùng lịch) và BR_F1_03 (không thỏa một tiêu chí lọc) nên phòng không khả dụng.</w:t>
            </w:r>
          </w:p>
        </w:tc>
      </w:tr>
      <w:tr w:rsidR="00C23719" w:rsidRPr="00877C30" w14:paraId="36084615" w14:textId="77777777" w:rsidTr="007646E3">
        <w:trPr>
          <w:cantSplit/>
          <w:jc w:val="center"/>
        </w:trPr>
        <w:tc>
          <w:tcPr>
            <w:tcW w:w="704" w:type="dxa"/>
            <w:shd w:val="clear" w:color="auto" w:fill="FFFFFF"/>
            <w:tcMar>
              <w:top w:w="40" w:type="dxa"/>
              <w:left w:w="90" w:type="dxa"/>
              <w:bottom w:w="40" w:type="dxa"/>
              <w:right w:w="90" w:type="dxa"/>
            </w:tcMar>
            <w:vAlign w:val="center"/>
          </w:tcPr>
          <w:p w14:paraId="4D9B3FC4"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2</w:t>
            </w:r>
          </w:p>
        </w:tc>
        <w:tc>
          <w:tcPr>
            <w:tcW w:w="1134" w:type="dxa"/>
            <w:shd w:val="clear" w:color="auto" w:fill="FFFFFF"/>
            <w:tcMar>
              <w:top w:w="40" w:type="dxa"/>
              <w:left w:w="90" w:type="dxa"/>
              <w:bottom w:w="40" w:type="dxa"/>
              <w:right w:w="90" w:type="dxa"/>
            </w:tcMar>
            <w:vAlign w:val="center"/>
          </w:tcPr>
          <w:p w14:paraId="57EA27F4" w14:textId="2AFFC1DB"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2.1, 2.2</w:t>
            </w:r>
          </w:p>
        </w:tc>
        <w:tc>
          <w:tcPr>
            <w:tcW w:w="1559" w:type="dxa"/>
            <w:shd w:val="clear" w:color="auto" w:fill="FFFFFF"/>
            <w:tcMar>
              <w:top w:w="40" w:type="dxa"/>
              <w:left w:w="90" w:type="dxa"/>
              <w:bottom w:w="40" w:type="dxa"/>
              <w:right w:w="90" w:type="dxa"/>
            </w:tcMar>
            <w:vAlign w:val="center"/>
          </w:tcPr>
          <w:p w14:paraId="4D0BAF1B" w14:textId="4C21E564"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1, 2.1(F), 2.2(T), 3, KT</w:t>
            </w:r>
          </w:p>
        </w:tc>
        <w:tc>
          <w:tcPr>
            <w:tcW w:w="2525" w:type="dxa"/>
            <w:shd w:val="clear" w:color="auto" w:fill="FFFFFF"/>
            <w:tcMar>
              <w:top w:w="40" w:type="dxa"/>
              <w:left w:w="90" w:type="dxa"/>
              <w:bottom w:w="40" w:type="dxa"/>
              <w:right w:w="90" w:type="dxa"/>
            </w:tcMar>
            <w:vAlign w:val="center"/>
          </w:tcPr>
          <w:p w14:paraId="54497520"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b/>
                <w:color w:val="000000" w:themeColor="text1"/>
                <w:sz w:val="26"/>
                <w:szCs w:val="26"/>
              </w:rPr>
              <w:t>TC_WB_F1_U2_02</w:t>
            </w:r>
          </w:p>
          <w:p w14:paraId="211F300F" w14:textId="0ECAB8F8"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room = P302 Active, sức chứa 2, DLX; req = 4 khách, ALL, 10-13–10-15; bookings = []</w:t>
            </w:r>
          </w:p>
        </w:tc>
        <w:tc>
          <w:tcPr>
            <w:tcW w:w="1450" w:type="dxa"/>
            <w:shd w:val="clear" w:color="auto" w:fill="FFFFFF"/>
            <w:tcMar>
              <w:top w:w="40" w:type="dxa"/>
              <w:left w:w="90" w:type="dxa"/>
              <w:bottom w:w="40" w:type="dxa"/>
              <w:right w:w="90" w:type="dxa"/>
            </w:tcMar>
            <w:vAlign w:val="center"/>
          </w:tcPr>
          <w:p w14:paraId="44836459"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false: Phòng bị loại khỏi kết quả</w:t>
            </w:r>
          </w:p>
        </w:tc>
        <w:tc>
          <w:tcPr>
            <w:tcW w:w="3600" w:type="dxa"/>
            <w:shd w:val="clear" w:color="auto" w:fill="FFFFFF"/>
            <w:tcMar>
              <w:top w:w="40" w:type="dxa"/>
              <w:left w:w="90" w:type="dxa"/>
              <w:bottom w:w="40" w:type="dxa"/>
              <w:right w:w="90" w:type="dxa"/>
            </w:tcMar>
            <w:vAlign w:val="center"/>
          </w:tcPr>
          <w:p w14:paraId="7FAD8D4F" w14:textId="70D721CE"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 xml:space="preserve">Sức chứa 2 nhỏ hơn số khách yêu cầu 4 (điều kiện 2.2: </w:t>
            </w:r>
            <w:proofErr w:type="gramStart"/>
            <w:r w:rsidRPr="00877C30">
              <w:rPr>
                <w:rFonts w:cs="Times New Roman"/>
                <w:color w:val="000000" w:themeColor="text1"/>
                <w:sz w:val="26"/>
                <w:szCs w:val="26"/>
              </w:rPr>
              <w:t>room.capacity</w:t>
            </w:r>
            <w:proofErr w:type="gramEnd"/>
            <w:r w:rsidRPr="00877C30">
              <w:rPr>
                <w:rFonts w:cs="Times New Roman"/>
                <w:color w:val="000000" w:themeColor="text1"/>
                <w:sz w:val="26"/>
                <w:szCs w:val="26"/>
              </w:rPr>
              <w:t xml:space="preserve"> &lt; req.guests đúng), nên thực hiện nút 3 và trả về false.</w:t>
            </w:r>
          </w:p>
          <w:p w14:paraId="40130DE1"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Nguồn: BR_F1_02 (phòng không Active hoặc trùng lịch) và BR_F1_03 (không thỏa một tiêu chí lọc) nên phòng không khả dụng.</w:t>
            </w:r>
          </w:p>
        </w:tc>
      </w:tr>
      <w:tr w:rsidR="00C23719" w:rsidRPr="00877C30" w14:paraId="23308D4D" w14:textId="77777777" w:rsidTr="007646E3">
        <w:trPr>
          <w:cantSplit/>
          <w:jc w:val="center"/>
        </w:trPr>
        <w:tc>
          <w:tcPr>
            <w:tcW w:w="704" w:type="dxa"/>
            <w:shd w:val="clear" w:color="auto" w:fill="FFFFFF"/>
            <w:tcMar>
              <w:top w:w="40" w:type="dxa"/>
              <w:left w:w="90" w:type="dxa"/>
              <w:bottom w:w="40" w:type="dxa"/>
              <w:right w:w="90" w:type="dxa"/>
            </w:tcMar>
            <w:vAlign w:val="center"/>
          </w:tcPr>
          <w:p w14:paraId="76756932"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lastRenderedPageBreak/>
              <w:t>3</w:t>
            </w:r>
          </w:p>
        </w:tc>
        <w:tc>
          <w:tcPr>
            <w:tcW w:w="1134" w:type="dxa"/>
            <w:shd w:val="clear" w:color="auto" w:fill="FFFFFF"/>
            <w:tcMar>
              <w:top w:w="40" w:type="dxa"/>
              <w:left w:w="90" w:type="dxa"/>
              <w:bottom w:w="40" w:type="dxa"/>
              <w:right w:w="90" w:type="dxa"/>
            </w:tcMar>
            <w:vAlign w:val="center"/>
          </w:tcPr>
          <w:p w14:paraId="11518DA4" w14:textId="0F998116"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2.1, 2.2, 4.1, 4.2</w:t>
            </w:r>
          </w:p>
        </w:tc>
        <w:tc>
          <w:tcPr>
            <w:tcW w:w="1559" w:type="dxa"/>
            <w:shd w:val="clear" w:color="auto" w:fill="FFFFFF"/>
            <w:tcMar>
              <w:top w:w="40" w:type="dxa"/>
              <w:left w:w="90" w:type="dxa"/>
              <w:bottom w:w="40" w:type="dxa"/>
              <w:right w:w="90" w:type="dxa"/>
            </w:tcMar>
            <w:vAlign w:val="center"/>
          </w:tcPr>
          <w:p w14:paraId="00B38467" w14:textId="1DCB8C50"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1, 2.1(F), 2.2(F), 4.1(T), 4.2(T), 5, KT</w:t>
            </w:r>
          </w:p>
        </w:tc>
        <w:tc>
          <w:tcPr>
            <w:tcW w:w="2525" w:type="dxa"/>
            <w:shd w:val="clear" w:color="auto" w:fill="FFFFFF"/>
            <w:tcMar>
              <w:top w:w="40" w:type="dxa"/>
              <w:left w:w="90" w:type="dxa"/>
              <w:bottom w:w="40" w:type="dxa"/>
              <w:right w:w="90" w:type="dxa"/>
            </w:tcMar>
            <w:vAlign w:val="center"/>
          </w:tcPr>
          <w:p w14:paraId="01EB2343"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b/>
                <w:color w:val="000000" w:themeColor="text1"/>
                <w:sz w:val="26"/>
                <w:szCs w:val="26"/>
              </w:rPr>
              <w:t>TC_WB_F1_U2_03</w:t>
            </w:r>
          </w:p>
          <w:p w14:paraId="34B46B87" w14:textId="3F039D4C"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room = P302 Active, sức chứa 4, DLX; req = 2 khách, STD, 10-13–10-15; bookings = []</w:t>
            </w:r>
          </w:p>
        </w:tc>
        <w:tc>
          <w:tcPr>
            <w:tcW w:w="1450" w:type="dxa"/>
            <w:shd w:val="clear" w:color="auto" w:fill="FFFFFF"/>
            <w:tcMar>
              <w:top w:w="40" w:type="dxa"/>
              <w:left w:w="90" w:type="dxa"/>
              <w:bottom w:w="40" w:type="dxa"/>
              <w:right w:w="90" w:type="dxa"/>
            </w:tcMar>
            <w:vAlign w:val="center"/>
          </w:tcPr>
          <w:p w14:paraId="088DE323"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false: Phòng bị loại khỏi kết quả</w:t>
            </w:r>
          </w:p>
        </w:tc>
        <w:tc>
          <w:tcPr>
            <w:tcW w:w="3600" w:type="dxa"/>
            <w:shd w:val="clear" w:color="auto" w:fill="FFFFFF"/>
            <w:tcMar>
              <w:top w:w="40" w:type="dxa"/>
              <w:left w:w="90" w:type="dxa"/>
              <w:bottom w:w="40" w:type="dxa"/>
              <w:right w:w="90" w:type="dxa"/>
            </w:tcMar>
            <w:vAlign w:val="center"/>
          </w:tcPr>
          <w:p w14:paraId="464F6CAD" w14:textId="50F09B85"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 xml:space="preserve">Khách chọn hạng STD nhưng phòng thuộc hạng DLX (AND các tiêu chí) (điều kiện 4.2: </w:t>
            </w:r>
            <w:proofErr w:type="gramStart"/>
            <w:r w:rsidRPr="00877C30">
              <w:rPr>
                <w:rFonts w:cs="Times New Roman"/>
                <w:color w:val="000000" w:themeColor="text1"/>
                <w:sz w:val="26"/>
                <w:szCs w:val="26"/>
              </w:rPr>
              <w:t>room.type</w:t>
            </w:r>
            <w:proofErr w:type="gramEnd"/>
            <w:r w:rsidRPr="00877C30">
              <w:rPr>
                <w:rFonts w:cs="Times New Roman"/>
                <w:color w:val="000000" w:themeColor="text1"/>
                <w:sz w:val="26"/>
                <w:szCs w:val="26"/>
              </w:rPr>
              <w:t xml:space="preserve"> !== req.type đúng), nên thực hiện nút 5 và trả về false.</w:t>
            </w:r>
          </w:p>
          <w:p w14:paraId="7008F875"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Nguồn: BR_F1_02 (phòng không Active hoặc trùng lịch) và BR_F1_03 (không thỏa một tiêu chí lọc) nên phòng không khả dụng.</w:t>
            </w:r>
          </w:p>
        </w:tc>
      </w:tr>
      <w:tr w:rsidR="00C23719" w:rsidRPr="00877C30" w14:paraId="316F65ED" w14:textId="77777777" w:rsidTr="007646E3">
        <w:trPr>
          <w:cantSplit/>
          <w:jc w:val="center"/>
        </w:trPr>
        <w:tc>
          <w:tcPr>
            <w:tcW w:w="704" w:type="dxa"/>
            <w:shd w:val="clear" w:color="auto" w:fill="FFFFFF"/>
            <w:tcMar>
              <w:top w:w="40" w:type="dxa"/>
              <w:left w:w="90" w:type="dxa"/>
              <w:bottom w:w="40" w:type="dxa"/>
              <w:right w:w="90" w:type="dxa"/>
            </w:tcMar>
            <w:vAlign w:val="center"/>
          </w:tcPr>
          <w:p w14:paraId="18A992ED"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4</w:t>
            </w:r>
          </w:p>
        </w:tc>
        <w:tc>
          <w:tcPr>
            <w:tcW w:w="1134" w:type="dxa"/>
            <w:shd w:val="clear" w:color="auto" w:fill="FFFFFF"/>
            <w:tcMar>
              <w:top w:w="40" w:type="dxa"/>
              <w:left w:w="90" w:type="dxa"/>
              <w:bottom w:w="40" w:type="dxa"/>
              <w:right w:w="90" w:type="dxa"/>
            </w:tcMar>
            <w:vAlign w:val="center"/>
          </w:tcPr>
          <w:p w14:paraId="3C763A4E" w14:textId="320141C2"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2.1, 2.2, 4.1, 4.2, 6</w:t>
            </w:r>
          </w:p>
        </w:tc>
        <w:tc>
          <w:tcPr>
            <w:tcW w:w="1559" w:type="dxa"/>
            <w:shd w:val="clear" w:color="auto" w:fill="FFFFFF"/>
            <w:tcMar>
              <w:top w:w="40" w:type="dxa"/>
              <w:left w:w="90" w:type="dxa"/>
              <w:bottom w:w="40" w:type="dxa"/>
              <w:right w:w="90" w:type="dxa"/>
            </w:tcMar>
            <w:vAlign w:val="center"/>
          </w:tcPr>
          <w:p w14:paraId="1EA7A29F" w14:textId="7E6EDA4D"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1, 2.1(F), 2.2(F), 4.1(T), 4.2(F), 6(F), 11, KT</w:t>
            </w:r>
          </w:p>
        </w:tc>
        <w:tc>
          <w:tcPr>
            <w:tcW w:w="2525" w:type="dxa"/>
            <w:shd w:val="clear" w:color="auto" w:fill="FFFFFF"/>
            <w:tcMar>
              <w:top w:w="40" w:type="dxa"/>
              <w:left w:w="90" w:type="dxa"/>
              <w:bottom w:w="40" w:type="dxa"/>
              <w:right w:w="90" w:type="dxa"/>
            </w:tcMar>
            <w:vAlign w:val="center"/>
          </w:tcPr>
          <w:p w14:paraId="201670E6"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b/>
                <w:color w:val="000000" w:themeColor="text1"/>
                <w:sz w:val="26"/>
                <w:szCs w:val="26"/>
              </w:rPr>
              <w:t>TC_WB_F1_U2_05</w:t>
            </w:r>
          </w:p>
          <w:p w14:paraId="17F5F7CE" w14:textId="6ACE8D54"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room = P302 Active, sức chứa 4, DLX; req = 2 khách, DLX, 10-13–10-15; bookings = []</w:t>
            </w:r>
          </w:p>
        </w:tc>
        <w:tc>
          <w:tcPr>
            <w:tcW w:w="1450" w:type="dxa"/>
            <w:shd w:val="clear" w:color="auto" w:fill="FFFFFF"/>
            <w:tcMar>
              <w:top w:w="40" w:type="dxa"/>
              <w:left w:w="90" w:type="dxa"/>
              <w:bottom w:w="40" w:type="dxa"/>
              <w:right w:w="90" w:type="dxa"/>
            </w:tcMar>
            <w:vAlign w:val="center"/>
          </w:tcPr>
          <w:p w14:paraId="523061EB"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true: Phòng được hiển thị là khả dụng</w:t>
            </w:r>
          </w:p>
        </w:tc>
        <w:tc>
          <w:tcPr>
            <w:tcW w:w="3600" w:type="dxa"/>
            <w:shd w:val="clear" w:color="auto" w:fill="FFFFFF"/>
            <w:tcMar>
              <w:top w:w="40" w:type="dxa"/>
              <w:left w:w="90" w:type="dxa"/>
              <w:bottom w:w="40" w:type="dxa"/>
              <w:right w:w="90" w:type="dxa"/>
            </w:tcMar>
            <w:vAlign w:val="center"/>
          </w:tcPr>
          <w:p w14:paraId="2529442C" w14:textId="4EC13007"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Duyệt hết danh sách đơn đặt, không có đơn nào làm phòng bị trùng lịch, nên thực hiện nút 11 và trả về true.</w:t>
            </w:r>
          </w:p>
          <w:p w14:paraId="3B29109F" w14:textId="482AFF97"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Nguồn: BR_F1_02: phòng Active, không có đơn Confirmed/In-house giao thoa; BR_F1_03: các tiêu chí kết hợp bằng phép AND.</w:t>
            </w:r>
          </w:p>
        </w:tc>
      </w:tr>
      <w:tr w:rsidR="00C23719" w:rsidRPr="00877C30" w14:paraId="23EFB2A5" w14:textId="77777777" w:rsidTr="007646E3">
        <w:trPr>
          <w:cantSplit/>
          <w:jc w:val="center"/>
        </w:trPr>
        <w:tc>
          <w:tcPr>
            <w:tcW w:w="704" w:type="dxa"/>
            <w:shd w:val="clear" w:color="auto" w:fill="FFFFFF"/>
            <w:tcMar>
              <w:top w:w="40" w:type="dxa"/>
              <w:left w:w="90" w:type="dxa"/>
              <w:bottom w:w="40" w:type="dxa"/>
              <w:right w:w="90" w:type="dxa"/>
            </w:tcMar>
            <w:vAlign w:val="center"/>
          </w:tcPr>
          <w:p w14:paraId="19A5F77D"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lastRenderedPageBreak/>
              <w:t>5</w:t>
            </w:r>
          </w:p>
        </w:tc>
        <w:tc>
          <w:tcPr>
            <w:tcW w:w="1134" w:type="dxa"/>
            <w:shd w:val="clear" w:color="auto" w:fill="FFFFFF"/>
            <w:tcMar>
              <w:top w:w="40" w:type="dxa"/>
              <w:left w:w="90" w:type="dxa"/>
              <w:bottom w:w="40" w:type="dxa"/>
              <w:right w:w="90" w:type="dxa"/>
            </w:tcMar>
            <w:vAlign w:val="center"/>
          </w:tcPr>
          <w:p w14:paraId="0F142757" w14:textId="6EED11A3"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2.1, 2.2, 4.1, 6, 7</w:t>
            </w:r>
          </w:p>
        </w:tc>
        <w:tc>
          <w:tcPr>
            <w:tcW w:w="1559" w:type="dxa"/>
            <w:shd w:val="clear" w:color="auto" w:fill="FFFFFF"/>
            <w:tcMar>
              <w:top w:w="40" w:type="dxa"/>
              <w:left w:w="90" w:type="dxa"/>
              <w:bottom w:w="40" w:type="dxa"/>
              <w:right w:w="90" w:type="dxa"/>
            </w:tcMar>
            <w:vAlign w:val="center"/>
          </w:tcPr>
          <w:p w14:paraId="1335FF89" w14:textId="5F986EAD"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1, 2.1(F), 2.2(F), 4.1(F), 6(T), 7(F), 6(F), 11, KT</w:t>
            </w:r>
          </w:p>
        </w:tc>
        <w:tc>
          <w:tcPr>
            <w:tcW w:w="2525" w:type="dxa"/>
            <w:shd w:val="clear" w:color="auto" w:fill="FFFFFF"/>
            <w:tcMar>
              <w:top w:w="40" w:type="dxa"/>
              <w:left w:w="90" w:type="dxa"/>
              <w:bottom w:w="40" w:type="dxa"/>
              <w:right w:w="90" w:type="dxa"/>
            </w:tcMar>
            <w:vAlign w:val="center"/>
          </w:tcPr>
          <w:p w14:paraId="1998F6D3"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b/>
                <w:color w:val="000000" w:themeColor="text1"/>
                <w:sz w:val="26"/>
                <w:szCs w:val="26"/>
              </w:rPr>
              <w:t>TC_WB_F1_U2_06</w:t>
            </w:r>
          </w:p>
          <w:p w14:paraId="1C41BE24" w14:textId="1F4836FD"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room = P302 Active, sức chứa 4, DLX; req = 2 khách, ALL, 10-13–10-15; bookings = [{P101 Confirmed, 13/10–15/10}]</w:t>
            </w:r>
          </w:p>
        </w:tc>
        <w:tc>
          <w:tcPr>
            <w:tcW w:w="1450" w:type="dxa"/>
            <w:shd w:val="clear" w:color="auto" w:fill="FFFFFF"/>
            <w:tcMar>
              <w:top w:w="40" w:type="dxa"/>
              <w:left w:w="90" w:type="dxa"/>
              <w:bottom w:w="40" w:type="dxa"/>
              <w:right w:w="90" w:type="dxa"/>
            </w:tcMar>
            <w:vAlign w:val="center"/>
          </w:tcPr>
          <w:p w14:paraId="21283B7A"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true: Phòng được hiển thị là khả dụng</w:t>
            </w:r>
          </w:p>
        </w:tc>
        <w:tc>
          <w:tcPr>
            <w:tcW w:w="3600" w:type="dxa"/>
            <w:shd w:val="clear" w:color="auto" w:fill="FFFFFF"/>
            <w:tcMar>
              <w:top w:w="40" w:type="dxa"/>
              <w:left w:w="90" w:type="dxa"/>
              <w:bottom w:w="40" w:type="dxa"/>
              <w:right w:w="90" w:type="dxa"/>
            </w:tcMar>
            <w:vAlign w:val="center"/>
          </w:tcPr>
          <w:p w14:paraId="1F7E8D57" w14:textId="100A4310"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Duyệt hết danh sách đơn đặt, không có đơn nào làm phòng bị trùng lịch, nên thực hiện nút 11 và trả về true.</w:t>
            </w:r>
          </w:p>
          <w:p w14:paraId="55010A29" w14:textId="56E94BE1"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Nguồn: BR_F1_02: phòng Active, không có đơn Confirmed/In-house giao thoa; BR_F1_03: các tiêu chí kết hợp bằng phép AND.</w:t>
            </w:r>
          </w:p>
        </w:tc>
      </w:tr>
      <w:tr w:rsidR="00C23719" w:rsidRPr="00877C30" w14:paraId="3FB99C61" w14:textId="77777777" w:rsidTr="007646E3">
        <w:trPr>
          <w:cantSplit/>
          <w:jc w:val="center"/>
        </w:trPr>
        <w:tc>
          <w:tcPr>
            <w:tcW w:w="704" w:type="dxa"/>
            <w:shd w:val="clear" w:color="auto" w:fill="FFFFFF"/>
            <w:tcMar>
              <w:top w:w="40" w:type="dxa"/>
              <w:left w:w="90" w:type="dxa"/>
              <w:bottom w:w="40" w:type="dxa"/>
              <w:right w:w="90" w:type="dxa"/>
            </w:tcMar>
            <w:vAlign w:val="center"/>
          </w:tcPr>
          <w:p w14:paraId="3DA51F0F"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6</w:t>
            </w:r>
          </w:p>
        </w:tc>
        <w:tc>
          <w:tcPr>
            <w:tcW w:w="1134" w:type="dxa"/>
            <w:shd w:val="clear" w:color="auto" w:fill="FFFFFF"/>
            <w:tcMar>
              <w:top w:w="40" w:type="dxa"/>
              <w:left w:w="90" w:type="dxa"/>
              <w:bottom w:w="40" w:type="dxa"/>
              <w:right w:w="90" w:type="dxa"/>
            </w:tcMar>
            <w:vAlign w:val="center"/>
          </w:tcPr>
          <w:p w14:paraId="02A5685B" w14:textId="06EC53E8"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2.1, 2.2, 4.1, 6, 7, 8.1, 8.2</w:t>
            </w:r>
          </w:p>
        </w:tc>
        <w:tc>
          <w:tcPr>
            <w:tcW w:w="1559" w:type="dxa"/>
            <w:shd w:val="clear" w:color="auto" w:fill="FFFFFF"/>
            <w:tcMar>
              <w:top w:w="40" w:type="dxa"/>
              <w:left w:w="90" w:type="dxa"/>
              <w:bottom w:w="40" w:type="dxa"/>
              <w:right w:w="90" w:type="dxa"/>
            </w:tcMar>
            <w:vAlign w:val="center"/>
          </w:tcPr>
          <w:p w14:paraId="1EA11FBC" w14:textId="1C5FF4BF"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1, 2.1(F), 2.2(F), 4.1(F), 6(T), 7(T), 8.1(F), 8.2(F), 6(F), 11, KT</w:t>
            </w:r>
          </w:p>
        </w:tc>
        <w:tc>
          <w:tcPr>
            <w:tcW w:w="2525" w:type="dxa"/>
            <w:shd w:val="clear" w:color="auto" w:fill="FFFFFF"/>
            <w:tcMar>
              <w:top w:w="40" w:type="dxa"/>
              <w:left w:w="90" w:type="dxa"/>
              <w:bottom w:w="40" w:type="dxa"/>
              <w:right w:w="90" w:type="dxa"/>
            </w:tcMar>
            <w:vAlign w:val="center"/>
          </w:tcPr>
          <w:p w14:paraId="264B3D60"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b/>
                <w:color w:val="000000" w:themeColor="text1"/>
                <w:sz w:val="26"/>
                <w:szCs w:val="26"/>
              </w:rPr>
              <w:t>TC_WB_F1_U2_07</w:t>
            </w:r>
          </w:p>
          <w:p w14:paraId="2F7E60B2" w14:textId="1B6EF708"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room = P302 Active, sức chứa 4, DLX; req = 2 khách, ALL, 10-13–10-15; bookings = [{P302 Cancelled, 13/10–15/10}]</w:t>
            </w:r>
          </w:p>
        </w:tc>
        <w:tc>
          <w:tcPr>
            <w:tcW w:w="1450" w:type="dxa"/>
            <w:shd w:val="clear" w:color="auto" w:fill="FFFFFF"/>
            <w:tcMar>
              <w:top w:w="40" w:type="dxa"/>
              <w:left w:w="90" w:type="dxa"/>
              <w:bottom w:w="40" w:type="dxa"/>
              <w:right w:w="90" w:type="dxa"/>
            </w:tcMar>
            <w:vAlign w:val="center"/>
          </w:tcPr>
          <w:p w14:paraId="1E5057D2"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true: Phòng được hiển thị là khả dụng</w:t>
            </w:r>
          </w:p>
        </w:tc>
        <w:tc>
          <w:tcPr>
            <w:tcW w:w="3600" w:type="dxa"/>
            <w:shd w:val="clear" w:color="auto" w:fill="FFFFFF"/>
            <w:tcMar>
              <w:top w:w="40" w:type="dxa"/>
              <w:left w:w="90" w:type="dxa"/>
              <w:bottom w:w="40" w:type="dxa"/>
              <w:right w:w="90" w:type="dxa"/>
            </w:tcMar>
            <w:vAlign w:val="center"/>
          </w:tcPr>
          <w:p w14:paraId="0B45CDE3" w14:textId="57140D4C"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Duyệt hết danh sách đơn đặt, không có đơn nào làm phòng bị trùng lịch, nên thực hiện nút 11 và trả về true.</w:t>
            </w:r>
          </w:p>
          <w:p w14:paraId="0FF83298" w14:textId="6CD579FD"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Nguồn: BR_F1_02: phòng Active, không có đơn Confirmed/In-house giao thoa; BR_F1_03: các tiêu chí kết hợp bằng phép AND.</w:t>
            </w:r>
          </w:p>
        </w:tc>
      </w:tr>
      <w:tr w:rsidR="00C23719" w:rsidRPr="00877C30" w14:paraId="6B12739D" w14:textId="77777777" w:rsidTr="007646E3">
        <w:trPr>
          <w:cantSplit/>
          <w:jc w:val="center"/>
        </w:trPr>
        <w:tc>
          <w:tcPr>
            <w:tcW w:w="704" w:type="dxa"/>
            <w:shd w:val="clear" w:color="auto" w:fill="FFFFFF"/>
            <w:tcMar>
              <w:top w:w="40" w:type="dxa"/>
              <w:left w:w="90" w:type="dxa"/>
              <w:bottom w:w="40" w:type="dxa"/>
              <w:right w:w="90" w:type="dxa"/>
            </w:tcMar>
            <w:vAlign w:val="center"/>
          </w:tcPr>
          <w:p w14:paraId="4EB100B1"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lastRenderedPageBreak/>
              <w:t>7</w:t>
            </w:r>
          </w:p>
        </w:tc>
        <w:tc>
          <w:tcPr>
            <w:tcW w:w="1134" w:type="dxa"/>
            <w:shd w:val="clear" w:color="auto" w:fill="FFFFFF"/>
            <w:tcMar>
              <w:top w:w="40" w:type="dxa"/>
              <w:left w:w="90" w:type="dxa"/>
              <w:bottom w:w="40" w:type="dxa"/>
              <w:right w:w="90" w:type="dxa"/>
            </w:tcMar>
            <w:vAlign w:val="center"/>
          </w:tcPr>
          <w:p w14:paraId="77745CC4" w14:textId="60A15B7F"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2.1, 2.2, 4.1, 6, 7, 8.1, 8.2, 9.1, 9.2</w:t>
            </w:r>
          </w:p>
        </w:tc>
        <w:tc>
          <w:tcPr>
            <w:tcW w:w="1559" w:type="dxa"/>
            <w:shd w:val="clear" w:color="auto" w:fill="FFFFFF"/>
            <w:tcMar>
              <w:top w:w="40" w:type="dxa"/>
              <w:left w:w="90" w:type="dxa"/>
              <w:bottom w:w="40" w:type="dxa"/>
              <w:right w:w="90" w:type="dxa"/>
            </w:tcMar>
            <w:vAlign w:val="center"/>
          </w:tcPr>
          <w:p w14:paraId="4617BC92" w14:textId="2EFDEAD5"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1, 2.1(F), 2.2(F), 4.1(F), 6(T), 7(T), 8.1(F), 8.2(T), 9.1(T), 9.2(F), 6(F), 11, KT</w:t>
            </w:r>
          </w:p>
        </w:tc>
        <w:tc>
          <w:tcPr>
            <w:tcW w:w="2525" w:type="dxa"/>
            <w:shd w:val="clear" w:color="auto" w:fill="FFFFFF"/>
            <w:tcMar>
              <w:top w:w="40" w:type="dxa"/>
              <w:left w:w="90" w:type="dxa"/>
              <w:bottom w:w="40" w:type="dxa"/>
              <w:right w:w="90" w:type="dxa"/>
            </w:tcMar>
            <w:vAlign w:val="center"/>
          </w:tcPr>
          <w:p w14:paraId="17AA0023"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b/>
                <w:color w:val="000000" w:themeColor="text1"/>
                <w:sz w:val="26"/>
                <w:szCs w:val="26"/>
              </w:rPr>
              <w:t>TC_WB_F1_U2_08</w:t>
            </w:r>
          </w:p>
          <w:p w14:paraId="6FD4030C" w14:textId="6E224096"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room = P302 Active, sức chứa 4, DLX; req = 2 khách, ALL, 10-13–10-15; bookings = [{P302 In-house, 15/10–17/10}]</w:t>
            </w:r>
          </w:p>
        </w:tc>
        <w:tc>
          <w:tcPr>
            <w:tcW w:w="1450" w:type="dxa"/>
            <w:shd w:val="clear" w:color="auto" w:fill="FFFFFF"/>
            <w:tcMar>
              <w:top w:w="40" w:type="dxa"/>
              <w:left w:w="90" w:type="dxa"/>
              <w:bottom w:w="40" w:type="dxa"/>
              <w:right w:w="90" w:type="dxa"/>
            </w:tcMar>
            <w:vAlign w:val="center"/>
          </w:tcPr>
          <w:p w14:paraId="3385D660"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true: Phòng được hiển thị là khả dụng</w:t>
            </w:r>
          </w:p>
        </w:tc>
        <w:tc>
          <w:tcPr>
            <w:tcW w:w="3600" w:type="dxa"/>
            <w:shd w:val="clear" w:color="auto" w:fill="FFFFFF"/>
            <w:tcMar>
              <w:top w:w="40" w:type="dxa"/>
              <w:left w:w="90" w:type="dxa"/>
              <w:bottom w:w="40" w:type="dxa"/>
              <w:right w:w="90" w:type="dxa"/>
            </w:tcMar>
            <w:vAlign w:val="center"/>
          </w:tcPr>
          <w:p w14:paraId="307DF3D2" w14:textId="526A069E"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Duyệt hết danh sách đơn đặt, không có đơn nào làm phòng bị trùng lịch, nên thực hiện nút 11 và trả về true.</w:t>
            </w:r>
          </w:p>
          <w:p w14:paraId="6AFF9C0C" w14:textId="5817A215"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Nguồn: BR_F1_02: phòng Active, không có đơn Confirmed/In-house giao thoa; BR_F1_03: các tiêu chí kết hợp bằng phép AND.</w:t>
            </w:r>
          </w:p>
        </w:tc>
      </w:tr>
      <w:tr w:rsidR="00C23719" w:rsidRPr="00877C30" w14:paraId="2AF0F839" w14:textId="77777777" w:rsidTr="007646E3">
        <w:trPr>
          <w:cantSplit/>
          <w:jc w:val="center"/>
        </w:trPr>
        <w:tc>
          <w:tcPr>
            <w:tcW w:w="704" w:type="dxa"/>
            <w:shd w:val="clear" w:color="auto" w:fill="FFFFFF"/>
            <w:tcMar>
              <w:top w:w="40" w:type="dxa"/>
              <w:left w:w="90" w:type="dxa"/>
              <w:bottom w:w="40" w:type="dxa"/>
              <w:right w:w="90" w:type="dxa"/>
            </w:tcMar>
            <w:vAlign w:val="center"/>
          </w:tcPr>
          <w:p w14:paraId="3DEA4698"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8</w:t>
            </w:r>
          </w:p>
        </w:tc>
        <w:tc>
          <w:tcPr>
            <w:tcW w:w="1134" w:type="dxa"/>
            <w:shd w:val="clear" w:color="auto" w:fill="FFFFFF"/>
            <w:tcMar>
              <w:top w:w="40" w:type="dxa"/>
              <w:left w:w="90" w:type="dxa"/>
              <w:bottom w:w="40" w:type="dxa"/>
              <w:right w:w="90" w:type="dxa"/>
            </w:tcMar>
            <w:vAlign w:val="center"/>
          </w:tcPr>
          <w:p w14:paraId="5FA31919" w14:textId="18EDC39D"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2.1, 2.2, 4.1, 6, 7, 8.1, 9.1</w:t>
            </w:r>
          </w:p>
        </w:tc>
        <w:tc>
          <w:tcPr>
            <w:tcW w:w="1559" w:type="dxa"/>
            <w:shd w:val="clear" w:color="auto" w:fill="FFFFFF"/>
            <w:tcMar>
              <w:top w:w="40" w:type="dxa"/>
              <w:left w:w="90" w:type="dxa"/>
              <w:bottom w:w="40" w:type="dxa"/>
              <w:right w:w="90" w:type="dxa"/>
            </w:tcMar>
            <w:vAlign w:val="center"/>
          </w:tcPr>
          <w:p w14:paraId="0F06B2CB" w14:textId="211F4BB7"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1, 2.1(F), 2.2(F), 4.1(F), 6(T), 7(T), 8.1(T), 9.1(F), 6(F), 11, KT</w:t>
            </w:r>
          </w:p>
        </w:tc>
        <w:tc>
          <w:tcPr>
            <w:tcW w:w="2525" w:type="dxa"/>
            <w:shd w:val="clear" w:color="auto" w:fill="FFFFFF"/>
            <w:tcMar>
              <w:top w:w="40" w:type="dxa"/>
              <w:left w:w="90" w:type="dxa"/>
              <w:bottom w:w="40" w:type="dxa"/>
              <w:right w:w="90" w:type="dxa"/>
            </w:tcMar>
            <w:vAlign w:val="center"/>
          </w:tcPr>
          <w:p w14:paraId="0F05E001"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b/>
                <w:color w:val="000000" w:themeColor="text1"/>
                <w:sz w:val="26"/>
                <w:szCs w:val="26"/>
              </w:rPr>
              <w:t>TC_WB_F1_U2_09</w:t>
            </w:r>
          </w:p>
          <w:p w14:paraId="6F6F3A10" w14:textId="7250084D"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room = P302 Active, sức chứa 4, DLX; req = 2 khách, ALL, 10-13–10-15; bookings = [{P302 Confirmed, 9/10–12/10}]</w:t>
            </w:r>
          </w:p>
        </w:tc>
        <w:tc>
          <w:tcPr>
            <w:tcW w:w="1450" w:type="dxa"/>
            <w:shd w:val="clear" w:color="auto" w:fill="FFFFFF"/>
            <w:tcMar>
              <w:top w:w="40" w:type="dxa"/>
              <w:left w:w="90" w:type="dxa"/>
              <w:bottom w:w="40" w:type="dxa"/>
              <w:right w:w="90" w:type="dxa"/>
            </w:tcMar>
            <w:vAlign w:val="center"/>
          </w:tcPr>
          <w:p w14:paraId="19135E64"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true: Phòng được hiển thị là khả dụng</w:t>
            </w:r>
          </w:p>
        </w:tc>
        <w:tc>
          <w:tcPr>
            <w:tcW w:w="3600" w:type="dxa"/>
            <w:shd w:val="clear" w:color="auto" w:fill="FFFFFF"/>
            <w:tcMar>
              <w:top w:w="40" w:type="dxa"/>
              <w:left w:w="90" w:type="dxa"/>
              <w:bottom w:w="40" w:type="dxa"/>
              <w:right w:w="90" w:type="dxa"/>
            </w:tcMar>
            <w:vAlign w:val="center"/>
          </w:tcPr>
          <w:p w14:paraId="1718EF6F" w14:textId="1C30EE27"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Duyệt hết danh sách đơn đặt, không có đơn nào làm phòng bị trùng lịch, nên thực hiện nút 11 và trả về true.</w:t>
            </w:r>
          </w:p>
          <w:p w14:paraId="32A62548" w14:textId="070C3874"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Nguồn: BR_F1_02: phòng Active, không có đơn Confirmed/In-house giao thoa; BR_F1_03: các tiêu chí kết hợp bằng phép AND.</w:t>
            </w:r>
          </w:p>
        </w:tc>
      </w:tr>
      <w:tr w:rsidR="00C23719" w:rsidRPr="00877C30" w14:paraId="6C567F14" w14:textId="77777777" w:rsidTr="007646E3">
        <w:trPr>
          <w:cantSplit/>
          <w:jc w:val="center"/>
        </w:trPr>
        <w:tc>
          <w:tcPr>
            <w:tcW w:w="704" w:type="dxa"/>
            <w:shd w:val="clear" w:color="auto" w:fill="FFFFFF"/>
            <w:tcMar>
              <w:top w:w="40" w:type="dxa"/>
              <w:left w:w="90" w:type="dxa"/>
              <w:bottom w:w="40" w:type="dxa"/>
              <w:right w:w="90" w:type="dxa"/>
            </w:tcMar>
            <w:vAlign w:val="center"/>
          </w:tcPr>
          <w:p w14:paraId="796F7DF7"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lastRenderedPageBreak/>
              <w:t>9</w:t>
            </w:r>
          </w:p>
        </w:tc>
        <w:tc>
          <w:tcPr>
            <w:tcW w:w="1134" w:type="dxa"/>
            <w:shd w:val="clear" w:color="auto" w:fill="FFFFFF"/>
            <w:tcMar>
              <w:top w:w="40" w:type="dxa"/>
              <w:left w:w="90" w:type="dxa"/>
              <w:bottom w:w="40" w:type="dxa"/>
              <w:right w:w="90" w:type="dxa"/>
            </w:tcMar>
            <w:vAlign w:val="center"/>
          </w:tcPr>
          <w:p w14:paraId="45407613" w14:textId="6B0A1811"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2.1, 2.2, 4.1, 6, 7, 8.1, 9.1, 9.2</w:t>
            </w:r>
          </w:p>
        </w:tc>
        <w:tc>
          <w:tcPr>
            <w:tcW w:w="1559" w:type="dxa"/>
            <w:shd w:val="clear" w:color="auto" w:fill="FFFFFF"/>
            <w:tcMar>
              <w:top w:w="40" w:type="dxa"/>
              <w:left w:w="90" w:type="dxa"/>
              <w:bottom w:w="40" w:type="dxa"/>
              <w:right w:w="90" w:type="dxa"/>
            </w:tcMar>
            <w:vAlign w:val="center"/>
          </w:tcPr>
          <w:p w14:paraId="54FE8ECB" w14:textId="2079A7E8"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1, 2.1(F), 2.2(F), 4.1(F), 6(T), 7(T), 8.1(T), 9.1(T), 9.2(T), 10, KT</w:t>
            </w:r>
          </w:p>
        </w:tc>
        <w:tc>
          <w:tcPr>
            <w:tcW w:w="2525" w:type="dxa"/>
            <w:shd w:val="clear" w:color="auto" w:fill="FFFFFF"/>
            <w:tcMar>
              <w:top w:w="40" w:type="dxa"/>
              <w:left w:w="90" w:type="dxa"/>
              <w:bottom w:w="40" w:type="dxa"/>
              <w:right w:w="90" w:type="dxa"/>
            </w:tcMar>
            <w:vAlign w:val="center"/>
          </w:tcPr>
          <w:p w14:paraId="44B8DE0F"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b/>
                <w:color w:val="000000" w:themeColor="text1"/>
                <w:sz w:val="26"/>
                <w:szCs w:val="26"/>
              </w:rPr>
              <w:t>TC_WB_F1_U2_10</w:t>
            </w:r>
          </w:p>
          <w:p w14:paraId="032BB6E6" w14:textId="0D410AAD"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room = P302 Active, sức chứa 4, DLX; req = 2 khách, ALL, 10-13–10-15; bookings = [{P302 Confirmed, 14/10–16/10}]</w:t>
            </w:r>
          </w:p>
        </w:tc>
        <w:tc>
          <w:tcPr>
            <w:tcW w:w="1450" w:type="dxa"/>
            <w:shd w:val="clear" w:color="auto" w:fill="FFFFFF"/>
            <w:tcMar>
              <w:top w:w="40" w:type="dxa"/>
              <w:left w:w="90" w:type="dxa"/>
              <w:bottom w:w="40" w:type="dxa"/>
              <w:right w:w="90" w:type="dxa"/>
            </w:tcMar>
            <w:vAlign w:val="center"/>
          </w:tcPr>
          <w:p w14:paraId="3F145A0A"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false: Phòng bị loại khỏi kết quả</w:t>
            </w:r>
          </w:p>
        </w:tc>
        <w:tc>
          <w:tcPr>
            <w:tcW w:w="3600" w:type="dxa"/>
            <w:shd w:val="clear" w:color="auto" w:fill="FFFFFF"/>
            <w:tcMar>
              <w:top w:w="40" w:type="dxa"/>
              <w:left w:w="90" w:type="dxa"/>
              <w:bottom w:w="40" w:type="dxa"/>
              <w:right w:w="90" w:type="dxa"/>
            </w:tcMar>
            <w:vAlign w:val="center"/>
          </w:tcPr>
          <w:p w14:paraId="0ACF0C3A" w14:textId="3DB8EE94"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 xml:space="preserve">Đơn Confirmed 14/10–16/10 giao thoa với [13/10, 15/10] (điều kiện 9.2: </w:t>
            </w:r>
            <w:proofErr w:type="gramStart"/>
            <w:r w:rsidRPr="00877C30">
              <w:rPr>
                <w:rFonts w:cs="Times New Roman"/>
                <w:color w:val="000000" w:themeColor="text1"/>
                <w:sz w:val="26"/>
                <w:szCs w:val="26"/>
              </w:rPr>
              <w:t>b.checkIn</w:t>
            </w:r>
            <w:proofErr w:type="gramEnd"/>
            <w:r w:rsidRPr="00877C30">
              <w:rPr>
                <w:rFonts w:cs="Times New Roman"/>
                <w:color w:val="000000" w:themeColor="text1"/>
                <w:sz w:val="26"/>
                <w:szCs w:val="26"/>
              </w:rPr>
              <w:t xml:space="preserve"> &lt; req.checkOut đúng), nên thực hiện nút 10 và trả về false.</w:t>
            </w:r>
          </w:p>
          <w:p w14:paraId="4414C857"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Nguồn: BR_F1_02 (phòng không Active hoặc trùng lịch) và BR_F1_03 (không thỏa một tiêu chí lọc) nên phòng không khả dụng.</w:t>
            </w:r>
          </w:p>
        </w:tc>
      </w:tr>
    </w:tbl>
    <w:p w14:paraId="4D561B6D" w14:textId="77777777" w:rsidR="008C3580" w:rsidRPr="00877C30" w:rsidRDefault="00C23719" w:rsidP="00877C30">
      <w:pPr>
        <w:keepNext/>
        <w:spacing w:after="0" w:line="360" w:lineRule="auto"/>
        <w:jc w:val="both"/>
        <w:rPr>
          <w:rFonts w:cs="Times New Roman"/>
          <w:color w:val="000000" w:themeColor="text1"/>
        </w:rPr>
      </w:pPr>
      <w:r w:rsidRPr="00877C30">
        <w:rPr>
          <w:rFonts w:cs="Times New Roman"/>
          <w:b/>
          <w:color w:val="000000" w:themeColor="text1"/>
          <w:sz w:val="26"/>
          <w:szCs w:val="26"/>
        </w:rPr>
        <w:lastRenderedPageBreak/>
        <w:t>b) Kiểm thử dòng dữ liệu (độ đo All-p-use)</w:t>
      </w:r>
    </w:p>
    <w:p w14:paraId="7B66F37E" w14:textId="0E38B6F1" w:rsidR="008C3580" w:rsidRPr="00877C30" w:rsidRDefault="00C23719" w:rsidP="00877C30">
      <w:pPr>
        <w:keepNext/>
        <w:spacing w:after="0" w:line="360" w:lineRule="auto"/>
        <w:jc w:val="both"/>
        <w:rPr>
          <w:rFonts w:cs="Times New Roman"/>
          <w:color w:val="000000" w:themeColor="text1"/>
        </w:rPr>
      </w:pPr>
      <w:r w:rsidRPr="00877C30">
        <w:rPr>
          <w:rFonts w:cs="Times New Roman"/>
          <w:color w:val="000000" w:themeColor="text1"/>
          <w:sz w:val="26"/>
          <w:szCs w:val="26"/>
        </w:rPr>
        <w:t xml:space="preserve">Sơ đồ dòng dữ liệu của </w:t>
      </w:r>
      <w:proofErr w:type="gramStart"/>
      <w:r w:rsidRPr="00877C30">
        <w:rPr>
          <w:rFonts w:cs="Times New Roman"/>
          <w:color w:val="000000" w:themeColor="text1"/>
          <w:sz w:val="26"/>
          <w:szCs w:val="26"/>
        </w:rPr>
        <w:t>isRoomAvailable(</w:t>
      </w:r>
      <w:proofErr w:type="gramEnd"/>
      <w:r w:rsidRPr="00877C30">
        <w:rPr>
          <w:rFonts w:cs="Times New Roman"/>
          <w:color w:val="000000" w:themeColor="text1"/>
          <w:sz w:val="26"/>
          <w:szCs w:val="26"/>
        </w:rPr>
        <w:t>): số đỏ là số thứ tự đỉnh, điều kiện được ghi trên từng cạnh (NULL là đỉnh quyết định chỉ chứa điều kiện); các tham số room, req, bookings được định nghĩa tại đỉnh 1:</w:t>
      </w:r>
    </w:p>
    <w:p w14:paraId="3798333E" w14:textId="77777777" w:rsidR="008C3580" w:rsidRPr="00877C30" w:rsidRDefault="00C23719" w:rsidP="00877C30">
      <w:pPr>
        <w:keepNext/>
        <w:spacing w:after="0" w:line="360" w:lineRule="auto"/>
        <w:jc w:val="center"/>
        <w:rPr>
          <w:rFonts w:cs="Times New Roman"/>
          <w:color w:val="000000" w:themeColor="text1"/>
        </w:rPr>
      </w:pPr>
      <w:r w:rsidRPr="00877C30">
        <w:rPr>
          <w:rFonts w:cs="Times New Roman"/>
          <w:noProof/>
          <w:color w:val="000000" w:themeColor="text1"/>
        </w:rPr>
        <w:drawing>
          <wp:inline distT="0" distB="0" distL="0" distR="0" wp14:anchorId="393537A2" wp14:editId="49A42249">
            <wp:extent cx="6035039" cy="4737636"/>
            <wp:effectExtent l="0" t="0" r="0" b="0"/>
            <wp:docPr id="9008" name="Hinh 8" descr="Hinh minh hoa kiem thu hop tra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8" name="wb2_img_008.png"/>
                    <pic:cNvPicPr/>
                  </pic:nvPicPr>
                  <pic:blipFill>
                    <a:blip r:embed="rId20"/>
                    <a:stretch>
                      <a:fillRect/>
                    </a:stretch>
                  </pic:blipFill>
                  <pic:spPr>
                    <a:xfrm>
                      <a:off x="0" y="0"/>
                      <a:ext cx="6035039" cy="4737636"/>
                    </a:xfrm>
                    <a:prstGeom prst="rect">
                      <a:avLst/>
                    </a:prstGeom>
                  </pic:spPr>
                </pic:pic>
              </a:graphicData>
            </a:graphic>
          </wp:inline>
        </w:drawing>
      </w:r>
    </w:p>
    <w:p w14:paraId="64F29EC6" w14:textId="77777777" w:rsidR="008C3580" w:rsidRPr="00877C30" w:rsidRDefault="00C23719" w:rsidP="00877C30">
      <w:pPr>
        <w:keepNext/>
        <w:spacing w:after="0" w:line="360" w:lineRule="auto"/>
        <w:jc w:val="center"/>
        <w:rPr>
          <w:rFonts w:cs="Times New Roman"/>
          <w:color w:val="000000" w:themeColor="text1"/>
          <w:sz w:val="26"/>
          <w:szCs w:val="26"/>
        </w:rPr>
      </w:pPr>
      <w:r w:rsidRPr="00877C30">
        <w:rPr>
          <w:rFonts w:cs="Times New Roman"/>
          <w:b/>
          <w:color w:val="000000" w:themeColor="text1"/>
          <w:sz w:val="26"/>
          <w:szCs w:val="26"/>
        </w:rPr>
        <w:t xml:space="preserve">Bảng 1 mô tả </w:t>
      </w:r>
      <w:proofErr w:type="gramStart"/>
      <w:r w:rsidRPr="00877C30">
        <w:rPr>
          <w:rFonts w:cs="Times New Roman"/>
          <w:b/>
          <w:color w:val="000000" w:themeColor="text1"/>
          <w:sz w:val="26"/>
          <w:szCs w:val="26"/>
        </w:rPr>
        <w:t>def(</w:t>
      </w:r>
      <w:proofErr w:type="gramEnd"/>
      <w:r w:rsidRPr="00877C30">
        <w:rPr>
          <w:rFonts w:cs="Times New Roman"/>
          <w:b/>
          <w:color w:val="000000" w:themeColor="text1"/>
          <w:sz w:val="26"/>
          <w:szCs w:val="26"/>
        </w:rPr>
        <w:t>) và c-use() của các đỉnh</w:t>
      </w:r>
    </w:p>
    <w:tbl>
      <w:tblPr>
        <w:tblW w:w="104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00"/>
        <w:gridCol w:w="4600"/>
        <w:gridCol w:w="4300"/>
      </w:tblGrid>
      <w:tr w:rsidR="00C23719" w:rsidRPr="00877C30" w14:paraId="25F74AA2" w14:textId="77777777">
        <w:trPr>
          <w:cantSplit/>
          <w:tblHeader/>
          <w:jc w:val="center"/>
        </w:trPr>
        <w:tc>
          <w:tcPr>
            <w:tcW w:w="1500" w:type="dxa"/>
            <w:shd w:val="clear" w:color="auto" w:fill="F2F2F2"/>
            <w:tcMar>
              <w:top w:w="40" w:type="dxa"/>
              <w:left w:w="90" w:type="dxa"/>
              <w:bottom w:w="40" w:type="dxa"/>
              <w:right w:w="90" w:type="dxa"/>
            </w:tcMar>
            <w:vAlign w:val="center"/>
          </w:tcPr>
          <w:p w14:paraId="4AC1F62F"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b/>
                <w:color w:val="000000" w:themeColor="text1"/>
                <w:sz w:val="26"/>
                <w:szCs w:val="26"/>
              </w:rPr>
              <w:t>Đỉnh i</w:t>
            </w:r>
          </w:p>
        </w:tc>
        <w:tc>
          <w:tcPr>
            <w:tcW w:w="4600" w:type="dxa"/>
            <w:shd w:val="clear" w:color="auto" w:fill="F2F2F2"/>
            <w:tcMar>
              <w:top w:w="40" w:type="dxa"/>
              <w:left w:w="90" w:type="dxa"/>
              <w:bottom w:w="40" w:type="dxa"/>
              <w:right w:w="90" w:type="dxa"/>
            </w:tcMar>
            <w:vAlign w:val="center"/>
          </w:tcPr>
          <w:p w14:paraId="0E0E4444"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b/>
                <w:color w:val="000000" w:themeColor="text1"/>
                <w:sz w:val="26"/>
                <w:szCs w:val="26"/>
              </w:rPr>
              <w:t>def(i)</w:t>
            </w:r>
          </w:p>
        </w:tc>
        <w:tc>
          <w:tcPr>
            <w:tcW w:w="4300" w:type="dxa"/>
            <w:shd w:val="clear" w:color="auto" w:fill="F2F2F2"/>
            <w:tcMar>
              <w:top w:w="40" w:type="dxa"/>
              <w:left w:w="90" w:type="dxa"/>
              <w:bottom w:w="40" w:type="dxa"/>
              <w:right w:w="90" w:type="dxa"/>
            </w:tcMar>
            <w:vAlign w:val="center"/>
          </w:tcPr>
          <w:p w14:paraId="545D9A5A"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b/>
                <w:color w:val="000000" w:themeColor="text1"/>
                <w:sz w:val="26"/>
                <w:szCs w:val="26"/>
              </w:rPr>
              <w:t>c-use(i)</w:t>
            </w:r>
          </w:p>
        </w:tc>
      </w:tr>
      <w:tr w:rsidR="00C23719" w:rsidRPr="00877C30" w14:paraId="049D33E2" w14:textId="77777777">
        <w:trPr>
          <w:cantSplit/>
          <w:jc w:val="center"/>
        </w:trPr>
        <w:tc>
          <w:tcPr>
            <w:tcW w:w="1500" w:type="dxa"/>
            <w:shd w:val="clear" w:color="auto" w:fill="FFFFFF"/>
            <w:tcMar>
              <w:top w:w="40" w:type="dxa"/>
              <w:left w:w="90" w:type="dxa"/>
              <w:bottom w:w="40" w:type="dxa"/>
              <w:right w:w="90" w:type="dxa"/>
            </w:tcMar>
            <w:vAlign w:val="center"/>
          </w:tcPr>
          <w:p w14:paraId="1AF6FDD3"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1</w:t>
            </w:r>
          </w:p>
        </w:tc>
        <w:tc>
          <w:tcPr>
            <w:tcW w:w="4600" w:type="dxa"/>
            <w:shd w:val="clear" w:color="auto" w:fill="FFFFFF"/>
            <w:tcMar>
              <w:top w:w="40" w:type="dxa"/>
              <w:left w:w="90" w:type="dxa"/>
              <w:bottom w:w="40" w:type="dxa"/>
              <w:right w:w="90" w:type="dxa"/>
            </w:tcMar>
            <w:vAlign w:val="center"/>
          </w:tcPr>
          <w:p w14:paraId="10743A62" w14:textId="571BC6FC"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{room, req, bookings}</w:t>
            </w:r>
          </w:p>
        </w:tc>
        <w:tc>
          <w:tcPr>
            <w:tcW w:w="4300" w:type="dxa"/>
            <w:shd w:val="clear" w:color="auto" w:fill="FFFFFF"/>
            <w:tcMar>
              <w:top w:w="40" w:type="dxa"/>
              <w:left w:w="90" w:type="dxa"/>
              <w:bottom w:w="40" w:type="dxa"/>
              <w:right w:w="90" w:type="dxa"/>
            </w:tcMar>
            <w:vAlign w:val="center"/>
          </w:tcPr>
          <w:p w14:paraId="55F073F4"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w:t>
            </w:r>
          </w:p>
        </w:tc>
      </w:tr>
      <w:tr w:rsidR="00C23719" w:rsidRPr="00877C30" w14:paraId="6C8D1CEC" w14:textId="77777777">
        <w:trPr>
          <w:cantSplit/>
          <w:jc w:val="center"/>
        </w:trPr>
        <w:tc>
          <w:tcPr>
            <w:tcW w:w="1500" w:type="dxa"/>
            <w:shd w:val="clear" w:color="auto" w:fill="FFFFFF"/>
            <w:tcMar>
              <w:top w:w="40" w:type="dxa"/>
              <w:left w:w="90" w:type="dxa"/>
              <w:bottom w:w="40" w:type="dxa"/>
              <w:right w:w="90" w:type="dxa"/>
            </w:tcMar>
            <w:vAlign w:val="center"/>
          </w:tcPr>
          <w:p w14:paraId="1DDC0938"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2</w:t>
            </w:r>
          </w:p>
        </w:tc>
        <w:tc>
          <w:tcPr>
            <w:tcW w:w="4600" w:type="dxa"/>
            <w:shd w:val="clear" w:color="auto" w:fill="FFFFFF"/>
            <w:tcMar>
              <w:top w:w="40" w:type="dxa"/>
              <w:left w:w="90" w:type="dxa"/>
              <w:bottom w:w="40" w:type="dxa"/>
              <w:right w:w="90" w:type="dxa"/>
            </w:tcMar>
            <w:vAlign w:val="center"/>
          </w:tcPr>
          <w:p w14:paraId="1D5A71F4"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w:t>
            </w:r>
          </w:p>
        </w:tc>
        <w:tc>
          <w:tcPr>
            <w:tcW w:w="4300" w:type="dxa"/>
            <w:shd w:val="clear" w:color="auto" w:fill="FFFFFF"/>
            <w:tcMar>
              <w:top w:w="40" w:type="dxa"/>
              <w:left w:w="90" w:type="dxa"/>
              <w:bottom w:w="40" w:type="dxa"/>
              <w:right w:w="90" w:type="dxa"/>
            </w:tcMar>
            <w:vAlign w:val="center"/>
          </w:tcPr>
          <w:p w14:paraId="31D2517E"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w:t>
            </w:r>
          </w:p>
        </w:tc>
      </w:tr>
      <w:tr w:rsidR="00C23719" w:rsidRPr="00877C30" w14:paraId="77961809" w14:textId="77777777">
        <w:trPr>
          <w:cantSplit/>
          <w:jc w:val="center"/>
        </w:trPr>
        <w:tc>
          <w:tcPr>
            <w:tcW w:w="1500" w:type="dxa"/>
            <w:shd w:val="clear" w:color="auto" w:fill="FFFFFF"/>
            <w:tcMar>
              <w:top w:w="40" w:type="dxa"/>
              <w:left w:w="90" w:type="dxa"/>
              <w:bottom w:w="40" w:type="dxa"/>
              <w:right w:w="90" w:type="dxa"/>
            </w:tcMar>
            <w:vAlign w:val="center"/>
          </w:tcPr>
          <w:p w14:paraId="7C9B74E1"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3</w:t>
            </w:r>
          </w:p>
        </w:tc>
        <w:tc>
          <w:tcPr>
            <w:tcW w:w="4600" w:type="dxa"/>
            <w:shd w:val="clear" w:color="auto" w:fill="FFFFFF"/>
            <w:tcMar>
              <w:top w:w="40" w:type="dxa"/>
              <w:left w:w="90" w:type="dxa"/>
              <w:bottom w:w="40" w:type="dxa"/>
              <w:right w:w="90" w:type="dxa"/>
            </w:tcMar>
            <w:vAlign w:val="center"/>
          </w:tcPr>
          <w:p w14:paraId="72DFD259"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w:t>
            </w:r>
          </w:p>
        </w:tc>
        <w:tc>
          <w:tcPr>
            <w:tcW w:w="4300" w:type="dxa"/>
            <w:shd w:val="clear" w:color="auto" w:fill="FFFFFF"/>
            <w:tcMar>
              <w:top w:w="40" w:type="dxa"/>
              <w:left w:w="90" w:type="dxa"/>
              <w:bottom w:w="40" w:type="dxa"/>
              <w:right w:w="90" w:type="dxa"/>
            </w:tcMar>
            <w:vAlign w:val="center"/>
          </w:tcPr>
          <w:p w14:paraId="0F958EDB"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w:t>
            </w:r>
          </w:p>
        </w:tc>
      </w:tr>
      <w:tr w:rsidR="00C23719" w:rsidRPr="00877C30" w14:paraId="37CC2D11" w14:textId="77777777">
        <w:trPr>
          <w:cantSplit/>
          <w:jc w:val="center"/>
        </w:trPr>
        <w:tc>
          <w:tcPr>
            <w:tcW w:w="1500" w:type="dxa"/>
            <w:shd w:val="clear" w:color="auto" w:fill="FFFFFF"/>
            <w:tcMar>
              <w:top w:w="40" w:type="dxa"/>
              <w:left w:w="90" w:type="dxa"/>
              <w:bottom w:w="40" w:type="dxa"/>
              <w:right w:w="90" w:type="dxa"/>
            </w:tcMar>
            <w:vAlign w:val="center"/>
          </w:tcPr>
          <w:p w14:paraId="5424FF1D"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4</w:t>
            </w:r>
          </w:p>
        </w:tc>
        <w:tc>
          <w:tcPr>
            <w:tcW w:w="4600" w:type="dxa"/>
            <w:shd w:val="clear" w:color="auto" w:fill="FFFFFF"/>
            <w:tcMar>
              <w:top w:w="40" w:type="dxa"/>
              <w:left w:w="90" w:type="dxa"/>
              <w:bottom w:w="40" w:type="dxa"/>
              <w:right w:w="90" w:type="dxa"/>
            </w:tcMar>
            <w:vAlign w:val="center"/>
          </w:tcPr>
          <w:p w14:paraId="2A5BE077"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w:t>
            </w:r>
          </w:p>
        </w:tc>
        <w:tc>
          <w:tcPr>
            <w:tcW w:w="4300" w:type="dxa"/>
            <w:shd w:val="clear" w:color="auto" w:fill="FFFFFF"/>
            <w:tcMar>
              <w:top w:w="40" w:type="dxa"/>
              <w:left w:w="90" w:type="dxa"/>
              <w:bottom w:w="40" w:type="dxa"/>
              <w:right w:w="90" w:type="dxa"/>
            </w:tcMar>
            <w:vAlign w:val="center"/>
          </w:tcPr>
          <w:p w14:paraId="21BF0269"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w:t>
            </w:r>
          </w:p>
        </w:tc>
      </w:tr>
      <w:tr w:rsidR="00C23719" w:rsidRPr="00877C30" w14:paraId="6F07F57A" w14:textId="77777777">
        <w:trPr>
          <w:cantSplit/>
          <w:jc w:val="center"/>
        </w:trPr>
        <w:tc>
          <w:tcPr>
            <w:tcW w:w="1500" w:type="dxa"/>
            <w:shd w:val="clear" w:color="auto" w:fill="FFFFFF"/>
            <w:tcMar>
              <w:top w:w="40" w:type="dxa"/>
              <w:left w:w="90" w:type="dxa"/>
              <w:bottom w:w="40" w:type="dxa"/>
              <w:right w:w="90" w:type="dxa"/>
            </w:tcMar>
            <w:vAlign w:val="center"/>
          </w:tcPr>
          <w:p w14:paraId="2EE9C47C"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5</w:t>
            </w:r>
          </w:p>
        </w:tc>
        <w:tc>
          <w:tcPr>
            <w:tcW w:w="4600" w:type="dxa"/>
            <w:shd w:val="clear" w:color="auto" w:fill="FFFFFF"/>
            <w:tcMar>
              <w:top w:w="40" w:type="dxa"/>
              <w:left w:w="90" w:type="dxa"/>
              <w:bottom w:w="40" w:type="dxa"/>
              <w:right w:w="90" w:type="dxa"/>
            </w:tcMar>
            <w:vAlign w:val="center"/>
          </w:tcPr>
          <w:p w14:paraId="5923A4AF"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w:t>
            </w:r>
          </w:p>
        </w:tc>
        <w:tc>
          <w:tcPr>
            <w:tcW w:w="4300" w:type="dxa"/>
            <w:shd w:val="clear" w:color="auto" w:fill="FFFFFF"/>
            <w:tcMar>
              <w:top w:w="40" w:type="dxa"/>
              <w:left w:w="90" w:type="dxa"/>
              <w:bottom w:w="40" w:type="dxa"/>
              <w:right w:w="90" w:type="dxa"/>
            </w:tcMar>
            <w:vAlign w:val="center"/>
          </w:tcPr>
          <w:p w14:paraId="4771AD08"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w:t>
            </w:r>
          </w:p>
        </w:tc>
      </w:tr>
      <w:tr w:rsidR="00C23719" w:rsidRPr="00877C30" w14:paraId="62876445" w14:textId="77777777">
        <w:trPr>
          <w:cantSplit/>
          <w:jc w:val="center"/>
        </w:trPr>
        <w:tc>
          <w:tcPr>
            <w:tcW w:w="1500" w:type="dxa"/>
            <w:shd w:val="clear" w:color="auto" w:fill="FFFFFF"/>
            <w:tcMar>
              <w:top w:w="40" w:type="dxa"/>
              <w:left w:w="90" w:type="dxa"/>
              <w:bottom w:w="40" w:type="dxa"/>
              <w:right w:w="90" w:type="dxa"/>
            </w:tcMar>
            <w:vAlign w:val="center"/>
          </w:tcPr>
          <w:p w14:paraId="1F6146E7"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lastRenderedPageBreak/>
              <w:t>6</w:t>
            </w:r>
          </w:p>
        </w:tc>
        <w:tc>
          <w:tcPr>
            <w:tcW w:w="4600" w:type="dxa"/>
            <w:shd w:val="clear" w:color="auto" w:fill="FFFFFF"/>
            <w:tcMar>
              <w:top w:w="40" w:type="dxa"/>
              <w:left w:w="90" w:type="dxa"/>
              <w:bottom w:w="40" w:type="dxa"/>
              <w:right w:w="90" w:type="dxa"/>
            </w:tcMar>
            <w:vAlign w:val="center"/>
          </w:tcPr>
          <w:p w14:paraId="71E9CFE0"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{b}</w:t>
            </w:r>
          </w:p>
        </w:tc>
        <w:tc>
          <w:tcPr>
            <w:tcW w:w="4300" w:type="dxa"/>
            <w:shd w:val="clear" w:color="auto" w:fill="FFFFFF"/>
            <w:tcMar>
              <w:top w:w="40" w:type="dxa"/>
              <w:left w:w="90" w:type="dxa"/>
              <w:bottom w:w="40" w:type="dxa"/>
              <w:right w:w="90" w:type="dxa"/>
            </w:tcMar>
            <w:vAlign w:val="center"/>
          </w:tcPr>
          <w:p w14:paraId="31D8BAEA"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w:t>
            </w:r>
          </w:p>
        </w:tc>
      </w:tr>
      <w:tr w:rsidR="00C23719" w:rsidRPr="00877C30" w14:paraId="75BB79B2" w14:textId="77777777">
        <w:trPr>
          <w:cantSplit/>
          <w:jc w:val="center"/>
        </w:trPr>
        <w:tc>
          <w:tcPr>
            <w:tcW w:w="1500" w:type="dxa"/>
            <w:shd w:val="clear" w:color="auto" w:fill="FFFFFF"/>
            <w:tcMar>
              <w:top w:w="40" w:type="dxa"/>
              <w:left w:w="90" w:type="dxa"/>
              <w:bottom w:w="40" w:type="dxa"/>
              <w:right w:w="90" w:type="dxa"/>
            </w:tcMar>
            <w:vAlign w:val="center"/>
          </w:tcPr>
          <w:p w14:paraId="7F1E8CEB"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7</w:t>
            </w:r>
          </w:p>
        </w:tc>
        <w:tc>
          <w:tcPr>
            <w:tcW w:w="4600" w:type="dxa"/>
            <w:shd w:val="clear" w:color="auto" w:fill="FFFFFF"/>
            <w:tcMar>
              <w:top w:w="40" w:type="dxa"/>
              <w:left w:w="90" w:type="dxa"/>
              <w:bottom w:w="40" w:type="dxa"/>
              <w:right w:w="90" w:type="dxa"/>
            </w:tcMar>
            <w:vAlign w:val="center"/>
          </w:tcPr>
          <w:p w14:paraId="52111C1D"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w:t>
            </w:r>
          </w:p>
        </w:tc>
        <w:tc>
          <w:tcPr>
            <w:tcW w:w="4300" w:type="dxa"/>
            <w:shd w:val="clear" w:color="auto" w:fill="FFFFFF"/>
            <w:tcMar>
              <w:top w:w="40" w:type="dxa"/>
              <w:left w:w="90" w:type="dxa"/>
              <w:bottom w:w="40" w:type="dxa"/>
              <w:right w:w="90" w:type="dxa"/>
            </w:tcMar>
            <w:vAlign w:val="center"/>
          </w:tcPr>
          <w:p w14:paraId="75707167"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w:t>
            </w:r>
          </w:p>
        </w:tc>
      </w:tr>
      <w:tr w:rsidR="00C23719" w:rsidRPr="00877C30" w14:paraId="64AEA027" w14:textId="77777777">
        <w:trPr>
          <w:cantSplit/>
          <w:jc w:val="center"/>
        </w:trPr>
        <w:tc>
          <w:tcPr>
            <w:tcW w:w="1500" w:type="dxa"/>
            <w:shd w:val="clear" w:color="auto" w:fill="FFFFFF"/>
            <w:tcMar>
              <w:top w:w="40" w:type="dxa"/>
              <w:left w:w="90" w:type="dxa"/>
              <w:bottom w:w="40" w:type="dxa"/>
              <w:right w:w="90" w:type="dxa"/>
            </w:tcMar>
            <w:vAlign w:val="center"/>
          </w:tcPr>
          <w:p w14:paraId="3438967A"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8</w:t>
            </w:r>
          </w:p>
        </w:tc>
        <w:tc>
          <w:tcPr>
            <w:tcW w:w="4600" w:type="dxa"/>
            <w:shd w:val="clear" w:color="auto" w:fill="FFFFFF"/>
            <w:tcMar>
              <w:top w:w="40" w:type="dxa"/>
              <w:left w:w="90" w:type="dxa"/>
              <w:bottom w:w="40" w:type="dxa"/>
              <w:right w:w="90" w:type="dxa"/>
            </w:tcMar>
            <w:vAlign w:val="center"/>
          </w:tcPr>
          <w:p w14:paraId="79F1A70D"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w:t>
            </w:r>
          </w:p>
        </w:tc>
        <w:tc>
          <w:tcPr>
            <w:tcW w:w="4300" w:type="dxa"/>
            <w:shd w:val="clear" w:color="auto" w:fill="FFFFFF"/>
            <w:tcMar>
              <w:top w:w="40" w:type="dxa"/>
              <w:left w:w="90" w:type="dxa"/>
              <w:bottom w:w="40" w:type="dxa"/>
              <w:right w:w="90" w:type="dxa"/>
            </w:tcMar>
            <w:vAlign w:val="center"/>
          </w:tcPr>
          <w:p w14:paraId="46A28AAB"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w:t>
            </w:r>
          </w:p>
        </w:tc>
      </w:tr>
      <w:tr w:rsidR="00C23719" w:rsidRPr="00877C30" w14:paraId="1090B933" w14:textId="77777777">
        <w:trPr>
          <w:cantSplit/>
          <w:jc w:val="center"/>
        </w:trPr>
        <w:tc>
          <w:tcPr>
            <w:tcW w:w="1500" w:type="dxa"/>
            <w:shd w:val="clear" w:color="auto" w:fill="FFFFFF"/>
            <w:tcMar>
              <w:top w:w="40" w:type="dxa"/>
              <w:left w:w="90" w:type="dxa"/>
              <w:bottom w:w="40" w:type="dxa"/>
              <w:right w:w="90" w:type="dxa"/>
            </w:tcMar>
            <w:vAlign w:val="center"/>
          </w:tcPr>
          <w:p w14:paraId="1A42F6CD"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9</w:t>
            </w:r>
          </w:p>
        </w:tc>
        <w:tc>
          <w:tcPr>
            <w:tcW w:w="4600" w:type="dxa"/>
            <w:shd w:val="clear" w:color="auto" w:fill="FFFFFF"/>
            <w:tcMar>
              <w:top w:w="40" w:type="dxa"/>
              <w:left w:w="90" w:type="dxa"/>
              <w:bottom w:w="40" w:type="dxa"/>
              <w:right w:w="90" w:type="dxa"/>
            </w:tcMar>
            <w:vAlign w:val="center"/>
          </w:tcPr>
          <w:p w14:paraId="1602C8E7"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w:t>
            </w:r>
          </w:p>
        </w:tc>
        <w:tc>
          <w:tcPr>
            <w:tcW w:w="4300" w:type="dxa"/>
            <w:shd w:val="clear" w:color="auto" w:fill="FFFFFF"/>
            <w:tcMar>
              <w:top w:w="40" w:type="dxa"/>
              <w:left w:w="90" w:type="dxa"/>
              <w:bottom w:w="40" w:type="dxa"/>
              <w:right w:w="90" w:type="dxa"/>
            </w:tcMar>
            <w:vAlign w:val="center"/>
          </w:tcPr>
          <w:p w14:paraId="03E202C4"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w:t>
            </w:r>
          </w:p>
        </w:tc>
      </w:tr>
      <w:tr w:rsidR="00C23719" w:rsidRPr="00877C30" w14:paraId="6A4AAED0" w14:textId="77777777">
        <w:trPr>
          <w:cantSplit/>
          <w:jc w:val="center"/>
        </w:trPr>
        <w:tc>
          <w:tcPr>
            <w:tcW w:w="1500" w:type="dxa"/>
            <w:shd w:val="clear" w:color="auto" w:fill="FFFFFF"/>
            <w:tcMar>
              <w:top w:w="40" w:type="dxa"/>
              <w:left w:w="90" w:type="dxa"/>
              <w:bottom w:w="40" w:type="dxa"/>
              <w:right w:w="90" w:type="dxa"/>
            </w:tcMar>
            <w:vAlign w:val="center"/>
          </w:tcPr>
          <w:p w14:paraId="1B1DA283"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10</w:t>
            </w:r>
          </w:p>
        </w:tc>
        <w:tc>
          <w:tcPr>
            <w:tcW w:w="4600" w:type="dxa"/>
            <w:shd w:val="clear" w:color="auto" w:fill="FFFFFF"/>
            <w:tcMar>
              <w:top w:w="40" w:type="dxa"/>
              <w:left w:w="90" w:type="dxa"/>
              <w:bottom w:w="40" w:type="dxa"/>
              <w:right w:w="90" w:type="dxa"/>
            </w:tcMar>
            <w:vAlign w:val="center"/>
          </w:tcPr>
          <w:p w14:paraId="5AF02BEB"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w:t>
            </w:r>
          </w:p>
        </w:tc>
        <w:tc>
          <w:tcPr>
            <w:tcW w:w="4300" w:type="dxa"/>
            <w:shd w:val="clear" w:color="auto" w:fill="FFFFFF"/>
            <w:tcMar>
              <w:top w:w="40" w:type="dxa"/>
              <w:left w:w="90" w:type="dxa"/>
              <w:bottom w:w="40" w:type="dxa"/>
              <w:right w:w="90" w:type="dxa"/>
            </w:tcMar>
            <w:vAlign w:val="center"/>
          </w:tcPr>
          <w:p w14:paraId="4AD1B647"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w:t>
            </w:r>
          </w:p>
        </w:tc>
      </w:tr>
      <w:tr w:rsidR="00C23719" w:rsidRPr="00877C30" w14:paraId="01F2EA6C" w14:textId="77777777">
        <w:trPr>
          <w:cantSplit/>
          <w:jc w:val="center"/>
        </w:trPr>
        <w:tc>
          <w:tcPr>
            <w:tcW w:w="1500" w:type="dxa"/>
            <w:shd w:val="clear" w:color="auto" w:fill="FFFFFF"/>
            <w:tcMar>
              <w:top w:w="40" w:type="dxa"/>
              <w:left w:w="90" w:type="dxa"/>
              <w:bottom w:w="40" w:type="dxa"/>
              <w:right w:w="90" w:type="dxa"/>
            </w:tcMar>
            <w:vAlign w:val="center"/>
          </w:tcPr>
          <w:p w14:paraId="4E21466A"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11</w:t>
            </w:r>
          </w:p>
        </w:tc>
        <w:tc>
          <w:tcPr>
            <w:tcW w:w="4600" w:type="dxa"/>
            <w:shd w:val="clear" w:color="auto" w:fill="FFFFFF"/>
            <w:tcMar>
              <w:top w:w="40" w:type="dxa"/>
              <w:left w:w="90" w:type="dxa"/>
              <w:bottom w:w="40" w:type="dxa"/>
              <w:right w:w="90" w:type="dxa"/>
            </w:tcMar>
            <w:vAlign w:val="center"/>
          </w:tcPr>
          <w:p w14:paraId="6D973D14"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w:t>
            </w:r>
          </w:p>
        </w:tc>
        <w:tc>
          <w:tcPr>
            <w:tcW w:w="4300" w:type="dxa"/>
            <w:shd w:val="clear" w:color="auto" w:fill="FFFFFF"/>
            <w:tcMar>
              <w:top w:w="40" w:type="dxa"/>
              <w:left w:w="90" w:type="dxa"/>
              <w:bottom w:w="40" w:type="dxa"/>
              <w:right w:w="90" w:type="dxa"/>
            </w:tcMar>
            <w:vAlign w:val="center"/>
          </w:tcPr>
          <w:p w14:paraId="5E0F09AC"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w:t>
            </w:r>
          </w:p>
        </w:tc>
      </w:tr>
    </w:tbl>
    <w:p w14:paraId="5F17EA07" w14:textId="77777777" w:rsidR="008C3580" w:rsidRPr="00877C30" w:rsidRDefault="00C23719" w:rsidP="00877C30">
      <w:pPr>
        <w:keepNext/>
        <w:spacing w:after="0" w:line="360" w:lineRule="auto"/>
        <w:jc w:val="center"/>
        <w:rPr>
          <w:rFonts w:cs="Times New Roman"/>
          <w:color w:val="000000" w:themeColor="text1"/>
          <w:sz w:val="26"/>
          <w:szCs w:val="26"/>
        </w:rPr>
      </w:pPr>
      <w:r w:rsidRPr="00877C30">
        <w:rPr>
          <w:rFonts w:cs="Times New Roman"/>
          <w:b/>
          <w:color w:val="000000" w:themeColor="text1"/>
          <w:sz w:val="26"/>
          <w:szCs w:val="26"/>
        </w:rPr>
        <w:t>Bảng 2: Các điều kiện và p-use của các cạnh</w:t>
      </w:r>
    </w:p>
    <w:tbl>
      <w:tblPr>
        <w:tblW w:w="104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300"/>
        <w:gridCol w:w="6600"/>
        <w:gridCol w:w="2500"/>
      </w:tblGrid>
      <w:tr w:rsidR="00C23719" w:rsidRPr="00877C30" w14:paraId="76A7F8EA" w14:textId="77777777">
        <w:trPr>
          <w:cantSplit/>
          <w:tblHeader/>
          <w:jc w:val="center"/>
        </w:trPr>
        <w:tc>
          <w:tcPr>
            <w:tcW w:w="1300" w:type="dxa"/>
            <w:shd w:val="clear" w:color="auto" w:fill="F2F2F2"/>
            <w:tcMar>
              <w:top w:w="40" w:type="dxa"/>
              <w:left w:w="90" w:type="dxa"/>
              <w:bottom w:w="40" w:type="dxa"/>
              <w:right w:w="90" w:type="dxa"/>
            </w:tcMar>
            <w:vAlign w:val="center"/>
          </w:tcPr>
          <w:p w14:paraId="337A029C" w14:textId="22F981E9"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b/>
                <w:color w:val="000000" w:themeColor="text1"/>
                <w:sz w:val="26"/>
                <w:szCs w:val="26"/>
              </w:rPr>
              <w:t>(i, j)</w:t>
            </w:r>
          </w:p>
        </w:tc>
        <w:tc>
          <w:tcPr>
            <w:tcW w:w="6600" w:type="dxa"/>
            <w:shd w:val="clear" w:color="auto" w:fill="F2F2F2"/>
            <w:tcMar>
              <w:top w:w="40" w:type="dxa"/>
              <w:left w:w="90" w:type="dxa"/>
              <w:bottom w:w="40" w:type="dxa"/>
              <w:right w:w="90" w:type="dxa"/>
            </w:tcMar>
            <w:vAlign w:val="center"/>
          </w:tcPr>
          <w:p w14:paraId="6AC2F303" w14:textId="78B8461E"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b/>
                <w:color w:val="000000" w:themeColor="text1"/>
                <w:sz w:val="26"/>
                <w:szCs w:val="26"/>
              </w:rPr>
              <w:t>Điều kiện tại cạnh (i, j)</w:t>
            </w:r>
          </w:p>
        </w:tc>
        <w:tc>
          <w:tcPr>
            <w:tcW w:w="2500" w:type="dxa"/>
            <w:shd w:val="clear" w:color="auto" w:fill="F2F2F2"/>
            <w:tcMar>
              <w:top w:w="40" w:type="dxa"/>
              <w:left w:w="90" w:type="dxa"/>
              <w:bottom w:w="40" w:type="dxa"/>
              <w:right w:w="90" w:type="dxa"/>
            </w:tcMar>
            <w:vAlign w:val="center"/>
          </w:tcPr>
          <w:p w14:paraId="53F199D9" w14:textId="151EED2A"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b/>
                <w:color w:val="000000" w:themeColor="text1"/>
                <w:sz w:val="26"/>
                <w:szCs w:val="26"/>
              </w:rPr>
              <w:t>p-</w:t>
            </w:r>
            <w:proofErr w:type="gramStart"/>
            <w:r w:rsidRPr="00877C30">
              <w:rPr>
                <w:rFonts w:cs="Times New Roman"/>
                <w:b/>
                <w:color w:val="000000" w:themeColor="text1"/>
                <w:sz w:val="26"/>
                <w:szCs w:val="26"/>
              </w:rPr>
              <w:t>use(</w:t>
            </w:r>
            <w:proofErr w:type="gramEnd"/>
            <w:r w:rsidRPr="00877C30">
              <w:rPr>
                <w:rFonts w:cs="Times New Roman"/>
                <w:b/>
                <w:color w:val="000000" w:themeColor="text1"/>
                <w:sz w:val="26"/>
                <w:szCs w:val="26"/>
              </w:rPr>
              <w:t>i, j)</w:t>
            </w:r>
          </w:p>
        </w:tc>
      </w:tr>
      <w:tr w:rsidR="00C23719" w:rsidRPr="00877C30" w14:paraId="4DF755F3" w14:textId="77777777">
        <w:trPr>
          <w:cantSplit/>
          <w:jc w:val="center"/>
        </w:trPr>
        <w:tc>
          <w:tcPr>
            <w:tcW w:w="1300" w:type="dxa"/>
            <w:shd w:val="clear" w:color="auto" w:fill="FFFFFF"/>
            <w:tcMar>
              <w:top w:w="40" w:type="dxa"/>
              <w:left w:w="90" w:type="dxa"/>
              <w:bottom w:w="40" w:type="dxa"/>
              <w:right w:w="90" w:type="dxa"/>
            </w:tcMar>
            <w:vAlign w:val="center"/>
          </w:tcPr>
          <w:p w14:paraId="2505161B" w14:textId="015A6995"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(0, 1)</w:t>
            </w:r>
          </w:p>
        </w:tc>
        <w:tc>
          <w:tcPr>
            <w:tcW w:w="6600" w:type="dxa"/>
            <w:shd w:val="clear" w:color="auto" w:fill="FFFFFF"/>
            <w:tcMar>
              <w:top w:w="40" w:type="dxa"/>
              <w:left w:w="90" w:type="dxa"/>
              <w:bottom w:w="40" w:type="dxa"/>
              <w:right w:w="90" w:type="dxa"/>
            </w:tcMar>
            <w:vAlign w:val="center"/>
          </w:tcPr>
          <w:p w14:paraId="4F2DCF44"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{True}</w:t>
            </w:r>
          </w:p>
        </w:tc>
        <w:tc>
          <w:tcPr>
            <w:tcW w:w="2500" w:type="dxa"/>
            <w:shd w:val="clear" w:color="auto" w:fill="FFFFFF"/>
            <w:tcMar>
              <w:top w:w="40" w:type="dxa"/>
              <w:left w:w="90" w:type="dxa"/>
              <w:bottom w:w="40" w:type="dxa"/>
              <w:right w:w="90" w:type="dxa"/>
            </w:tcMar>
            <w:vAlign w:val="center"/>
          </w:tcPr>
          <w:p w14:paraId="2B754C28"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w:t>
            </w:r>
          </w:p>
        </w:tc>
      </w:tr>
      <w:tr w:rsidR="00C23719" w:rsidRPr="00877C30" w14:paraId="7776F971" w14:textId="77777777">
        <w:trPr>
          <w:cantSplit/>
          <w:jc w:val="center"/>
        </w:trPr>
        <w:tc>
          <w:tcPr>
            <w:tcW w:w="1300" w:type="dxa"/>
            <w:shd w:val="clear" w:color="auto" w:fill="FFFFFF"/>
            <w:tcMar>
              <w:top w:w="40" w:type="dxa"/>
              <w:left w:w="90" w:type="dxa"/>
              <w:bottom w:w="40" w:type="dxa"/>
              <w:right w:w="90" w:type="dxa"/>
            </w:tcMar>
            <w:vAlign w:val="center"/>
          </w:tcPr>
          <w:p w14:paraId="24A926B1" w14:textId="5196DA6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(1, 2)</w:t>
            </w:r>
          </w:p>
        </w:tc>
        <w:tc>
          <w:tcPr>
            <w:tcW w:w="6600" w:type="dxa"/>
            <w:shd w:val="clear" w:color="auto" w:fill="FFFFFF"/>
            <w:tcMar>
              <w:top w:w="40" w:type="dxa"/>
              <w:left w:w="90" w:type="dxa"/>
              <w:bottom w:w="40" w:type="dxa"/>
              <w:right w:w="90" w:type="dxa"/>
            </w:tcMar>
            <w:vAlign w:val="center"/>
          </w:tcPr>
          <w:p w14:paraId="083E1EDC"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{True}</w:t>
            </w:r>
          </w:p>
        </w:tc>
        <w:tc>
          <w:tcPr>
            <w:tcW w:w="2500" w:type="dxa"/>
            <w:shd w:val="clear" w:color="auto" w:fill="FFFFFF"/>
            <w:tcMar>
              <w:top w:w="40" w:type="dxa"/>
              <w:left w:w="90" w:type="dxa"/>
              <w:bottom w:w="40" w:type="dxa"/>
              <w:right w:w="90" w:type="dxa"/>
            </w:tcMar>
            <w:vAlign w:val="center"/>
          </w:tcPr>
          <w:p w14:paraId="52328722"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w:t>
            </w:r>
          </w:p>
        </w:tc>
      </w:tr>
      <w:tr w:rsidR="00C23719" w:rsidRPr="00877C30" w14:paraId="138DAA41" w14:textId="77777777">
        <w:trPr>
          <w:cantSplit/>
          <w:jc w:val="center"/>
        </w:trPr>
        <w:tc>
          <w:tcPr>
            <w:tcW w:w="1300" w:type="dxa"/>
            <w:shd w:val="clear" w:color="auto" w:fill="FFFFFF"/>
            <w:tcMar>
              <w:top w:w="40" w:type="dxa"/>
              <w:left w:w="90" w:type="dxa"/>
              <w:bottom w:w="40" w:type="dxa"/>
              <w:right w:w="90" w:type="dxa"/>
            </w:tcMar>
            <w:vAlign w:val="center"/>
          </w:tcPr>
          <w:p w14:paraId="2A4C58F1" w14:textId="3BA32619"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(2, 3)</w:t>
            </w:r>
          </w:p>
        </w:tc>
        <w:tc>
          <w:tcPr>
            <w:tcW w:w="6600" w:type="dxa"/>
            <w:shd w:val="clear" w:color="auto" w:fill="FFFFFF"/>
            <w:tcMar>
              <w:top w:w="40" w:type="dxa"/>
              <w:left w:w="90" w:type="dxa"/>
              <w:bottom w:w="40" w:type="dxa"/>
              <w:right w:w="90" w:type="dxa"/>
            </w:tcMar>
            <w:vAlign w:val="center"/>
          </w:tcPr>
          <w:p w14:paraId="4DFCD6D0"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w:t>
            </w:r>
            <w:proofErr w:type="gramStart"/>
            <w:r w:rsidRPr="00877C30">
              <w:rPr>
                <w:rFonts w:cs="Times New Roman"/>
                <w:color w:val="000000" w:themeColor="text1"/>
                <w:sz w:val="26"/>
                <w:szCs w:val="26"/>
              </w:rPr>
              <w:t>room.status</w:t>
            </w:r>
            <w:proofErr w:type="gramEnd"/>
            <w:r w:rsidRPr="00877C30">
              <w:rPr>
                <w:rFonts w:cs="Times New Roman"/>
                <w:color w:val="000000" w:themeColor="text1"/>
                <w:sz w:val="26"/>
                <w:szCs w:val="26"/>
              </w:rPr>
              <w:t xml:space="preserve"> !== "Active" || room.capacity &lt; req.guests}</w:t>
            </w:r>
          </w:p>
        </w:tc>
        <w:tc>
          <w:tcPr>
            <w:tcW w:w="2500" w:type="dxa"/>
            <w:shd w:val="clear" w:color="auto" w:fill="FFFFFF"/>
            <w:tcMar>
              <w:top w:w="40" w:type="dxa"/>
              <w:left w:w="90" w:type="dxa"/>
              <w:bottom w:w="40" w:type="dxa"/>
              <w:right w:w="90" w:type="dxa"/>
            </w:tcMar>
            <w:vAlign w:val="center"/>
          </w:tcPr>
          <w:p w14:paraId="77C9CB6A" w14:textId="0752D8E2"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{room, req}</w:t>
            </w:r>
          </w:p>
        </w:tc>
      </w:tr>
      <w:tr w:rsidR="00C23719" w:rsidRPr="00877C30" w14:paraId="2BB1C68E" w14:textId="77777777">
        <w:trPr>
          <w:cantSplit/>
          <w:jc w:val="center"/>
        </w:trPr>
        <w:tc>
          <w:tcPr>
            <w:tcW w:w="1300" w:type="dxa"/>
            <w:shd w:val="clear" w:color="auto" w:fill="FFFFFF"/>
            <w:tcMar>
              <w:top w:w="40" w:type="dxa"/>
              <w:left w:w="90" w:type="dxa"/>
              <w:bottom w:w="40" w:type="dxa"/>
              <w:right w:w="90" w:type="dxa"/>
            </w:tcMar>
            <w:vAlign w:val="center"/>
          </w:tcPr>
          <w:p w14:paraId="3CC9461F" w14:textId="776A752D"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(2, 4)</w:t>
            </w:r>
          </w:p>
        </w:tc>
        <w:tc>
          <w:tcPr>
            <w:tcW w:w="6600" w:type="dxa"/>
            <w:shd w:val="clear" w:color="auto" w:fill="FFFFFF"/>
            <w:tcMar>
              <w:top w:w="40" w:type="dxa"/>
              <w:left w:w="90" w:type="dxa"/>
              <w:bottom w:w="40" w:type="dxa"/>
              <w:right w:w="90" w:type="dxa"/>
            </w:tcMar>
            <w:vAlign w:val="center"/>
          </w:tcPr>
          <w:p w14:paraId="1093EA2F"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w:t>
            </w:r>
            <w:proofErr w:type="gramStart"/>
            <w:r w:rsidRPr="00877C30">
              <w:rPr>
                <w:rFonts w:cs="Times New Roman"/>
                <w:color w:val="000000" w:themeColor="text1"/>
                <w:sz w:val="26"/>
                <w:szCs w:val="26"/>
              </w:rPr>
              <w:t>~(</w:t>
            </w:r>
            <w:proofErr w:type="gramEnd"/>
            <w:r w:rsidRPr="00877C30">
              <w:rPr>
                <w:rFonts w:cs="Times New Roman"/>
                <w:color w:val="000000" w:themeColor="text1"/>
                <w:sz w:val="26"/>
                <w:szCs w:val="26"/>
              </w:rPr>
              <w:t>room.status !== "Active" || room.capacity &lt; req.guests)}</w:t>
            </w:r>
          </w:p>
        </w:tc>
        <w:tc>
          <w:tcPr>
            <w:tcW w:w="2500" w:type="dxa"/>
            <w:shd w:val="clear" w:color="auto" w:fill="FFFFFF"/>
            <w:tcMar>
              <w:top w:w="40" w:type="dxa"/>
              <w:left w:w="90" w:type="dxa"/>
              <w:bottom w:w="40" w:type="dxa"/>
              <w:right w:w="90" w:type="dxa"/>
            </w:tcMar>
            <w:vAlign w:val="center"/>
          </w:tcPr>
          <w:p w14:paraId="158BB52A" w14:textId="0185037F"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{room, req}</w:t>
            </w:r>
          </w:p>
        </w:tc>
      </w:tr>
      <w:tr w:rsidR="00C23719" w:rsidRPr="00877C30" w14:paraId="214309C3" w14:textId="77777777">
        <w:trPr>
          <w:cantSplit/>
          <w:jc w:val="center"/>
        </w:trPr>
        <w:tc>
          <w:tcPr>
            <w:tcW w:w="1300" w:type="dxa"/>
            <w:shd w:val="clear" w:color="auto" w:fill="FFFFFF"/>
            <w:tcMar>
              <w:top w:w="40" w:type="dxa"/>
              <w:left w:w="90" w:type="dxa"/>
              <w:bottom w:w="40" w:type="dxa"/>
              <w:right w:w="90" w:type="dxa"/>
            </w:tcMar>
            <w:vAlign w:val="center"/>
          </w:tcPr>
          <w:p w14:paraId="5E1AF533" w14:textId="4CF9C3DF"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(4, 5)</w:t>
            </w:r>
          </w:p>
        </w:tc>
        <w:tc>
          <w:tcPr>
            <w:tcW w:w="6600" w:type="dxa"/>
            <w:shd w:val="clear" w:color="auto" w:fill="FFFFFF"/>
            <w:tcMar>
              <w:top w:w="40" w:type="dxa"/>
              <w:left w:w="90" w:type="dxa"/>
              <w:bottom w:w="40" w:type="dxa"/>
              <w:right w:w="90" w:type="dxa"/>
            </w:tcMar>
            <w:vAlign w:val="center"/>
          </w:tcPr>
          <w:p w14:paraId="4B3D8788"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w:t>
            </w:r>
            <w:proofErr w:type="gramStart"/>
            <w:r w:rsidRPr="00877C30">
              <w:rPr>
                <w:rFonts w:cs="Times New Roman"/>
                <w:color w:val="000000" w:themeColor="text1"/>
                <w:sz w:val="26"/>
                <w:szCs w:val="26"/>
              </w:rPr>
              <w:t>req.type</w:t>
            </w:r>
            <w:proofErr w:type="gramEnd"/>
            <w:r w:rsidRPr="00877C30">
              <w:rPr>
                <w:rFonts w:cs="Times New Roman"/>
                <w:color w:val="000000" w:themeColor="text1"/>
                <w:sz w:val="26"/>
                <w:szCs w:val="26"/>
              </w:rPr>
              <w:t xml:space="preserve"> !== "ALL" &amp;&amp; room.type !== req.type}</w:t>
            </w:r>
          </w:p>
        </w:tc>
        <w:tc>
          <w:tcPr>
            <w:tcW w:w="2500" w:type="dxa"/>
            <w:shd w:val="clear" w:color="auto" w:fill="FFFFFF"/>
            <w:tcMar>
              <w:top w:w="40" w:type="dxa"/>
              <w:left w:w="90" w:type="dxa"/>
              <w:bottom w:w="40" w:type="dxa"/>
              <w:right w:w="90" w:type="dxa"/>
            </w:tcMar>
            <w:vAlign w:val="center"/>
          </w:tcPr>
          <w:p w14:paraId="12855CBA" w14:textId="2C9AFB0E"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{req, room}</w:t>
            </w:r>
          </w:p>
        </w:tc>
      </w:tr>
      <w:tr w:rsidR="00C23719" w:rsidRPr="00877C30" w14:paraId="77FCA942" w14:textId="77777777">
        <w:trPr>
          <w:cantSplit/>
          <w:jc w:val="center"/>
        </w:trPr>
        <w:tc>
          <w:tcPr>
            <w:tcW w:w="1300" w:type="dxa"/>
            <w:shd w:val="clear" w:color="auto" w:fill="FFFFFF"/>
            <w:tcMar>
              <w:top w:w="40" w:type="dxa"/>
              <w:left w:w="90" w:type="dxa"/>
              <w:bottom w:w="40" w:type="dxa"/>
              <w:right w:w="90" w:type="dxa"/>
            </w:tcMar>
            <w:vAlign w:val="center"/>
          </w:tcPr>
          <w:p w14:paraId="23DA4E8A" w14:textId="5DAAD13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(4, 6)</w:t>
            </w:r>
          </w:p>
        </w:tc>
        <w:tc>
          <w:tcPr>
            <w:tcW w:w="6600" w:type="dxa"/>
            <w:shd w:val="clear" w:color="auto" w:fill="FFFFFF"/>
            <w:tcMar>
              <w:top w:w="40" w:type="dxa"/>
              <w:left w:w="90" w:type="dxa"/>
              <w:bottom w:w="40" w:type="dxa"/>
              <w:right w:w="90" w:type="dxa"/>
            </w:tcMar>
            <w:vAlign w:val="center"/>
          </w:tcPr>
          <w:p w14:paraId="0903CFAA"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w:t>
            </w:r>
            <w:proofErr w:type="gramStart"/>
            <w:r w:rsidRPr="00877C30">
              <w:rPr>
                <w:rFonts w:cs="Times New Roman"/>
                <w:color w:val="000000" w:themeColor="text1"/>
                <w:sz w:val="26"/>
                <w:szCs w:val="26"/>
              </w:rPr>
              <w:t>~(</w:t>
            </w:r>
            <w:proofErr w:type="gramEnd"/>
            <w:r w:rsidRPr="00877C30">
              <w:rPr>
                <w:rFonts w:cs="Times New Roman"/>
                <w:color w:val="000000" w:themeColor="text1"/>
                <w:sz w:val="26"/>
                <w:szCs w:val="26"/>
              </w:rPr>
              <w:t>req.type !== "ALL" &amp;&amp; room.type !== req.type)}</w:t>
            </w:r>
          </w:p>
        </w:tc>
        <w:tc>
          <w:tcPr>
            <w:tcW w:w="2500" w:type="dxa"/>
            <w:shd w:val="clear" w:color="auto" w:fill="FFFFFF"/>
            <w:tcMar>
              <w:top w:w="40" w:type="dxa"/>
              <w:left w:w="90" w:type="dxa"/>
              <w:bottom w:w="40" w:type="dxa"/>
              <w:right w:w="90" w:type="dxa"/>
            </w:tcMar>
            <w:vAlign w:val="center"/>
          </w:tcPr>
          <w:p w14:paraId="724263D4" w14:textId="2DAFCFAA"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{req, room}</w:t>
            </w:r>
          </w:p>
        </w:tc>
      </w:tr>
      <w:tr w:rsidR="00C23719" w:rsidRPr="00877C30" w14:paraId="104EB25C" w14:textId="77777777">
        <w:trPr>
          <w:cantSplit/>
          <w:jc w:val="center"/>
        </w:trPr>
        <w:tc>
          <w:tcPr>
            <w:tcW w:w="1300" w:type="dxa"/>
            <w:shd w:val="clear" w:color="auto" w:fill="FFFFFF"/>
            <w:tcMar>
              <w:top w:w="40" w:type="dxa"/>
              <w:left w:w="90" w:type="dxa"/>
              <w:bottom w:w="40" w:type="dxa"/>
              <w:right w:w="90" w:type="dxa"/>
            </w:tcMar>
            <w:vAlign w:val="center"/>
          </w:tcPr>
          <w:p w14:paraId="32F642E3" w14:textId="418C8C4B"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(6, 7)</w:t>
            </w:r>
          </w:p>
        </w:tc>
        <w:tc>
          <w:tcPr>
            <w:tcW w:w="6600" w:type="dxa"/>
            <w:shd w:val="clear" w:color="auto" w:fill="FFFFFF"/>
            <w:tcMar>
              <w:top w:w="40" w:type="dxa"/>
              <w:left w:w="90" w:type="dxa"/>
              <w:bottom w:w="40" w:type="dxa"/>
              <w:right w:w="90" w:type="dxa"/>
            </w:tcMar>
            <w:vAlign w:val="center"/>
          </w:tcPr>
          <w:p w14:paraId="2C70C653"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 xml:space="preserve">{b </w:t>
            </w:r>
            <w:r w:rsidRPr="00877C30">
              <w:rPr>
                <w:rFonts w:ascii="Cambria Math" w:hAnsi="Cambria Math" w:cs="Cambria Math"/>
                <w:color w:val="000000" w:themeColor="text1"/>
                <w:sz w:val="26"/>
                <w:szCs w:val="26"/>
              </w:rPr>
              <w:t>∈</w:t>
            </w:r>
            <w:r w:rsidRPr="00877C30">
              <w:rPr>
                <w:rFonts w:cs="Times New Roman"/>
                <w:color w:val="000000" w:themeColor="text1"/>
                <w:sz w:val="26"/>
                <w:szCs w:val="26"/>
              </w:rPr>
              <w:t xml:space="preserve"> bookings}</w:t>
            </w:r>
          </w:p>
        </w:tc>
        <w:tc>
          <w:tcPr>
            <w:tcW w:w="2500" w:type="dxa"/>
            <w:shd w:val="clear" w:color="auto" w:fill="FFFFFF"/>
            <w:tcMar>
              <w:top w:w="40" w:type="dxa"/>
              <w:left w:w="90" w:type="dxa"/>
              <w:bottom w:w="40" w:type="dxa"/>
              <w:right w:w="90" w:type="dxa"/>
            </w:tcMar>
            <w:vAlign w:val="center"/>
          </w:tcPr>
          <w:p w14:paraId="7D75190B"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{bookings}</w:t>
            </w:r>
          </w:p>
        </w:tc>
      </w:tr>
      <w:tr w:rsidR="00C23719" w:rsidRPr="00877C30" w14:paraId="5AF5B2FF" w14:textId="77777777">
        <w:trPr>
          <w:cantSplit/>
          <w:jc w:val="center"/>
        </w:trPr>
        <w:tc>
          <w:tcPr>
            <w:tcW w:w="1300" w:type="dxa"/>
            <w:shd w:val="clear" w:color="auto" w:fill="FFFFFF"/>
            <w:tcMar>
              <w:top w:w="40" w:type="dxa"/>
              <w:left w:w="90" w:type="dxa"/>
              <w:bottom w:w="40" w:type="dxa"/>
              <w:right w:w="90" w:type="dxa"/>
            </w:tcMar>
            <w:vAlign w:val="center"/>
          </w:tcPr>
          <w:p w14:paraId="361D3489" w14:textId="339D33ED"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(6, 11)</w:t>
            </w:r>
          </w:p>
        </w:tc>
        <w:tc>
          <w:tcPr>
            <w:tcW w:w="6600" w:type="dxa"/>
            <w:shd w:val="clear" w:color="auto" w:fill="FFFFFF"/>
            <w:tcMar>
              <w:top w:w="40" w:type="dxa"/>
              <w:left w:w="90" w:type="dxa"/>
              <w:bottom w:w="40" w:type="dxa"/>
              <w:right w:w="90" w:type="dxa"/>
            </w:tcMar>
            <w:vAlign w:val="center"/>
          </w:tcPr>
          <w:p w14:paraId="19753FB1"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w:t>
            </w:r>
            <w:proofErr w:type="gramStart"/>
            <w:r w:rsidRPr="00877C30">
              <w:rPr>
                <w:rFonts w:cs="Times New Roman"/>
                <w:color w:val="000000" w:themeColor="text1"/>
                <w:sz w:val="26"/>
                <w:szCs w:val="26"/>
              </w:rPr>
              <w:t>~(</w:t>
            </w:r>
            <w:proofErr w:type="gramEnd"/>
            <w:r w:rsidRPr="00877C30">
              <w:rPr>
                <w:rFonts w:cs="Times New Roman"/>
                <w:color w:val="000000" w:themeColor="text1"/>
                <w:sz w:val="26"/>
                <w:szCs w:val="26"/>
              </w:rPr>
              <w:t xml:space="preserve">b </w:t>
            </w:r>
            <w:r w:rsidRPr="00877C30">
              <w:rPr>
                <w:rFonts w:ascii="Cambria Math" w:hAnsi="Cambria Math" w:cs="Cambria Math"/>
                <w:color w:val="000000" w:themeColor="text1"/>
                <w:sz w:val="26"/>
                <w:szCs w:val="26"/>
              </w:rPr>
              <w:t>∈</w:t>
            </w:r>
            <w:r w:rsidRPr="00877C30">
              <w:rPr>
                <w:rFonts w:cs="Times New Roman"/>
                <w:color w:val="000000" w:themeColor="text1"/>
                <w:sz w:val="26"/>
                <w:szCs w:val="26"/>
              </w:rPr>
              <w:t xml:space="preserve"> bookings)}</w:t>
            </w:r>
          </w:p>
        </w:tc>
        <w:tc>
          <w:tcPr>
            <w:tcW w:w="2500" w:type="dxa"/>
            <w:shd w:val="clear" w:color="auto" w:fill="FFFFFF"/>
            <w:tcMar>
              <w:top w:w="40" w:type="dxa"/>
              <w:left w:w="90" w:type="dxa"/>
              <w:bottom w:w="40" w:type="dxa"/>
              <w:right w:w="90" w:type="dxa"/>
            </w:tcMar>
            <w:vAlign w:val="center"/>
          </w:tcPr>
          <w:p w14:paraId="42192D90"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{bookings}</w:t>
            </w:r>
          </w:p>
        </w:tc>
      </w:tr>
      <w:tr w:rsidR="00C23719" w:rsidRPr="00877C30" w14:paraId="6F7A4846" w14:textId="77777777">
        <w:trPr>
          <w:cantSplit/>
          <w:jc w:val="center"/>
        </w:trPr>
        <w:tc>
          <w:tcPr>
            <w:tcW w:w="1300" w:type="dxa"/>
            <w:shd w:val="clear" w:color="auto" w:fill="FFFFFF"/>
            <w:tcMar>
              <w:top w:w="40" w:type="dxa"/>
              <w:left w:w="90" w:type="dxa"/>
              <w:bottom w:w="40" w:type="dxa"/>
              <w:right w:w="90" w:type="dxa"/>
            </w:tcMar>
            <w:vAlign w:val="center"/>
          </w:tcPr>
          <w:p w14:paraId="1EE0B7A1" w14:textId="49B6331A"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(7, 6)</w:t>
            </w:r>
          </w:p>
        </w:tc>
        <w:tc>
          <w:tcPr>
            <w:tcW w:w="6600" w:type="dxa"/>
            <w:shd w:val="clear" w:color="auto" w:fill="FFFFFF"/>
            <w:tcMar>
              <w:top w:w="40" w:type="dxa"/>
              <w:left w:w="90" w:type="dxa"/>
              <w:bottom w:w="40" w:type="dxa"/>
              <w:right w:w="90" w:type="dxa"/>
            </w:tcMar>
            <w:vAlign w:val="center"/>
          </w:tcPr>
          <w:p w14:paraId="2DF170E8"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w:t>
            </w:r>
            <w:proofErr w:type="gramStart"/>
            <w:r w:rsidRPr="00877C30">
              <w:rPr>
                <w:rFonts w:cs="Times New Roman"/>
                <w:color w:val="000000" w:themeColor="text1"/>
                <w:sz w:val="26"/>
                <w:szCs w:val="26"/>
              </w:rPr>
              <w:t>~(</w:t>
            </w:r>
            <w:proofErr w:type="gramEnd"/>
            <w:r w:rsidRPr="00877C30">
              <w:rPr>
                <w:rFonts w:cs="Times New Roman"/>
                <w:color w:val="000000" w:themeColor="text1"/>
                <w:sz w:val="26"/>
                <w:szCs w:val="26"/>
              </w:rPr>
              <w:t>b.room === room.code)}</w:t>
            </w:r>
          </w:p>
        </w:tc>
        <w:tc>
          <w:tcPr>
            <w:tcW w:w="2500" w:type="dxa"/>
            <w:shd w:val="clear" w:color="auto" w:fill="FFFFFF"/>
            <w:tcMar>
              <w:top w:w="40" w:type="dxa"/>
              <w:left w:w="90" w:type="dxa"/>
              <w:bottom w:w="40" w:type="dxa"/>
              <w:right w:w="90" w:type="dxa"/>
            </w:tcMar>
            <w:vAlign w:val="center"/>
          </w:tcPr>
          <w:p w14:paraId="228550D2" w14:textId="5FE85169"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{b, room}</w:t>
            </w:r>
          </w:p>
        </w:tc>
      </w:tr>
      <w:tr w:rsidR="00C23719" w:rsidRPr="00877C30" w14:paraId="4CDDDE3A" w14:textId="77777777">
        <w:trPr>
          <w:cantSplit/>
          <w:jc w:val="center"/>
        </w:trPr>
        <w:tc>
          <w:tcPr>
            <w:tcW w:w="1300" w:type="dxa"/>
            <w:shd w:val="clear" w:color="auto" w:fill="FFFFFF"/>
            <w:tcMar>
              <w:top w:w="40" w:type="dxa"/>
              <w:left w:w="90" w:type="dxa"/>
              <w:bottom w:w="40" w:type="dxa"/>
              <w:right w:w="90" w:type="dxa"/>
            </w:tcMar>
            <w:vAlign w:val="center"/>
          </w:tcPr>
          <w:p w14:paraId="4133AA47" w14:textId="75543348"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(7, 8)</w:t>
            </w:r>
          </w:p>
        </w:tc>
        <w:tc>
          <w:tcPr>
            <w:tcW w:w="6600" w:type="dxa"/>
            <w:shd w:val="clear" w:color="auto" w:fill="FFFFFF"/>
            <w:tcMar>
              <w:top w:w="40" w:type="dxa"/>
              <w:left w:w="90" w:type="dxa"/>
              <w:bottom w:w="40" w:type="dxa"/>
              <w:right w:w="90" w:type="dxa"/>
            </w:tcMar>
            <w:vAlign w:val="center"/>
          </w:tcPr>
          <w:p w14:paraId="76184194"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w:t>
            </w:r>
            <w:proofErr w:type="gramStart"/>
            <w:r w:rsidRPr="00877C30">
              <w:rPr>
                <w:rFonts w:cs="Times New Roman"/>
                <w:color w:val="000000" w:themeColor="text1"/>
                <w:sz w:val="26"/>
                <w:szCs w:val="26"/>
              </w:rPr>
              <w:t>b.room</w:t>
            </w:r>
            <w:proofErr w:type="gramEnd"/>
            <w:r w:rsidRPr="00877C30">
              <w:rPr>
                <w:rFonts w:cs="Times New Roman"/>
                <w:color w:val="000000" w:themeColor="text1"/>
                <w:sz w:val="26"/>
                <w:szCs w:val="26"/>
              </w:rPr>
              <w:t xml:space="preserve"> === room.code}</w:t>
            </w:r>
          </w:p>
        </w:tc>
        <w:tc>
          <w:tcPr>
            <w:tcW w:w="2500" w:type="dxa"/>
            <w:shd w:val="clear" w:color="auto" w:fill="FFFFFF"/>
            <w:tcMar>
              <w:top w:w="40" w:type="dxa"/>
              <w:left w:w="90" w:type="dxa"/>
              <w:bottom w:w="40" w:type="dxa"/>
              <w:right w:w="90" w:type="dxa"/>
            </w:tcMar>
            <w:vAlign w:val="center"/>
          </w:tcPr>
          <w:p w14:paraId="1B98B82A" w14:textId="4F479623"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{b, room}</w:t>
            </w:r>
          </w:p>
        </w:tc>
      </w:tr>
      <w:tr w:rsidR="00C23719" w:rsidRPr="00877C30" w14:paraId="0F2D4308" w14:textId="77777777">
        <w:trPr>
          <w:cantSplit/>
          <w:jc w:val="center"/>
        </w:trPr>
        <w:tc>
          <w:tcPr>
            <w:tcW w:w="1300" w:type="dxa"/>
            <w:shd w:val="clear" w:color="auto" w:fill="FFFFFF"/>
            <w:tcMar>
              <w:top w:w="40" w:type="dxa"/>
              <w:left w:w="90" w:type="dxa"/>
              <w:bottom w:w="40" w:type="dxa"/>
              <w:right w:w="90" w:type="dxa"/>
            </w:tcMar>
            <w:vAlign w:val="center"/>
          </w:tcPr>
          <w:p w14:paraId="76A32F08" w14:textId="21E74664"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(8, 6)</w:t>
            </w:r>
          </w:p>
        </w:tc>
        <w:tc>
          <w:tcPr>
            <w:tcW w:w="6600" w:type="dxa"/>
            <w:shd w:val="clear" w:color="auto" w:fill="FFFFFF"/>
            <w:tcMar>
              <w:top w:w="40" w:type="dxa"/>
              <w:left w:w="90" w:type="dxa"/>
              <w:bottom w:w="40" w:type="dxa"/>
              <w:right w:w="90" w:type="dxa"/>
            </w:tcMar>
            <w:vAlign w:val="center"/>
          </w:tcPr>
          <w:p w14:paraId="6D504F8C"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w:t>
            </w:r>
            <w:proofErr w:type="gramStart"/>
            <w:r w:rsidRPr="00877C30">
              <w:rPr>
                <w:rFonts w:cs="Times New Roman"/>
                <w:color w:val="000000" w:themeColor="text1"/>
                <w:sz w:val="26"/>
                <w:szCs w:val="26"/>
              </w:rPr>
              <w:t>~(</w:t>
            </w:r>
            <w:proofErr w:type="gramEnd"/>
            <w:r w:rsidRPr="00877C30">
              <w:rPr>
                <w:rFonts w:cs="Times New Roman"/>
                <w:color w:val="000000" w:themeColor="text1"/>
                <w:sz w:val="26"/>
                <w:szCs w:val="26"/>
              </w:rPr>
              <w:t>b.status === "Confirmed" || b.status === "In-house")}</w:t>
            </w:r>
          </w:p>
        </w:tc>
        <w:tc>
          <w:tcPr>
            <w:tcW w:w="2500" w:type="dxa"/>
            <w:shd w:val="clear" w:color="auto" w:fill="FFFFFF"/>
            <w:tcMar>
              <w:top w:w="40" w:type="dxa"/>
              <w:left w:w="90" w:type="dxa"/>
              <w:bottom w:w="40" w:type="dxa"/>
              <w:right w:w="90" w:type="dxa"/>
            </w:tcMar>
            <w:vAlign w:val="center"/>
          </w:tcPr>
          <w:p w14:paraId="3D08A1A0"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{b}</w:t>
            </w:r>
          </w:p>
        </w:tc>
      </w:tr>
      <w:tr w:rsidR="00C23719" w:rsidRPr="00877C30" w14:paraId="316A4EB8" w14:textId="77777777">
        <w:trPr>
          <w:cantSplit/>
          <w:jc w:val="center"/>
        </w:trPr>
        <w:tc>
          <w:tcPr>
            <w:tcW w:w="1300" w:type="dxa"/>
            <w:shd w:val="clear" w:color="auto" w:fill="FFFFFF"/>
            <w:tcMar>
              <w:top w:w="40" w:type="dxa"/>
              <w:left w:w="90" w:type="dxa"/>
              <w:bottom w:w="40" w:type="dxa"/>
              <w:right w:w="90" w:type="dxa"/>
            </w:tcMar>
            <w:vAlign w:val="center"/>
          </w:tcPr>
          <w:p w14:paraId="56713D75" w14:textId="2AAB74A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(8, 9)</w:t>
            </w:r>
          </w:p>
        </w:tc>
        <w:tc>
          <w:tcPr>
            <w:tcW w:w="6600" w:type="dxa"/>
            <w:shd w:val="clear" w:color="auto" w:fill="FFFFFF"/>
            <w:tcMar>
              <w:top w:w="40" w:type="dxa"/>
              <w:left w:w="90" w:type="dxa"/>
              <w:bottom w:w="40" w:type="dxa"/>
              <w:right w:w="90" w:type="dxa"/>
            </w:tcMar>
            <w:vAlign w:val="center"/>
          </w:tcPr>
          <w:p w14:paraId="514F8A25"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w:t>
            </w:r>
            <w:proofErr w:type="gramStart"/>
            <w:r w:rsidRPr="00877C30">
              <w:rPr>
                <w:rFonts w:cs="Times New Roman"/>
                <w:color w:val="000000" w:themeColor="text1"/>
                <w:sz w:val="26"/>
                <w:szCs w:val="26"/>
              </w:rPr>
              <w:t>b.status</w:t>
            </w:r>
            <w:proofErr w:type="gramEnd"/>
            <w:r w:rsidRPr="00877C30">
              <w:rPr>
                <w:rFonts w:cs="Times New Roman"/>
                <w:color w:val="000000" w:themeColor="text1"/>
                <w:sz w:val="26"/>
                <w:szCs w:val="26"/>
              </w:rPr>
              <w:t xml:space="preserve"> === "Confirmed" || b.status === "In-house"}</w:t>
            </w:r>
          </w:p>
        </w:tc>
        <w:tc>
          <w:tcPr>
            <w:tcW w:w="2500" w:type="dxa"/>
            <w:shd w:val="clear" w:color="auto" w:fill="FFFFFF"/>
            <w:tcMar>
              <w:top w:w="40" w:type="dxa"/>
              <w:left w:w="90" w:type="dxa"/>
              <w:bottom w:w="40" w:type="dxa"/>
              <w:right w:w="90" w:type="dxa"/>
            </w:tcMar>
            <w:vAlign w:val="center"/>
          </w:tcPr>
          <w:p w14:paraId="737382B5"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{b}</w:t>
            </w:r>
          </w:p>
        </w:tc>
      </w:tr>
      <w:tr w:rsidR="00C23719" w:rsidRPr="00877C30" w14:paraId="148771A6" w14:textId="77777777">
        <w:trPr>
          <w:cantSplit/>
          <w:jc w:val="center"/>
        </w:trPr>
        <w:tc>
          <w:tcPr>
            <w:tcW w:w="1300" w:type="dxa"/>
            <w:shd w:val="clear" w:color="auto" w:fill="FFFFFF"/>
            <w:tcMar>
              <w:top w:w="40" w:type="dxa"/>
              <w:left w:w="90" w:type="dxa"/>
              <w:bottom w:w="40" w:type="dxa"/>
              <w:right w:w="90" w:type="dxa"/>
            </w:tcMar>
            <w:vAlign w:val="center"/>
          </w:tcPr>
          <w:p w14:paraId="565AB126" w14:textId="34CA0A6A"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(9, 6)</w:t>
            </w:r>
          </w:p>
        </w:tc>
        <w:tc>
          <w:tcPr>
            <w:tcW w:w="6600" w:type="dxa"/>
            <w:shd w:val="clear" w:color="auto" w:fill="FFFFFF"/>
            <w:tcMar>
              <w:top w:w="40" w:type="dxa"/>
              <w:left w:w="90" w:type="dxa"/>
              <w:bottom w:w="40" w:type="dxa"/>
              <w:right w:w="90" w:type="dxa"/>
            </w:tcMar>
            <w:vAlign w:val="center"/>
          </w:tcPr>
          <w:p w14:paraId="704AE381"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w:t>
            </w:r>
            <w:proofErr w:type="gramStart"/>
            <w:r w:rsidRPr="00877C30">
              <w:rPr>
                <w:rFonts w:cs="Times New Roman"/>
                <w:color w:val="000000" w:themeColor="text1"/>
                <w:sz w:val="26"/>
                <w:szCs w:val="26"/>
              </w:rPr>
              <w:t>~(</w:t>
            </w:r>
            <w:proofErr w:type="gramEnd"/>
            <w:r w:rsidRPr="00877C30">
              <w:rPr>
                <w:rFonts w:cs="Times New Roman"/>
                <w:color w:val="000000" w:themeColor="text1"/>
                <w:sz w:val="26"/>
                <w:szCs w:val="26"/>
              </w:rPr>
              <w:t>req.checkIn &lt; b.checkOut &amp;&amp; b.checkIn &lt; req.checkOut)}</w:t>
            </w:r>
          </w:p>
        </w:tc>
        <w:tc>
          <w:tcPr>
            <w:tcW w:w="2500" w:type="dxa"/>
            <w:shd w:val="clear" w:color="auto" w:fill="FFFFFF"/>
            <w:tcMar>
              <w:top w:w="40" w:type="dxa"/>
              <w:left w:w="90" w:type="dxa"/>
              <w:bottom w:w="40" w:type="dxa"/>
              <w:right w:w="90" w:type="dxa"/>
            </w:tcMar>
            <w:vAlign w:val="center"/>
          </w:tcPr>
          <w:p w14:paraId="0406D0DD" w14:textId="476B510D"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{req, b}</w:t>
            </w:r>
          </w:p>
        </w:tc>
      </w:tr>
      <w:tr w:rsidR="00C23719" w:rsidRPr="00877C30" w14:paraId="3A42EE20" w14:textId="77777777">
        <w:trPr>
          <w:cantSplit/>
          <w:jc w:val="center"/>
        </w:trPr>
        <w:tc>
          <w:tcPr>
            <w:tcW w:w="1300" w:type="dxa"/>
            <w:shd w:val="clear" w:color="auto" w:fill="FFFFFF"/>
            <w:tcMar>
              <w:top w:w="40" w:type="dxa"/>
              <w:left w:w="90" w:type="dxa"/>
              <w:bottom w:w="40" w:type="dxa"/>
              <w:right w:w="90" w:type="dxa"/>
            </w:tcMar>
            <w:vAlign w:val="center"/>
          </w:tcPr>
          <w:p w14:paraId="2B1FAC19" w14:textId="5F6CB463"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(9, 10)</w:t>
            </w:r>
          </w:p>
        </w:tc>
        <w:tc>
          <w:tcPr>
            <w:tcW w:w="6600" w:type="dxa"/>
            <w:shd w:val="clear" w:color="auto" w:fill="FFFFFF"/>
            <w:tcMar>
              <w:top w:w="40" w:type="dxa"/>
              <w:left w:w="90" w:type="dxa"/>
              <w:bottom w:w="40" w:type="dxa"/>
              <w:right w:w="90" w:type="dxa"/>
            </w:tcMar>
            <w:vAlign w:val="center"/>
          </w:tcPr>
          <w:p w14:paraId="7919F6CC"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w:t>
            </w:r>
            <w:proofErr w:type="gramStart"/>
            <w:r w:rsidRPr="00877C30">
              <w:rPr>
                <w:rFonts w:cs="Times New Roman"/>
                <w:color w:val="000000" w:themeColor="text1"/>
                <w:sz w:val="26"/>
                <w:szCs w:val="26"/>
              </w:rPr>
              <w:t>req.checkIn</w:t>
            </w:r>
            <w:proofErr w:type="gramEnd"/>
            <w:r w:rsidRPr="00877C30">
              <w:rPr>
                <w:rFonts w:cs="Times New Roman"/>
                <w:color w:val="000000" w:themeColor="text1"/>
                <w:sz w:val="26"/>
                <w:szCs w:val="26"/>
              </w:rPr>
              <w:t xml:space="preserve"> &lt; b.checkOut &amp;&amp; b.checkIn &lt; req.checkOut}</w:t>
            </w:r>
          </w:p>
        </w:tc>
        <w:tc>
          <w:tcPr>
            <w:tcW w:w="2500" w:type="dxa"/>
            <w:shd w:val="clear" w:color="auto" w:fill="FFFFFF"/>
            <w:tcMar>
              <w:top w:w="40" w:type="dxa"/>
              <w:left w:w="90" w:type="dxa"/>
              <w:bottom w:w="40" w:type="dxa"/>
              <w:right w:w="90" w:type="dxa"/>
            </w:tcMar>
            <w:vAlign w:val="center"/>
          </w:tcPr>
          <w:p w14:paraId="741DE764" w14:textId="0C62B5A1"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{req, b}</w:t>
            </w:r>
          </w:p>
        </w:tc>
      </w:tr>
    </w:tbl>
    <w:p w14:paraId="34B612C6" w14:textId="24BE5929" w:rsidR="008C3580" w:rsidRPr="00877C30" w:rsidRDefault="00C23719" w:rsidP="00877C30">
      <w:pPr>
        <w:keepNext/>
        <w:spacing w:after="0" w:line="360" w:lineRule="auto"/>
        <w:jc w:val="both"/>
        <w:rPr>
          <w:rFonts w:cs="Times New Roman"/>
          <w:color w:val="000000" w:themeColor="text1"/>
        </w:rPr>
      </w:pPr>
      <w:r w:rsidRPr="00877C30">
        <w:rPr>
          <w:rFonts w:cs="Times New Roman"/>
          <w:color w:val="000000" w:themeColor="text1"/>
          <w:sz w:val="26"/>
          <w:szCs w:val="26"/>
        </w:rPr>
        <w:lastRenderedPageBreak/>
        <w:t>Độ đo All-p-use đảm bảo mọi đường đi bao phủ toàn bộ các cạnh có p-use: với mỗi biến x và mỗi đỉnh i sao cho i là Global def của x, chọn các Complete-path gồm Def-clear-path từ đỉnh i tới tất cả các cạnh (j, k) sao cho có một p-use của x tại cạnh này. Để đảm bảo độ đo All-p-use, cần thực hiện các test case với các đường đi sau:</w:t>
      </w:r>
    </w:p>
    <w:p w14:paraId="47FB04E7" w14:textId="6F091A21" w:rsidR="008C3580" w:rsidRPr="00877C30" w:rsidRDefault="00C23719" w:rsidP="00877C30">
      <w:pPr>
        <w:pStyle w:val="ListBullet"/>
        <w:numPr>
          <w:ilvl w:val="0"/>
          <w:numId w:val="16"/>
        </w:numPr>
        <w:spacing w:after="0" w:line="360" w:lineRule="auto"/>
        <w:ind w:left="567" w:hanging="283"/>
        <w:jc w:val="both"/>
        <w:rPr>
          <w:rFonts w:cs="Times New Roman"/>
          <w:color w:val="000000" w:themeColor="text1"/>
          <w:sz w:val="26"/>
          <w:szCs w:val="26"/>
        </w:rPr>
      </w:pPr>
      <w:r w:rsidRPr="00877C30">
        <w:rPr>
          <w:rFonts w:cs="Times New Roman"/>
          <w:color w:val="000000" w:themeColor="text1"/>
          <w:sz w:val="26"/>
          <w:szCs w:val="26"/>
        </w:rPr>
        <w:t>1, 2, 3, KT là Complete-path gồm Def-clear-path với biến room, req, bookings từ đỉnh 1 đến đỉnh 3 và có p-use đi qua biến room, req</w:t>
      </w:r>
    </w:p>
    <w:p w14:paraId="03F7FCFF" w14:textId="1C43AF0A" w:rsidR="008C3580" w:rsidRPr="00877C30" w:rsidRDefault="00C23719" w:rsidP="00877C30">
      <w:pPr>
        <w:pStyle w:val="ListBullet"/>
        <w:numPr>
          <w:ilvl w:val="0"/>
          <w:numId w:val="16"/>
        </w:numPr>
        <w:spacing w:after="0" w:line="360" w:lineRule="auto"/>
        <w:ind w:left="567" w:hanging="283"/>
        <w:jc w:val="both"/>
        <w:rPr>
          <w:rFonts w:cs="Times New Roman"/>
          <w:color w:val="000000" w:themeColor="text1"/>
          <w:sz w:val="26"/>
          <w:szCs w:val="26"/>
        </w:rPr>
      </w:pPr>
      <w:r w:rsidRPr="00877C30">
        <w:rPr>
          <w:rFonts w:cs="Times New Roman"/>
          <w:color w:val="000000" w:themeColor="text1"/>
          <w:sz w:val="26"/>
          <w:szCs w:val="26"/>
        </w:rPr>
        <w:t>1, 2, 4, 5, KT là Complete-path gồm Def-clear-path với biến room, req, bookings từ đỉnh 1 đến đỉnh 5 và có p-use đi qua biến room, req</w:t>
      </w:r>
    </w:p>
    <w:p w14:paraId="5BB16567" w14:textId="16591DEF" w:rsidR="008C3580" w:rsidRPr="00877C30" w:rsidRDefault="00C23719" w:rsidP="00877C30">
      <w:pPr>
        <w:pStyle w:val="ListBullet"/>
        <w:numPr>
          <w:ilvl w:val="0"/>
          <w:numId w:val="16"/>
        </w:numPr>
        <w:spacing w:after="0" w:line="360" w:lineRule="auto"/>
        <w:ind w:left="567" w:hanging="283"/>
        <w:jc w:val="both"/>
        <w:rPr>
          <w:rFonts w:cs="Times New Roman"/>
          <w:color w:val="000000" w:themeColor="text1"/>
          <w:sz w:val="26"/>
          <w:szCs w:val="26"/>
        </w:rPr>
      </w:pPr>
      <w:r w:rsidRPr="00877C30">
        <w:rPr>
          <w:rFonts w:cs="Times New Roman"/>
          <w:color w:val="000000" w:themeColor="text1"/>
          <w:sz w:val="26"/>
          <w:szCs w:val="26"/>
        </w:rPr>
        <w:t>1, 2, 4, 6, 7, 6, 11, KT là Complete-path gồm Def-clear-path với biến room, req, bookings từ đỉnh 1 và biến b từ đỉnh 6 đến đỉnh 11 và có p-use đi qua biến room, req, bookings, b</w:t>
      </w:r>
    </w:p>
    <w:p w14:paraId="3F8C050C" w14:textId="3911568B" w:rsidR="008C3580" w:rsidRPr="00877C30" w:rsidRDefault="00C23719" w:rsidP="00877C30">
      <w:pPr>
        <w:pStyle w:val="ListBullet"/>
        <w:numPr>
          <w:ilvl w:val="0"/>
          <w:numId w:val="16"/>
        </w:numPr>
        <w:spacing w:after="0" w:line="360" w:lineRule="auto"/>
        <w:ind w:left="567" w:hanging="283"/>
        <w:jc w:val="both"/>
        <w:rPr>
          <w:rFonts w:cs="Times New Roman"/>
          <w:color w:val="000000" w:themeColor="text1"/>
          <w:sz w:val="26"/>
          <w:szCs w:val="26"/>
        </w:rPr>
      </w:pPr>
      <w:r w:rsidRPr="00877C30">
        <w:rPr>
          <w:rFonts w:cs="Times New Roman"/>
          <w:color w:val="000000" w:themeColor="text1"/>
          <w:sz w:val="26"/>
          <w:szCs w:val="26"/>
        </w:rPr>
        <w:t>1, 2, 4, 6, 7, 8, 6, 11, KT là Complete-path gồm Def-clear-path với biến room, req, bookings từ đỉnh 1 và biến b từ đỉnh 6 đến đỉnh 11 và có p-use đi qua biến room, req, bookings, b</w:t>
      </w:r>
    </w:p>
    <w:p w14:paraId="79AA7506" w14:textId="11E592F2" w:rsidR="008C3580" w:rsidRPr="00877C30" w:rsidRDefault="00C23719" w:rsidP="00877C30">
      <w:pPr>
        <w:pStyle w:val="ListBullet"/>
        <w:numPr>
          <w:ilvl w:val="0"/>
          <w:numId w:val="16"/>
        </w:numPr>
        <w:spacing w:after="0" w:line="360" w:lineRule="auto"/>
        <w:ind w:left="567" w:hanging="283"/>
        <w:jc w:val="both"/>
        <w:rPr>
          <w:rFonts w:cs="Times New Roman"/>
          <w:color w:val="000000" w:themeColor="text1"/>
          <w:sz w:val="26"/>
          <w:szCs w:val="26"/>
        </w:rPr>
      </w:pPr>
      <w:r w:rsidRPr="00877C30">
        <w:rPr>
          <w:rFonts w:cs="Times New Roman"/>
          <w:color w:val="000000" w:themeColor="text1"/>
          <w:sz w:val="26"/>
          <w:szCs w:val="26"/>
        </w:rPr>
        <w:t>1, 2, 4, 6, 7, 8, 9, 6, 11, KT là Complete-path gồm Def-clear-path với biến room, req, bookings từ đỉnh 1 và biến b từ đỉnh 6 đến đỉnh 11 và có p-use đi qua biến room, req, bookings, b</w:t>
      </w:r>
    </w:p>
    <w:p w14:paraId="1B5854F4" w14:textId="305215BE" w:rsidR="008C3580" w:rsidRPr="00877C30" w:rsidRDefault="00C23719" w:rsidP="00877C30">
      <w:pPr>
        <w:pStyle w:val="ListBullet"/>
        <w:numPr>
          <w:ilvl w:val="0"/>
          <w:numId w:val="16"/>
        </w:numPr>
        <w:spacing w:after="0" w:line="360" w:lineRule="auto"/>
        <w:ind w:left="567" w:hanging="283"/>
        <w:jc w:val="both"/>
        <w:rPr>
          <w:rFonts w:cs="Times New Roman"/>
          <w:color w:val="000000" w:themeColor="text1"/>
          <w:sz w:val="26"/>
          <w:szCs w:val="26"/>
        </w:rPr>
      </w:pPr>
      <w:r w:rsidRPr="00877C30">
        <w:rPr>
          <w:rFonts w:cs="Times New Roman"/>
          <w:color w:val="000000" w:themeColor="text1"/>
          <w:sz w:val="26"/>
          <w:szCs w:val="26"/>
        </w:rPr>
        <w:t>1, 2, 4, 6, 7, 8, 9, 10, KT là Complete-path gồm Def-clear-path với biến room, req, bookings từ đỉnh 1 và biến b từ đỉnh 6 đến đỉnh 10 và có p-use đi qua biến room, req, bookings, b</w:t>
      </w:r>
    </w:p>
    <w:p w14:paraId="26BFCC2A" w14:textId="77777777" w:rsidR="008C3580" w:rsidRPr="00877C30" w:rsidRDefault="00C23719" w:rsidP="00877C30">
      <w:pPr>
        <w:keepNext/>
        <w:spacing w:after="0" w:line="360" w:lineRule="auto"/>
        <w:jc w:val="both"/>
        <w:rPr>
          <w:rFonts w:cs="Times New Roman"/>
          <w:color w:val="000000" w:themeColor="text1"/>
        </w:rPr>
      </w:pPr>
      <w:r w:rsidRPr="00877C30">
        <w:rPr>
          <w:rFonts w:cs="Times New Roman"/>
          <w:b/>
          <w:color w:val="000000" w:themeColor="text1"/>
          <w:sz w:val="26"/>
          <w:szCs w:val="26"/>
        </w:rPr>
        <w:lastRenderedPageBreak/>
        <w:t>Bảng testcase</w:t>
      </w:r>
    </w:p>
    <w:tbl>
      <w:tblPr>
        <w:tblW w:w="1126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46"/>
        <w:gridCol w:w="1276"/>
        <w:gridCol w:w="1417"/>
        <w:gridCol w:w="2542"/>
        <w:gridCol w:w="1450"/>
        <w:gridCol w:w="3730"/>
      </w:tblGrid>
      <w:tr w:rsidR="00C23719" w:rsidRPr="00877C30" w14:paraId="0BD1289E" w14:textId="77777777" w:rsidTr="007646E3">
        <w:trPr>
          <w:cantSplit/>
          <w:tblHeader/>
          <w:jc w:val="center"/>
        </w:trPr>
        <w:tc>
          <w:tcPr>
            <w:tcW w:w="846" w:type="dxa"/>
            <w:shd w:val="clear" w:color="auto" w:fill="F2F2F2"/>
            <w:tcMar>
              <w:top w:w="40" w:type="dxa"/>
              <w:left w:w="90" w:type="dxa"/>
              <w:bottom w:w="40" w:type="dxa"/>
              <w:right w:w="90" w:type="dxa"/>
            </w:tcMar>
            <w:vAlign w:val="center"/>
          </w:tcPr>
          <w:p w14:paraId="27083197"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b/>
                <w:color w:val="000000" w:themeColor="text1"/>
                <w:sz w:val="26"/>
                <w:szCs w:val="26"/>
              </w:rPr>
              <w:t>STT</w:t>
            </w:r>
          </w:p>
        </w:tc>
        <w:tc>
          <w:tcPr>
            <w:tcW w:w="1276" w:type="dxa"/>
            <w:shd w:val="clear" w:color="auto" w:fill="F2F2F2"/>
            <w:tcMar>
              <w:top w:w="40" w:type="dxa"/>
              <w:left w:w="90" w:type="dxa"/>
              <w:bottom w:w="40" w:type="dxa"/>
              <w:right w:w="90" w:type="dxa"/>
            </w:tcMar>
            <w:vAlign w:val="center"/>
          </w:tcPr>
          <w:p w14:paraId="00632887"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b/>
                <w:color w:val="000000" w:themeColor="text1"/>
                <w:sz w:val="26"/>
                <w:szCs w:val="26"/>
              </w:rPr>
              <w:t>Đường đi</w:t>
            </w:r>
          </w:p>
        </w:tc>
        <w:tc>
          <w:tcPr>
            <w:tcW w:w="1417" w:type="dxa"/>
            <w:shd w:val="clear" w:color="auto" w:fill="F2F2F2"/>
            <w:tcMar>
              <w:top w:w="40" w:type="dxa"/>
              <w:left w:w="90" w:type="dxa"/>
              <w:bottom w:w="40" w:type="dxa"/>
              <w:right w:w="90" w:type="dxa"/>
            </w:tcMar>
            <w:vAlign w:val="center"/>
          </w:tcPr>
          <w:p w14:paraId="77167F22"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b/>
                <w:color w:val="000000" w:themeColor="text1"/>
                <w:sz w:val="26"/>
                <w:szCs w:val="26"/>
              </w:rPr>
              <w:t>Biến p-use</w:t>
            </w:r>
          </w:p>
        </w:tc>
        <w:tc>
          <w:tcPr>
            <w:tcW w:w="2542" w:type="dxa"/>
            <w:shd w:val="clear" w:color="auto" w:fill="F2F2F2"/>
            <w:tcMar>
              <w:top w:w="40" w:type="dxa"/>
              <w:left w:w="90" w:type="dxa"/>
              <w:bottom w:w="40" w:type="dxa"/>
              <w:right w:w="90" w:type="dxa"/>
            </w:tcMar>
            <w:vAlign w:val="center"/>
          </w:tcPr>
          <w:p w14:paraId="35182F1E"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b/>
                <w:color w:val="000000" w:themeColor="text1"/>
                <w:sz w:val="26"/>
                <w:szCs w:val="26"/>
              </w:rPr>
              <w:t>Đầu vào</w:t>
            </w:r>
          </w:p>
        </w:tc>
        <w:tc>
          <w:tcPr>
            <w:tcW w:w="1450" w:type="dxa"/>
            <w:shd w:val="clear" w:color="auto" w:fill="F2F2F2"/>
            <w:tcMar>
              <w:top w:w="40" w:type="dxa"/>
              <w:left w:w="90" w:type="dxa"/>
              <w:bottom w:w="40" w:type="dxa"/>
              <w:right w:w="90" w:type="dxa"/>
            </w:tcMar>
            <w:vAlign w:val="center"/>
          </w:tcPr>
          <w:p w14:paraId="7BD46C2F"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b/>
                <w:color w:val="000000" w:themeColor="text1"/>
                <w:sz w:val="26"/>
                <w:szCs w:val="26"/>
              </w:rPr>
              <w:t>Kết quả mong đợi</w:t>
            </w:r>
          </w:p>
        </w:tc>
        <w:tc>
          <w:tcPr>
            <w:tcW w:w="3730" w:type="dxa"/>
            <w:shd w:val="clear" w:color="auto" w:fill="F2F2F2"/>
            <w:tcMar>
              <w:top w:w="40" w:type="dxa"/>
              <w:left w:w="90" w:type="dxa"/>
              <w:bottom w:w="40" w:type="dxa"/>
              <w:right w:w="90" w:type="dxa"/>
            </w:tcMar>
            <w:vAlign w:val="center"/>
          </w:tcPr>
          <w:p w14:paraId="1F47428F"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b/>
                <w:color w:val="000000" w:themeColor="text1"/>
                <w:sz w:val="26"/>
                <w:szCs w:val="26"/>
              </w:rPr>
              <w:t>Giải thích kết quả mong đợi (từ đâu mà có)</w:t>
            </w:r>
          </w:p>
        </w:tc>
      </w:tr>
      <w:tr w:rsidR="00C23719" w:rsidRPr="00877C30" w14:paraId="4224A499" w14:textId="77777777" w:rsidTr="007646E3">
        <w:trPr>
          <w:cantSplit/>
          <w:jc w:val="center"/>
        </w:trPr>
        <w:tc>
          <w:tcPr>
            <w:tcW w:w="846" w:type="dxa"/>
            <w:shd w:val="clear" w:color="auto" w:fill="FFFFFF"/>
            <w:tcMar>
              <w:top w:w="40" w:type="dxa"/>
              <w:left w:w="90" w:type="dxa"/>
              <w:bottom w:w="40" w:type="dxa"/>
              <w:right w:w="90" w:type="dxa"/>
            </w:tcMar>
            <w:vAlign w:val="center"/>
          </w:tcPr>
          <w:p w14:paraId="720FDF81"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1</w:t>
            </w:r>
          </w:p>
        </w:tc>
        <w:tc>
          <w:tcPr>
            <w:tcW w:w="1276" w:type="dxa"/>
            <w:shd w:val="clear" w:color="auto" w:fill="FFFFFF"/>
            <w:tcMar>
              <w:top w:w="40" w:type="dxa"/>
              <w:left w:w="90" w:type="dxa"/>
              <w:bottom w:w="40" w:type="dxa"/>
              <w:right w:w="90" w:type="dxa"/>
            </w:tcMar>
            <w:vAlign w:val="center"/>
          </w:tcPr>
          <w:p w14:paraId="65FE5B36" w14:textId="257476B0"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1, 2, 3, KT</w:t>
            </w:r>
          </w:p>
        </w:tc>
        <w:tc>
          <w:tcPr>
            <w:tcW w:w="1417" w:type="dxa"/>
            <w:shd w:val="clear" w:color="auto" w:fill="FFFFFF"/>
            <w:tcMar>
              <w:top w:w="40" w:type="dxa"/>
              <w:left w:w="90" w:type="dxa"/>
              <w:bottom w:w="40" w:type="dxa"/>
              <w:right w:w="90" w:type="dxa"/>
            </w:tcMar>
            <w:vAlign w:val="center"/>
          </w:tcPr>
          <w:p w14:paraId="69FE107D" w14:textId="4D1FDBAF"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room, req</w:t>
            </w:r>
          </w:p>
        </w:tc>
        <w:tc>
          <w:tcPr>
            <w:tcW w:w="2542" w:type="dxa"/>
            <w:shd w:val="clear" w:color="auto" w:fill="FFFFFF"/>
            <w:tcMar>
              <w:top w:w="40" w:type="dxa"/>
              <w:left w:w="90" w:type="dxa"/>
              <w:bottom w:w="40" w:type="dxa"/>
              <w:right w:w="90" w:type="dxa"/>
            </w:tcMar>
            <w:vAlign w:val="center"/>
          </w:tcPr>
          <w:p w14:paraId="52CB7E80"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b/>
                <w:color w:val="000000" w:themeColor="text1"/>
                <w:sz w:val="26"/>
                <w:szCs w:val="26"/>
              </w:rPr>
              <w:t>TC_WB_F1_U2_01</w:t>
            </w:r>
          </w:p>
          <w:p w14:paraId="63C0CE56" w14:textId="5080C892"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room = P302 Inactive, sức chứa 4, DLX; req = 2 khách, ALL, 10-13–10-15; bookings = []</w:t>
            </w:r>
          </w:p>
        </w:tc>
        <w:tc>
          <w:tcPr>
            <w:tcW w:w="1450" w:type="dxa"/>
            <w:shd w:val="clear" w:color="auto" w:fill="FFFFFF"/>
            <w:tcMar>
              <w:top w:w="40" w:type="dxa"/>
              <w:left w:w="90" w:type="dxa"/>
              <w:bottom w:w="40" w:type="dxa"/>
              <w:right w:w="90" w:type="dxa"/>
            </w:tcMar>
            <w:vAlign w:val="center"/>
          </w:tcPr>
          <w:p w14:paraId="76B8B146"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false: Phòng bị loại khỏi kết quả</w:t>
            </w:r>
          </w:p>
        </w:tc>
        <w:tc>
          <w:tcPr>
            <w:tcW w:w="3730" w:type="dxa"/>
            <w:shd w:val="clear" w:color="auto" w:fill="FFFFFF"/>
            <w:tcMar>
              <w:top w:w="40" w:type="dxa"/>
              <w:left w:w="90" w:type="dxa"/>
              <w:bottom w:w="40" w:type="dxa"/>
              <w:right w:w="90" w:type="dxa"/>
            </w:tcMar>
            <w:vAlign w:val="center"/>
          </w:tcPr>
          <w:p w14:paraId="2675CA2F" w14:textId="1DCE7331"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 xml:space="preserve">Phòng không ở trạng thái Active (điều kiện 2.1: </w:t>
            </w:r>
            <w:proofErr w:type="gramStart"/>
            <w:r w:rsidRPr="00877C30">
              <w:rPr>
                <w:rFonts w:cs="Times New Roman"/>
                <w:color w:val="000000" w:themeColor="text1"/>
                <w:sz w:val="26"/>
                <w:szCs w:val="26"/>
              </w:rPr>
              <w:t>room.status</w:t>
            </w:r>
            <w:proofErr w:type="gramEnd"/>
            <w:r w:rsidRPr="00877C30">
              <w:rPr>
                <w:rFonts w:cs="Times New Roman"/>
                <w:color w:val="000000" w:themeColor="text1"/>
                <w:sz w:val="26"/>
                <w:szCs w:val="26"/>
              </w:rPr>
              <w:t xml:space="preserve"> !== "Active" đúng), nên thực hiện nút 3 và trả về false.</w:t>
            </w:r>
          </w:p>
          <w:p w14:paraId="0FDA3B61"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i/>
                <w:color w:val="000000" w:themeColor="text1"/>
                <w:sz w:val="26"/>
                <w:szCs w:val="26"/>
              </w:rPr>
              <w:t>Nguồn: BR_F1_02 (phòng không Active hoặc trùng lịch) và BR_F1_03 (không thỏa một tiêu chí lọc) nên phòng không khả dụng.</w:t>
            </w:r>
          </w:p>
        </w:tc>
      </w:tr>
      <w:tr w:rsidR="00C23719" w:rsidRPr="00877C30" w14:paraId="5A86F3DE" w14:textId="77777777" w:rsidTr="007646E3">
        <w:trPr>
          <w:cantSplit/>
          <w:jc w:val="center"/>
        </w:trPr>
        <w:tc>
          <w:tcPr>
            <w:tcW w:w="846" w:type="dxa"/>
            <w:shd w:val="clear" w:color="auto" w:fill="FFFFFF"/>
            <w:tcMar>
              <w:top w:w="40" w:type="dxa"/>
              <w:left w:w="90" w:type="dxa"/>
              <w:bottom w:w="40" w:type="dxa"/>
              <w:right w:w="90" w:type="dxa"/>
            </w:tcMar>
            <w:vAlign w:val="center"/>
          </w:tcPr>
          <w:p w14:paraId="12CB4971"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2</w:t>
            </w:r>
          </w:p>
        </w:tc>
        <w:tc>
          <w:tcPr>
            <w:tcW w:w="1276" w:type="dxa"/>
            <w:shd w:val="clear" w:color="auto" w:fill="FFFFFF"/>
            <w:tcMar>
              <w:top w:w="40" w:type="dxa"/>
              <w:left w:w="90" w:type="dxa"/>
              <w:bottom w:w="40" w:type="dxa"/>
              <w:right w:w="90" w:type="dxa"/>
            </w:tcMar>
            <w:vAlign w:val="center"/>
          </w:tcPr>
          <w:p w14:paraId="1BCD2EF2" w14:textId="438D396E"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1, 2, 4, 5, KT</w:t>
            </w:r>
          </w:p>
        </w:tc>
        <w:tc>
          <w:tcPr>
            <w:tcW w:w="1417" w:type="dxa"/>
            <w:shd w:val="clear" w:color="auto" w:fill="FFFFFF"/>
            <w:tcMar>
              <w:top w:w="40" w:type="dxa"/>
              <w:left w:w="90" w:type="dxa"/>
              <w:bottom w:w="40" w:type="dxa"/>
              <w:right w:w="90" w:type="dxa"/>
            </w:tcMar>
            <w:vAlign w:val="center"/>
          </w:tcPr>
          <w:p w14:paraId="298ECAEA" w14:textId="0A8AB943"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room, req</w:t>
            </w:r>
          </w:p>
        </w:tc>
        <w:tc>
          <w:tcPr>
            <w:tcW w:w="2542" w:type="dxa"/>
            <w:shd w:val="clear" w:color="auto" w:fill="FFFFFF"/>
            <w:tcMar>
              <w:top w:w="40" w:type="dxa"/>
              <w:left w:w="90" w:type="dxa"/>
              <w:bottom w:w="40" w:type="dxa"/>
              <w:right w:w="90" w:type="dxa"/>
            </w:tcMar>
            <w:vAlign w:val="center"/>
          </w:tcPr>
          <w:p w14:paraId="660B340B"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b/>
                <w:color w:val="000000" w:themeColor="text1"/>
                <w:sz w:val="26"/>
                <w:szCs w:val="26"/>
              </w:rPr>
              <w:t>TC_WB_F1_U2_03</w:t>
            </w:r>
          </w:p>
          <w:p w14:paraId="56D87D4F" w14:textId="3FF3802A"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room = P302 Active, sức chứa 4, DLX; req = 2 khách, STD, 10-13–10-15; bookings = []</w:t>
            </w:r>
          </w:p>
        </w:tc>
        <w:tc>
          <w:tcPr>
            <w:tcW w:w="1450" w:type="dxa"/>
            <w:shd w:val="clear" w:color="auto" w:fill="FFFFFF"/>
            <w:tcMar>
              <w:top w:w="40" w:type="dxa"/>
              <w:left w:w="90" w:type="dxa"/>
              <w:bottom w:w="40" w:type="dxa"/>
              <w:right w:w="90" w:type="dxa"/>
            </w:tcMar>
            <w:vAlign w:val="center"/>
          </w:tcPr>
          <w:p w14:paraId="4A4C2E71"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false: Phòng bị loại khỏi kết quả</w:t>
            </w:r>
          </w:p>
        </w:tc>
        <w:tc>
          <w:tcPr>
            <w:tcW w:w="3730" w:type="dxa"/>
            <w:shd w:val="clear" w:color="auto" w:fill="FFFFFF"/>
            <w:tcMar>
              <w:top w:w="40" w:type="dxa"/>
              <w:left w:w="90" w:type="dxa"/>
              <w:bottom w:w="40" w:type="dxa"/>
              <w:right w:w="90" w:type="dxa"/>
            </w:tcMar>
            <w:vAlign w:val="center"/>
          </w:tcPr>
          <w:p w14:paraId="679E90B8" w14:textId="43524BD7"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 xml:space="preserve">Khách chọn hạng STD nhưng phòng thuộc hạng DLX (AND các tiêu chí) (điều kiện 4.2: </w:t>
            </w:r>
            <w:proofErr w:type="gramStart"/>
            <w:r w:rsidRPr="00877C30">
              <w:rPr>
                <w:rFonts w:cs="Times New Roman"/>
                <w:color w:val="000000" w:themeColor="text1"/>
                <w:sz w:val="26"/>
                <w:szCs w:val="26"/>
              </w:rPr>
              <w:t>room.type</w:t>
            </w:r>
            <w:proofErr w:type="gramEnd"/>
            <w:r w:rsidRPr="00877C30">
              <w:rPr>
                <w:rFonts w:cs="Times New Roman"/>
                <w:color w:val="000000" w:themeColor="text1"/>
                <w:sz w:val="26"/>
                <w:szCs w:val="26"/>
              </w:rPr>
              <w:t xml:space="preserve"> !== req.type đúng), nên thực hiện nút 5 và trả về false.</w:t>
            </w:r>
          </w:p>
          <w:p w14:paraId="4922E3B8"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i/>
                <w:color w:val="000000" w:themeColor="text1"/>
                <w:sz w:val="26"/>
                <w:szCs w:val="26"/>
              </w:rPr>
              <w:t>Nguồn: BR_F1_02 (phòng không Active hoặc trùng lịch) và BR_F1_03 (không thỏa một tiêu chí lọc) nên phòng không khả dụng.</w:t>
            </w:r>
          </w:p>
        </w:tc>
      </w:tr>
      <w:tr w:rsidR="00C23719" w:rsidRPr="00877C30" w14:paraId="40D7681C" w14:textId="77777777" w:rsidTr="007646E3">
        <w:trPr>
          <w:cantSplit/>
          <w:jc w:val="center"/>
        </w:trPr>
        <w:tc>
          <w:tcPr>
            <w:tcW w:w="846" w:type="dxa"/>
            <w:shd w:val="clear" w:color="auto" w:fill="FFFFFF"/>
            <w:tcMar>
              <w:top w:w="40" w:type="dxa"/>
              <w:left w:w="90" w:type="dxa"/>
              <w:bottom w:w="40" w:type="dxa"/>
              <w:right w:w="90" w:type="dxa"/>
            </w:tcMar>
            <w:vAlign w:val="center"/>
          </w:tcPr>
          <w:p w14:paraId="06466651"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lastRenderedPageBreak/>
              <w:t>3</w:t>
            </w:r>
          </w:p>
        </w:tc>
        <w:tc>
          <w:tcPr>
            <w:tcW w:w="1276" w:type="dxa"/>
            <w:shd w:val="clear" w:color="auto" w:fill="FFFFFF"/>
            <w:tcMar>
              <w:top w:w="40" w:type="dxa"/>
              <w:left w:w="90" w:type="dxa"/>
              <w:bottom w:w="40" w:type="dxa"/>
              <w:right w:w="90" w:type="dxa"/>
            </w:tcMar>
            <w:vAlign w:val="center"/>
          </w:tcPr>
          <w:p w14:paraId="55CFDCA9" w14:textId="45655EBD"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1, 2, 4, 6, 7, 6, 11, KT</w:t>
            </w:r>
          </w:p>
        </w:tc>
        <w:tc>
          <w:tcPr>
            <w:tcW w:w="1417" w:type="dxa"/>
            <w:shd w:val="clear" w:color="auto" w:fill="FFFFFF"/>
            <w:tcMar>
              <w:top w:w="40" w:type="dxa"/>
              <w:left w:w="90" w:type="dxa"/>
              <w:bottom w:w="40" w:type="dxa"/>
              <w:right w:w="90" w:type="dxa"/>
            </w:tcMar>
            <w:vAlign w:val="center"/>
          </w:tcPr>
          <w:p w14:paraId="225111D1" w14:textId="55D1BF74"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room, req, bookings, b</w:t>
            </w:r>
          </w:p>
        </w:tc>
        <w:tc>
          <w:tcPr>
            <w:tcW w:w="2542" w:type="dxa"/>
            <w:shd w:val="clear" w:color="auto" w:fill="FFFFFF"/>
            <w:tcMar>
              <w:top w:w="40" w:type="dxa"/>
              <w:left w:w="90" w:type="dxa"/>
              <w:bottom w:w="40" w:type="dxa"/>
              <w:right w:w="90" w:type="dxa"/>
            </w:tcMar>
            <w:vAlign w:val="center"/>
          </w:tcPr>
          <w:p w14:paraId="1B255146"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b/>
                <w:color w:val="000000" w:themeColor="text1"/>
                <w:sz w:val="26"/>
                <w:szCs w:val="26"/>
              </w:rPr>
              <w:t>TC_WB_F1_U2_06</w:t>
            </w:r>
          </w:p>
          <w:p w14:paraId="01ABB5D0" w14:textId="61E6FDFB"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room = P302 Active, sức chứa 4, DLX; req = 2 khách, ALL, 10-13–10-15; bookings = [{P101 Confirmed, 13/10–15/10}]</w:t>
            </w:r>
          </w:p>
        </w:tc>
        <w:tc>
          <w:tcPr>
            <w:tcW w:w="1450" w:type="dxa"/>
            <w:shd w:val="clear" w:color="auto" w:fill="FFFFFF"/>
            <w:tcMar>
              <w:top w:w="40" w:type="dxa"/>
              <w:left w:w="90" w:type="dxa"/>
              <w:bottom w:w="40" w:type="dxa"/>
              <w:right w:w="90" w:type="dxa"/>
            </w:tcMar>
            <w:vAlign w:val="center"/>
          </w:tcPr>
          <w:p w14:paraId="336A95B3"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true: Phòng được hiển thị là khả dụng</w:t>
            </w:r>
          </w:p>
        </w:tc>
        <w:tc>
          <w:tcPr>
            <w:tcW w:w="3730" w:type="dxa"/>
            <w:shd w:val="clear" w:color="auto" w:fill="FFFFFF"/>
            <w:tcMar>
              <w:top w:w="40" w:type="dxa"/>
              <w:left w:w="90" w:type="dxa"/>
              <w:bottom w:w="40" w:type="dxa"/>
              <w:right w:w="90" w:type="dxa"/>
            </w:tcMar>
            <w:vAlign w:val="center"/>
          </w:tcPr>
          <w:p w14:paraId="1AFDC328" w14:textId="4EC21DD1"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Duyệt hết danh sách đơn đặt, không có đơn nào làm phòng bị trùng lịch, nên thực hiện nút 11 và trả về true.</w:t>
            </w:r>
          </w:p>
          <w:p w14:paraId="143498D2" w14:textId="54607E32" w:rsidR="008C3580" w:rsidRPr="00877C30" w:rsidRDefault="00C23719" w:rsidP="00877C30">
            <w:pPr>
              <w:spacing w:after="0" w:line="360" w:lineRule="auto"/>
              <w:rPr>
                <w:rFonts w:cs="Times New Roman"/>
                <w:color w:val="000000" w:themeColor="text1"/>
                <w:sz w:val="26"/>
                <w:szCs w:val="26"/>
              </w:rPr>
            </w:pPr>
            <w:r w:rsidRPr="00877C30">
              <w:rPr>
                <w:rFonts w:cs="Times New Roman"/>
                <w:i/>
                <w:color w:val="000000" w:themeColor="text1"/>
                <w:sz w:val="26"/>
                <w:szCs w:val="26"/>
              </w:rPr>
              <w:t>Nguồn: BR_F1_02: phòng Active, không có đơn Confirmed/In-house giao thoa; BR_F1_03: các tiêu chí kết hợp bằng phép AND.</w:t>
            </w:r>
          </w:p>
        </w:tc>
      </w:tr>
      <w:tr w:rsidR="00C23719" w:rsidRPr="00877C30" w14:paraId="3EE25C2F" w14:textId="77777777" w:rsidTr="007646E3">
        <w:trPr>
          <w:cantSplit/>
          <w:jc w:val="center"/>
        </w:trPr>
        <w:tc>
          <w:tcPr>
            <w:tcW w:w="846" w:type="dxa"/>
            <w:shd w:val="clear" w:color="auto" w:fill="FFFFFF"/>
            <w:tcMar>
              <w:top w:w="40" w:type="dxa"/>
              <w:left w:w="90" w:type="dxa"/>
              <w:bottom w:w="40" w:type="dxa"/>
              <w:right w:w="90" w:type="dxa"/>
            </w:tcMar>
            <w:vAlign w:val="center"/>
          </w:tcPr>
          <w:p w14:paraId="22C1E060"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4</w:t>
            </w:r>
          </w:p>
        </w:tc>
        <w:tc>
          <w:tcPr>
            <w:tcW w:w="1276" w:type="dxa"/>
            <w:shd w:val="clear" w:color="auto" w:fill="FFFFFF"/>
            <w:tcMar>
              <w:top w:w="40" w:type="dxa"/>
              <w:left w:w="90" w:type="dxa"/>
              <w:bottom w:w="40" w:type="dxa"/>
              <w:right w:w="90" w:type="dxa"/>
            </w:tcMar>
            <w:vAlign w:val="center"/>
          </w:tcPr>
          <w:p w14:paraId="02C9936D" w14:textId="3E2C0962"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1, 2, 4, 6, 7, 8, 6, 11, KT</w:t>
            </w:r>
          </w:p>
        </w:tc>
        <w:tc>
          <w:tcPr>
            <w:tcW w:w="1417" w:type="dxa"/>
            <w:shd w:val="clear" w:color="auto" w:fill="FFFFFF"/>
            <w:tcMar>
              <w:top w:w="40" w:type="dxa"/>
              <w:left w:w="90" w:type="dxa"/>
              <w:bottom w:w="40" w:type="dxa"/>
              <w:right w:w="90" w:type="dxa"/>
            </w:tcMar>
            <w:vAlign w:val="center"/>
          </w:tcPr>
          <w:p w14:paraId="0A297A31" w14:textId="592EA8D0"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room, req, bookings, b</w:t>
            </w:r>
          </w:p>
        </w:tc>
        <w:tc>
          <w:tcPr>
            <w:tcW w:w="2542" w:type="dxa"/>
            <w:shd w:val="clear" w:color="auto" w:fill="FFFFFF"/>
            <w:tcMar>
              <w:top w:w="40" w:type="dxa"/>
              <w:left w:w="90" w:type="dxa"/>
              <w:bottom w:w="40" w:type="dxa"/>
              <w:right w:w="90" w:type="dxa"/>
            </w:tcMar>
            <w:vAlign w:val="center"/>
          </w:tcPr>
          <w:p w14:paraId="7441691D"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b/>
                <w:color w:val="000000" w:themeColor="text1"/>
                <w:sz w:val="26"/>
                <w:szCs w:val="26"/>
              </w:rPr>
              <w:t>TC_WB_F1_U2_07</w:t>
            </w:r>
          </w:p>
          <w:p w14:paraId="0C6A8107" w14:textId="18CF8DD1"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room = P302 Active, sức chứa 4, DLX; req = 2 khách, ALL, 10-13–10-15; bookings = [{P302 Cancelled, 13/10–15/10}]</w:t>
            </w:r>
          </w:p>
        </w:tc>
        <w:tc>
          <w:tcPr>
            <w:tcW w:w="1450" w:type="dxa"/>
            <w:shd w:val="clear" w:color="auto" w:fill="FFFFFF"/>
            <w:tcMar>
              <w:top w:w="40" w:type="dxa"/>
              <w:left w:w="90" w:type="dxa"/>
              <w:bottom w:w="40" w:type="dxa"/>
              <w:right w:w="90" w:type="dxa"/>
            </w:tcMar>
            <w:vAlign w:val="center"/>
          </w:tcPr>
          <w:p w14:paraId="6CE4ABB4"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true: Phòng được hiển thị là khả dụng</w:t>
            </w:r>
          </w:p>
        </w:tc>
        <w:tc>
          <w:tcPr>
            <w:tcW w:w="3730" w:type="dxa"/>
            <w:shd w:val="clear" w:color="auto" w:fill="FFFFFF"/>
            <w:tcMar>
              <w:top w:w="40" w:type="dxa"/>
              <w:left w:w="90" w:type="dxa"/>
              <w:bottom w:w="40" w:type="dxa"/>
              <w:right w:w="90" w:type="dxa"/>
            </w:tcMar>
            <w:vAlign w:val="center"/>
          </w:tcPr>
          <w:p w14:paraId="1B9C0125" w14:textId="71E38B93"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Duyệt hết danh sách đơn đặt, không có đơn nào làm phòng bị trùng lịch, nên thực hiện nút 11 và trả về true.</w:t>
            </w:r>
          </w:p>
          <w:p w14:paraId="4AE49985" w14:textId="450CBE10" w:rsidR="008C3580" w:rsidRPr="00877C30" w:rsidRDefault="00C23719" w:rsidP="00877C30">
            <w:pPr>
              <w:spacing w:after="0" w:line="360" w:lineRule="auto"/>
              <w:rPr>
                <w:rFonts w:cs="Times New Roman"/>
                <w:color w:val="000000" w:themeColor="text1"/>
                <w:sz w:val="26"/>
                <w:szCs w:val="26"/>
              </w:rPr>
            </w:pPr>
            <w:r w:rsidRPr="00877C30">
              <w:rPr>
                <w:rFonts w:cs="Times New Roman"/>
                <w:i/>
                <w:color w:val="000000" w:themeColor="text1"/>
                <w:sz w:val="26"/>
                <w:szCs w:val="26"/>
              </w:rPr>
              <w:t>Nguồn: BR_F1_02: phòng Active, không có đơn Confirmed/In-house giao thoa; BR_F1_03: các tiêu chí kết hợp bằng phép AND.</w:t>
            </w:r>
          </w:p>
        </w:tc>
      </w:tr>
      <w:tr w:rsidR="00C23719" w:rsidRPr="00877C30" w14:paraId="3E842F07" w14:textId="77777777" w:rsidTr="007646E3">
        <w:trPr>
          <w:cantSplit/>
          <w:jc w:val="center"/>
        </w:trPr>
        <w:tc>
          <w:tcPr>
            <w:tcW w:w="846" w:type="dxa"/>
            <w:shd w:val="clear" w:color="auto" w:fill="FFFFFF"/>
            <w:tcMar>
              <w:top w:w="40" w:type="dxa"/>
              <w:left w:w="90" w:type="dxa"/>
              <w:bottom w:w="40" w:type="dxa"/>
              <w:right w:w="90" w:type="dxa"/>
            </w:tcMar>
            <w:vAlign w:val="center"/>
          </w:tcPr>
          <w:p w14:paraId="0CF73AE3"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lastRenderedPageBreak/>
              <w:t>5</w:t>
            </w:r>
          </w:p>
        </w:tc>
        <w:tc>
          <w:tcPr>
            <w:tcW w:w="1276" w:type="dxa"/>
            <w:shd w:val="clear" w:color="auto" w:fill="FFFFFF"/>
            <w:tcMar>
              <w:top w:w="40" w:type="dxa"/>
              <w:left w:w="90" w:type="dxa"/>
              <w:bottom w:w="40" w:type="dxa"/>
              <w:right w:w="90" w:type="dxa"/>
            </w:tcMar>
            <w:vAlign w:val="center"/>
          </w:tcPr>
          <w:p w14:paraId="039AD8B5" w14:textId="5632B0F9"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1, 2, 4, 6, 7, 8, 9, 6, 11, KT</w:t>
            </w:r>
          </w:p>
        </w:tc>
        <w:tc>
          <w:tcPr>
            <w:tcW w:w="1417" w:type="dxa"/>
            <w:shd w:val="clear" w:color="auto" w:fill="FFFFFF"/>
            <w:tcMar>
              <w:top w:w="40" w:type="dxa"/>
              <w:left w:w="90" w:type="dxa"/>
              <w:bottom w:w="40" w:type="dxa"/>
              <w:right w:w="90" w:type="dxa"/>
            </w:tcMar>
            <w:vAlign w:val="center"/>
          </w:tcPr>
          <w:p w14:paraId="66783ABE" w14:textId="25F87773"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room, req, bookings, b</w:t>
            </w:r>
          </w:p>
        </w:tc>
        <w:tc>
          <w:tcPr>
            <w:tcW w:w="2542" w:type="dxa"/>
            <w:shd w:val="clear" w:color="auto" w:fill="FFFFFF"/>
            <w:tcMar>
              <w:top w:w="40" w:type="dxa"/>
              <w:left w:w="90" w:type="dxa"/>
              <w:bottom w:w="40" w:type="dxa"/>
              <w:right w:w="90" w:type="dxa"/>
            </w:tcMar>
            <w:vAlign w:val="center"/>
          </w:tcPr>
          <w:p w14:paraId="2D72848F"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b/>
                <w:color w:val="000000" w:themeColor="text1"/>
                <w:sz w:val="26"/>
                <w:szCs w:val="26"/>
              </w:rPr>
              <w:t>TC_WB_F1_U2_08</w:t>
            </w:r>
          </w:p>
          <w:p w14:paraId="1D542D41" w14:textId="169B12EF"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room = P302 Active, sức chứa 4, DLX; req = 2 khách, ALL, 10-13–10-15; bookings = [{P302 In-house, 15/10–17/10}]</w:t>
            </w:r>
          </w:p>
        </w:tc>
        <w:tc>
          <w:tcPr>
            <w:tcW w:w="1450" w:type="dxa"/>
            <w:shd w:val="clear" w:color="auto" w:fill="FFFFFF"/>
            <w:tcMar>
              <w:top w:w="40" w:type="dxa"/>
              <w:left w:w="90" w:type="dxa"/>
              <w:bottom w:w="40" w:type="dxa"/>
              <w:right w:w="90" w:type="dxa"/>
            </w:tcMar>
            <w:vAlign w:val="center"/>
          </w:tcPr>
          <w:p w14:paraId="4158DF25"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true: Phòng được hiển thị là khả dụng</w:t>
            </w:r>
          </w:p>
        </w:tc>
        <w:tc>
          <w:tcPr>
            <w:tcW w:w="3730" w:type="dxa"/>
            <w:shd w:val="clear" w:color="auto" w:fill="FFFFFF"/>
            <w:tcMar>
              <w:top w:w="40" w:type="dxa"/>
              <w:left w:w="90" w:type="dxa"/>
              <w:bottom w:w="40" w:type="dxa"/>
              <w:right w:w="90" w:type="dxa"/>
            </w:tcMar>
            <w:vAlign w:val="center"/>
          </w:tcPr>
          <w:p w14:paraId="097561B1" w14:textId="394F3E89"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Duyệt hết danh sách đơn đặt, không có đơn nào làm phòng bị trùng lịch, nên thực hiện nút 11 và trả về true.</w:t>
            </w:r>
          </w:p>
          <w:p w14:paraId="77316F35" w14:textId="28CB49D5" w:rsidR="008C3580" w:rsidRPr="00877C30" w:rsidRDefault="00C23719" w:rsidP="00877C30">
            <w:pPr>
              <w:spacing w:after="0" w:line="360" w:lineRule="auto"/>
              <w:rPr>
                <w:rFonts w:cs="Times New Roman"/>
                <w:color w:val="000000" w:themeColor="text1"/>
                <w:sz w:val="26"/>
                <w:szCs w:val="26"/>
              </w:rPr>
            </w:pPr>
            <w:r w:rsidRPr="00877C30">
              <w:rPr>
                <w:rFonts w:cs="Times New Roman"/>
                <w:i/>
                <w:color w:val="000000" w:themeColor="text1"/>
                <w:sz w:val="26"/>
                <w:szCs w:val="26"/>
              </w:rPr>
              <w:t>Nguồn: BR_F1_02: phòng Active, không có đơn Confirmed/In-house giao thoa; BR_F1_03: các tiêu chí kết hợp bằng phép AND.</w:t>
            </w:r>
          </w:p>
        </w:tc>
      </w:tr>
      <w:tr w:rsidR="00C23719" w:rsidRPr="00877C30" w14:paraId="1BEEAFA3" w14:textId="77777777" w:rsidTr="007646E3">
        <w:trPr>
          <w:cantSplit/>
          <w:jc w:val="center"/>
        </w:trPr>
        <w:tc>
          <w:tcPr>
            <w:tcW w:w="846" w:type="dxa"/>
            <w:shd w:val="clear" w:color="auto" w:fill="FFFFFF"/>
            <w:tcMar>
              <w:top w:w="40" w:type="dxa"/>
              <w:left w:w="90" w:type="dxa"/>
              <w:bottom w:w="40" w:type="dxa"/>
              <w:right w:w="90" w:type="dxa"/>
            </w:tcMar>
            <w:vAlign w:val="center"/>
          </w:tcPr>
          <w:p w14:paraId="700CF33C"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6</w:t>
            </w:r>
          </w:p>
        </w:tc>
        <w:tc>
          <w:tcPr>
            <w:tcW w:w="1276" w:type="dxa"/>
            <w:shd w:val="clear" w:color="auto" w:fill="FFFFFF"/>
            <w:tcMar>
              <w:top w:w="40" w:type="dxa"/>
              <w:left w:w="90" w:type="dxa"/>
              <w:bottom w:w="40" w:type="dxa"/>
              <w:right w:w="90" w:type="dxa"/>
            </w:tcMar>
            <w:vAlign w:val="center"/>
          </w:tcPr>
          <w:p w14:paraId="3BDC40E1" w14:textId="04631C5F"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1, 2, 4, 6, 7, 8, 9, 10, KT</w:t>
            </w:r>
          </w:p>
        </w:tc>
        <w:tc>
          <w:tcPr>
            <w:tcW w:w="1417" w:type="dxa"/>
            <w:shd w:val="clear" w:color="auto" w:fill="FFFFFF"/>
            <w:tcMar>
              <w:top w:w="40" w:type="dxa"/>
              <w:left w:w="90" w:type="dxa"/>
              <w:bottom w:w="40" w:type="dxa"/>
              <w:right w:w="90" w:type="dxa"/>
            </w:tcMar>
            <w:vAlign w:val="center"/>
          </w:tcPr>
          <w:p w14:paraId="0BB1C9CA" w14:textId="42E1F3A8"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room, req, bookings, b</w:t>
            </w:r>
          </w:p>
        </w:tc>
        <w:tc>
          <w:tcPr>
            <w:tcW w:w="2542" w:type="dxa"/>
            <w:shd w:val="clear" w:color="auto" w:fill="FFFFFF"/>
            <w:tcMar>
              <w:top w:w="40" w:type="dxa"/>
              <w:left w:w="90" w:type="dxa"/>
              <w:bottom w:w="40" w:type="dxa"/>
              <w:right w:w="90" w:type="dxa"/>
            </w:tcMar>
            <w:vAlign w:val="center"/>
          </w:tcPr>
          <w:p w14:paraId="3E96F9E3"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b/>
                <w:color w:val="000000" w:themeColor="text1"/>
                <w:sz w:val="26"/>
                <w:szCs w:val="26"/>
              </w:rPr>
              <w:t>TC_WB_F1_U2_10</w:t>
            </w:r>
          </w:p>
          <w:p w14:paraId="40FD5973" w14:textId="386B1806"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room = P302 Active, sức chứa 4, DLX; req = 2 khách, ALL, 10-13–10-15; bookings = [{P302 Confirmed, 14/10–16/10}]</w:t>
            </w:r>
          </w:p>
        </w:tc>
        <w:tc>
          <w:tcPr>
            <w:tcW w:w="1450" w:type="dxa"/>
            <w:shd w:val="clear" w:color="auto" w:fill="FFFFFF"/>
            <w:tcMar>
              <w:top w:w="40" w:type="dxa"/>
              <w:left w:w="90" w:type="dxa"/>
              <w:bottom w:w="40" w:type="dxa"/>
              <w:right w:w="90" w:type="dxa"/>
            </w:tcMar>
            <w:vAlign w:val="center"/>
          </w:tcPr>
          <w:p w14:paraId="525D5E67"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false: Phòng bị loại khỏi kết quả</w:t>
            </w:r>
          </w:p>
        </w:tc>
        <w:tc>
          <w:tcPr>
            <w:tcW w:w="3730" w:type="dxa"/>
            <w:shd w:val="clear" w:color="auto" w:fill="FFFFFF"/>
            <w:tcMar>
              <w:top w:w="40" w:type="dxa"/>
              <w:left w:w="90" w:type="dxa"/>
              <w:bottom w:w="40" w:type="dxa"/>
              <w:right w:w="90" w:type="dxa"/>
            </w:tcMar>
            <w:vAlign w:val="center"/>
          </w:tcPr>
          <w:p w14:paraId="62FB7626" w14:textId="1FE7C8F9"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 xml:space="preserve">Đơn Confirmed 14/10–16/10 giao thoa với [13/10, 15/10] (điều kiện 9.2: </w:t>
            </w:r>
            <w:proofErr w:type="gramStart"/>
            <w:r w:rsidRPr="00877C30">
              <w:rPr>
                <w:rFonts w:cs="Times New Roman"/>
                <w:color w:val="000000" w:themeColor="text1"/>
                <w:sz w:val="26"/>
                <w:szCs w:val="26"/>
              </w:rPr>
              <w:t>b.checkIn</w:t>
            </w:r>
            <w:proofErr w:type="gramEnd"/>
            <w:r w:rsidRPr="00877C30">
              <w:rPr>
                <w:rFonts w:cs="Times New Roman"/>
                <w:color w:val="000000" w:themeColor="text1"/>
                <w:sz w:val="26"/>
                <w:szCs w:val="26"/>
              </w:rPr>
              <w:t xml:space="preserve"> &lt; req.checkOut đúng), nên thực hiện nút 10 và trả về false.</w:t>
            </w:r>
          </w:p>
          <w:p w14:paraId="63F07CC0"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i/>
                <w:color w:val="000000" w:themeColor="text1"/>
                <w:sz w:val="26"/>
                <w:szCs w:val="26"/>
              </w:rPr>
              <w:t>Nguồn: BR_F1_02 (phòng không Active hoặc trùng lịch) và BR_F1_03 (không thỏa một tiêu chí lọc) nên phòng không khả dụng.</w:t>
            </w:r>
          </w:p>
        </w:tc>
      </w:tr>
    </w:tbl>
    <w:p w14:paraId="2ED4CA8C" w14:textId="4DADF345" w:rsidR="008C3580" w:rsidRPr="00877C30" w:rsidRDefault="00C23719" w:rsidP="00877C30">
      <w:pPr>
        <w:keepNext/>
        <w:spacing w:after="0" w:line="360" w:lineRule="auto"/>
        <w:jc w:val="both"/>
        <w:rPr>
          <w:rFonts w:cs="Times New Roman"/>
          <w:color w:val="000000" w:themeColor="text1"/>
        </w:rPr>
      </w:pPr>
      <w:r w:rsidRPr="00877C30">
        <w:rPr>
          <w:rFonts w:cs="Times New Roman"/>
          <w:b/>
          <w:color w:val="000000" w:themeColor="text1"/>
          <w:sz w:val="26"/>
          <w:szCs w:val="26"/>
        </w:rPr>
        <w:t xml:space="preserve">Đơn vị kiểm thử 3: </w:t>
      </w:r>
      <w:proofErr w:type="gramStart"/>
      <w:r w:rsidRPr="00877C30">
        <w:rPr>
          <w:rFonts w:cs="Times New Roman"/>
          <w:b/>
          <w:color w:val="000000" w:themeColor="text1"/>
          <w:sz w:val="26"/>
          <w:szCs w:val="26"/>
        </w:rPr>
        <w:t>summarizeSearch(</w:t>
      </w:r>
      <w:proofErr w:type="gramEnd"/>
      <w:r w:rsidRPr="00877C30">
        <w:rPr>
          <w:rFonts w:cs="Times New Roman"/>
          <w:b/>
          <w:color w:val="000000" w:themeColor="text1"/>
          <w:sz w:val="26"/>
          <w:szCs w:val="26"/>
        </w:rPr>
        <w:t>) – Tổng hợp kết quả tra cứu (đếm phòng, giá thấp nhất)</w:t>
      </w:r>
    </w:p>
    <w:p w14:paraId="346B1787" w14:textId="151264FA" w:rsidR="008C3580" w:rsidRPr="00877C30" w:rsidRDefault="00C23719" w:rsidP="00877C30">
      <w:pPr>
        <w:spacing w:after="0" w:line="360" w:lineRule="auto"/>
        <w:jc w:val="both"/>
        <w:rPr>
          <w:rFonts w:cs="Times New Roman"/>
          <w:color w:val="000000" w:themeColor="text1"/>
        </w:rPr>
      </w:pPr>
      <w:r w:rsidRPr="00877C30">
        <w:rPr>
          <w:rFonts w:cs="Times New Roman"/>
          <w:i/>
          <w:color w:val="000000" w:themeColor="text1"/>
          <w:sz w:val="26"/>
          <w:szCs w:val="26"/>
        </w:rPr>
        <w:t xml:space="preserve">Cơ sở đặc tả: </w:t>
      </w:r>
      <w:r w:rsidRPr="00877C30">
        <w:rPr>
          <w:rFonts w:cs="Times New Roman"/>
          <w:color w:val="000000" w:themeColor="text1"/>
          <w:sz w:val="26"/>
          <w:szCs w:val="26"/>
        </w:rPr>
        <w:t>Duyệt danh sách phòng, đếm số phòng khả dụng và giá thấp nhất; không còn phòng thì thông báo hết phòng phù hợp (Thay thế S2, mục 3.1.4).</w:t>
      </w:r>
    </w:p>
    <w:p w14:paraId="0B727881" w14:textId="3EC5CC69" w:rsidR="008C3580" w:rsidRPr="00877C30" w:rsidRDefault="00C23719" w:rsidP="00877C30">
      <w:pPr>
        <w:keepNext/>
        <w:spacing w:after="0" w:line="360" w:lineRule="auto"/>
        <w:jc w:val="both"/>
        <w:rPr>
          <w:rFonts w:cs="Times New Roman"/>
          <w:color w:val="000000" w:themeColor="text1"/>
        </w:rPr>
      </w:pPr>
      <w:r w:rsidRPr="00877C30">
        <w:rPr>
          <w:rFonts w:cs="Times New Roman"/>
          <w:b/>
          <w:color w:val="000000" w:themeColor="text1"/>
          <w:sz w:val="26"/>
          <w:szCs w:val="26"/>
        </w:rPr>
        <w:lastRenderedPageBreak/>
        <w:t>a) Kiểm thử dòng điều khiển (độ đo C1, C2, C3)</w:t>
      </w:r>
    </w:p>
    <w:p w14:paraId="418593E7" w14:textId="399B8B33" w:rsidR="008C3580" w:rsidRPr="00877C30" w:rsidRDefault="00C23719" w:rsidP="00877C30">
      <w:pPr>
        <w:keepNext/>
        <w:spacing w:after="0" w:line="360" w:lineRule="auto"/>
        <w:jc w:val="both"/>
        <w:rPr>
          <w:rFonts w:cs="Times New Roman"/>
          <w:color w:val="000000" w:themeColor="text1"/>
        </w:rPr>
      </w:pPr>
      <w:r w:rsidRPr="00877C30">
        <w:rPr>
          <w:rFonts w:cs="Times New Roman"/>
          <w:color w:val="000000" w:themeColor="text1"/>
          <w:sz w:val="26"/>
          <w:szCs w:val="26"/>
        </w:rPr>
        <w:t>Mã nguồn tham chiếu của đơn vị, đã đánh số nút trực tiếp vào từng dòng lệnh (số đỏ ở lề trái; nhãn đỏ nhỏ phía trên điều kiện phức là các điều kiện con dùng cho C3):</w:t>
      </w:r>
    </w:p>
    <w:p w14:paraId="3C87D0BF" w14:textId="77777777" w:rsidR="008C3580" w:rsidRPr="00877C30" w:rsidRDefault="00C23719" w:rsidP="00877C30">
      <w:pPr>
        <w:keepNext/>
        <w:spacing w:after="0" w:line="360" w:lineRule="auto"/>
        <w:jc w:val="center"/>
        <w:rPr>
          <w:rFonts w:cs="Times New Roman"/>
          <w:color w:val="000000" w:themeColor="text1"/>
        </w:rPr>
      </w:pPr>
      <w:r w:rsidRPr="00877C30">
        <w:rPr>
          <w:rFonts w:cs="Times New Roman"/>
          <w:noProof/>
          <w:color w:val="000000" w:themeColor="text1"/>
        </w:rPr>
        <w:drawing>
          <wp:inline distT="0" distB="0" distL="0" distR="0" wp14:anchorId="38C41B98" wp14:editId="56635E39">
            <wp:extent cx="4528969" cy="3162748"/>
            <wp:effectExtent l="0" t="0" r="0" b="0"/>
            <wp:docPr id="9009" name="Hinh 9" descr="Hinh minh hoa kiem thu hop tra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9" name="wb2_img_009.png"/>
                    <pic:cNvPicPr/>
                  </pic:nvPicPr>
                  <pic:blipFill>
                    <a:blip r:embed="rId21"/>
                    <a:stretch>
                      <a:fillRect/>
                    </a:stretch>
                  </pic:blipFill>
                  <pic:spPr>
                    <a:xfrm>
                      <a:off x="0" y="0"/>
                      <a:ext cx="4528969" cy="3162748"/>
                    </a:xfrm>
                    <a:prstGeom prst="rect">
                      <a:avLst/>
                    </a:prstGeom>
                  </pic:spPr>
                </pic:pic>
              </a:graphicData>
            </a:graphic>
          </wp:inline>
        </w:drawing>
      </w:r>
    </w:p>
    <w:p w14:paraId="41600255" w14:textId="3AFCC764" w:rsidR="008C3580" w:rsidRPr="00877C30" w:rsidRDefault="00C23719" w:rsidP="00877C30">
      <w:pPr>
        <w:keepNext/>
        <w:spacing w:after="0" w:line="360" w:lineRule="auto"/>
        <w:jc w:val="both"/>
        <w:rPr>
          <w:rFonts w:cs="Times New Roman"/>
          <w:color w:val="000000" w:themeColor="text1"/>
        </w:rPr>
      </w:pPr>
      <w:r w:rsidRPr="00877C30">
        <w:rPr>
          <w:rFonts w:cs="Times New Roman"/>
          <w:color w:val="000000" w:themeColor="text1"/>
          <w:sz w:val="26"/>
          <w:szCs w:val="26"/>
        </w:rPr>
        <w:t>Đồ thị dòng điều khiển cho tổng hợp kết quả tra cứu (đếm phòng, giá thấp nhất) (C1, C2): có P = 4 điểm quyết định (mỗi if hoặc vòng for tính một điểm) nên độ phức tạp chu trình V(G) = P + 1 = 5, tức là có 5 đường độc lập cơ bản và cần tối thiểu 5 ca kiểm thử để phủ chúng.</w:t>
      </w:r>
    </w:p>
    <w:p w14:paraId="1B4653A5" w14:textId="77777777" w:rsidR="008C3580" w:rsidRPr="00877C30" w:rsidRDefault="00C23719" w:rsidP="00877C30">
      <w:pPr>
        <w:keepNext/>
        <w:spacing w:after="0" w:line="360" w:lineRule="auto"/>
        <w:jc w:val="center"/>
        <w:rPr>
          <w:rFonts w:cs="Times New Roman"/>
          <w:color w:val="000000" w:themeColor="text1"/>
          <w:sz w:val="26"/>
        </w:rPr>
      </w:pPr>
      <w:r w:rsidRPr="00877C30">
        <w:rPr>
          <w:rFonts w:cs="Times New Roman"/>
          <w:noProof/>
          <w:color w:val="000000" w:themeColor="text1"/>
        </w:rPr>
        <w:lastRenderedPageBreak/>
        <w:drawing>
          <wp:inline distT="0" distB="0" distL="0" distR="0" wp14:anchorId="3D229FE7" wp14:editId="1275B33F">
            <wp:extent cx="3325495" cy="6213487"/>
            <wp:effectExtent l="0" t="0" r="8255" b="0"/>
            <wp:docPr id="9010" name="Hinh 10" descr="Hinh minh hoa kiem thu hop tra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0" name="wb2_img_010.png"/>
                    <pic:cNvPicPr/>
                  </pic:nvPicPr>
                  <pic:blipFill rotWithShape="1">
                    <a:blip r:embed="rId22"/>
                    <a:srcRect t="8166"/>
                    <a:stretch/>
                  </pic:blipFill>
                  <pic:spPr bwMode="auto">
                    <a:xfrm>
                      <a:off x="0" y="0"/>
                      <a:ext cx="3325801" cy="6214059"/>
                    </a:xfrm>
                    <a:prstGeom prst="rect">
                      <a:avLst/>
                    </a:prstGeom>
                    <a:ln>
                      <a:noFill/>
                    </a:ln>
                    <a:extLst>
                      <a:ext uri="{53640926-AAD7-44D8-BBD7-CCE9431645EC}">
                        <a14:shadowObscured xmlns:a14="http://schemas.microsoft.com/office/drawing/2010/main"/>
                      </a:ext>
                    </a:extLst>
                  </pic:spPr>
                </pic:pic>
              </a:graphicData>
            </a:graphic>
          </wp:inline>
        </w:drawing>
      </w:r>
    </w:p>
    <w:p w14:paraId="74038F78" w14:textId="77777777" w:rsidR="008C3580" w:rsidRPr="00877C30" w:rsidRDefault="00C23719" w:rsidP="00877C30">
      <w:pPr>
        <w:keepNext/>
        <w:spacing w:after="0" w:line="360" w:lineRule="auto"/>
        <w:jc w:val="both"/>
        <w:rPr>
          <w:rFonts w:cs="Times New Roman"/>
          <w:color w:val="000000" w:themeColor="text1"/>
        </w:rPr>
      </w:pPr>
      <w:r w:rsidRPr="00877C30">
        <w:rPr>
          <w:rFonts w:cs="Times New Roman"/>
          <w:b/>
          <w:color w:val="000000" w:themeColor="text1"/>
          <w:sz w:val="26"/>
          <w:szCs w:val="26"/>
        </w:rPr>
        <w:t xml:space="preserve">Ca kiểm thử với độ đo C1 </w:t>
      </w:r>
      <w:r w:rsidRPr="00877C30">
        <w:rPr>
          <w:rFonts w:cs="Times New Roman"/>
          <w:color w:val="000000" w:themeColor="text1"/>
          <w:sz w:val="26"/>
          <w:szCs w:val="26"/>
        </w:rPr>
        <w:t>(mỗi câu lệnh/nút được thực hiện ít nhất một lần – 2 ca):</w:t>
      </w:r>
    </w:p>
    <w:tbl>
      <w:tblPr>
        <w:tblW w:w="1083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51"/>
        <w:gridCol w:w="1600"/>
        <w:gridCol w:w="2400"/>
        <w:gridCol w:w="1480"/>
        <w:gridCol w:w="4300"/>
      </w:tblGrid>
      <w:tr w:rsidR="00C23719" w:rsidRPr="00877C30" w14:paraId="698DC048" w14:textId="77777777" w:rsidTr="00EE60E5">
        <w:trPr>
          <w:cantSplit/>
          <w:tblHeader/>
          <w:jc w:val="center"/>
        </w:trPr>
        <w:tc>
          <w:tcPr>
            <w:tcW w:w="1051" w:type="dxa"/>
            <w:shd w:val="clear" w:color="auto" w:fill="F2F2F2"/>
            <w:tcMar>
              <w:top w:w="40" w:type="dxa"/>
              <w:left w:w="90" w:type="dxa"/>
              <w:bottom w:w="40" w:type="dxa"/>
              <w:right w:w="90" w:type="dxa"/>
            </w:tcMar>
            <w:vAlign w:val="center"/>
          </w:tcPr>
          <w:p w14:paraId="47A3E714"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b/>
                <w:color w:val="000000" w:themeColor="text1"/>
                <w:sz w:val="26"/>
                <w:szCs w:val="26"/>
              </w:rPr>
              <w:lastRenderedPageBreak/>
              <w:t>STT</w:t>
            </w:r>
          </w:p>
        </w:tc>
        <w:tc>
          <w:tcPr>
            <w:tcW w:w="1600" w:type="dxa"/>
            <w:shd w:val="clear" w:color="auto" w:fill="F2F2F2"/>
            <w:tcMar>
              <w:top w:w="40" w:type="dxa"/>
              <w:left w:w="90" w:type="dxa"/>
              <w:bottom w:w="40" w:type="dxa"/>
              <w:right w:w="90" w:type="dxa"/>
            </w:tcMar>
            <w:vAlign w:val="center"/>
          </w:tcPr>
          <w:p w14:paraId="75E4C719"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b/>
                <w:color w:val="000000" w:themeColor="text1"/>
                <w:sz w:val="26"/>
                <w:szCs w:val="26"/>
              </w:rPr>
              <w:t>Đường đi</w:t>
            </w:r>
          </w:p>
        </w:tc>
        <w:tc>
          <w:tcPr>
            <w:tcW w:w="2400" w:type="dxa"/>
            <w:shd w:val="clear" w:color="auto" w:fill="F2F2F2"/>
            <w:tcMar>
              <w:top w:w="40" w:type="dxa"/>
              <w:left w:w="90" w:type="dxa"/>
              <w:bottom w:w="40" w:type="dxa"/>
              <w:right w:w="90" w:type="dxa"/>
            </w:tcMar>
            <w:vAlign w:val="center"/>
          </w:tcPr>
          <w:p w14:paraId="64B70C4E"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b/>
                <w:color w:val="000000" w:themeColor="text1"/>
                <w:sz w:val="26"/>
                <w:szCs w:val="26"/>
              </w:rPr>
              <w:t>Đầu vào</w:t>
            </w:r>
          </w:p>
        </w:tc>
        <w:tc>
          <w:tcPr>
            <w:tcW w:w="1480" w:type="dxa"/>
            <w:shd w:val="clear" w:color="auto" w:fill="F2F2F2"/>
            <w:tcMar>
              <w:top w:w="40" w:type="dxa"/>
              <w:left w:w="90" w:type="dxa"/>
              <w:bottom w:w="40" w:type="dxa"/>
              <w:right w:w="90" w:type="dxa"/>
            </w:tcMar>
            <w:vAlign w:val="center"/>
          </w:tcPr>
          <w:p w14:paraId="5D6000D9"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b/>
                <w:color w:val="000000" w:themeColor="text1"/>
                <w:sz w:val="26"/>
                <w:szCs w:val="26"/>
              </w:rPr>
              <w:t>Kết quả mong đợi</w:t>
            </w:r>
          </w:p>
        </w:tc>
        <w:tc>
          <w:tcPr>
            <w:tcW w:w="4300" w:type="dxa"/>
            <w:shd w:val="clear" w:color="auto" w:fill="F2F2F2"/>
            <w:tcMar>
              <w:top w:w="40" w:type="dxa"/>
              <w:left w:w="90" w:type="dxa"/>
              <w:bottom w:w="40" w:type="dxa"/>
              <w:right w:w="90" w:type="dxa"/>
            </w:tcMar>
            <w:vAlign w:val="center"/>
          </w:tcPr>
          <w:p w14:paraId="470D6FFB"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b/>
                <w:color w:val="000000" w:themeColor="text1"/>
                <w:sz w:val="26"/>
                <w:szCs w:val="26"/>
              </w:rPr>
              <w:t>Giải thích kết quả mong đợi (từ đâu mà có)</w:t>
            </w:r>
          </w:p>
        </w:tc>
      </w:tr>
      <w:tr w:rsidR="00C23719" w:rsidRPr="00877C30" w14:paraId="51FB7376" w14:textId="77777777" w:rsidTr="00EE60E5">
        <w:trPr>
          <w:cantSplit/>
          <w:jc w:val="center"/>
        </w:trPr>
        <w:tc>
          <w:tcPr>
            <w:tcW w:w="1051" w:type="dxa"/>
            <w:shd w:val="clear" w:color="auto" w:fill="FFFFFF"/>
            <w:tcMar>
              <w:top w:w="40" w:type="dxa"/>
              <w:left w:w="90" w:type="dxa"/>
              <w:bottom w:w="40" w:type="dxa"/>
              <w:right w:w="90" w:type="dxa"/>
            </w:tcMar>
            <w:vAlign w:val="center"/>
          </w:tcPr>
          <w:p w14:paraId="7E166AA9"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1</w:t>
            </w:r>
          </w:p>
        </w:tc>
        <w:tc>
          <w:tcPr>
            <w:tcW w:w="1600" w:type="dxa"/>
            <w:shd w:val="clear" w:color="auto" w:fill="FFFFFF"/>
            <w:tcMar>
              <w:top w:w="40" w:type="dxa"/>
              <w:left w:w="90" w:type="dxa"/>
              <w:bottom w:w="40" w:type="dxa"/>
              <w:right w:w="90" w:type="dxa"/>
            </w:tcMar>
            <w:vAlign w:val="center"/>
          </w:tcPr>
          <w:p w14:paraId="3D06D3CD" w14:textId="3E6123D2"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1, 2, 3, 4, 9, 10, KT</w:t>
            </w:r>
          </w:p>
        </w:tc>
        <w:tc>
          <w:tcPr>
            <w:tcW w:w="2400" w:type="dxa"/>
            <w:shd w:val="clear" w:color="auto" w:fill="FFFFFF"/>
            <w:tcMar>
              <w:top w:w="40" w:type="dxa"/>
              <w:left w:w="90" w:type="dxa"/>
              <w:bottom w:w="40" w:type="dxa"/>
              <w:right w:w="90" w:type="dxa"/>
            </w:tcMar>
            <w:vAlign w:val="center"/>
          </w:tcPr>
          <w:p w14:paraId="49F8236F"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b/>
                <w:color w:val="000000" w:themeColor="text1"/>
                <w:sz w:val="26"/>
                <w:szCs w:val="26"/>
              </w:rPr>
              <w:t>TC_WB_F1_U3_01</w:t>
            </w:r>
          </w:p>
          <w:p w14:paraId="4F74297F" w14:textId="7C0C8B51"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rooms = []; bookings = []; req = 2 khách, ALL, 13/10–15/10</w:t>
            </w:r>
          </w:p>
        </w:tc>
        <w:tc>
          <w:tcPr>
            <w:tcW w:w="1480" w:type="dxa"/>
            <w:shd w:val="clear" w:color="auto" w:fill="FFFFFF"/>
            <w:tcMar>
              <w:top w:w="40" w:type="dxa"/>
              <w:left w:w="90" w:type="dxa"/>
              <w:bottom w:w="40" w:type="dxa"/>
              <w:right w:w="90" w:type="dxa"/>
            </w:tcMar>
            <w:vAlign w:val="center"/>
          </w:tcPr>
          <w:p w14:paraId="3668D49D" w14:textId="0D525C68"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NO_ROOM: Thông báo "Rất tiếc, khách sạn đã kín phòng…"</w:t>
            </w:r>
          </w:p>
        </w:tc>
        <w:tc>
          <w:tcPr>
            <w:tcW w:w="4300" w:type="dxa"/>
            <w:shd w:val="clear" w:color="auto" w:fill="FFFFFF"/>
            <w:tcMar>
              <w:top w:w="40" w:type="dxa"/>
              <w:left w:w="90" w:type="dxa"/>
              <w:bottom w:w="40" w:type="dxa"/>
              <w:right w:w="90" w:type="dxa"/>
            </w:tcMar>
            <w:vAlign w:val="center"/>
          </w:tcPr>
          <w:p w14:paraId="6EB15EF4" w14:textId="0F958D78"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Số phòng khả dụng = 0 (danh sách rỗng hoặc mọi phòng đã kín lịch) (điều kiện 9: available === 0 đúng), nên thực hiện nút 10 và trả về "NO_ROOM".</w:t>
            </w:r>
          </w:p>
          <w:p w14:paraId="2594A144"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i/>
                <w:color w:val="000000" w:themeColor="text1"/>
                <w:sz w:val="26"/>
                <w:szCs w:val="26"/>
              </w:rPr>
              <w:t>Nguồn: Thay thế S2 (mục 3.1.4): dữ liệu hợp lệ nhưng mọi phòng thỏa tiêu chí đã bị đặt kín.</w:t>
            </w:r>
          </w:p>
        </w:tc>
      </w:tr>
      <w:tr w:rsidR="00C23719" w:rsidRPr="00877C30" w14:paraId="2AAAB907" w14:textId="77777777" w:rsidTr="00EE60E5">
        <w:trPr>
          <w:cantSplit/>
          <w:jc w:val="center"/>
        </w:trPr>
        <w:tc>
          <w:tcPr>
            <w:tcW w:w="1051" w:type="dxa"/>
            <w:shd w:val="clear" w:color="auto" w:fill="FFFFFF"/>
            <w:tcMar>
              <w:top w:w="40" w:type="dxa"/>
              <w:left w:w="90" w:type="dxa"/>
              <w:bottom w:w="40" w:type="dxa"/>
              <w:right w:w="90" w:type="dxa"/>
            </w:tcMar>
            <w:vAlign w:val="center"/>
          </w:tcPr>
          <w:p w14:paraId="368953D4"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2</w:t>
            </w:r>
          </w:p>
        </w:tc>
        <w:tc>
          <w:tcPr>
            <w:tcW w:w="1600" w:type="dxa"/>
            <w:shd w:val="clear" w:color="auto" w:fill="FFFFFF"/>
            <w:tcMar>
              <w:top w:w="40" w:type="dxa"/>
              <w:left w:w="90" w:type="dxa"/>
              <w:bottom w:w="40" w:type="dxa"/>
              <w:right w:w="90" w:type="dxa"/>
            </w:tcMar>
            <w:vAlign w:val="center"/>
          </w:tcPr>
          <w:p w14:paraId="4D61BD50" w14:textId="3AEE7C89"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1, 2, 3, 4, 5, 6, 7, 8, 4, 9, 11, KT</w:t>
            </w:r>
          </w:p>
        </w:tc>
        <w:tc>
          <w:tcPr>
            <w:tcW w:w="2400" w:type="dxa"/>
            <w:shd w:val="clear" w:color="auto" w:fill="FFFFFF"/>
            <w:tcMar>
              <w:top w:w="40" w:type="dxa"/>
              <w:left w:w="90" w:type="dxa"/>
              <w:bottom w:w="40" w:type="dxa"/>
              <w:right w:w="90" w:type="dxa"/>
            </w:tcMar>
            <w:vAlign w:val="center"/>
          </w:tcPr>
          <w:p w14:paraId="39A882F9"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b/>
                <w:color w:val="000000" w:themeColor="text1"/>
                <w:sz w:val="26"/>
                <w:szCs w:val="26"/>
              </w:rPr>
              <w:t>TC_WB_F1_U3_03</w:t>
            </w:r>
          </w:p>
          <w:p w14:paraId="10B56D4A" w14:textId="615EA955"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rooms = [P101 1, 200, 000]; bookings = []; req = 2 khách, ALL, 13/10–15/10</w:t>
            </w:r>
          </w:p>
        </w:tc>
        <w:tc>
          <w:tcPr>
            <w:tcW w:w="1480" w:type="dxa"/>
            <w:shd w:val="clear" w:color="auto" w:fill="FFFFFF"/>
            <w:tcMar>
              <w:top w:w="40" w:type="dxa"/>
              <w:left w:w="90" w:type="dxa"/>
              <w:bottom w:w="40" w:type="dxa"/>
              <w:right w:w="90" w:type="dxa"/>
            </w:tcMar>
            <w:vAlign w:val="center"/>
          </w:tcPr>
          <w:p w14:paraId="1B2E79C4" w14:textId="2FEEAF90"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FOUND: Có phòng, trả về số phòng và giá thấp nhất</w:t>
            </w:r>
          </w:p>
        </w:tc>
        <w:tc>
          <w:tcPr>
            <w:tcW w:w="4300" w:type="dxa"/>
            <w:shd w:val="clear" w:color="auto" w:fill="FFFFFF"/>
            <w:tcMar>
              <w:top w:w="40" w:type="dxa"/>
              <w:left w:w="90" w:type="dxa"/>
              <w:bottom w:w="40" w:type="dxa"/>
              <w:right w:w="90" w:type="dxa"/>
            </w:tcMar>
            <w:vAlign w:val="center"/>
          </w:tcPr>
          <w:p w14:paraId="61020B6C" w14:textId="7E3AFE8F"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Có ít nhất một phòng khả dụng; giá thấp nhất được cập nhật mỗi khi gặp phòng rẻ hơn, nên thực hiện nút 11 và trả về "FOUND:1:1200000".</w:t>
            </w:r>
          </w:p>
          <w:p w14:paraId="267D296B"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i/>
                <w:color w:val="000000" w:themeColor="text1"/>
                <w:sz w:val="26"/>
                <w:szCs w:val="26"/>
              </w:rPr>
              <w:t>Nguồn: Mục 3.1.3 (luồng chính): hiển thị các phòng khả dụng; giá thấp nhất lấy từ phòng rẻ nhất trong số phòng khả dụng.</w:t>
            </w:r>
          </w:p>
        </w:tc>
      </w:tr>
    </w:tbl>
    <w:p w14:paraId="7288FC22" w14:textId="77777777" w:rsidR="008C3580" w:rsidRPr="00877C30" w:rsidRDefault="00C23719" w:rsidP="00877C30">
      <w:pPr>
        <w:keepNext/>
        <w:spacing w:after="0" w:line="360" w:lineRule="auto"/>
        <w:jc w:val="both"/>
        <w:rPr>
          <w:rFonts w:cs="Times New Roman"/>
          <w:color w:val="000000" w:themeColor="text1"/>
        </w:rPr>
      </w:pPr>
      <w:r w:rsidRPr="00877C30">
        <w:rPr>
          <w:rFonts w:cs="Times New Roman"/>
          <w:b/>
          <w:color w:val="000000" w:themeColor="text1"/>
          <w:sz w:val="26"/>
          <w:szCs w:val="26"/>
        </w:rPr>
        <w:lastRenderedPageBreak/>
        <w:t xml:space="preserve">Ca kiểm thử với độ đo C2 </w:t>
      </w:r>
      <w:r w:rsidRPr="00877C30">
        <w:rPr>
          <w:rFonts w:cs="Times New Roman"/>
          <w:color w:val="000000" w:themeColor="text1"/>
          <w:sz w:val="26"/>
          <w:szCs w:val="26"/>
        </w:rPr>
        <w:t>(mỗi điểm quyết định được thực hiện ít nhất một lần ở cả nhánh đúng T và nhánh sai F – 2 ca):</w:t>
      </w:r>
    </w:p>
    <w:tbl>
      <w:tblPr>
        <w:tblW w:w="1097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46"/>
        <w:gridCol w:w="850"/>
        <w:gridCol w:w="1701"/>
        <w:gridCol w:w="2531"/>
        <w:gridCol w:w="1450"/>
        <w:gridCol w:w="3600"/>
      </w:tblGrid>
      <w:tr w:rsidR="00C23719" w:rsidRPr="00877C30" w14:paraId="63C6AA4E" w14:textId="77777777" w:rsidTr="00EE60E5">
        <w:trPr>
          <w:cantSplit/>
          <w:tblHeader/>
          <w:jc w:val="center"/>
        </w:trPr>
        <w:tc>
          <w:tcPr>
            <w:tcW w:w="846" w:type="dxa"/>
            <w:shd w:val="clear" w:color="auto" w:fill="F2F2F2"/>
            <w:tcMar>
              <w:top w:w="40" w:type="dxa"/>
              <w:left w:w="90" w:type="dxa"/>
              <w:bottom w:w="40" w:type="dxa"/>
              <w:right w:w="90" w:type="dxa"/>
            </w:tcMar>
            <w:vAlign w:val="center"/>
          </w:tcPr>
          <w:p w14:paraId="0C3DA635"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b/>
                <w:color w:val="000000" w:themeColor="text1"/>
                <w:sz w:val="26"/>
                <w:szCs w:val="26"/>
              </w:rPr>
              <w:t>STT</w:t>
            </w:r>
          </w:p>
        </w:tc>
        <w:tc>
          <w:tcPr>
            <w:tcW w:w="850" w:type="dxa"/>
            <w:shd w:val="clear" w:color="auto" w:fill="F2F2F2"/>
            <w:tcMar>
              <w:top w:w="40" w:type="dxa"/>
              <w:left w:w="90" w:type="dxa"/>
              <w:bottom w:w="40" w:type="dxa"/>
              <w:right w:w="90" w:type="dxa"/>
            </w:tcMar>
            <w:vAlign w:val="center"/>
          </w:tcPr>
          <w:p w14:paraId="341DEA7D"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b/>
                <w:color w:val="000000" w:themeColor="text1"/>
                <w:sz w:val="26"/>
                <w:szCs w:val="26"/>
              </w:rPr>
              <w:t>ĐQD</w:t>
            </w:r>
          </w:p>
        </w:tc>
        <w:tc>
          <w:tcPr>
            <w:tcW w:w="1701" w:type="dxa"/>
            <w:shd w:val="clear" w:color="auto" w:fill="F2F2F2"/>
            <w:tcMar>
              <w:top w:w="40" w:type="dxa"/>
              <w:left w:w="90" w:type="dxa"/>
              <w:bottom w:w="40" w:type="dxa"/>
              <w:right w:w="90" w:type="dxa"/>
            </w:tcMar>
            <w:vAlign w:val="center"/>
          </w:tcPr>
          <w:p w14:paraId="7AB98FD4"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b/>
                <w:color w:val="000000" w:themeColor="text1"/>
                <w:sz w:val="26"/>
                <w:szCs w:val="26"/>
              </w:rPr>
              <w:t>Đường đi</w:t>
            </w:r>
          </w:p>
        </w:tc>
        <w:tc>
          <w:tcPr>
            <w:tcW w:w="2531" w:type="dxa"/>
            <w:shd w:val="clear" w:color="auto" w:fill="F2F2F2"/>
            <w:tcMar>
              <w:top w:w="40" w:type="dxa"/>
              <w:left w:w="90" w:type="dxa"/>
              <w:bottom w:w="40" w:type="dxa"/>
              <w:right w:w="90" w:type="dxa"/>
            </w:tcMar>
            <w:vAlign w:val="center"/>
          </w:tcPr>
          <w:p w14:paraId="3BCFB0BA"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b/>
                <w:color w:val="000000" w:themeColor="text1"/>
                <w:sz w:val="26"/>
                <w:szCs w:val="26"/>
              </w:rPr>
              <w:t>Đầu vào</w:t>
            </w:r>
          </w:p>
        </w:tc>
        <w:tc>
          <w:tcPr>
            <w:tcW w:w="1450" w:type="dxa"/>
            <w:shd w:val="clear" w:color="auto" w:fill="F2F2F2"/>
            <w:tcMar>
              <w:top w:w="40" w:type="dxa"/>
              <w:left w:w="90" w:type="dxa"/>
              <w:bottom w:w="40" w:type="dxa"/>
              <w:right w:w="90" w:type="dxa"/>
            </w:tcMar>
            <w:vAlign w:val="center"/>
          </w:tcPr>
          <w:p w14:paraId="29BB9B06"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b/>
                <w:color w:val="000000" w:themeColor="text1"/>
                <w:sz w:val="26"/>
                <w:szCs w:val="26"/>
              </w:rPr>
              <w:t>Kết quả mong đợi</w:t>
            </w:r>
          </w:p>
        </w:tc>
        <w:tc>
          <w:tcPr>
            <w:tcW w:w="3600" w:type="dxa"/>
            <w:shd w:val="clear" w:color="auto" w:fill="F2F2F2"/>
            <w:tcMar>
              <w:top w:w="40" w:type="dxa"/>
              <w:left w:w="90" w:type="dxa"/>
              <w:bottom w:w="40" w:type="dxa"/>
              <w:right w:w="90" w:type="dxa"/>
            </w:tcMar>
            <w:vAlign w:val="center"/>
          </w:tcPr>
          <w:p w14:paraId="1D370BA6"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b/>
                <w:color w:val="000000" w:themeColor="text1"/>
                <w:sz w:val="26"/>
                <w:szCs w:val="26"/>
              </w:rPr>
              <w:t>Giải thích kết quả mong đợi (từ đâu mà có)</w:t>
            </w:r>
          </w:p>
        </w:tc>
      </w:tr>
      <w:tr w:rsidR="00C23719" w:rsidRPr="00877C30" w14:paraId="4638136C" w14:textId="77777777" w:rsidTr="00EE60E5">
        <w:trPr>
          <w:cantSplit/>
          <w:jc w:val="center"/>
        </w:trPr>
        <w:tc>
          <w:tcPr>
            <w:tcW w:w="846" w:type="dxa"/>
            <w:shd w:val="clear" w:color="auto" w:fill="FFFFFF"/>
            <w:tcMar>
              <w:top w:w="40" w:type="dxa"/>
              <w:left w:w="90" w:type="dxa"/>
              <w:bottom w:w="40" w:type="dxa"/>
              <w:right w:w="90" w:type="dxa"/>
            </w:tcMar>
            <w:vAlign w:val="center"/>
          </w:tcPr>
          <w:p w14:paraId="57806BB8"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1</w:t>
            </w:r>
          </w:p>
        </w:tc>
        <w:tc>
          <w:tcPr>
            <w:tcW w:w="850" w:type="dxa"/>
            <w:shd w:val="clear" w:color="auto" w:fill="FFFFFF"/>
            <w:tcMar>
              <w:top w:w="40" w:type="dxa"/>
              <w:left w:w="90" w:type="dxa"/>
              <w:bottom w:w="40" w:type="dxa"/>
              <w:right w:w="90" w:type="dxa"/>
            </w:tcMar>
            <w:vAlign w:val="center"/>
          </w:tcPr>
          <w:p w14:paraId="74B15592" w14:textId="5829FCAC"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4, 5, 9</w:t>
            </w:r>
          </w:p>
        </w:tc>
        <w:tc>
          <w:tcPr>
            <w:tcW w:w="1701" w:type="dxa"/>
            <w:shd w:val="clear" w:color="auto" w:fill="FFFFFF"/>
            <w:tcMar>
              <w:top w:w="40" w:type="dxa"/>
              <w:left w:w="90" w:type="dxa"/>
              <w:bottom w:w="40" w:type="dxa"/>
              <w:right w:w="90" w:type="dxa"/>
            </w:tcMar>
            <w:vAlign w:val="center"/>
          </w:tcPr>
          <w:p w14:paraId="522CB92D" w14:textId="142F5261"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1, 2, 3, 4(T), 5(F), 4(F), 9(T), 10, KT</w:t>
            </w:r>
          </w:p>
        </w:tc>
        <w:tc>
          <w:tcPr>
            <w:tcW w:w="2531" w:type="dxa"/>
            <w:shd w:val="clear" w:color="auto" w:fill="FFFFFF"/>
            <w:tcMar>
              <w:top w:w="40" w:type="dxa"/>
              <w:left w:w="90" w:type="dxa"/>
              <w:bottom w:w="40" w:type="dxa"/>
              <w:right w:w="90" w:type="dxa"/>
            </w:tcMar>
            <w:vAlign w:val="center"/>
          </w:tcPr>
          <w:p w14:paraId="18C8C5FF"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b/>
                <w:color w:val="000000" w:themeColor="text1"/>
                <w:sz w:val="26"/>
                <w:szCs w:val="26"/>
              </w:rPr>
              <w:t>TC_WB_F1_U3_02</w:t>
            </w:r>
          </w:p>
          <w:p w14:paraId="69608886" w14:textId="415DE6DE"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rooms = [P101 1, 200, 000]; bookings = [{P101 Confirmed, 14/10–16/10}]; req = 2 khách, ALL, 13/10–15/10</w:t>
            </w:r>
          </w:p>
        </w:tc>
        <w:tc>
          <w:tcPr>
            <w:tcW w:w="1450" w:type="dxa"/>
            <w:shd w:val="clear" w:color="auto" w:fill="FFFFFF"/>
            <w:tcMar>
              <w:top w:w="40" w:type="dxa"/>
              <w:left w:w="90" w:type="dxa"/>
              <w:bottom w:w="40" w:type="dxa"/>
              <w:right w:w="90" w:type="dxa"/>
            </w:tcMar>
            <w:vAlign w:val="center"/>
          </w:tcPr>
          <w:p w14:paraId="3762620F" w14:textId="106C4526"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NO_ROOM: Thông báo "Rất tiếc, khách sạn đã kín phòng…"</w:t>
            </w:r>
          </w:p>
        </w:tc>
        <w:tc>
          <w:tcPr>
            <w:tcW w:w="3600" w:type="dxa"/>
            <w:shd w:val="clear" w:color="auto" w:fill="FFFFFF"/>
            <w:tcMar>
              <w:top w:w="40" w:type="dxa"/>
              <w:left w:w="90" w:type="dxa"/>
              <w:bottom w:w="40" w:type="dxa"/>
              <w:right w:w="90" w:type="dxa"/>
            </w:tcMar>
            <w:vAlign w:val="center"/>
          </w:tcPr>
          <w:p w14:paraId="5458AA12" w14:textId="7C6F460A"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Số phòng khả dụng = 0 (danh sách rỗng hoặc mọi phòng đã kín lịch) (điều kiện 9: available === 0 đúng), nên thực hiện nút 10 và trả về "NO_ROOM".</w:t>
            </w:r>
          </w:p>
          <w:p w14:paraId="68815F76"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i/>
                <w:color w:val="000000" w:themeColor="text1"/>
                <w:sz w:val="26"/>
                <w:szCs w:val="26"/>
              </w:rPr>
              <w:t>Nguồn: Thay thế S2 (mục 3.1.4): dữ liệu hợp lệ nhưng mọi phòng thỏa tiêu chí đã bị đặt kín.</w:t>
            </w:r>
          </w:p>
        </w:tc>
      </w:tr>
      <w:tr w:rsidR="00C23719" w:rsidRPr="00877C30" w14:paraId="13B93381" w14:textId="77777777" w:rsidTr="00EE60E5">
        <w:trPr>
          <w:cantSplit/>
          <w:jc w:val="center"/>
        </w:trPr>
        <w:tc>
          <w:tcPr>
            <w:tcW w:w="846" w:type="dxa"/>
            <w:shd w:val="clear" w:color="auto" w:fill="FFFFFF"/>
            <w:tcMar>
              <w:top w:w="40" w:type="dxa"/>
              <w:left w:w="90" w:type="dxa"/>
              <w:bottom w:w="40" w:type="dxa"/>
              <w:right w:w="90" w:type="dxa"/>
            </w:tcMar>
            <w:vAlign w:val="center"/>
          </w:tcPr>
          <w:p w14:paraId="704E031A"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2</w:t>
            </w:r>
          </w:p>
        </w:tc>
        <w:tc>
          <w:tcPr>
            <w:tcW w:w="850" w:type="dxa"/>
            <w:shd w:val="clear" w:color="auto" w:fill="FFFFFF"/>
            <w:tcMar>
              <w:top w:w="40" w:type="dxa"/>
              <w:left w:w="90" w:type="dxa"/>
              <w:bottom w:w="40" w:type="dxa"/>
              <w:right w:w="90" w:type="dxa"/>
            </w:tcMar>
            <w:vAlign w:val="center"/>
          </w:tcPr>
          <w:p w14:paraId="7BD9F9B9" w14:textId="2D6D8821"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4, 5, 7, 9</w:t>
            </w:r>
          </w:p>
        </w:tc>
        <w:tc>
          <w:tcPr>
            <w:tcW w:w="1701" w:type="dxa"/>
            <w:shd w:val="clear" w:color="auto" w:fill="FFFFFF"/>
            <w:tcMar>
              <w:top w:w="40" w:type="dxa"/>
              <w:left w:w="90" w:type="dxa"/>
              <w:bottom w:w="40" w:type="dxa"/>
              <w:right w:w="90" w:type="dxa"/>
            </w:tcMar>
            <w:vAlign w:val="center"/>
          </w:tcPr>
          <w:p w14:paraId="744E2304" w14:textId="65BC3D39"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1, 2, 3, 4(T), 5(T), 6, 7(T), 8, 4(T), 5(T), 6, 7(T), 8, 4(T), 5(T), 6, 7(F), 4(F), 9(F), 11, KT</w:t>
            </w:r>
          </w:p>
        </w:tc>
        <w:tc>
          <w:tcPr>
            <w:tcW w:w="2531" w:type="dxa"/>
            <w:shd w:val="clear" w:color="auto" w:fill="FFFFFF"/>
            <w:tcMar>
              <w:top w:w="40" w:type="dxa"/>
              <w:left w:w="90" w:type="dxa"/>
              <w:bottom w:w="40" w:type="dxa"/>
              <w:right w:w="90" w:type="dxa"/>
            </w:tcMar>
            <w:vAlign w:val="center"/>
          </w:tcPr>
          <w:p w14:paraId="74A2578C"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b/>
                <w:color w:val="000000" w:themeColor="text1"/>
                <w:sz w:val="26"/>
                <w:szCs w:val="26"/>
              </w:rPr>
              <w:t>TC_WB_F1_U3_04</w:t>
            </w:r>
          </w:p>
          <w:p w14:paraId="130582E2" w14:textId="08C28AE2"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rooms = [P101 1, 200, 000, P102 900, 000, P103 1, 500, 000]; bookings = []; req = 2 khách, ALL, 13/10–15/10</w:t>
            </w:r>
          </w:p>
        </w:tc>
        <w:tc>
          <w:tcPr>
            <w:tcW w:w="1450" w:type="dxa"/>
            <w:shd w:val="clear" w:color="auto" w:fill="FFFFFF"/>
            <w:tcMar>
              <w:top w:w="40" w:type="dxa"/>
              <w:left w:w="90" w:type="dxa"/>
              <w:bottom w:w="40" w:type="dxa"/>
              <w:right w:w="90" w:type="dxa"/>
            </w:tcMar>
            <w:vAlign w:val="center"/>
          </w:tcPr>
          <w:p w14:paraId="557AD6AA" w14:textId="5CB6A50B"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FOUND: Có phòng, trả về số phòng và giá thấp nhất</w:t>
            </w:r>
          </w:p>
        </w:tc>
        <w:tc>
          <w:tcPr>
            <w:tcW w:w="3600" w:type="dxa"/>
            <w:shd w:val="clear" w:color="auto" w:fill="FFFFFF"/>
            <w:tcMar>
              <w:top w:w="40" w:type="dxa"/>
              <w:left w:w="90" w:type="dxa"/>
              <w:bottom w:w="40" w:type="dxa"/>
              <w:right w:w="90" w:type="dxa"/>
            </w:tcMar>
            <w:vAlign w:val="center"/>
          </w:tcPr>
          <w:p w14:paraId="648A2B4C" w14:textId="54BE80B9"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Có ít nhất một phòng khả dụng; giá thấp nhất được cập nhật mỗi khi gặp phòng rẻ hơn, nên thực hiện nút 11 và trả về "FOUND:3:900000".</w:t>
            </w:r>
          </w:p>
          <w:p w14:paraId="23ABDFE6"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i/>
                <w:color w:val="000000" w:themeColor="text1"/>
                <w:sz w:val="26"/>
                <w:szCs w:val="26"/>
              </w:rPr>
              <w:t>Nguồn: Mục 3.1.3 (luồng chính): hiển thị các phòng khả dụng; giá thấp nhất lấy từ phòng rẻ nhất trong số phòng khả dụng.</w:t>
            </w:r>
          </w:p>
        </w:tc>
      </w:tr>
    </w:tbl>
    <w:p w14:paraId="42F99123" w14:textId="3EE38305" w:rsidR="008C3580" w:rsidRPr="00877C30" w:rsidRDefault="00C23719" w:rsidP="00877C30">
      <w:pPr>
        <w:keepNext/>
        <w:spacing w:after="0" w:line="360" w:lineRule="auto"/>
        <w:jc w:val="both"/>
        <w:rPr>
          <w:rFonts w:cs="Times New Roman"/>
          <w:color w:val="000000" w:themeColor="text1"/>
        </w:rPr>
      </w:pPr>
      <w:r w:rsidRPr="00877C30">
        <w:rPr>
          <w:rFonts w:cs="Times New Roman"/>
          <w:color w:val="000000" w:themeColor="text1"/>
          <w:sz w:val="26"/>
          <w:szCs w:val="26"/>
        </w:rPr>
        <w:lastRenderedPageBreak/>
        <w:t>Đồ thị dòng điều khiển cho tổng hợp kết quả tra cứu (đếm phòng, giá thấp nhất) (C3): các điều kiện phức được tách thành điều kiện con (nút 7 tách thành 7.1, 7.2).</w:t>
      </w:r>
    </w:p>
    <w:p w14:paraId="7B41CB2C" w14:textId="77777777" w:rsidR="008C3580" w:rsidRPr="00877C30" w:rsidRDefault="00C23719" w:rsidP="00877C30">
      <w:pPr>
        <w:keepNext/>
        <w:spacing w:after="0" w:line="360" w:lineRule="auto"/>
        <w:jc w:val="center"/>
        <w:rPr>
          <w:rFonts w:cs="Times New Roman"/>
          <w:color w:val="000000" w:themeColor="text1"/>
        </w:rPr>
      </w:pPr>
      <w:r w:rsidRPr="00877C30">
        <w:rPr>
          <w:rFonts w:cs="Times New Roman"/>
          <w:noProof/>
          <w:color w:val="000000" w:themeColor="text1"/>
        </w:rPr>
        <w:drawing>
          <wp:inline distT="0" distB="0" distL="0" distR="0" wp14:anchorId="351493A3" wp14:editId="36043992">
            <wp:extent cx="3075305" cy="6292273"/>
            <wp:effectExtent l="0" t="0" r="0" b="0"/>
            <wp:docPr id="9011" name="Hinh 11" descr="Hinh minh hoa kiem thu hop tra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1" name="wb2_img_011.png"/>
                    <pic:cNvPicPr/>
                  </pic:nvPicPr>
                  <pic:blipFill rotWithShape="1">
                    <a:blip r:embed="rId23"/>
                    <a:srcRect t="7007"/>
                    <a:stretch/>
                  </pic:blipFill>
                  <pic:spPr bwMode="auto">
                    <a:xfrm>
                      <a:off x="0" y="0"/>
                      <a:ext cx="3075375" cy="6292416"/>
                    </a:xfrm>
                    <a:prstGeom prst="rect">
                      <a:avLst/>
                    </a:prstGeom>
                    <a:ln>
                      <a:noFill/>
                    </a:ln>
                    <a:extLst>
                      <a:ext uri="{53640926-AAD7-44D8-BBD7-CCE9431645EC}">
                        <a14:shadowObscured xmlns:a14="http://schemas.microsoft.com/office/drawing/2010/main"/>
                      </a:ext>
                    </a:extLst>
                  </pic:spPr>
                </pic:pic>
              </a:graphicData>
            </a:graphic>
          </wp:inline>
        </w:drawing>
      </w:r>
    </w:p>
    <w:p w14:paraId="2DF30F38" w14:textId="77777777" w:rsidR="00EE60E5" w:rsidRPr="00877C30" w:rsidRDefault="00EE60E5" w:rsidP="00877C30">
      <w:pPr>
        <w:keepNext/>
        <w:spacing w:after="0" w:line="360" w:lineRule="auto"/>
        <w:jc w:val="both"/>
        <w:rPr>
          <w:rFonts w:cs="Times New Roman"/>
          <w:b/>
          <w:color w:val="000000" w:themeColor="text1"/>
          <w:sz w:val="26"/>
          <w:szCs w:val="26"/>
        </w:rPr>
      </w:pPr>
    </w:p>
    <w:p w14:paraId="501727AD" w14:textId="77777777" w:rsidR="00EE60E5" w:rsidRPr="00877C30" w:rsidRDefault="00EE60E5" w:rsidP="00877C30">
      <w:pPr>
        <w:keepNext/>
        <w:spacing w:after="0" w:line="360" w:lineRule="auto"/>
        <w:jc w:val="both"/>
        <w:rPr>
          <w:rFonts w:cs="Times New Roman"/>
          <w:b/>
          <w:color w:val="000000" w:themeColor="text1"/>
          <w:sz w:val="26"/>
          <w:szCs w:val="26"/>
        </w:rPr>
      </w:pPr>
    </w:p>
    <w:p w14:paraId="4E266CC3" w14:textId="77777777" w:rsidR="00EE60E5" w:rsidRPr="00877C30" w:rsidRDefault="00EE60E5" w:rsidP="00877C30">
      <w:pPr>
        <w:keepNext/>
        <w:spacing w:after="0" w:line="360" w:lineRule="auto"/>
        <w:jc w:val="both"/>
        <w:rPr>
          <w:rFonts w:cs="Times New Roman"/>
          <w:b/>
          <w:color w:val="000000" w:themeColor="text1"/>
          <w:sz w:val="26"/>
          <w:szCs w:val="26"/>
        </w:rPr>
      </w:pPr>
    </w:p>
    <w:p w14:paraId="06F3B006" w14:textId="77777777" w:rsidR="00EE60E5" w:rsidRPr="00877C30" w:rsidRDefault="00EE60E5" w:rsidP="00877C30">
      <w:pPr>
        <w:keepNext/>
        <w:spacing w:after="0" w:line="360" w:lineRule="auto"/>
        <w:jc w:val="both"/>
        <w:rPr>
          <w:rFonts w:cs="Times New Roman"/>
          <w:b/>
          <w:color w:val="000000" w:themeColor="text1"/>
          <w:sz w:val="26"/>
          <w:szCs w:val="26"/>
        </w:rPr>
      </w:pPr>
    </w:p>
    <w:p w14:paraId="261C408F" w14:textId="332754F9" w:rsidR="008C3580" w:rsidRPr="00877C30" w:rsidRDefault="00C23719" w:rsidP="00877C30">
      <w:pPr>
        <w:keepNext/>
        <w:spacing w:after="0" w:line="360" w:lineRule="auto"/>
        <w:jc w:val="both"/>
        <w:rPr>
          <w:rFonts w:cs="Times New Roman"/>
          <w:color w:val="000000" w:themeColor="text1"/>
        </w:rPr>
      </w:pPr>
      <w:r w:rsidRPr="00877C30">
        <w:rPr>
          <w:rFonts w:cs="Times New Roman"/>
          <w:b/>
          <w:color w:val="000000" w:themeColor="text1"/>
          <w:sz w:val="26"/>
          <w:szCs w:val="26"/>
        </w:rPr>
        <w:t xml:space="preserve">Ca kiểm thử với độ đo C3 </w:t>
      </w:r>
      <w:r w:rsidRPr="00877C30">
        <w:rPr>
          <w:rFonts w:cs="Times New Roman"/>
          <w:color w:val="000000" w:themeColor="text1"/>
          <w:sz w:val="26"/>
          <w:szCs w:val="26"/>
        </w:rPr>
        <w:t>(mỗi điều kiện con ở cả giá trị T và F – 2 ca):</w:t>
      </w:r>
    </w:p>
    <w:tbl>
      <w:tblPr>
        <w:tblW w:w="1111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46"/>
        <w:gridCol w:w="992"/>
        <w:gridCol w:w="1701"/>
        <w:gridCol w:w="2525"/>
        <w:gridCol w:w="1450"/>
        <w:gridCol w:w="3600"/>
      </w:tblGrid>
      <w:tr w:rsidR="00C23719" w:rsidRPr="00877C30" w14:paraId="6FC1E5B8" w14:textId="77777777" w:rsidTr="00EE60E5">
        <w:trPr>
          <w:cantSplit/>
          <w:tblHeader/>
          <w:jc w:val="center"/>
        </w:trPr>
        <w:tc>
          <w:tcPr>
            <w:tcW w:w="846" w:type="dxa"/>
            <w:shd w:val="clear" w:color="auto" w:fill="F2F2F2"/>
            <w:tcMar>
              <w:top w:w="40" w:type="dxa"/>
              <w:left w:w="90" w:type="dxa"/>
              <w:bottom w:w="40" w:type="dxa"/>
              <w:right w:w="90" w:type="dxa"/>
            </w:tcMar>
            <w:vAlign w:val="center"/>
          </w:tcPr>
          <w:p w14:paraId="24E5853E"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b/>
                <w:color w:val="000000" w:themeColor="text1"/>
                <w:sz w:val="26"/>
                <w:szCs w:val="26"/>
              </w:rPr>
              <w:lastRenderedPageBreak/>
              <w:t>STT</w:t>
            </w:r>
          </w:p>
        </w:tc>
        <w:tc>
          <w:tcPr>
            <w:tcW w:w="992" w:type="dxa"/>
            <w:shd w:val="clear" w:color="auto" w:fill="F2F2F2"/>
            <w:tcMar>
              <w:top w:w="40" w:type="dxa"/>
              <w:left w:w="90" w:type="dxa"/>
              <w:bottom w:w="40" w:type="dxa"/>
              <w:right w:w="90" w:type="dxa"/>
            </w:tcMar>
            <w:vAlign w:val="center"/>
          </w:tcPr>
          <w:p w14:paraId="14356674"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b/>
                <w:color w:val="000000" w:themeColor="text1"/>
                <w:sz w:val="26"/>
                <w:szCs w:val="26"/>
              </w:rPr>
              <w:t>ĐK con</w:t>
            </w:r>
          </w:p>
        </w:tc>
        <w:tc>
          <w:tcPr>
            <w:tcW w:w="1701" w:type="dxa"/>
            <w:shd w:val="clear" w:color="auto" w:fill="F2F2F2"/>
            <w:tcMar>
              <w:top w:w="40" w:type="dxa"/>
              <w:left w:w="90" w:type="dxa"/>
              <w:bottom w:w="40" w:type="dxa"/>
              <w:right w:w="90" w:type="dxa"/>
            </w:tcMar>
            <w:vAlign w:val="center"/>
          </w:tcPr>
          <w:p w14:paraId="5FA83C31"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b/>
                <w:color w:val="000000" w:themeColor="text1"/>
                <w:sz w:val="26"/>
                <w:szCs w:val="26"/>
              </w:rPr>
              <w:t>Đường đi</w:t>
            </w:r>
          </w:p>
        </w:tc>
        <w:tc>
          <w:tcPr>
            <w:tcW w:w="2525" w:type="dxa"/>
            <w:shd w:val="clear" w:color="auto" w:fill="F2F2F2"/>
            <w:tcMar>
              <w:top w:w="40" w:type="dxa"/>
              <w:left w:w="90" w:type="dxa"/>
              <w:bottom w:w="40" w:type="dxa"/>
              <w:right w:w="90" w:type="dxa"/>
            </w:tcMar>
            <w:vAlign w:val="center"/>
          </w:tcPr>
          <w:p w14:paraId="541A0BA7"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b/>
                <w:color w:val="000000" w:themeColor="text1"/>
                <w:sz w:val="26"/>
                <w:szCs w:val="26"/>
              </w:rPr>
              <w:t>Đầu vào</w:t>
            </w:r>
          </w:p>
        </w:tc>
        <w:tc>
          <w:tcPr>
            <w:tcW w:w="1450" w:type="dxa"/>
            <w:shd w:val="clear" w:color="auto" w:fill="F2F2F2"/>
            <w:tcMar>
              <w:top w:w="40" w:type="dxa"/>
              <w:left w:w="90" w:type="dxa"/>
              <w:bottom w:w="40" w:type="dxa"/>
              <w:right w:w="90" w:type="dxa"/>
            </w:tcMar>
            <w:vAlign w:val="center"/>
          </w:tcPr>
          <w:p w14:paraId="063DD612"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b/>
                <w:color w:val="000000" w:themeColor="text1"/>
                <w:sz w:val="26"/>
                <w:szCs w:val="26"/>
              </w:rPr>
              <w:t>Kết quả mong đợi</w:t>
            </w:r>
          </w:p>
        </w:tc>
        <w:tc>
          <w:tcPr>
            <w:tcW w:w="3600" w:type="dxa"/>
            <w:shd w:val="clear" w:color="auto" w:fill="F2F2F2"/>
            <w:tcMar>
              <w:top w:w="40" w:type="dxa"/>
              <w:left w:w="90" w:type="dxa"/>
              <w:bottom w:w="40" w:type="dxa"/>
              <w:right w:w="90" w:type="dxa"/>
            </w:tcMar>
            <w:vAlign w:val="center"/>
          </w:tcPr>
          <w:p w14:paraId="0D4A2032"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b/>
                <w:color w:val="000000" w:themeColor="text1"/>
                <w:sz w:val="26"/>
                <w:szCs w:val="26"/>
              </w:rPr>
              <w:t>Giải thích kết quả mong đợi (từ đâu mà có)</w:t>
            </w:r>
          </w:p>
        </w:tc>
      </w:tr>
      <w:tr w:rsidR="00C23719" w:rsidRPr="00877C30" w14:paraId="30953B2A" w14:textId="77777777" w:rsidTr="00EE60E5">
        <w:trPr>
          <w:cantSplit/>
          <w:jc w:val="center"/>
        </w:trPr>
        <w:tc>
          <w:tcPr>
            <w:tcW w:w="846" w:type="dxa"/>
            <w:shd w:val="clear" w:color="auto" w:fill="FFFFFF"/>
            <w:tcMar>
              <w:top w:w="40" w:type="dxa"/>
              <w:left w:w="90" w:type="dxa"/>
              <w:bottom w:w="40" w:type="dxa"/>
              <w:right w:w="90" w:type="dxa"/>
            </w:tcMar>
            <w:vAlign w:val="center"/>
          </w:tcPr>
          <w:p w14:paraId="7C96AF96"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1</w:t>
            </w:r>
          </w:p>
        </w:tc>
        <w:tc>
          <w:tcPr>
            <w:tcW w:w="992" w:type="dxa"/>
            <w:shd w:val="clear" w:color="auto" w:fill="FFFFFF"/>
            <w:tcMar>
              <w:top w:w="40" w:type="dxa"/>
              <w:left w:w="90" w:type="dxa"/>
              <w:bottom w:w="40" w:type="dxa"/>
              <w:right w:w="90" w:type="dxa"/>
            </w:tcMar>
            <w:vAlign w:val="center"/>
          </w:tcPr>
          <w:p w14:paraId="3BDB157D" w14:textId="478BF24C"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4, 5, 9</w:t>
            </w:r>
          </w:p>
        </w:tc>
        <w:tc>
          <w:tcPr>
            <w:tcW w:w="1701" w:type="dxa"/>
            <w:shd w:val="clear" w:color="auto" w:fill="FFFFFF"/>
            <w:tcMar>
              <w:top w:w="40" w:type="dxa"/>
              <w:left w:w="90" w:type="dxa"/>
              <w:bottom w:w="40" w:type="dxa"/>
              <w:right w:w="90" w:type="dxa"/>
            </w:tcMar>
            <w:vAlign w:val="center"/>
          </w:tcPr>
          <w:p w14:paraId="5ED429F6" w14:textId="0DABC9E7"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1, 2, 3, 4(T), 5(F), 4(F), 9(T), 10, KT</w:t>
            </w:r>
          </w:p>
        </w:tc>
        <w:tc>
          <w:tcPr>
            <w:tcW w:w="2525" w:type="dxa"/>
            <w:shd w:val="clear" w:color="auto" w:fill="FFFFFF"/>
            <w:tcMar>
              <w:top w:w="40" w:type="dxa"/>
              <w:left w:w="90" w:type="dxa"/>
              <w:bottom w:w="40" w:type="dxa"/>
              <w:right w:w="90" w:type="dxa"/>
            </w:tcMar>
            <w:vAlign w:val="center"/>
          </w:tcPr>
          <w:p w14:paraId="0C5A9C22"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b/>
                <w:color w:val="000000" w:themeColor="text1"/>
                <w:sz w:val="26"/>
                <w:szCs w:val="26"/>
              </w:rPr>
              <w:t>TC_WB_F1_U3_02</w:t>
            </w:r>
          </w:p>
          <w:p w14:paraId="0B248F0F" w14:textId="420C1ADB"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rooms = [P101 1, 200, 000]; bookings = [{P101 Confirmed, 14/10–16/10}]; req = 2 khách, ALL, 13/10–15/10</w:t>
            </w:r>
          </w:p>
        </w:tc>
        <w:tc>
          <w:tcPr>
            <w:tcW w:w="1450" w:type="dxa"/>
            <w:shd w:val="clear" w:color="auto" w:fill="FFFFFF"/>
            <w:tcMar>
              <w:top w:w="40" w:type="dxa"/>
              <w:left w:w="90" w:type="dxa"/>
              <w:bottom w:w="40" w:type="dxa"/>
              <w:right w:w="90" w:type="dxa"/>
            </w:tcMar>
            <w:vAlign w:val="center"/>
          </w:tcPr>
          <w:p w14:paraId="1490E999" w14:textId="73E436EC"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NO_ROOM: Thông báo "Rất tiếc, khách sạn đã kín phòng…"</w:t>
            </w:r>
          </w:p>
        </w:tc>
        <w:tc>
          <w:tcPr>
            <w:tcW w:w="3600" w:type="dxa"/>
            <w:shd w:val="clear" w:color="auto" w:fill="FFFFFF"/>
            <w:tcMar>
              <w:top w:w="40" w:type="dxa"/>
              <w:left w:w="90" w:type="dxa"/>
              <w:bottom w:w="40" w:type="dxa"/>
              <w:right w:w="90" w:type="dxa"/>
            </w:tcMar>
            <w:vAlign w:val="center"/>
          </w:tcPr>
          <w:p w14:paraId="165E606F" w14:textId="69E582AA"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Số phòng khả dụng = 0 (danh sách rỗng hoặc mọi phòng đã kín lịch) (điều kiện 9: available === 0 đúng), nên thực hiện nút 10 và trả về "NO_ROOM".</w:t>
            </w:r>
          </w:p>
          <w:p w14:paraId="3DA65199"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Nguồn: Thay thế S2 (mục 3.1.4): dữ liệu hợp lệ nhưng mọi phòng thỏa tiêu chí đã bị đặt kín.</w:t>
            </w:r>
          </w:p>
        </w:tc>
      </w:tr>
      <w:tr w:rsidR="00C23719" w:rsidRPr="00877C30" w14:paraId="25495A17" w14:textId="77777777" w:rsidTr="00EE60E5">
        <w:trPr>
          <w:cantSplit/>
          <w:jc w:val="center"/>
        </w:trPr>
        <w:tc>
          <w:tcPr>
            <w:tcW w:w="846" w:type="dxa"/>
            <w:shd w:val="clear" w:color="auto" w:fill="FFFFFF"/>
            <w:tcMar>
              <w:top w:w="40" w:type="dxa"/>
              <w:left w:w="90" w:type="dxa"/>
              <w:bottom w:w="40" w:type="dxa"/>
              <w:right w:w="90" w:type="dxa"/>
            </w:tcMar>
            <w:vAlign w:val="center"/>
          </w:tcPr>
          <w:p w14:paraId="680B9944"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2</w:t>
            </w:r>
          </w:p>
        </w:tc>
        <w:tc>
          <w:tcPr>
            <w:tcW w:w="992" w:type="dxa"/>
            <w:shd w:val="clear" w:color="auto" w:fill="FFFFFF"/>
            <w:tcMar>
              <w:top w:w="40" w:type="dxa"/>
              <w:left w:w="90" w:type="dxa"/>
              <w:bottom w:w="40" w:type="dxa"/>
              <w:right w:w="90" w:type="dxa"/>
            </w:tcMar>
            <w:vAlign w:val="center"/>
          </w:tcPr>
          <w:p w14:paraId="2003ABD5" w14:textId="0AAC491D"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4, 5, 7.1, 7.2, 9</w:t>
            </w:r>
          </w:p>
        </w:tc>
        <w:tc>
          <w:tcPr>
            <w:tcW w:w="1701" w:type="dxa"/>
            <w:shd w:val="clear" w:color="auto" w:fill="FFFFFF"/>
            <w:tcMar>
              <w:top w:w="40" w:type="dxa"/>
              <w:left w:w="90" w:type="dxa"/>
              <w:bottom w:w="40" w:type="dxa"/>
              <w:right w:w="90" w:type="dxa"/>
            </w:tcMar>
            <w:vAlign w:val="center"/>
          </w:tcPr>
          <w:p w14:paraId="47E3D3F5" w14:textId="7AEA1709"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1, 2, 3, 4(T), 5(T), 6, 7.1(T), 8, 4(T), 5(T), 6, 7.1(F), 7.2(T), 8, 4(T), 5(T), 6, 7.1(F), 7.2(F), 4(F), 9(F), 11, KT</w:t>
            </w:r>
          </w:p>
        </w:tc>
        <w:tc>
          <w:tcPr>
            <w:tcW w:w="2525" w:type="dxa"/>
            <w:shd w:val="clear" w:color="auto" w:fill="FFFFFF"/>
            <w:tcMar>
              <w:top w:w="40" w:type="dxa"/>
              <w:left w:w="90" w:type="dxa"/>
              <w:bottom w:w="40" w:type="dxa"/>
              <w:right w:w="90" w:type="dxa"/>
            </w:tcMar>
            <w:vAlign w:val="center"/>
          </w:tcPr>
          <w:p w14:paraId="0A474615"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b/>
                <w:color w:val="000000" w:themeColor="text1"/>
                <w:sz w:val="26"/>
                <w:szCs w:val="26"/>
              </w:rPr>
              <w:t>TC_WB_F1_U3_04</w:t>
            </w:r>
          </w:p>
          <w:p w14:paraId="6B585291" w14:textId="252A527E"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rooms = [P101 1, 200, 000, P102 900, 000, P103 1, 500, 000]; bookings = []; req = 2 khách, ALL, 13/10–15/10</w:t>
            </w:r>
          </w:p>
        </w:tc>
        <w:tc>
          <w:tcPr>
            <w:tcW w:w="1450" w:type="dxa"/>
            <w:shd w:val="clear" w:color="auto" w:fill="FFFFFF"/>
            <w:tcMar>
              <w:top w:w="40" w:type="dxa"/>
              <w:left w:w="90" w:type="dxa"/>
              <w:bottom w:w="40" w:type="dxa"/>
              <w:right w:w="90" w:type="dxa"/>
            </w:tcMar>
            <w:vAlign w:val="center"/>
          </w:tcPr>
          <w:p w14:paraId="366474B2" w14:textId="424956B6"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FOUND: Có phòng, trả về số phòng và giá thấp nhất</w:t>
            </w:r>
          </w:p>
        </w:tc>
        <w:tc>
          <w:tcPr>
            <w:tcW w:w="3600" w:type="dxa"/>
            <w:shd w:val="clear" w:color="auto" w:fill="FFFFFF"/>
            <w:tcMar>
              <w:top w:w="40" w:type="dxa"/>
              <w:left w:w="90" w:type="dxa"/>
              <w:bottom w:w="40" w:type="dxa"/>
              <w:right w:w="90" w:type="dxa"/>
            </w:tcMar>
            <w:vAlign w:val="center"/>
          </w:tcPr>
          <w:p w14:paraId="46DD996B" w14:textId="4993791B"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Có ít nhất một phòng khả dụng; giá thấp nhất được cập nhật mỗi khi gặp phòng rẻ hơn, nên thực hiện nút 11 và trả về "FOUND:3:900000".</w:t>
            </w:r>
          </w:p>
          <w:p w14:paraId="3E538606"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Nguồn: Mục 3.1.3 (luồng chính): hiển thị các phòng khả dụng; giá thấp nhất lấy từ phòng rẻ nhất trong số phòng khả dụng.</w:t>
            </w:r>
          </w:p>
        </w:tc>
      </w:tr>
    </w:tbl>
    <w:p w14:paraId="0A11E9E4" w14:textId="77777777" w:rsidR="008C3580" w:rsidRPr="00877C30" w:rsidRDefault="00C23719" w:rsidP="00877C30">
      <w:pPr>
        <w:keepNext/>
        <w:spacing w:after="0" w:line="360" w:lineRule="auto"/>
        <w:jc w:val="both"/>
        <w:rPr>
          <w:rFonts w:cs="Times New Roman"/>
          <w:color w:val="000000" w:themeColor="text1"/>
        </w:rPr>
      </w:pPr>
      <w:r w:rsidRPr="00877C30">
        <w:rPr>
          <w:rFonts w:cs="Times New Roman"/>
          <w:b/>
          <w:color w:val="000000" w:themeColor="text1"/>
          <w:sz w:val="26"/>
          <w:szCs w:val="26"/>
        </w:rPr>
        <w:lastRenderedPageBreak/>
        <w:t>b) Kiểm thử dòng dữ liệu (độ đo All-p-use)</w:t>
      </w:r>
    </w:p>
    <w:p w14:paraId="6C4698E1" w14:textId="59E8D4E4" w:rsidR="008C3580" w:rsidRPr="00877C30" w:rsidRDefault="00C23719" w:rsidP="00877C30">
      <w:pPr>
        <w:keepNext/>
        <w:spacing w:after="0" w:line="360" w:lineRule="auto"/>
        <w:jc w:val="both"/>
        <w:rPr>
          <w:rFonts w:cs="Times New Roman"/>
          <w:color w:val="000000" w:themeColor="text1"/>
        </w:rPr>
      </w:pPr>
      <w:r w:rsidRPr="00877C30">
        <w:rPr>
          <w:rFonts w:cs="Times New Roman"/>
          <w:color w:val="000000" w:themeColor="text1"/>
          <w:sz w:val="26"/>
          <w:szCs w:val="26"/>
        </w:rPr>
        <w:t xml:space="preserve">Sơ đồ dòng dữ liệu của </w:t>
      </w:r>
      <w:proofErr w:type="gramStart"/>
      <w:r w:rsidRPr="00877C30">
        <w:rPr>
          <w:rFonts w:cs="Times New Roman"/>
          <w:color w:val="000000" w:themeColor="text1"/>
          <w:sz w:val="26"/>
          <w:szCs w:val="26"/>
        </w:rPr>
        <w:t>summarizeSearch(</w:t>
      </w:r>
      <w:proofErr w:type="gramEnd"/>
      <w:r w:rsidRPr="00877C30">
        <w:rPr>
          <w:rFonts w:cs="Times New Roman"/>
          <w:color w:val="000000" w:themeColor="text1"/>
          <w:sz w:val="26"/>
          <w:szCs w:val="26"/>
        </w:rPr>
        <w:t>): số đỏ là số thứ tự đỉnh, điều kiện được ghi trên từng cạnh (NULL là đỉnh quyết định chỉ chứa điều kiện); các tham số rooms, req, bookings được định nghĩa tại đỉnh 1:</w:t>
      </w:r>
    </w:p>
    <w:p w14:paraId="6B63F3C2" w14:textId="77777777" w:rsidR="008C3580" w:rsidRPr="00877C30" w:rsidRDefault="00C23719" w:rsidP="00877C30">
      <w:pPr>
        <w:keepNext/>
        <w:spacing w:after="0" w:line="360" w:lineRule="auto"/>
        <w:jc w:val="center"/>
        <w:rPr>
          <w:rFonts w:cs="Times New Roman"/>
          <w:color w:val="000000" w:themeColor="text1"/>
        </w:rPr>
      </w:pPr>
      <w:r w:rsidRPr="00877C30">
        <w:rPr>
          <w:rFonts w:cs="Times New Roman"/>
          <w:noProof/>
          <w:color w:val="000000" w:themeColor="text1"/>
        </w:rPr>
        <w:drawing>
          <wp:inline distT="0" distB="0" distL="0" distR="0" wp14:anchorId="07DB42E7" wp14:editId="01A258E3">
            <wp:extent cx="5559216" cy="6766560"/>
            <wp:effectExtent l="0" t="0" r="0" b="0"/>
            <wp:docPr id="9012" name="Hinh 12" descr="Hinh minh hoa kiem thu hop tra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2" name="wb2_img_012.png"/>
                    <pic:cNvPicPr/>
                  </pic:nvPicPr>
                  <pic:blipFill>
                    <a:blip r:embed="rId24"/>
                    <a:stretch>
                      <a:fillRect/>
                    </a:stretch>
                  </pic:blipFill>
                  <pic:spPr>
                    <a:xfrm>
                      <a:off x="0" y="0"/>
                      <a:ext cx="5559216" cy="6766560"/>
                    </a:xfrm>
                    <a:prstGeom prst="rect">
                      <a:avLst/>
                    </a:prstGeom>
                  </pic:spPr>
                </pic:pic>
              </a:graphicData>
            </a:graphic>
          </wp:inline>
        </w:drawing>
      </w:r>
    </w:p>
    <w:p w14:paraId="748B5BC6" w14:textId="77777777" w:rsidR="008C3580" w:rsidRPr="00877C30" w:rsidRDefault="00C23719" w:rsidP="00877C30">
      <w:pPr>
        <w:keepNext/>
        <w:spacing w:after="0" w:line="360" w:lineRule="auto"/>
        <w:jc w:val="center"/>
        <w:rPr>
          <w:rFonts w:cs="Times New Roman"/>
          <w:color w:val="000000" w:themeColor="text1"/>
        </w:rPr>
      </w:pPr>
      <w:r w:rsidRPr="00877C30">
        <w:rPr>
          <w:rFonts w:cs="Times New Roman"/>
          <w:b/>
          <w:color w:val="000000" w:themeColor="text1"/>
          <w:sz w:val="26"/>
          <w:szCs w:val="26"/>
        </w:rPr>
        <w:t xml:space="preserve">Bảng 1 mô tả </w:t>
      </w:r>
      <w:proofErr w:type="gramStart"/>
      <w:r w:rsidRPr="00877C30">
        <w:rPr>
          <w:rFonts w:cs="Times New Roman"/>
          <w:b/>
          <w:color w:val="000000" w:themeColor="text1"/>
          <w:sz w:val="26"/>
          <w:szCs w:val="26"/>
        </w:rPr>
        <w:t>def(</w:t>
      </w:r>
      <w:proofErr w:type="gramEnd"/>
      <w:r w:rsidRPr="00877C30">
        <w:rPr>
          <w:rFonts w:cs="Times New Roman"/>
          <w:b/>
          <w:color w:val="000000" w:themeColor="text1"/>
          <w:sz w:val="26"/>
          <w:szCs w:val="26"/>
        </w:rPr>
        <w:t>) và c-use() của các đỉnh</w:t>
      </w:r>
    </w:p>
    <w:tbl>
      <w:tblPr>
        <w:tblW w:w="104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00"/>
        <w:gridCol w:w="4600"/>
        <w:gridCol w:w="4300"/>
      </w:tblGrid>
      <w:tr w:rsidR="00C23719" w:rsidRPr="00877C30" w14:paraId="5F17D02D" w14:textId="77777777">
        <w:trPr>
          <w:cantSplit/>
          <w:tblHeader/>
          <w:jc w:val="center"/>
        </w:trPr>
        <w:tc>
          <w:tcPr>
            <w:tcW w:w="1500" w:type="dxa"/>
            <w:shd w:val="clear" w:color="auto" w:fill="F2F2F2"/>
            <w:tcMar>
              <w:top w:w="40" w:type="dxa"/>
              <w:left w:w="90" w:type="dxa"/>
              <w:bottom w:w="40" w:type="dxa"/>
              <w:right w:w="90" w:type="dxa"/>
            </w:tcMar>
            <w:vAlign w:val="center"/>
          </w:tcPr>
          <w:p w14:paraId="214CB657"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b/>
                <w:color w:val="000000" w:themeColor="text1"/>
                <w:sz w:val="26"/>
                <w:szCs w:val="26"/>
              </w:rPr>
              <w:lastRenderedPageBreak/>
              <w:t>Đỉnh i</w:t>
            </w:r>
          </w:p>
        </w:tc>
        <w:tc>
          <w:tcPr>
            <w:tcW w:w="4600" w:type="dxa"/>
            <w:shd w:val="clear" w:color="auto" w:fill="F2F2F2"/>
            <w:tcMar>
              <w:top w:w="40" w:type="dxa"/>
              <w:left w:w="90" w:type="dxa"/>
              <w:bottom w:w="40" w:type="dxa"/>
              <w:right w:w="90" w:type="dxa"/>
            </w:tcMar>
            <w:vAlign w:val="center"/>
          </w:tcPr>
          <w:p w14:paraId="16FBE161"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b/>
                <w:color w:val="000000" w:themeColor="text1"/>
                <w:sz w:val="26"/>
                <w:szCs w:val="26"/>
              </w:rPr>
              <w:t>def(i)</w:t>
            </w:r>
          </w:p>
        </w:tc>
        <w:tc>
          <w:tcPr>
            <w:tcW w:w="4300" w:type="dxa"/>
            <w:shd w:val="clear" w:color="auto" w:fill="F2F2F2"/>
            <w:tcMar>
              <w:top w:w="40" w:type="dxa"/>
              <w:left w:w="90" w:type="dxa"/>
              <w:bottom w:w="40" w:type="dxa"/>
              <w:right w:w="90" w:type="dxa"/>
            </w:tcMar>
            <w:vAlign w:val="center"/>
          </w:tcPr>
          <w:p w14:paraId="5801FB70"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b/>
                <w:color w:val="000000" w:themeColor="text1"/>
                <w:sz w:val="26"/>
                <w:szCs w:val="26"/>
              </w:rPr>
              <w:t>c-use(i)</w:t>
            </w:r>
          </w:p>
        </w:tc>
      </w:tr>
      <w:tr w:rsidR="00C23719" w:rsidRPr="00877C30" w14:paraId="7D248A44" w14:textId="77777777">
        <w:trPr>
          <w:cantSplit/>
          <w:jc w:val="center"/>
        </w:trPr>
        <w:tc>
          <w:tcPr>
            <w:tcW w:w="1500" w:type="dxa"/>
            <w:shd w:val="clear" w:color="auto" w:fill="FFFFFF"/>
            <w:tcMar>
              <w:top w:w="40" w:type="dxa"/>
              <w:left w:w="90" w:type="dxa"/>
              <w:bottom w:w="40" w:type="dxa"/>
              <w:right w:w="90" w:type="dxa"/>
            </w:tcMar>
            <w:vAlign w:val="center"/>
          </w:tcPr>
          <w:p w14:paraId="2F9A3C0B"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1</w:t>
            </w:r>
          </w:p>
        </w:tc>
        <w:tc>
          <w:tcPr>
            <w:tcW w:w="4600" w:type="dxa"/>
            <w:shd w:val="clear" w:color="auto" w:fill="FFFFFF"/>
            <w:tcMar>
              <w:top w:w="40" w:type="dxa"/>
              <w:left w:w="90" w:type="dxa"/>
              <w:bottom w:w="40" w:type="dxa"/>
              <w:right w:w="90" w:type="dxa"/>
            </w:tcMar>
            <w:vAlign w:val="center"/>
          </w:tcPr>
          <w:p w14:paraId="4AFE48D6" w14:textId="3E3E210B"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{rooms, req, bookings}</w:t>
            </w:r>
          </w:p>
        </w:tc>
        <w:tc>
          <w:tcPr>
            <w:tcW w:w="4300" w:type="dxa"/>
            <w:shd w:val="clear" w:color="auto" w:fill="FFFFFF"/>
            <w:tcMar>
              <w:top w:w="40" w:type="dxa"/>
              <w:left w:w="90" w:type="dxa"/>
              <w:bottom w:w="40" w:type="dxa"/>
              <w:right w:w="90" w:type="dxa"/>
            </w:tcMar>
            <w:vAlign w:val="center"/>
          </w:tcPr>
          <w:p w14:paraId="183D2797"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w:t>
            </w:r>
          </w:p>
        </w:tc>
      </w:tr>
      <w:tr w:rsidR="00C23719" w:rsidRPr="00877C30" w14:paraId="4F3929D6" w14:textId="77777777">
        <w:trPr>
          <w:cantSplit/>
          <w:jc w:val="center"/>
        </w:trPr>
        <w:tc>
          <w:tcPr>
            <w:tcW w:w="1500" w:type="dxa"/>
            <w:shd w:val="clear" w:color="auto" w:fill="FFFFFF"/>
            <w:tcMar>
              <w:top w:w="40" w:type="dxa"/>
              <w:left w:w="90" w:type="dxa"/>
              <w:bottom w:w="40" w:type="dxa"/>
              <w:right w:w="90" w:type="dxa"/>
            </w:tcMar>
            <w:vAlign w:val="center"/>
          </w:tcPr>
          <w:p w14:paraId="7DD95EAA"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2</w:t>
            </w:r>
          </w:p>
        </w:tc>
        <w:tc>
          <w:tcPr>
            <w:tcW w:w="4600" w:type="dxa"/>
            <w:shd w:val="clear" w:color="auto" w:fill="FFFFFF"/>
            <w:tcMar>
              <w:top w:w="40" w:type="dxa"/>
              <w:left w:w="90" w:type="dxa"/>
              <w:bottom w:w="40" w:type="dxa"/>
              <w:right w:w="90" w:type="dxa"/>
            </w:tcMar>
            <w:vAlign w:val="center"/>
          </w:tcPr>
          <w:p w14:paraId="1711ABA7"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{available}</w:t>
            </w:r>
          </w:p>
        </w:tc>
        <w:tc>
          <w:tcPr>
            <w:tcW w:w="4300" w:type="dxa"/>
            <w:shd w:val="clear" w:color="auto" w:fill="FFFFFF"/>
            <w:tcMar>
              <w:top w:w="40" w:type="dxa"/>
              <w:left w:w="90" w:type="dxa"/>
              <w:bottom w:w="40" w:type="dxa"/>
              <w:right w:w="90" w:type="dxa"/>
            </w:tcMar>
            <w:vAlign w:val="center"/>
          </w:tcPr>
          <w:p w14:paraId="1BF2DDF1"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w:t>
            </w:r>
          </w:p>
        </w:tc>
      </w:tr>
      <w:tr w:rsidR="00C23719" w:rsidRPr="00877C30" w14:paraId="2A5CE246" w14:textId="77777777">
        <w:trPr>
          <w:cantSplit/>
          <w:jc w:val="center"/>
        </w:trPr>
        <w:tc>
          <w:tcPr>
            <w:tcW w:w="1500" w:type="dxa"/>
            <w:shd w:val="clear" w:color="auto" w:fill="FFFFFF"/>
            <w:tcMar>
              <w:top w:w="40" w:type="dxa"/>
              <w:left w:w="90" w:type="dxa"/>
              <w:bottom w:w="40" w:type="dxa"/>
              <w:right w:w="90" w:type="dxa"/>
            </w:tcMar>
            <w:vAlign w:val="center"/>
          </w:tcPr>
          <w:p w14:paraId="5F06D4ED"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3</w:t>
            </w:r>
          </w:p>
        </w:tc>
        <w:tc>
          <w:tcPr>
            <w:tcW w:w="4600" w:type="dxa"/>
            <w:shd w:val="clear" w:color="auto" w:fill="FFFFFF"/>
            <w:tcMar>
              <w:top w:w="40" w:type="dxa"/>
              <w:left w:w="90" w:type="dxa"/>
              <w:bottom w:w="40" w:type="dxa"/>
              <w:right w:w="90" w:type="dxa"/>
            </w:tcMar>
            <w:vAlign w:val="center"/>
          </w:tcPr>
          <w:p w14:paraId="24236E4D"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{cheapest}</w:t>
            </w:r>
          </w:p>
        </w:tc>
        <w:tc>
          <w:tcPr>
            <w:tcW w:w="4300" w:type="dxa"/>
            <w:shd w:val="clear" w:color="auto" w:fill="FFFFFF"/>
            <w:tcMar>
              <w:top w:w="40" w:type="dxa"/>
              <w:left w:w="90" w:type="dxa"/>
              <w:bottom w:w="40" w:type="dxa"/>
              <w:right w:w="90" w:type="dxa"/>
            </w:tcMar>
            <w:vAlign w:val="center"/>
          </w:tcPr>
          <w:p w14:paraId="7E4B5084"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w:t>
            </w:r>
          </w:p>
        </w:tc>
      </w:tr>
      <w:tr w:rsidR="00C23719" w:rsidRPr="00877C30" w14:paraId="6F831292" w14:textId="77777777">
        <w:trPr>
          <w:cantSplit/>
          <w:jc w:val="center"/>
        </w:trPr>
        <w:tc>
          <w:tcPr>
            <w:tcW w:w="1500" w:type="dxa"/>
            <w:shd w:val="clear" w:color="auto" w:fill="FFFFFF"/>
            <w:tcMar>
              <w:top w:w="40" w:type="dxa"/>
              <w:left w:w="90" w:type="dxa"/>
              <w:bottom w:w="40" w:type="dxa"/>
              <w:right w:w="90" w:type="dxa"/>
            </w:tcMar>
            <w:vAlign w:val="center"/>
          </w:tcPr>
          <w:p w14:paraId="486156E5"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4</w:t>
            </w:r>
          </w:p>
        </w:tc>
        <w:tc>
          <w:tcPr>
            <w:tcW w:w="4600" w:type="dxa"/>
            <w:shd w:val="clear" w:color="auto" w:fill="FFFFFF"/>
            <w:tcMar>
              <w:top w:w="40" w:type="dxa"/>
              <w:left w:w="90" w:type="dxa"/>
              <w:bottom w:w="40" w:type="dxa"/>
              <w:right w:w="90" w:type="dxa"/>
            </w:tcMar>
            <w:vAlign w:val="center"/>
          </w:tcPr>
          <w:p w14:paraId="594F6342"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{room}</w:t>
            </w:r>
          </w:p>
        </w:tc>
        <w:tc>
          <w:tcPr>
            <w:tcW w:w="4300" w:type="dxa"/>
            <w:shd w:val="clear" w:color="auto" w:fill="FFFFFF"/>
            <w:tcMar>
              <w:top w:w="40" w:type="dxa"/>
              <w:left w:w="90" w:type="dxa"/>
              <w:bottom w:w="40" w:type="dxa"/>
              <w:right w:w="90" w:type="dxa"/>
            </w:tcMar>
            <w:vAlign w:val="center"/>
          </w:tcPr>
          <w:p w14:paraId="559FD389"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w:t>
            </w:r>
          </w:p>
        </w:tc>
      </w:tr>
      <w:tr w:rsidR="00C23719" w:rsidRPr="00877C30" w14:paraId="441B6806" w14:textId="77777777">
        <w:trPr>
          <w:cantSplit/>
          <w:jc w:val="center"/>
        </w:trPr>
        <w:tc>
          <w:tcPr>
            <w:tcW w:w="1500" w:type="dxa"/>
            <w:shd w:val="clear" w:color="auto" w:fill="FFFFFF"/>
            <w:tcMar>
              <w:top w:w="40" w:type="dxa"/>
              <w:left w:w="90" w:type="dxa"/>
              <w:bottom w:w="40" w:type="dxa"/>
              <w:right w:w="90" w:type="dxa"/>
            </w:tcMar>
            <w:vAlign w:val="center"/>
          </w:tcPr>
          <w:p w14:paraId="126C6926"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5</w:t>
            </w:r>
          </w:p>
        </w:tc>
        <w:tc>
          <w:tcPr>
            <w:tcW w:w="4600" w:type="dxa"/>
            <w:shd w:val="clear" w:color="auto" w:fill="FFFFFF"/>
            <w:tcMar>
              <w:top w:w="40" w:type="dxa"/>
              <w:left w:w="90" w:type="dxa"/>
              <w:bottom w:w="40" w:type="dxa"/>
              <w:right w:w="90" w:type="dxa"/>
            </w:tcMar>
            <w:vAlign w:val="center"/>
          </w:tcPr>
          <w:p w14:paraId="640A7EE4"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w:t>
            </w:r>
          </w:p>
        </w:tc>
        <w:tc>
          <w:tcPr>
            <w:tcW w:w="4300" w:type="dxa"/>
            <w:shd w:val="clear" w:color="auto" w:fill="FFFFFF"/>
            <w:tcMar>
              <w:top w:w="40" w:type="dxa"/>
              <w:left w:w="90" w:type="dxa"/>
              <w:bottom w:w="40" w:type="dxa"/>
              <w:right w:w="90" w:type="dxa"/>
            </w:tcMar>
            <w:vAlign w:val="center"/>
          </w:tcPr>
          <w:p w14:paraId="01B2D17D"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w:t>
            </w:r>
          </w:p>
        </w:tc>
      </w:tr>
      <w:tr w:rsidR="00C23719" w:rsidRPr="00877C30" w14:paraId="62BBEE3B" w14:textId="77777777">
        <w:trPr>
          <w:cantSplit/>
          <w:jc w:val="center"/>
        </w:trPr>
        <w:tc>
          <w:tcPr>
            <w:tcW w:w="1500" w:type="dxa"/>
            <w:shd w:val="clear" w:color="auto" w:fill="FFFFFF"/>
            <w:tcMar>
              <w:top w:w="40" w:type="dxa"/>
              <w:left w:w="90" w:type="dxa"/>
              <w:bottom w:w="40" w:type="dxa"/>
              <w:right w:w="90" w:type="dxa"/>
            </w:tcMar>
            <w:vAlign w:val="center"/>
          </w:tcPr>
          <w:p w14:paraId="6A729030"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6</w:t>
            </w:r>
          </w:p>
        </w:tc>
        <w:tc>
          <w:tcPr>
            <w:tcW w:w="4600" w:type="dxa"/>
            <w:shd w:val="clear" w:color="auto" w:fill="FFFFFF"/>
            <w:tcMar>
              <w:top w:w="40" w:type="dxa"/>
              <w:left w:w="90" w:type="dxa"/>
              <w:bottom w:w="40" w:type="dxa"/>
              <w:right w:w="90" w:type="dxa"/>
            </w:tcMar>
            <w:vAlign w:val="center"/>
          </w:tcPr>
          <w:p w14:paraId="48126265"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{available}</w:t>
            </w:r>
          </w:p>
        </w:tc>
        <w:tc>
          <w:tcPr>
            <w:tcW w:w="4300" w:type="dxa"/>
            <w:shd w:val="clear" w:color="auto" w:fill="FFFFFF"/>
            <w:tcMar>
              <w:top w:w="40" w:type="dxa"/>
              <w:left w:w="90" w:type="dxa"/>
              <w:bottom w:w="40" w:type="dxa"/>
              <w:right w:w="90" w:type="dxa"/>
            </w:tcMar>
            <w:vAlign w:val="center"/>
          </w:tcPr>
          <w:p w14:paraId="0455982F"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{available}</w:t>
            </w:r>
          </w:p>
        </w:tc>
      </w:tr>
      <w:tr w:rsidR="00C23719" w:rsidRPr="00877C30" w14:paraId="4C5DF0DA" w14:textId="77777777">
        <w:trPr>
          <w:cantSplit/>
          <w:jc w:val="center"/>
        </w:trPr>
        <w:tc>
          <w:tcPr>
            <w:tcW w:w="1500" w:type="dxa"/>
            <w:shd w:val="clear" w:color="auto" w:fill="FFFFFF"/>
            <w:tcMar>
              <w:top w:w="40" w:type="dxa"/>
              <w:left w:w="90" w:type="dxa"/>
              <w:bottom w:w="40" w:type="dxa"/>
              <w:right w:w="90" w:type="dxa"/>
            </w:tcMar>
            <w:vAlign w:val="center"/>
          </w:tcPr>
          <w:p w14:paraId="5EAF3F40"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7</w:t>
            </w:r>
          </w:p>
        </w:tc>
        <w:tc>
          <w:tcPr>
            <w:tcW w:w="4600" w:type="dxa"/>
            <w:shd w:val="clear" w:color="auto" w:fill="FFFFFF"/>
            <w:tcMar>
              <w:top w:w="40" w:type="dxa"/>
              <w:left w:w="90" w:type="dxa"/>
              <w:bottom w:w="40" w:type="dxa"/>
              <w:right w:w="90" w:type="dxa"/>
            </w:tcMar>
            <w:vAlign w:val="center"/>
          </w:tcPr>
          <w:p w14:paraId="041A50B9"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w:t>
            </w:r>
          </w:p>
        </w:tc>
        <w:tc>
          <w:tcPr>
            <w:tcW w:w="4300" w:type="dxa"/>
            <w:shd w:val="clear" w:color="auto" w:fill="FFFFFF"/>
            <w:tcMar>
              <w:top w:w="40" w:type="dxa"/>
              <w:left w:w="90" w:type="dxa"/>
              <w:bottom w:w="40" w:type="dxa"/>
              <w:right w:w="90" w:type="dxa"/>
            </w:tcMar>
            <w:vAlign w:val="center"/>
          </w:tcPr>
          <w:p w14:paraId="00976DDA"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w:t>
            </w:r>
          </w:p>
        </w:tc>
      </w:tr>
      <w:tr w:rsidR="00C23719" w:rsidRPr="00877C30" w14:paraId="401A70D0" w14:textId="77777777">
        <w:trPr>
          <w:cantSplit/>
          <w:jc w:val="center"/>
        </w:trPr>
        <w:tc>
          <w:tcPr>
            <w:tcW w:w="1500" w:type="dxa"/>
            <w:shd w:val="clear" w:color="auto" w:fill="FFFFFF"/>
            <w:tcMar>
              <w:top w:w="40" w:type="dxa"/>
              <w:left w:w="90" w:type="dxa"/>
              <w:bottom w:w="40" w:type="dxa"/>
              <w:right w:w="90" w:type="dxa"/>
            </w:tcMar>
            <w:vAlign w:val="center"/>
          </w:tcPr>
          <w:p w14:paraId="4AEDBEED"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8</w:t>
            </w:r>
          </w:p>
        </w:tc>
        <w:tc>
          <w:tcPr>
            <w:tcW w:w="4600" w:type="dxa"/>
            <w:shd w:val="clear" w:color="auto" w:fill="FFFFFF"/>
            <w:tcMar>
              <w:top w:w="40" w:type="dxa"/>
              <w:left w:w="90" w:type="dxa"/>
              <w:bottom w:w="40" w:type="dxa"/>
              <w:right w:w="90" w:type="dxa"/>
            </w:tcMar>
            <w:vAlign w:val="center"/>
          </w:tcPr>
          <w:p w14:paraId="1DC26656"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{cheapest}</w:t>
            </w:r>
          </w:p>
        </w:tc>
        <w:tc>
          <w:tcPr>
            <w:tcW w:w="4300" w:type="dxa"/>
            <w:shd w:val="clear" w:color="auto" w:fill="FFFFFF"/>
            <w:tcMar>
              <w:top w:w="40" w:type="dxa"/>
              <w:left w:w="90" w:type="dxa"/>
              <w:bottom w:w="40" w:type="dxa"/>
              <w:right w:w="90" w:type="dxa"/>
            </w:tcMar>
            <w:vAlign w:val="center"/>
          </w:tcPr>
          <w:p w14:paraId="45DCBBB9"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{room}</w:t>
            </w:r>
          </w:p>
        </w:tc>
      </w:tr>
      <w:tr w:rsidR="00C23719" w:rsidRPr="00877C30" w14:paraId="1349CFC7" w14:textId="77777777">
        <w:trPr>
          <w:cantSplit/>
          <w:jc w:val="center"/>
        </w:trPr>
        <w:tc>
          <w:tcPr>
            <w:tcW w:w="1500" w:type="dxa"/>
            <w:shd w:val="clear" w:color="auto" w:fill="FFFFFF"/>
            <w:tcMar>
              <w:top w:w="40" w:type="dxa"/>
              <w:left w:w="90" w:type="dxa"/>
              <w:bottom w:w="40" w:type="dxa"/>
              <w:right w:w="90" w:type="dxa"/>
            </w:tcMar>
            <w:vAlign w:val="center"/>
          </w:tcPr>
          <w:p w14:paraId="5166B5C7"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9</w:t>
            </w:r>
          </w:p>
        </w:tc>
        <w:tc>
          <w:tcPr>
            <w:tcW w:w="4600" w:type="dxa"/>
            <w:shd w:val="clear" w:color="auto" w:fill="FFFFFF"/>
            <w:tcMar>
              <w:top w:w="40" w:type="dxa"/>
              <w:left w:w="90" w:type="dxa"/>
              <w:bottom w:w="40" w:type="dxa"/>
              <w:right w:w="90" w:type="dxa"/>
            </w:tcMar>
            <w:vAlign w:val="center"/>
          </w:tcPr>
          <w:p w14:paraId="6C586171"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w:t>
            </w:r>
          </w:p>
        </w:tc>
        <w:tc>
          <w:tcPr>
            <w:tcW w:w="4300" w:type="dxa"/>
            <w:shd w:val="clear" w:color="auto" w:fill="FFFFFF"/>
            <w:tcMar>
              <w:top w:w="40" w:type="dxa"/>
              <w:left w:w="90" w:type="dxa"/>
              <w:bottom w:w="40" w:type="dxa"/>
              <w:right w:w="90" w:type="dxa"/>
            </w:tcMar>
            <w:vAlign w:val="center"/>
          </w:tcPr>
          <w:p w14:paraId="159F1733"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w:t>
            </w:r>
          </w:p>
        </w:tc>
      </w:tr>
      <w:tr w:rsidR="00C23719" w:rsidRPr="00877C30" w14:paraId="7067E735" w14:textId="77777777">
        <w:trPr>
          <w:cantSplit/>
          <w:jc w:val="center"/>
        </w:trPr>
        <w:tc>
          <w:tcPr>
            <w:tcW w:w="1500" w:type="dxa"/>
            <w:shd w:val="clear" w:color="auto" w:fill="FFFFFF"/>
            <w:tcMar>
              <w:top w:w="40" w:type="dxa"/>
              <w:left w:w="90" w:type="dxa"/>
              <w:bottom w:w="40" w:type="dxa"/>
              <w:right w:w="90" w:type="dxa"/>
            </w:tcMar>
            <w:vAlign w:val="center"/>
          </w:tcPr>
          <w:p w14:paraId="11B4CD61"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10</w:t>
            </w:r>
          </w:p>
        </w:tc>
        <w:tc>
          <w:tcPr>
            <w:tcW w:w="4600" w:type="dxa"/>
            <w:shd w:val="clear" w:color="auto" w:fill="FFFFFF"/>
            <w:tcMar>
              <w:top w:w="40" w:type="dxa"/>
              <w:left w:w="90" w:type="dxa"/>
              <w:bottom w:w="40" w:type="dxa"/>
              <w:right w:w="90" w:type="dxa"/>
            </w:tcMar>
            <w:vAlign w:val="center"/>
          </w:tcPr>
          <w:p w14:paraId="6037ABAC"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w:t>
            </w:r>
          </w:p>
        </w:tc>
        <w:tc>
          <w:tcPr>
            <w:tcW w:w="4300" w:type="dxa"/>
            <w:shd w:val="clear" w:color="auto" w:fill="FFFFFF"/>
            <w:tcMar>
              <w:top w:w="40" w:type="dxa"/>
              <w:left w:w="90" w:type="dxa"/>
              <w:bottom w:w="40" w:type="dxa"/>
              <w:right w:w="90" w:type="dxa"/>
            </w:tcMar>
            <w:vAlign w:val="center"/>
          </w:tcPr>
          <w:p w14:paraId="52C1D07B"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w:t>
            </w:r>
          </w:p>
        </w:tc>
      </w:tr>
      <w:tr w:rsidR="00C23719" w:rsidRPr="00877C30" w14:paraId="00ABB634" w14:textId="77777777">
        <w:trPr>
          <w:cantSplit/>
          <w:jc w:val="center"/>
        </w:trPr>
        <w:tc>
          <w:tcPr>
            <w:tcW w:w="1500" w:type="dxa"/>
            <w:shd w:val="clear" w:color="auto" w:fill="FFFFFF"/>
            <w:tcMar>
              <w:top w:w="40" w:type="dxa"/>
              <w:left w:w="90" w:type="dxa"/>
              <w:bottom w:w="40" w:type="dxa"/>
              <w:right w:w="90" w:type="dxa"/>
            </w:tcMar>
            <w:vAlign w:val="center"/>
          </w:tcPr>
          <w:p w14:paraId="5D1DC501"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11</w:t>
            </w:r>
          </w:p>
        </w:tc>
        <w:tc>
          <w:tcPr>
            <w:tcW w:w="4600" w:type="dxa"/>
            <w:shd w:val="clear" w:color="auto" w:fill="FFFFFF"/>
            <w:tcMar>
              <w:top w:w="40" w:type="dxa"/>
              <w:left w:w="90" w:type="dxa"/>
              <w:bottom w:w="40" w:type="dxa"/>
              <w:right w:w="90" w:type="dxa"/>
            </w:tcMar>
            <w:vAlign w:val="center"/>
          </w:tcPr>
          <w:p w14:paraId="5A1B8ECE"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w:t>
            </w:r>
          </w:p>
        </w:tc>
        <w:tc>
          <w:tcPr>
            <w:tcW w:w="4300" w:type="dxa"/>
            <w:shd w:val="clear" w:color="auto" w:fill="FFFFFF"/>
            <w:tcMar>
              <w:top w:w="40" w:type="dxa"/>
              <w:left w:w="90" w:type="dxa"/>
              <w:bottom w:w="40" w:type="dxa"/>
              <w:right w:w="90" w:type="dxa"/>
            </w:tcMar>
            <w:vAlign w:val="center"/>
          </w:tcPr>
          <w:p w14:paraId="6E424DB3" w14:textId="70C0C2CF"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{available, cheapest}</w:t>
            </w:r>
          </w:p>
        </w:tc>
      </w:tr>
    </w:tbl>
    <w:p w14:paraId="5679AB33" w14:textId="77777777" w:rsidR="008C3580" w:rsidRPr="00877C30" w:rsidRDefault="00C23719" w:rsidP="00877C30">
      <w:pPr>
        <w:keepNext/>
        <w:spacing w:after="0" w:line="360" w:lineRule="auto"/>
        <w:jc w:val="center"/>
        <w:rPr>
          <w:rFonts w:cs="Times New Roman"/>
          <w:color w:val="000000" w:themeColor="text1"/>
          <w:sz w:val="26"/>
          <w:szCs w:val="26"/>
        </w:rPr>
      </w:pPr>
      <w:r w:rsidRPr="00877C30">
        <w:rPr>
          <w:rFonts w:cs="Times New Roman"/>
          <w:b/>
          <w:color w:val="000000" w:themeColor="text1"/>
          <w:sz w:val="26"/>
          <w:szCs w:val="26"/>
        </w:rPr>
        <w:t>Bảng 2: Các điều kiện và p-use của các cạnh</w:t>
      </w:r>
    </w:p>
    <w:tbl>
      <w:tblPr>
        <w:tblW w:w="104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300"/>
        <w:gridCol w:w="6066"/>
        <w:gridCol w:w="3034"/>
      </w:tblGrid>
      <w:tr w:rsidR="00C23719" w:rsidRPr="00877C30" w14:paraId="3AC2A5C6" w14:textId="77777777" w:rsidTr="00EE60E5">
        <w:trPr>
          <w:cantSplit/>
          <w:tblHeader/>
          <w:jc w:val="center"/>
        </w:trPr>
        <w:tc>
          <w:tcPr>
            <w:tcW w:w="1300" w:type="dxa"/>
            <w:shd w:val="clear" w:color="auto" w:fill="F2F2F2"/>
            <w:tcMar>
              <w:top w:w="40" w:type="dxa"/>
              <w:left w:w="90" w:type="dxa"/>
              <w:bottom w:w="40" w:type="dxa"/>
              <w:right w:w="90" w:type="dxa"/>
            </w:tcMar>
            <w:vAlign w:val="center"/>
          </w:tcPr>
          <w:p w14:paraId="14A9BA38" w14:textId="17FFDD71"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b/>
                <w:color w:val="000000" w:themeColor="text1"/>
                <w:sz w:val="26"/>
                <w:szCs w:val="26"/>
              </w:rPr>
              <w:t>(i, j)</w:t>
            </w:r>
          </w:p>
        </w:tc>
        <w:tc>
          <w:tcPr>
            <w:tcW w:w="6066" w:type="dxa"/>
            <w:shd w:val="clear" w:color="auto" w:fill="F2F2F2"/>
            <w:tcMar>
              <w:top w:w="40" w:type="dxa"/>
              <w:left w:w="90" w:type="dxa"/>
              <w:bottom w:w="40" w:type="dxa"/>
              <w:right w:w="90" w:type="dxa"/>
            </w:tcMar>
            <w:vAlign w:val="center"/>
          </w:tcPr>
          <w:p w14:paraId="4E59AA7E" w14:textId="7F59E50B"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b/>
                <w:color w:val="000000" w:themeColor="text1"/>
                <w:sz w:val="26"/>
                <w:szCs w:val="26"/>
              </w:rPr>
              <w:t>Điều kiện tại cạnh (i, j)</w:t>
            </w:r>
          </w:p>
        </w:tc>
        <w:tc>
          <w:tcPr>
            <w:tcW w:w="3034" w:type="dxa"/>
            <w:shd w:val="clear" w:color="auto" w:fill="F2F2F2"/>
            <w:tcMar>
              <w:top w:w="40" w:type="dxa"/>
              <w:left w:w="90" w:type="dxa"/>
              <w:bottom w:w="40" w:type="dxa"/>
              <w:right w:w="90" w:type="dxa"/>
            </w:tcMar>
            <w:vAlign w:val="center"/>
          </w:tcPr>
          <w:p w14:paraId="60EE8DCC" w14:textId="51EFF9DD"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b/>
                <w:color w:val="000000" w:themeColor="text1"/>
                <w:sz w:val="26"/>
                <w:szCs w:val="26"/>
              </w:rPr>
              <w:t>p-</w:t>
            </w:r>
            <w:proofErr w:type="gramStart"/>
            <w:r w:rsidRPr="00877C30">
              <w:rPr>
                <w:rFonts w:cs="Times New Roman"/>
                <w:b/>
                <w:color w:val="000000" w:themeColor="text1"/>
                <w:sz w:val="26"/>
                <w:szCs w:val="26"/>
              </w:rPr>
              <w:t>use(</w:t>
            </w:r>
            <w:proofErr w:type="gramEnd"/>
            <w:r w:rsidRPr="00877C30">
              <w:rPr>
                <w:rFonts w:cs="Times New Roman"/>
                <w:b/>
                <w:color w:val="000000" w:themeColor="text1"/>
                <w:sz w:val="26"/>
                <w:szCs w:val="26"/>
              </w:rPr>
              <w:t>i, j)</w:t>
            </w:r>
          </w:p>
        </w:tc>
      </w:tr>
      <w:tr w:rsidR="00C23719" w:rsidRPr="00877C30" w14:paraId="1263FF26" w14:textId="77777777" w:rsidTr="00EE60E5">
        <w:trPr>
          <w:cantSplit/>
          <w:jc w:val="center"/>
        </w:trPr>
        <w:tc>
          <w:tcPr>
            <w:tcW w:w="1300" w:type="dxa"/>
            <w:shd w:val="clear" w:color="auto" w:fill="FFFFFF"/>
            <w:tcMar>
              <w:top w:w="40" w:type="dxa"/>
              <w:left w:w="90" w:type="dxa"/>
              <w:bottom w:w="40" w:type="dxa"/>
              <w:right w:w="90" w:type="dxa"/>
            </w:tcMar>
            <w:vAlign w:val="center"/>
          </w:tcPr>
          <w:p w14:paraId="585E6E87" w14:textId="15E54A04"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(0, 1)</w:t>
            </w:r>
          </w:p>
        </w:tc>
        <w:tc>
          <w:tcPr>
            <w:tcW w:w="6066" w:type="dxa"/>
            <w:shd w:val="clear" w:color="auto" w:fill="FFFFFF"/>
            <w:tcMar>
              <w:top w:w="40" w:type="dxa"/>
              <w:left w:w="90" w:type="dxa"/>
              <w:bottom w:w="40" w:type="dxa"/>
              <w:right w:w="90" w:type="dxa"/>
            </w:tcMar>
            <w:vAlign w:val="center"/>
          </w:tcPr>
          <w:p w14:paraId="39C30377"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{True}</w:t>
            </w:r>
          </w:p>
        </w:tc>
        <w:tc>
          <w:tcPr>
            <w:tcW w:w="3034" w:type="dxa"/>
            <w:shd w:val="clear" w:color="auto" w:fill="FFFFFF"/>
            <w:tcMar>
              <w:top w:w="40" w:type="dxa"/>
              <w:left w:w="90" w:type="dxa"/>
              <w:bottom w:w="40" w:type="dxa"/>
              <w:right w:w="90" w:type="dxa"/>
            </w:tcMar>
            <w:vAlign w:val="center"/>
          </w:tcPr>
          <w:p w14:paraId="0968BE95"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w:t>
            </w:r>
          </w:p>
        </w:tc>
      </w:tr>
      <w:tr w:rsidR="00C23719" w:rsidRPr="00877C30" w14:paraId="6F1A6906" w14:textId="77777777" w:rsidTr="00EE60E5">
        <w:trPr>
          <w:cantSplit/>
          <w:jc w:val="center"/>
        </w:trPr>
        <w:tc>
          <w:tcPr>
            <w:tcW w:w="1300" w:type="dxa"/>
            <w:shd w:val="clear" w:color="auto" w:fill="FFFFFF"/>
            <w:tcMar>
              <w:top w:w="40" w:type="dxa"/>
              <w:left w:w="90" w:type="dxa"/>
              <w:bottom w:w="40" w:type="dxa"/>
              <w:right w:w="90" w:type="dxa"/>
            </w:tcMar>
            <w:vAlign w:val="center"/>
          </w:tcPr>
          <w:p w14:paraId="213FFDF1" w14:textId="15BA005D"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(1, 2)</w:t>
            </w:r>
          </w:p>
        </w:tc>
        <w:tc>
          <w:tcPr>
            <w:tcW w:w="6066" w:type="dxa"/>
            <w:shd w:val="clear" w:color="auto" w:fill="FFFFFF"/>
            <w:tcMar>
              <w:top w:w="40" w:type="dxa"/>
              <w:left w:w="90" w:type="dxa"/>
              <w:bottom w:w="40" w:type="dxa"/>
              <w:right w:w="90" w:type="dxa"/>
            </w:tcMar>
            <w:vAlign w:val="center"/>
          </w:tcPr>
          <w:p w14:paraId="2EFDD5AD"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{True}</w:t>
            </w:r>
          </w:p>
        </w:tc>
        <w:tc>
          <w:tcPr>
            <w:tcW w:w="3034" w:type="dxa"/>
            <w:shd w:val="clear" w:color="auto" w:fill="FFFFFF"/>
            <w:tcMar>
              <w:top w:w="40" w:type="dxa"/>
              <w:left w:w="90" w:type="dxa"/>
              <w:bottom w:w="40" w:type="dxa"/>
              <w:right w:w="90" w:type="dxa"/>
            </w:tcMar>
            <w:vAlign w:val="center"/>
          </w:tcPr>
          <w:p w14:paraId="5AFB207E"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w:t>
            </w:r>
          </w:p>
        </w:tc>
      </w:tr>
      <w:tr w:rsidR="00C23719" w:rsidRPr="00877C30" w14:paraId="7A9245D0" w14:textId="77777777" w:rsidTr="00EE60E5">
        <w:trPr>
          <w:cantSplit/>
          <w:jc w:val="center"/>
        </w:trPr>
        <w:tc>
          <w:tcPr>
            <w:tcW w:w="1300" w:type="dxa"/>
            <w:shd w:val="clear" w:color="auto" w:fill="FFFFFF"/>
            <w:tcMar>
              <w:top w:w="40" w:type="dxa"/>
              <w:left w:w="90" w:type="dxa"/>
              <w:bottom w:w="40" w:type="dxa"/>
              <w:right w:w="90" w:type="dxa"/>
            </w:tcMar>
            <w:vAlign w:val="center"/>
          </w:tcPr>
          <w:p w14:paraId="633BF08E" w14:textId="47E09FF2"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(2, 3)</w:t>
            </w:r>
          </w:p>
        </w:tc>
        <w:tc>
          <w:tcPr>
            <w:tcW w:w="6066" w:type="dxa"/>
            <w:shd w:val="clear" w:color="auto" w:fill="FFFFFF"/>
            <w:tcMar>
              <w:top w:w="40" w:type="dxa"/>
              <w:left w:w="90" w:type="dxa"/>
              <w:bottom w:w="40" w:type="dxa"/>
              <w:right w:w="90" w:type="dxa"/>
            </w:tcMar>
            <w:vAlign w:val="center"/>
          </w:tcPr>
          <w:p w14:paraId="0D886EA7"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{True}</w:t>
            </w:r>
          </w:p>
        </w:tc>
        <w:tc>
          <w:tcPr>
            <w:tcW w:w="3034" w:type="dxa"/>
            <w:shd w:val="clear" w:color="auto" w:fill="FFFFFF"/>
            <w:tcMar>
              <w:top w:w="40" w:type="dxa"/>
              <w:left w:w="90" w:type="dxa"/>
              <w:bottom w:w="40" w:type="dxa"/>
              <w:right w:w="90" w:type="dxa"/>
            </w:tcMar>
            <w:vAlign w:val="center"/>
          </w:tcPr>
          <w:p w14:paraId="4609A1D5"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w:t>
            </w:r>
          </w:p>
        </w:tc>
      </w:tr>
      <w:tr w:rsidR="00C23719" w:rsidRPr="00877C30" w14:paraId="48161BE9" w14:textId="77777777" w:rsidTr="00EE60E5">
        <w:trPr>
          <w:cantSplit/>
          <w:jc w:val="center"/>
        </w:trPr>
        <w:tc>
          <w:tcPr>
            <w:tcW w:w="1300" w:type="dxa"/>
            <w:shd w:val="clear" w:color="auto" w:fill="FFFFFF"/>
            <w:tcMar>
              <w:top w:w="40" w:type="dxa"/>
              <w:left w:w="90" w:type="dxa"/>
              <w:bottom w:w="40" w:type="dxa"/>
              <w:right w:w="90" w:type="dxa"/>
            </w:tcMar>
            <w:vAlign w:val="center"/>
          </w:tcPr>
          <w:p w14:paraId="588D29CF" w14:textId="2A826FA2"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(3, 4)</w:t>
            </w:r>
          </w:p>
        </w:tc>
        <w:tc>
          <w:tcPr>
            <w:tcW w:w="6066" w:type="dxa"/>
            <w:shd w:val="clear" w:color="auto" w:fill="FFFFFF"/>
            <w:tcMar>
              <w:top w:w="40" w:type="dxa"/>
              <w:left w:w="90" w:type="dxa"/>
              <w:bottom w:w="40" w:type="dxa"/>
              <w:right w:w="90" w:type="dxa"/>
            </w:tcMar>
            <w:vAlign w:val="center"/>
          </w:tcPr>
          <w:p w14:paraId="3A89BDBF"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{True}</w:t>
            </w:r>
          </w:p>
        </w:tc>
        <w:tc>
          <w:tcPr>
            <w:tcW w:w="3034" w:type="dxa"/>
            <w:shd w:val="clear" w:color="auto" w:fill="FFFFFF"/>
            <w:tcMar>
              <w:top w:w="40" w:type="dxa"/>
              <w:left w:w="90" w:type="dxa"/>
              <w:bottom w:w="40" w:type="dxa"/>
              <w:right w:w="90" w:type="dxa"/>
            </w:tcMar>
            <w:vAlign w:val="center"/>
          </w:tcPr>
          <w:p w14:paraId="5141102B"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w:t>
            </w:r>
          </w:p>
        </w:tc>
      </w:tr>
      <w:tr w:rsidR="00C23719" w:rsidRPr="00877C30" w14:paraId="40F2403F" w14:textId="77777777" w:rsidTr="00EE60E5">
        <w:trPr>
          <w:cantSplit/>
          <w:jc w:val="center"/>
        </w:trPr>
        <w:tc>
          <w:tcPr>
            <w:tcW w:w="1300" w:type="dxa"/>
            <w:shd w:val="clear" w:color="auto" w:fill="FFFFFF"/>
            <w:tcMar>
              <w:top w:w="40" w:type="dxa"/>
              <w:left w:w="90" w:type="dxa"/>
              <w:bottom w:w="40" w:type="dxa"/>
              <w:right w:w="90" w:type="dxa"/>
            </w:tcMar>
            <w:vAlign w:val="center"/>
          </w:tcPr>
          <w:p w14:paraId="13398EC4" w14:textId="76AC2B63"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(4, 5)</w:t>
            </w:r>
          </w:p>
        </w:tc>
        <w:tc>
          <w:tcPr>
            <w:tcW w:w="6066" w:type="dxa"/>
            <w:shd w:val="clear" w:color="auto" w:fill="FFFFFF"/>
            <w:tcMar>
              <w:top w:w="40" w:type="dxa"/>
              <w:left w:w="90" w:type="dxa"/>
              <w:bottom w:w="40" w:type="dxa"/>
              <w:right w:w="90" w:type="dxa"/>
            </w:tcMar>
            <w:vAlign w:val="center"/>
          </w:tcPr>
          <w:p w14:paraId="2226B5DE"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 xml:space="preserve">{room </w:t>
            </w:r>
            <w:r w:rsidRPr="00877C30">
              <w:rPr>
                <w:rFonts w:ascii="Cambria Math" w:hAnsi="Cambria Math" w:cs="Cambria Math"/>
                <w:color w:val="000000" w:themeColor="text1"/>
                <w:sz w:val="26"/>
                <w:szCs w:val="26"/>
              </w:rPr>
              <w:t>∈</w:t>
            </w:r>
            <w:r w:rsidRPr="00877C30">
              <w:rPr>
                <w:rFonts w:cs="Times New Roman"/>
                <w:color w:val="000000" w:themeColor="text1"/>
                <w:sz w:val="26"/>
                <w:szCs w:val="26"/>
              </w:rPr>
              <w:t xml:space="preserve"> rooms}</w:t>
            </w:r>
          </w:p>
        </w:tc>
        <w:tc>
          <w:tcPr>
            <w:tcW w:w="3034" w:type="dxa"/>
            <w:shd w:val="clear" w:color="auto" w:fill="FFFFFF"/>
            <w:tcMar>
              <w:top w:w="40" w:type="dxa"/>
              <w:left w:w="90" w:type="dxa"/>
              <w:bottom w:w="40" w:type="dxa"/>
              <w:right w:w="90" w:type="dxa"/>
            </w:tcMar>
            <w:vAlign w:val="center"/>
          </w:tcPr>
          <w:p w14:paraId="421BD61F"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{rooms}</w:t>
            </w:r>
          </w:p>
        </w:tc>
      </w:tr>
      <w:tr w:rsidR="00C23719" w:rsidRPr="00877C30" w14:paraId="5350FC6C" w14:textId="77777777" w:rsidTr="00EE60E5">
        <w:trPr>
          <w:cantSplit/>
          <w:jc w:val="center"/>
        </w:trPr>
        <w:tc>
          <w:tcPr>
            <w:tcW w:w="1300" w:type="dxa"/>
            <w:shd w:val="clear" w:color="auto" w:fill="FFFFFF"/>
            <w:tcMar>
              <w:top w:w="40" w:type="dxa"/>
              <w:left w:w="90" w:type="dxa"/>
              <w:bottom w:w="40" w:type="dxa"/>
              <w:right w:w="90" w:type="dxa"/>
            </w:tcMar>
            <w:vAlign w:val="center"/>
          </w:tcPr>
          <w:p w14:paraId="28979AB0" w14:textId="6FDBB2AA"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(4, 9)</w:t>
            </w:r>
          </w:p>
        </w:tc>
        <w:tc>
          <w:tcPr>
            <w:tcW w:w="6066" w:type="dxa"/>
            <w:shd w:val="clear" w:color="auto" w:fill="FFFFFF"/>
            <w:tcMar>
              <w:top w:w="40" w:type="dxa"/>
              <w:left w:w="90" w:type="dxa"/>
              <w:bottom w:w="40" w:type="dxa"/>
              <w:right w:w="90" w:type="dxa"/>
            </w:tcMar>
            <w:vAlign w:val="center"/>
          </w:tcPr>
          <w:p w14:paraId="5B1617B2"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w:t>
            </w:r>
            <w:proofErr w:type="gramStart"/>
            <w:r w:rsidRPr="00877C30">
              <w:rPr>
                <w:rFonts w:cs="Times New Roman"/>
                <w:color w:val="000000" w:themeColor="text1"/>
                <w:sz w:val="26"/>
                <w:szCs w:val="26"/>
              </w:rPr>
              <w:t>~(</w:t>
            </w:r>
            <w:proofErr w:type="gramEnd"/>
            <w:r w:rsidRPr="00877C30">
              <w:rPr>
                <w:rFonts w:cs="Times New Roman"/>
                <w:color w:val="000000" w:themeColor="text1"/>
                <w:sz w:val="26"/>
                <w:szCs w:val="26"/>
              </w:rPr>
              <w:t xml:space="preserve">room </w:t>
            </w:r>
            <w:r w:rsidRPr="00877C30">
              <w:rPr>
                <w:rFonts w:ascii="Cambria Math" w:hAnsi="Cambria Math" w:cs="Cambria Math"/>
                <w:color w:val="000000" w:themeColor="text1"/>
                <w:sz w:val="26"/>
                <w:szCs w:val="26"/>
              </w:rPr>
              <w:t>∈</w:t>
            </w:r>
            <w:r w:rsidRPr="00877C30">
              <w:rPr>
                <w:rFonts w:cs="Times New Roman"/>
                <w:color w:val="000000" w:themeColor="text1"/>
                <w:sz w:val="26"/>
                <w:szCs w:val="26"/>
              </w:rPr>
              <w:t xml:space="preserve"> rooms)}</w:t>
            </w:r>
          </w:p>
        </w:tc>
        <w:tc>
          <w:tcPr>
            <w:tcW w:w="3034" w:type="dxa"/>
            <w:shd w:val="clear" w:color="auto" w:fill="FFFFFF"/>
            <w:tcMar>
              <w:top w:w="40" w:type="dxa"/>
              <w:left w:w="90" w:type="dxa"/>
              <w:bottom w:w="40" w:type="dxa"/>
              <w:right w:w="90" w:type="dxa"/>
            </w:tcMar>
            <w:vAlign w:val="center"/>
          </w:tcPr>
          <w:p w14:paraId="7997E59F"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{rooms}</w:t>
            </w:r>
          </w:p>
        </w:tc>
      </w:tr>
      <w:tr w:rsidR="00C23719" w:rsidRPr="00877C30" w14:paraId="10852591" w14:textId="77777777" w:rsidTr="00EE60E5">
        <w:trPr>
          <w:cantSplit/>
          <w:jc w:val="center"/>
        </w:trPr>
        <w:tc>
          <w:tcPr>
            <w:tcW w:w="1300" w:type="dxa"/>
            <w:shd w:val="clear" w:color="auto" w:fill="FFFFFF"/>
            <w:tcMar>
              <w:top w:w="40" w:type="dxa"/>
              <w:left w:w="90" w:type="dxa"/>
              <w:bottom w:w="40" w:type="dxa"/>
              <w:right w:w="90" w:type="dxa"/>
            </w:tcMar>
            <w:vAlign w:val="center"/>
          </w:tcPr>
          <w:p w14:paraId="64F09838" w14:textId="7FE55EBD"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(5, 4)</w:t>
            </w:r>
          </w:p>
        </w:tc>
        <w:tc>
          <w:tcPr>
            <w:tcW w:w="6066" w:type="dxa"/>
            <w:shd w:val="clear" w:color="auto" w:fill="FFFFFF"/>
            <w:tcMar>
              <w:top w:w="40" w:type="dxa"/>
              <w:left w:w="90" w:type="dxa"/>
              <w:bottom w:w="40" w:type="dxa"/>
              <w:right w:w="90" w:type="dxa"/>
            </w:tcMar>
            <w:vAlign w:val="center"/>
          </w:tcPr>
          <w:p w14:paraId="7D0C8624" w14:textId="5C14D08C"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w:t>
            </w:r>
            <w:proofErr w:type="gramStart"/>
            <w:r w:rsidRPr="00877C30">
              <w:rPr>
                <w:rFonts w:cs="Times New Roman"/>
                <w:color w:val="000000" w:themeColor="text1"/>
                <w:sz w:val="26"/>
                <w:szCs w:val="26"/>
              </w:rPr>
              <w:t>~(</w:t>
            </w:r>
            <w:proofErr w:type="gramEnd"/>
            <w:r w:rsidRPr="00877C30">
              <w:rPr>
                <w:rFonts w:cs="Times New Roman"/>
                <w:color w:val="000000" w:themeColor="text1"/>
                <w:sz w:val="26"/>
                <w:szCs w:val="26"/>
              </w:rPr>
              <w:t>isRoomAvailable(room, req, bookings))}</w:t>
            </w:r>
          </w:p>
        </w:tc>
        <w:tc>
          <w:tcPr>
            <w:tcW w:w="3034" w:type="dxa"/>
            <w:shd w:val="clear" w:color="auto" w:fill="FFFFFF"/>
            <w:tcMar>
              <w:top w:w="40" w:type="dxa"/>
              <w:left w:w="90" w:type="dxa"/>
              <w:bottom w:w="40" w:type="dxa"/>
              <w:right w:w="90" w:type="dxa"/>
            </w:tcMar>
            <w:vAlign w:val="center"/>
          </w:tcPr>
          <w:p w14:paraId="6482FF33" w14:textId="252FE43E"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{room, req, bookings}</w:t>
            </w:r>
          </w:p>
        </w:tc>
      </w:tr>
      <w:tr w:rsidR="00C23719" w:rsidRPr="00877C30" w14:paraId="4B607B1A" w14:textId="77777777" w:rsidTr="00EE60E5">
        <w:trPr>
          <w:cantSplit/>
          <w:jc w:val="center"/>
        </w:trPr>
        <w:tc>
          <w:tcPr>
            <w:tcW w:w="1300" w:type="dxa"/>
            <w:shd w:val="clear" w:color="auto" w:fill="FFFFFF"/>
            <w:tcMar>
              <w:top w:w="40" w:type="dxa"/>
              <w:left w:w="90" w:type="dxa"/>
              <w:bottom w:w="40" w:type="dxa"/>
              <w:right w:w="90" w:type="dxa"/>
            </w:tcMar>
            <w:vAlign w:val="center"/>
          </w:tcPr>
          <w:p w14:paraId="5EFEDD94" w14:textId="611C0B1E"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(5, 6)</w:t>
            </w:r>
          </w:p>
        </w:tc>
        <w:tc>
          <w:tcPr>
            <w:tcW w:w="6066" w:type="dxa"/>
            <w:shd w:val="clear" w:color="auto" w:fill="FFFFFF"/>
            <w:tcMar>
              <w:top w:w="40" w:type="dxa"/>
              <w:left w:w="90" w:type="dxa"/>
              <w:bottom w:w="40" w:type="dxa"/>
              <w:right w:w="90" w:type="dxa"/>
            </w:tcMar>
            <w:vAlign w:val="center"/>
          </w:tcPr>
          <w:p w14:paraId="72874F8E" w14:textId="6D4ED30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w:t>
            </w:r>
            <w:proofErr w:type="gramStart"/>
            <w:r w:rsidRPr="00877C30">
              <w:rPr>
                <w:rFonts w:cs="Times New Roman"/>
                <w:color w:val="000000" w:themeColor="text1"/>
                <w:sz w:val="26"/>
                <w:szCs w:val="26"/>
              </w:rPr>
              <w:t>isRoomAvailable(</w:t>
            </w:r>
            <w:proofErr w:type="gramEnd"/>
            <w:r w:rsidRPr="00877C30">
              <w:rPr>
                <w:rFonts w:cs="Times New Roman"/>
                <w:color w:val="000000" w:themeColor="text1"/>
                <w:sz w:val="26"/>
                <w:szCs w:val="26"/>
              </w:rPr>
              <w:t>room, req, bookings)}</w:t>
            </w:r>
          </w:p>
        </w:tc>
        <w:tc>
          <w:tcPr>
            <w:tcW w:w="3034" w:type="dxa"/>
            <w:shd w:val="clear" w:color="auto" w:fill="FFFFFF"/>
            <w:tcMar>
              <w:top w:w="40" w:type="dxa"/>
              <w:left w:w="90" w:type="dxa"/>
              <w:bottom w:w="40" w:type="dxa"/>
              <w:right w:w="90" w:type="dxa"/>
            </w:tcMar>
            <w:vAlign w:val="center"/>
          </w:tcPr>
          <w:p w14:paraId="4C03DDCA" w14:textId="52E8856B"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{room, req, bookings}</w:t>
            </w:r>
          </w:p>
        </w:tc>
      </w:tr>
      <w:tr w:rsidR="00C23719" w:rsidRPr="00877C30" w14:paraId="75EC5538" w14:textId="77777777" w:rsidTr="00EE60E5">
        <w:trPr>
          <w:cantSplit/>
          <w:jc w:val="center"/>
        </w:trPr>
        <w:tc>
          <w:tcPr>
            <w:tcW w:w="1300" w:type="dxa"/>
            <w:shd w:val="clear" w:color="auto" w:fill="FFFFFF"/>
            <w:tcMar>
              <w:top w:w="40" w:type="dxa"/>
              <w:left w:w="90" w:type="dxa"/>
              <w:bottom w:w="40" w:type="dxa"/>
              <w:right w:w="90" w:type="dxa"/>
            </w:tcMar>
            <w:vAlign w:val="center"/>
          </w:tcPr>
          <w:p w14:paraId="4F5F83CA" w14:textId="3D77AD55"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(6, 7)</w:t>
            </w:r>
          </w:p>
        </w:tc>
        <w:tc>
          <w:tcPr>
            <w:tcW w:w="6066" w:type="dxa"/>
            <w:shd w:val="clear" w:color="auto" w:fill="FFFFFF"/>
            <w:tcMar>
              <w:top w:w="40" w:type="dxa"/>
              <w:left w:w="90" w:type="dxa"/>
              <w:bottom w:w="40" w:type="dxa"/>
              <w:right w:w="90" w:type="dxa"/>
            </w:tcMar>
            <w:vAlign w:val="center"/>
          </w:tcPr>
          <w:p w14:paraId="1E4FB314"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{True}</w:t>
            </w:r>
          </w:p>
        </w:tc>
        <w:tc>
          <w:tcPr>
            <w:tcW w:w="3034" w:type="dxa"/>
            <w:shd w:val="clear" w:color="auto" w:fill="FFFFFF"/>
            <w:tcMar>
              <w:top w:w="40" w:type="dxa"/>
              <w:left w:w="90" w:type="dxa"/>
              <w:bottom w:w="40" w:type="dxa"/>
              <w:right w:w="90" w:type="dxa"/>
            </w:tcMar>
            <w:vAlign w:val="center"/>
          </w:tcPr>
          <w:p w14:paraId="7295BFCF"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w:t>
            </w:r>
          </w:p>
        </w:tc>
      </w:tr>
      <w:tr w:rsidR="00C23719" w:rsidRPr="00877C30" w14:paraId="3D72576B" w14:textId="77777777" w:rsidTr="00EE60E5">
        <w:trPr>
          <w:cantSplit/>
          <w:jc w:val="center"/>
        </w:trPr>
        <w:tc>
          <w:tcPr>
            <w:tcW w:w="1300" w:type="dxa"/>
            <w:shd w:val="clear" w:color="auto" w:fill="FFFFFF"/>
            <w:tcMar>
              <w:top w:w="40" w:type="dxa"/>
              <w:left w:w="90" w:type="dxa"/>
              <w:bottom w:w="40" w:type="dxa"/>
              <w:right w:w="90" w:type="dxa"/>
            </w:tcMar>
            <w:vAlign w:val="center"/>
          </w:tcPr>
          <w:p w14:paraId="068E2A47" w14:textId="6D73B98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(7, 4)</w:t>
            </w:r>
          </w:p>
        </w:tc>
        <w:tc>
          <w:tcPr>
            <w:tcW w:w="6066" w:type="dxa"/>
            <w:shd w:val="clear" w:color="auto" w:fill="FFFFFF"/>
            <w:tcMar>
              <w:top w:w="40" w:type="dxa"/>
              <w:left w:w="90" w:type="dxa"/>
              <w:bottom w:w="40" w:type="dxa"/>
              <w:right w:w="90" w:type="dxa"/>
            </w:tcMar>
            <w:vAlign w:val="center"/>
          </w:tcPr>
          <w:p w14:paraId="16F88CAF"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w:t>
            </w:r>
            <w:proofErr w:type="gramStart"/>
            <w:r w:rsidRPr="00877C30">
              <w:rPr>
                <w:rFonts w:cs="Times New Roman"/>
                <w:color w:val="000000" w:themeColor="text1"/>
                <w:sz w:val="26"/>
                <w:szCs w:val="26"/>
              </w:rPr>
              <w:t>~(</w:t>
            </w:r>
            <w:proofErr w:type="gramEnd"/>
            <w:r w:rsidRPr="00877C30">
              <w:rPr>
                <w:rFonts w:cs="Times New Roman"/>
                <w:color w:val="000000" w:themeColor="text1"/>
                <w:sz w:val="26"/>
                <w:szCs w:val="26"/>
              </w:rPr>
              <w:t>cheapest === null || room.price &lt; cheapest)}</w:t>
            </w:r>
          </w:p>
        </w:tc>
        <w:tc>
          <w:tcPr>
            <w:tcW w:w="3034" w:type="dxa"/>
            <w:shd w:val="clear" w:color="auto" w:fill="FFFFFF"/>
            <w:tcMar>
              <w:top w:w="40" w:type="dxa"/>
              <w:left w:w="90" w:type="dxa"/>
              <w:bottom w:w="40" w:type="dxa"/>
              <w:right w:w="90" w:type="dxa"/>
            </w:tcMar>
            <w:vAlign w:val="center"/>
          </w:tcPr>
          <w:p w14:paraId="5839D377" w14:textId="46FDC504"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{cheapest, room}</w:t>
            </w:r>
          </w:p>
        </w:tc>
      </w:tr>
      <w:tr w:rsidR="00C23719" w:rsidRPr="00877C30" w14:paraId="3DDCF609" w14:textId="77777777" w:rsidTr="00EE60E5">
        <w:trPr>
          <w:cantSplit/>
          <w:jc w:val="center"/>
        </w:trPr>
        <w:tc>
          <w:tcPr>
            <w:tcW w:w="1300" w:type="dxa"/>
            <w:shd w:val="clear" w:color="auto" w:fill="FFFFFF"/>
            <w:tcMar>
              <w:top w:w="40" w:type="dxa"/>
              <w:left w:w="90" w:type="dxa"/>
              <w:bottom w:w="40" w:type="dxa"/>
              <w:right w:w="90" w:type="dxa"/>
            </w:tcMar>
            <w:vAlign w:val="center"/>
          </w:tcPr>
          <w:p w14:paraId="66907FE2" w14:textId="018999BD"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lastRenderedPageBreak/>
              <w:t>(7, 8)</w:t>
            </w:r>
          </w:p>
        </w:tc>
        <w:tc>
          <w:tcPr>
            <w:tcW w:w="6066" w:type="dxa"/>
            <w:shd w:val="clear" w:color="auto" w:fill="FFFFFF"/>
            <w:tcMar>
              <w:top w:w="40" w:type="dxa"/>
              <w:left w:w="90" w:type="dxa"/>
              <w:bottom w:w="40" w:type="dxa"/>
              <w:right w:w="90" w:type="dxa"/>
            </w:tcMar>
            <w:vAlign w:val="center"/>
          </w:tcPr>
          <w:p w14:paraId="5086DD0A"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 xml:space="preserve">{cheapest === null || </w:t>
            </w:r>
            <w:proofErr w:type="gramStart"/>
            <w:r w:rsidRPr="00877C30">
              <w:rPr>
                <w:rFonts w:cs="Times New Roman"/>
                <w:color w:val="000000" w:themeColor="text1"/>
                <w:sz w:val="26"/>
                <w:szCs w:val="26"/>
              </w:rPr>
              <w:t>room.price</w:t>
            </w:r>
            <w:proofErr w:type="gramEnd"/>
            <w:r w:rsidRPr="00877C30">
              <w:rPr>
                <w:rFonts w:cs="Times New Roman"/>
                <w:color w:val="000000" w:themeColor="text1"/>
                <w:sz w:val="26"/>
                <w:szCs w:val="26"/>
              </w:rPr>
              <w:t xml:space="preserve"> &lt; cheapest}</w:t>
            </w:r>
          </w:p>
        </w:tc>
        <w:tc>
          <w:tcPr>
            <w:tcW w:w="3034" w:type="dxa"/>
            <w:shd w:val="clear" w:color="auto" w:fill="FFFFFF"/>
            <w:tcMar>
              <w:top w:w="40" w:type="dxa"/>
              <w:left w:w="90" w:type="dxa"/>
              <w:bottom w:w="40" w:type="dxa"/>
              <w:right w:w="90" w:type="dxa"/>
            </w:tcMar>
            <w:vAlign w:val="center"/>
          </w:tcPr>
          <w:p w14:paraId="60DA9D9A" w14:textId="03EF2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{cheapest, room}</w:t>
            </w:r>
          </w:p>
        </w:tc>
      </w:tr>
      <w:tr w:rsidR="00C23719" w:rsidRPr="00877C30" w14:paraId="5C5C3E1B" w14:textId="77777777" w:rsidTr="00EE60E5">
        <w:trPr>
          <w:cantSplit/>
          <w:jc w:val="center"/>
        </w:trPr>
        <w:tc>
          <w:tcPr>
            <w:tcW w:w="1300" w:type="dxa"/>
            <w:shd w:val="clear" w:color="auto" w:fill="FFFFFF"/>
            <w:tcMar>
              <w:top w:w="40" w:type="dxa"/>
              <w:left w:w="90" w:type="dxa"/>
              <w:bottom w:w="40" w:type="dxa"/>
              <w:right w:w="90" w:type="dxa"/>
            </w:tcMar>
            <w:vAlign w:val="center"/>
          </w:tcPr>
          <w:p w14:paraId="60D78FFC" w14:textId="3F62CCF2"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(8, 4)</w:t>
            </w:r>
          </w:p>
        </w:tc>
        <w:tc>
          <w:tcPr>
            <w:tcW w:w="6066" w:type="dxa"/>
            <w:shd w:val="clear" w:color="auto" w:fill="FFFFFF"/>
            <w:tcMar>
              <w:top w:w="40" w:type="dxa"/>
              <w:left w:w="90" w:type="dxa"/>
              <w:bottom w:w="40" w:type="dxa"/>
              <w:right w:w="90" w:type="dxa"/>
            </w:tcMar>
            <w:vAlign w:val="center"/>
          </w:tcPr>
          <w:p w14:paraId="48BB92C9"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{True}</w:t>
            </w:r>
          </w:p>
        </w:tc>
        <w:tc>
          <w:tcPr>
            <w:tcW w:w="3034" w:type="dxa"/>
            <w:shd w:val="clear" w:color="auto" w:fill="FFFFFF"/>
            <w:tcMar>
              <w:top w:w="40" w:type="dxa"/>
              <w:left w:w="90" w:type="dxa"/>
              <w:bottom w:w="40" w:type="dxa"/>
              <w:right w:w="90" w:type="dxa"/>
            </w:tcMar>
            <w:vAlign w:val="center"/>
          </w:tcPr>
          <w:p w14:paraId="5EFAF37F"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w:t>
            </w:r>
          </w:p>
        </w:tc>
      </w:tr>
      <w:tr w:rsidR="00C23719" w:rsidRPr="00877C30" w14:paraId="757B96DA" w14:textId="77777777" w:rsidTr="00EE60E5">
        <w:trPr>
          <w:cantSplit/>
          <w:jc w:val="center"/>
        </w:trPr>
        <w:tc>
          <w:tcPr>
            <w:tcW w:w="1300" w:type="dxa"/>
            <w:shd w:val="clear" w:color="auto" w:fill="FFFFFF"/>
            <w:tcMar>
              <w:top w:w="40" w:type="dxa"/>
              <w:left w:w="90" w:type="dxa"/>
              <w:bottom w:w="40" w:type="dxa"/>
              <w:right w:w="90" w:type="dxa"/>
            </w:tcMar>
            <w:vAlign w:val="center"/>
          </w:tcPr>
          <w:p w14:paraId="59C76C05" w14:textId="2D8AB930"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(9, 10)</w:t>
            </w:r>
          </w:p>
        </w:tc>
        <w:tc>
          <w:tcPr>
            <w:tcW w:w="6066" w:type="dxa"/>
            <w:shd w:val="clear" w:color="auto" w:fill="FFFFFF"/>
            <w:tcMar>
              <w:top w:w="40" w:type="dxa"/>
              <w:left w:w="90" w:type="dxa"/>
              <w:bottom w:w="40" w:type="dxa"/>
              <w:right w:w="90" w:type="dxa"/>
            </w:tcMar>
            <w:vAlign w:val="center"/>
          </w:tcPr>
          <w:p w14:paraId="5287F054"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{available === 0}</w:t>
            </w:r>
          </w:p>
        </w:tc>
        <w:tc>
          <w:tcPr>
            <w:tcW w:w="3034" w:type="dxa"/>
            <w:shd w:val="clear" w:color="auto" w:fill="FFFFFF"/>
            <w:tcMar>
              <w:top w:w="40" w:type="dxa"/>
              <w:left w:w="90" w:type="dxa"/>
              <w:bottom w:w="40" w:type="dxa"/>
              <w:right w:w="90" w:type="dxa"/>
            </w:tcMar>
            <w:vAlign w:val="center"/>
          </w:tcPr>
          <w:p w14:paraId="441BB1AA"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{available}</w:t>
            </w:r>
          </w:p>
        </w:tc>
      </w:tr>
      <w:tr w:rsidR="00C23719" w:rsidRPr="00877C30" w14:paraId="21D29CA4" w14:textId="77777777" w:rsidTr="00EE60E5">
        <w:trPr>
          <w:cantSplit/>
          <w:jc w:val="center"/>
        </w:trPr>
        <w:tc>
          <w:tcPr>
            <w:tcW w:w="1300" w:type="dxa"/>
            <w:shd w:val="clear" w:color="auto" w:fill="FFFFFF"/>
            <w:tcMar>
              <w:top w:w="40" w:type="dxa"/>
              <w:left w:w="90" w:type="dxa"/>
              <w:bottom w:w="40" w:type="dxa"/>
              <w:right w:w="90" w:type="dxa"/>
            </w:tcMar>
            <w:vAlign w:val="center"/>
          </w:tcPr>
          <w:p w14:paraId="21573012" w14:textId="1BD5943F"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(9, 11)</w:t>
            </w:r>
          </w:p>
        </w:tc>
        <w:tc>
          <w:tcPr>
            <w:tcW w:w="6066" w:type="dxa"/>
            <w:shd w:val="clear" w:color="auto" w:fill="FFFFFF"/>
            <w:tcMar>
              <w:top w:w="40" w:type="dxa"/>
              <w:left w:w="90" w:type="dxa"/>
              <w:bottom w:w="40" w:type="dxa"/>
              <w:right w:w="90" w:type="dxa"/>
            </w:tcMar>
            <w:vAlign w:val="center"/>
          </w:tcPr>
          <w:p w14:paraId="28DBD438"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w:t>
            </w:r>
            <w:proofErr w:type="gramStart"/>
            <w:r w:rsidRPr="00877C30">
              <w:rPr>
                <w:rFonts w:cs="Times New Roman"/>
                <w:color w:val="000000" w:themeColor="text1"/>
                <w:sz w:val="26"/>
                <w:szCs w:val="26"/>
              </w:rPr>
              <w:t>~(</w:t>
            </w:r>
            <w:proofErr w:type="gramEnd"/>
            <w:r w:rsidRPr="00877C30">
              <w:rPr>
                <w:rFonts w:cs="Times New Roman"/>
                <w:color w:val="000000" w:themeColor="text1"/>
                <w:sz w:val="26"/>
                <w:szCs w:val="26"/>
              </w:rPr>
              <w:t>available === 0)}</w:t>
            </w:r>
          </w:p>
        </w:tc>
        <w:tc>
          <w:tcPr>
            <w:tcW w:w="3034" w:type="dxa"/>
            <w:shd w:val="clear" w:color="auto" w:fill="FFFFFF"/>
            <w:tcMar>
              <w:top w:w="40" w:type="dxa"/>
              <w:left w:w="90" w:type="dxa"/>
              <w:bottom w:w="40" w:type="dxa"/>
              <w:right w:w="90" w:type="dxa"/>
            </w:tcMar>
            <w:vAlign w:val="center"/>
          </w:tcPr>
          <w:p w14:paraId="14692C3B"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{available}</w:t>
            </w:r>
          </w:p>
        </w:tc>
      </w:tr>
    </w:tbl>
    <w:p w14:paraId="27D004D0" w14:textId="03EC38F1" w:rsidR="008C3580" w:rsidRPr="00877C30" w:rsidRDefault="00C23719" w:rsidP="00877C30">
      <w:pPr>
        <w:keepNext/>
        <w:spacing w:after="0" w:line="360" w:lineRule="auto"/>
        <w:jc w:val="both"/>
        <w:rPr>
          <w:rFonts w:cs="Times New Roman"/>
          <w:color w:val="000000" w:themeColor="text1"/>
        </w:rPr>
      </w:pPr>
      <w:r w:rsidRPr="00877C30">
        <w:rPr>
          <w:rFonts w:cs="Times New Roman"/>
          <w:color w:val="000000" w:themeColor="text1"/>
          <w:sz w:val="26"/>
          <w:szCs w:val="26"/>
        </w:rPr>
        <w:t>Độ đo All-p-use đảm bảo mọi đường đi bao phủ toàn bộ các cạnh có p-use: với mỗi biến x và mỗi đỉnh i sao cho i là Global def của x, chọn các Complete-path gồm Def-clear-path từ đỉnh i tới tất cả các cạnh (j, k) sao cho có một p-use của x tại cạnh này. Để đảm bảo độ đo All-p-use, cần thực hiện các test case với các đường đi sau:</w:t>
      </w:r>
    </w:p>
    <w:p w14:paraId="7255731B" w14:textId="1E16AAB3" w:rsidR="008C3580" w:rsidRPr="00877C30" w:rsidRDefault="00C23719" w:rsidP="00877C30">
      <w:pPr>
        <w:pStyle w:val="ListBullet"/>
        <w:numPr>
          <w:ilvl w:val="0"/>
          <w:numId w:val="16"/>
        </w:numPr>
        <w:spacing w:after="0" w:line="360" w:lineRule="auto"/>
        <w:ind w:left="567" w:hanging="283"/>
        <w:jc w:val="both"/>
        <w:rPr>
          <w:rFonts w:cs="Times New Roman"/>
          <w:color w:val="000000" w:themeColor="text1"/>
          <w:sz w:val="26"/>
          <w:szCs w:val="26"/>
        </w:rPr>
      </w:pPr>
      <w:r w:rsidRPr="00877C30">
        <w:rPr>
          <w:rFonts w:cs="Times New Roman"/>
          <w:color w:val="000000" w:themeColor="text1"/>
          <w:sz w:val="26"/>
          <w:szCs w:val="26"/>
        </w:rPr>
        <w:t>1, 2, 3, 4, 5, 4, 9, 10, KT là Complete-path gồm Def-clear-path với biến rooms, req, bookings từ đỉnh 1 và biến available từ đỉnh 2 và biến cheapest từ đỉnh 3 và biến room từ đỉnh 4 đến đỉnh 10 và có p-use đi qua biến rooms, room, req, bookings, available</w:t>
      </w:r>
    </w:p>
    <w:p w14:paraId="532DC0F4" w14:textId="3D069D3E" w:rsidR="008C3580" w:rsidRPr="00877C30" w:rsidRDefault="00C23719" w:rsidP="00877C30">
      <w:pPr>
        <w:pStyle w:val="ListBullet"/>
        <w:numPr>
          <w:ilvl w:val="0"/>
          <w:numId w:val="16"/>
        </w:numPr>
        <w:spacing w:after="0" w:line="360" w:lineRule="auto"/>
        <w:ind w:left="567" w:hanging="283"/>
        <w:jc w:val="both"/>
        <w:rPr>
          <w:rFonts w:cs="Times New Roman"/>
          <w:color w:val="000000" w:themeColor="text1"/>
          <w:sz w:val="26"/>
          <w:szCs w:val="26"/>
        </w:rPr>
      </w:pPr>
      <w:r w:rsidRPr="00877C30">
        <w:rPr>
          <w:rFonts w:cs="Times New Roman"/>
          <w:color w:val="000000" w:themeColor="text1"/>
          <w:sz w:val="26"/>
          <w:szCs w:val="26"/>
        </w:rPr>
        <w:t>1, 2, 3, 4, 5, 6, 7, 8, 4, 5, 6, 7, 8, 4, 5, 6, 7, 4, 9, 11, KT là Complete-path gồm Def-clear-path với biến rooms, req, bookings từ đỉnh 1 và biến available từ đỉnh 2 và biến cheapest từ đỉnh 3 và biến room từ đỉnh 4 và biến available từ đỉnh 6 và biến cheapest từ đỉnh 8 đến đỉnh 11 và có p-use đi qua biến rooms, room, req, bookings, cheapest, available</w:t>
      </w:r>
    </w:p>
    <w:p w14:paraId="1D502B15" w14:textId="533AA13C" w:rsidR="008C3580" w:rsidRPr="00877C30" w:rsidRDefault="00C23719" w:rsidP="00877C30">
      <w:pPr>
        <w:spacing w:after="0" w:line="360" w:lineRule="auto"/>
        <w:jc w:val="both"/>
        <w:rPr>
          <w:rFonts w:cs="Times New Roman"/>
          <w:color w:val="000000" w:themeColor="text1"/>
        </w:rPr>
      </w:pPr>
      <w:r w:rsidRPr="00877C30">
        <w:rPr>
          <w:rFonts w:cs="Times New Roman"/>
          <w:b/>
          <w:color w:val="000000" w:themeColor="text1"/>
          <w:sz w:val="26"/>
          <w:szCs w:val="26"/>
        </w:rPr>
        <w:t xml:space="preserve">Các cặp không khả thi: </w:t>
      </w:r>
      <w:r w:rsidRPr="00877C30">
        <w:rPr>
          <w:rFonts w:cs="Times New Roman"/>
          <w:color w:val="000000" w:themeColor="text1"/>
          <w:sz w:val="26"/>
          <w:szCs w:val="26"/>
        </w:rPr>
        <w:t>một số cặp (biến, đỉnh định nghĩa, cạnh p-use) tồn tại về mặt đồ thị nhưng không thể thực thi nên được loại khỏi yêu cầu bao phủ: biến available định nghĩa tại đỉnh 2, p-use tại cạnh xuất phát từ đỉnh 9 nhánh F – từ đỉnh 2 đến đỉnh 9 mà không qua đỉnh 6 thì available vẫn bằng 0 nên điều kiện available === 0 luôn đúng; biến available định nghĩa tại đỉnh 6, p-use tại cạnh xuất phát từ đỉnh 9 nhánh T – sau khi đã tăng ở đỉnh 6 thì available &gt;= 1 nên available === 0 không thể đúng; biến cheapest định nghĩa tại đỉnh 3, p-use tại cạnh xuất phát từ đỉnh 7 nhánh F – chưa gán giá trị (đỉnh 8) thì cheapest còn null nên cheapest === null luôn đúng.</w:t>
      </w:r>
    </w:p>
    <w:p w14:paraId="27918153" w14:textId="77777777" w:rsidR="008C3580" w:rsidRPr="00877C30" w:rsidRDefault="00C23719" w:rsidP="00877C30">
      <w:pPr>
        <w:keepNext/>
        <w:spacing w:after="0" w:line="360" w:lineRule="auto"/>
        <w:jc w:val="both"/>
        <w:rPr>
          <w:rFonts w:cs="Times New Roman"/>
          <w:color w:val="000000" w:themeColor="text1"/>
        </w:rPr>
      </w:pPr>
      <w:r w:rsidRPr="00877C30">
        <w:rPr>
          <w:rFonts w:cs="Times New Roman"/>
          <w:b/>
          <w:color w:val="000000" w:themeColor="text1"/>
          <w:sz w:val="26"/>
          <w:szCs w:val="26"/>
        </w:rPr>
        <w:lastRenderedPageBreak/>
        <w:t>Bảng testcase</w:t>
      </w:r>
    </w:p>
    <w:tbl>
      <w:tblPr>
        <w:tblW w:w="1126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46"/>
        <w:gridCol w:w="1417"/>
        <w:gridCol w:w="1423"/>
        <w:gridCol w:w="2395"/>
        <w:gridCol w:w="1450"/>
        <w:gridCol w:w="3730"/>
      </w:tblGrid>
      <w:tr w:rsidR="00C23719" w:rsidRPr="001F3E02" w14:paraId="7143C25D" w14:textId="77777777" w:rsidTr="00EE60E5">
        <w:trPr>
          <w:cantSplit/>
          <w:tblHeader/>
          <w:jc w:val="center"/>
        </w:trPr>
        <w:tc>
          <w:tcPr>
            <w:tcW w:w="846" w:type="dxa"/>
            <w:shd w:val="clear" w:color="auto" w:fill="F2F2F2"/>
            <w:tcMar>
              <w:top w:w="40" w:type="dxa"/>
              <w:left w:w="90" w:type="dxa"/>
              <w:bottom w:w="40" w:type="dxa"/>
              <w:right w:w="90" w:type="dxa"/>
            </w:tcMar>
            <w:vAlign w:val="center"/>
          </w:tcPr>
          <w:p w14:paraId="141B0594" w14:textId="77777777" w:rsidR="008C3580" w:rsidRPr="001F3E02" w:rsidRDefault="00C23719" w:rsidP="00877C30">
            <w:pPr>
              <w:spacing w:after="0" w:line="360" w:lineRule="auto"/>
              <w:jc w:val="center"/>
              <w:rPr>
                <w:rFonts w:cs="Times New Roman"/>
                <w:color w:val="000000" w:themeColor="text1"/>
                <w:sz w:val="26"/>
                <w:szCs w:val="26"/>
              </w:rPr>
            </w:pPr>
            <w:r w:rsidRPr="001F3E02">
              <w:rPr>
                <w:rFonts w:cs="Times New Roman"/>
                <w:b/>
                <w:color w:val="000000" w:themeColor="text1"/>
                <w:sz w:val="26"/>
                <w:szCs w:val="26"/>
              </w:rPr>
              <w:t>STT</w:t>
            </w:r>
          </w:p>
        </w:tc>
        <w:tc>
          <w:tcPr>
            <w:tcW w:w="1417" w:type="dxa"/>
            <w:shd w:val="clear" w:color="auto" w:fill="F2F2F2"/>
            <w:tcMar>
              <w:top w:w="40" w:type="dxa"/>
              <w:left w:w="90" w:type="dxa"/>
              <w:bottom w:w="40" w:type="dxa"/>
              <w:right w:w="90" w:type="dxa"/>
            </w:tcMar>
            <w:vAlign w:val="center"/>
          </w:tcPr>
          <w:p w14:paraId="6BB1A99F" w14:textId="77777777" w:rsidR="008C3580" w:rsidRPr="001F3E02" w:rsidRDefault="00C23719" w:rsidP="00877C30">
            <w:pPr>
              <w:spacing w:after="0" w:line="360" w:lineRule="auto"/>
              <w:jc w:val="center"/>
              <w:rPr>
                <w:rFonts w:cs="Times New Roman"/>
                <w:color w:val="000000" w:themeColor="text1"/>
                <w:sz w:val="26"/>
                <w:szCs w:val="26"/>
              </w:rPr>
            </w:pPr>
            <w:r w:rsidRPr="001F3E02">
              <w:rPr>
                <w:rFonts w:cs="Times New Roman"/>
                <w:b/>
                <w:color w:val="000000" w:themeColor="text1"/>
                <w:sz w:val="26"/>
                <w:szCs w:val="26"/>
              </w:rPr>
              <w:t>Đường đi</w:t>
            </w:r>
          </w:p>
        </w:tc>
        <w:tc>
          <w:tcPr>
            <w:tcW w:w="1423" w:type="dxa"/>
            <w:shd w:val="clear" w:color="auto" w:fill="F2F2F2"/>
            <w:tcMar>
              <w:top w:w="40" w:type="dxa"/>
              <w:left w:w="90" w:type="dxa"/>
              <w:bottom w:w="40" w:type="dxa"/>
              <w:right w:w="90" w:type="dxa"/>
            </w:tcMar>
            <w:vAlign w:val="center"/>
          </w:tcPr>
          <w:p w14:paraId="19C53512" w14:textId="77777777" w:rsidR="008C3580" w:rsidRPr="001F3E02" w:rsidRDefault="00C23719" w:rsidP="00877C30">
            <w:pPr>
              <w:spacing w:after="0" w:line="360" w:lineRule="auto"/>
              <w:jc w:val="center"/>
              <w:rPr>
                <w:rFonts w:cs="Times New Roman"/>
                <w:color w:val="000000" w:themeColor="text1"/>
                <w:sz w:val="26"/>
                <w:szCs w:val="26"/>
              </w:rPr>
            </w:pPr>
            <w:r w:rsidRPr="001F3E02">
              <w:rPr>
                <w:rFonts w:cs="Times New Roman"/>
                <w:b/>
                <w:color w:val="000000" w:themeColor="text1"/>
                <w:sz w:val="26"/>
                <w:szCs w:val="26"/>
              </w:rPr>
              <w:t>Biến p-use</w:t>
            </w:r>
          </w:p>
        </w:tc>
        <w:tc>
          <w:tcPr>
            <w:tcW w:w="2395" w:type="dxa"/>
            <w:shd w:val="clear" w:color="auto" w:fill="F2F2F2"/>
            <w:tcMar>
              <w:top w:w="40" w:type="dxa"/>
              <w:left w:w="90" w:type="dxa"/>
              <w:bottom w:w="40" w:type="dxa"/>
              <w:right w:w="90" w:type="dxa"/>
            </w:tcMar>
            <w:vAlign w:val="center"/>
          </w:tcPr>
          <w:p w14:paraId="3D91B434" w14:textId="77777777" w:rsidR="008C3580" w:rsidRPr="001F3E02" w:rsidRDefault="00C23719" w:rsidP="00877C30">
            <w:pPr>
              <w:spacing w:after="0" w:line="360" w:lineRule="auto"/>
              <w:jc w:val="center"/>
              <w:rPr>
                <w:rFonts w:cs="Times New Roman"/>
                <w:color w:val="000000" w:themeColor="text1"/>
                <w:sz w:val="26"/>
                <w:szCs w:val="26"/>
              </w:rPr>
            </w:pPr>
            <w:r w:rsidRPr="001F3E02">
              <w:rPr>
                <w:rFonts w:cs="Times New Roman"/>
                <w:b/>
                <w:color w:val="000000" w:themeColor="text1"/>
                <w:sz w:val="26"/>
                <w:szCs w:val="26"/>
              </w:rPr>
              <w:t>Đầu vào</w:t>
            </w:r>
          </w:p>
        </w:tc>
        <w:tc>
          <w:tcPr>
            <w:tcW w:w="1450" w:type="dxa"/>
            <w:shd w:val="clear" w:color="auto" w:fill="F2F2F2"/>
            <w:tcMar>
              <w:top w:w="40" w:type="dxa"/>
              <w:left w:w="90" w:type="dxa"/>
              <w:bottom w:w="40" w:type="dxa"/>
              <w:right w:w="90" w:type="dxa"/>
            </w:tcMar>
            <w:vAlign w:val="center"/>
          </w:tcPr>
          <w:p w14:paraId="19BAFF5E" w14:textId="77777777" w:rsidR="008C3580" w:rsidRPr="001F3E02" w:rsidRDefault="00C23719" w:rsidP="00877C30">
            <w:pPr>
              <w:spacing w:after="0" w:line="360" w:lineRule="auto"/>
              <w:jc w:val="center"/>
              <w:rPr>
                <w:rFonts w:cs="Times New Roman"/>
                <w:color w:val="000000" w:themeColor="text1"/>
                <w:sz w:val="26"/>
                <w:szCs w:val="26"/>
              </w:rPr>
            </w:pPr>
            <w:r w:rsidRPr="001F3E02">
              <w:rPr>
                <w:rFonts w:cs="Times New Roman"/>
                <w:b/>
                <w:color w:val="000000" w:themeColor="text1"/>
                <w:sz w:val="26"/>
                <w:szCs w:val="26"/>
              </w:rPr>
              <w:t>Kết quả mong đợi</w:t>
            </w:r>
          </w:p>
        </w:tc>
        <w:tc>
          <w:tcPr>
            <w:tcW w:w="3730" w:type="dxa"/>
            <w:shd w:val="clear" w:color="auto" w:fill="F2F2F2"/>
            <w:tcMar>
              <w:top w:w="40" w:type="dxa"/>
              <w:left w:w="90" w:type="dxa"/>
              <w:bottom w:w="40" w:type="dxa"/>
              <w:right w:w="90" w:type="dxa"/>
            </w:tcMar>
            <w:vAlign w:val="center"/>
          </w:tcPr>
          <w:p w14:paraId="35E36FC6" w14:textId="77777777" w:rsidR="008C3580" w:rsidRPr="001F3E02" w:rsidRDefault="00C23719" w:rsidP="00877C30">
            <w:pPr>
              <w:spacing w:after="0" w:line="360" w:lineRule="auto"/>
              <w:jc w:val="center"/>
              <w:rPr>
                <w:rFonts w:cs="Times New Roman"/>
                <w:color w:val="000000" w:themeColor="text1"/>
                <w:sz w:val="26"/>
                <w:szCs w:val="26"/>
              </w:rPr>
            </w:pPr>
            <w:r w:rsidRPr="001F3E02">
              <w:rPr>
                <w:rFonts w:cs="Times New Roman"/>
                <w:b/>
                <w:color w:val="000000" w:themeColor="text1"/>
                <w:sz w:val="26"/>
                <w:szCs w:val="26"/>
              </w:rPr>
              <w:t>Giải thích kết quả mong đợi (từ đâu mà có)</w:t>
            </w:r>
          </w:p>
        </w:tc>
      </w:tr>
      <w:tr w:rsidR="00C23719" w:rsidRPr="001F3E02" w14:paraId="6F82FFA4" w14:textId="77777777" w:rsidTr="00EE60E5">
        <w:trPr>
          <w:cantSplit/>
          <w:jc w:val="center"/>
        </w:trPr>
        <w:tc>
          <w:tcPr>
            <w:tcW w:w="846" w:type="dxa"/>
            <w:shd w:val="clear" w:color="auto" w:fill="FFFFFF"/>
            <w:tcMar>
              <w:top w:w="40" w:type="dxa"/>
              <w:left w:w="90" w:type="dxa"/>
              <w:bottom w:w="40" w:type="dxa"/>
              <w:right w:w="90" w:type="dxa"/>
            </w:tcMar>
            <w:vAlign w:val="center"/>
          </w:tcPr>
          <w:p w14:paraId="4F8455E8" w14:textId="77777777" w:rsidR="008C3580" w:rsidRPr="001F3E02" w:rsidRDefault="00C23719" w:rsidP="00877C30">
            <w:pPr>
              <w:spacing w:after="0" w:line="360" w:lineRule="auto"/>
              <w:jc w:val="center"/>
              <w:rPr>
                <w:rFonts w:cs="Times New Roman"/>
                <w:color w:val="000000" w:themeColor="text1"/>
                <w:sz w:val="26"/>
                <w:szCs w:val="26"/>
              </w:rPr>
            </w:pPr>
            <w:r w:rsidRPr="001F3E02">
              <w:rPr>
                <w:rFonts w:cs="Times New Roman"/>
                <w:color w:val="000000" w:themeColor="text1"/>
                <w:sz w:val="26"/>
                <w:szCs w:val="26"/>
              </w:rPr>
              <w:t>1</w:t>
            </w:r>
          </w:p>
        </w:tc>
        <w:tc>
          <w:tcPr>
            <w:tcW w:w="1417" w:type="dxa"/>
            <w:shd w:val="clear" w:color="auto" w:fill="FFFFFF"/>
            <w:tcMar>
              <w:top w:w="40" w:type="dxa"/>
              <w:left w:w="90" w:type="dxa"/>
              <w:bottom w:w="40" w:type="dxa"/>
              <w:right w:w="90" w:type="dxa"/>
            </w:tcMar>
            <w:vAlign w:val="center"/>
          </w:tcPr>
          <w:p w14:paraId="22E08351" w14:textId="220F7CB9" w:rsidR="008C3580" w:rsidRPr="001F3E02" w:rsidRDefault="00C23719" w:rsidP="00877C30">
            <w:pPr>
              <w:spacing w:after="0" w:line="360" w:lineRule="auto"/>
              <w:rPr>
                <w:rFonts w:cs="Times New Roman"/>
                <w:color w:val="000000" w:themeColor="text1"/>
                <w:sz w:val="26"/>
                <w:szCs w:val="26"/>
              </w:rPr>
            </w:pPr>
            <w:r w:rsidRPr="001F3E02">
              <w:rPr>
                <w:rFonts w:cs="Times New Roman"/>
                <w:color w:val="000000" w:themeColor="text1"/>
                <w:sz w:val="26"/>
                <w:szCs w:val="26"/>
              </w:rPr>
              <w:t>1, 2, 3, 4, 5, 4, 9, 10, KT</w:t>
            </w:r>
          </w:p>
        </w:tc>
        <w:tc>
          <w:tcPr>
            <w:tcW w:w="1423" w:type="dxa"/>
            <w:shd w:val="clear" w:color="auto" w:fill="FFFFFF"/>
            <w:tcMar>
              <w:top w:w="40" w:type="dxa"/>
              <w:left w:w="90" w:type="dxa"/>
              <w:bottom w:w="40" w:type="dxa"/>
              <w:right w:w="90" w:type="dxa"/>
            </w:tcMar>
            <w:vAlign w:val="center"/>
          </w:tcPr>
          <w:p w14:paraId="1A1A92B2" w14:textId="6C45F418" w:rsidR="008C3580" w:rsidRPr="001F3E02" w:rsidRDefault="00C23719" w:rsidP="00877C30">
            <w:pPr>
              <w:spacing w:after="0" w:line="360" w:lineRule="auto"/>
              <w:rPr>
                <w:rFonts w:cs="Times New Roman"/>
                <w:color w:val="000000" w:themeColor="text1"/>
                <w:sz w:val="26"/>
                <w:szCs w:val="26"/>
              </w:rPr>
            </w:pPr>
            <w:r w:rsidRPr="001F3E02">
              <w:rPr>
                <w:rFonts w:cs="Times New Roman"/>
                <w:color w:val="000000" w:themeColor="text1"/>
                <w:sz w:val="26"/>
                <w:szCs w:val="26"/>
              </w:rPr>
              <w:t>rooms, room, req, bookings, available</w:t>
            </w:r>
          </w:p>
        </w:tc>
        <w:tc>
          <w:tcPr>
            <w:tcW w:w="2395" w:type="dxa"/>
            <w:shd w:val="clear" w:color="auto" w:fill="FFFFFF"/>
            <w:tcMar>
              <w:top w:w="40" w:type="dxa"/>
              <w:left w:w="90" w:type="dxa"/>
              <w:bottom w:w="40" w:type="dxa"/>
              <w:right w:w="90" w:type="dxa"/>
            </w:tcMar>
            <w:vAlign w:val="center"/>
          </w:tcPr>
          <w:p w14:paraId="087A6918" w14:textId="77777777" w:rsidR="008C3580" w:rsidRPr="001F3E02" w:rsidRDefault="00C23719" w:rsidP="00877C30">
            <w:pPr>
              <w:spacing w:after="0" w:line="360" w:lineRule="auto"/>
              <w:rPr>
                <w:rFonts w:cs="Times New Roman"/>
                <w:color w:val="000000" w:themeColor="text1"/>
                <w:sz w:val="26"/>
                <w:szCs w:val="26"/>
              </w:rPr>
            </w:pPr>
            <w:r w:rsidRPr="001F3E02">
              <w:rPr>
                <w:rFonts w:cs="Times New Roman"/>
                <w:b/>
                <w:color w:val="000000" w:themeColor="text1"/>
                <w:sz w:val="26"/>
                <w:szCs w:val="26"/>
              </w:rPr>
              <w:t>TC_WB_F1_U3_02</w:t>
            </w:r>
          </w:p>
          <w:p w14:paraId="5B1E7A8F" w14:textId="32EC86B3" w:rsidR="008C3580" w:rsidRPr="001F3E02" w:rsidRDefault="00C23719" w:rsidP="00877C30">
            <w:pPr>
              <w:spacing w:after="0" w:line="360" w:lineRule="auto"/>
              <w:rPr>
                <w:rFonts w:cs="Times New Roman"/>
                <w:color w:val="000000" w:themeColor="text1"/>
                <w:sz w:val="26"/>
                <w:szCs w:val="26"/>
              </w:rPr>
            </w:pPr>
            <w:r w:rsidRPr="001F3E02">
              <w:rPr>
                <w:rFonts w:cs="Times New Roman"/>
                <w:color w:val="000000" w:themeColor="text1"/>
                <w:sz w:val="26"/>
                <w:szCs w:val="26"/>
              </w:rPr>
              <w:t>rooms = [P101 1, 200, 000]; bookings = [{P101 Confirmed, 14/10–16/10}]; req = 2 khách, ALL, 13/10–15/10</w:t>
            </w:r>
          </w:p>
        </w:tc>
        <w:tc>
          <w:tcPr>
            <w:tcW w:w="1450" w:type="dxa"/>
            <w:shd w:val="clear" w:color="auto" w:fill="FFFFFF"/>
            <w:tcMar>
              <w:top w:w="40" w:type="dxa"/>
              <w:left w:w="90" w:type="dxa"/>
              <w:bottom w:w="40" w:type="dxa"/>
              <w:right w:w="90" w:type="dxa"/>
            </w:tcMar>
            <w:vAlign w:val="center"/>
          </w:tcPr>
          <w:p w14:paraId="3B50ACAC" w14:textId="6CA99786" w:rsidR="008C3580" w:rsidRPr="001F3E02" w:rsidRDefault="00C23719" w:rsidP="00877C30">
            <w:pPr>
              <w:spacing w:after="0" w:line="360" w:lineRule="auto"/>
              <w:rPr>
                <w:rFonts w:cs="Times New Roman"/>
                <w:color w:val="000000" w:themeColor="text1"/>
                <w:sz w:val="26"/>
                <w:szCs w:val="26"/>
              </w:rPr>
            </w:pPr>
            <w:r w:rsidRPr="001F3E02">
              <w:rPr>
                <w:rFonts w:cs="Times New Roman"/>
                <w:color w:val="000000" w:themeColor="text1"/>
                <w:sz w:val="26"/>
                <w:szCs w:val="26"/>
              </w:rPr>
              <w:t>NO_ROOM: Thông báo "Rất tiếc, khách sạn đã kín phòng…"</w:t>
            </w:r>
          </w:p>
        </w:tc>
        <w:tc>
          <w:tcPr>
            <w:tcW w:w="3730" w:type="dxa"/>
            <w:shd w:val="clear" w:color="auto" w:fill="FFFFFF"/>
            <w:tcMar>
              <w:top w:w="40" w:type="dxa"/>
              <w:left w:w="90" w:type="dxa"/>
              <w:bottom w:w="40" w:type="dxa"/>
              <w:right w:w="90" w:type="dxa"/>
            </w:tcMar>
            <w:vAlign w:val="center"/>
          </w:tcPr>
          <w:p w14:paraId="20FD0B77" w14:textId="093017EE" w:rsidR="008C3580" w:rsidRPr="001F3E02" w:rsidRDefault="00C23719" w:rsidP="00877C30">
            <w:pPr>
              <w:spacing w:after="0" w:line="360" w:lineRule="auto"/>
              <w:rPr>
                <w:rFonts w:cs="Times New Roman"/>
                <w:color w:val="000000" w:themeColor="text1"/>
                <w:sz w:val="26"/>
                <w:szCs w:val="26"/>
              </w:rPr>
            </w:pPr>
            <w:r w:rsidRPr="001F3E02">
              <w:rPr>
                <w:rFonts w:cs="Times New Roman"/>
                <w:color w:val="000000" w:themeColor="text1"/>
                <w:sz w:val="26"/>
                <w:szCs w:val="26"/>
              </w:rPr>
              <w:t>Số phòng khả dụng = 0 (danh sách rỗng hoặc mọi phòng đã kín lịch) (điều kiện 9: available === 0 đúng), nên thực hiện nút 10 và trả về "NO_ROOM".</w:t>
            </w:r>
          </w:p>
          <w:p w14:paraId="26ADAAED" w14:textId="77777777" w:rsidR="008C3580" w:rsidRPr="001F3E02" w:rsidRDefault="00C23719" w:rsidP="00877C30">
            <w:pPr>
              <w:spacing w:after="0" w:line="360" w:lineRule="auto"/>
              <w:rPr>
                <w:rFonts w:cs="Times New Roman"/>
                <w:color w:val="000000" w:themeColor="text1"/>
                <w:sz w:val="26"/>
                <w:szCs w:val="26"/>
              </w:rPr>
            </w:pPr>
            <w:r w:rsidRPr="001F3E02">
              <w:rPr>
                <w:rFonts w:cs="Times New Roman"/>
                <w:color w:val="000000" w:themeColor="text1"/>
                <w:sz w:val="26"/>
                <w:szCs w:val="26"/>
              </w:rPr>
              <w:t>Nguồn: Thay thế S2 (mục 3.1.4): dữ liệu hợp lệ nhưng mọi phòng thỏa tiêu chí đã bị đặt kín.</w:t>
            </w:r>
          </w:p>
        </w:tc>
      </w:tr>
      <w:tr w:rsidR="00C23719" w:rsidRPr="001F3E02" w14:paraId="320EB041" w14:textId="77777777" w:rsidTr="00EE60E5">
        <w:trPr>
          <w:cantSplit/>
          <w:jc w:val="center"/>
        </w:trPr>
        <w:tc>
          <w:tcPr>
            <w:tcW w:w="846" w:type="dxa"/>
            <w:shd w:val="clear" w:color="auto" w:fill="FFFFFF"/>
            <w:tcMar>
              <w:top w:w="40" w:type="dxa"/>
              <w:left w:w="90" w:type="dxa"/>
              <w:bottom w:w="40" w:type="dxa"/>
              <w:right w:w="90" w:type="dxa"/>
            </w:tcMar>
            <w:vAlign w:val="center"/>
          </w:tcPr>
          <w:p w14:paraId="0F96239A" w14:textId="77777777" w:rsidR="008C3580" w:rsidRPr="001F3E02" w:rsidRDefault="00C23719" w:rsidP="00877C30">
            <w:pPr>
              <w:spacing w:after="0" w:line="360" w:lineRule="auto"/>
              <w:jc w:val="center"/>
              <w:rPr>
                <w:rFonts w:cs="Times New Roman"/>
                <w:color w:val="000000" w:themeColor="text1"/>
                <w:sz w:val="26"/>
                <w:szCs w:val="26"/>
              </w:rPr>
            </w:pPr>
            <w:r w:rsidRPr="001F3E02">
              <w:rPr>
                <w:rFonts w:cs="Times New Roman"/>
                <w:color w:val="000000" w:themeColor="text1"/>
                <w:sz w:val="26"/>
                <w:szCs w:val="26"/>
              </w:rPr>
              <w:t>2</w:t>
            </w:r>
          </w:p>
        </w:tc>
        <w:tc>
          <w:tcPr>
            <w:tcW w:w="1417" w:type="dxa"/>
            <w:shd w:val="clear" w:color="auto" w:fill="FFFFFF"/>
            <w:tcMar>
              <w:top w:w="40" w:type="dxa"/>
              <w:left w:w="90" w:type="dxa"/>
              <w:bottom w:w="40" w:type="dxa"/>
              <w:right w:w="90" w:type="dxa"/>
            </w:tcMar>
            <w:vAlign w:val="center"/>
          </w:tcPr>
          <w:p w14:paraId="0DE08984" w14:textId="671728FA" w:rsidR="008C3580" w:rsidRPr="001F3E02" w:rsidRDefault="00C23719" w:rsidP="00877C30">
            <w:pPr>
              <w:spacing w:after="0" w:line="360" w:lineRule="auto"/>
              <w:rPr>
                <w:rFonts w:cs="Times New Roman"/>
                <w:color w:val="000000" w:themeColor="text1"/>
                <w:sz w:val="26"/>
                <w:szCs w:val="26"/>
              </w:rPr>
            </w:pPr>
            <w:r w:rsidRPr="001F3E02">
              <w:rPr>
                <w:rFonts w:cs="Times New Roman"/>
                <w:color w:val="000000" w:themeColor="text1"/>
                <w:sz w:val="26"/>
                <w:szCs w:val="26"/>
              </w:rPr>
              <w:t>1, 2, 3, 4, 5, 6, 7, 8, 4, 5, 6, 7, 8, 4, 5, 6, 7, 4, 9, 11, KT</w:t>
            </w:r>
          </w:p>
        </w:tc>
        <w:tc>
          <w:tcPr>
            <w:tcW w:w="1423" w:type="dxa"/>
            <w:shd w:val="clear" w:color="auto" w:fill="FFFFFF"/>
            <w:tcMar>
              <w:top w:w="40" w:type="dxa"/>
              <w:left w:w="90" w:type="dxa"/>
              <w:bottom w:w="40" w:type="dxa"/>
              <w:right w:w="90" w:type="dxa"/>
            </w:tcMar>
            <w:vAlign w:val="center"/>
          </w:tcPr>
          <w:p w14:paraId="7A0833C3" w14:textId="6D5DF1E4" w:rsidR="008C3580" w:rsidRPr="001F3E02" w:rsidRDefault="00C23719" w:rsidP="00877C30">
            <w:pPr>
              <w:spacing w:after="0" w:line="360" w:lineRule="auto"/>
              <w:rPr>
                <w:rFonts w:cs="Times New Roman"/>
                <w:color w:val="000000" w:themeColor="text1"/>
                <w:sz w:val="26"/>
                <w:szCs w:val="26"/>
              </w:rPr>
            </w:pPr>
            <w:r w:rsidRPr="001F3E02">
              <w:rPr>
                <w:rFonts w:cs="Times New Roman"/>
                <w:color w:val="000000" w:themeColor="text1"/>
                <w:sz w:val="26"/>
                <w:szCs w:val="26"/>
              </w:rPr>
              <w:t>rooms, room, req, bookings, cheapest, available</w:t>
            </w:r>
          </w:p>
        </w:tc>
        <w:tc>
          <w:tcPr>
            <w:tcW w:w="2395" w:type="dxa"/>
            <w:shd w:val="clear" w:color="auto" w:fill="FFFFFF"/>
            <w:tcMar>
              <w:top w:w="40" w:type="dxa"/>
              <w:left w:w="90" w:type="dxa"/>
              <w:bottom w:w="40" w:type="dxa"/>
              <w:right w:w="90" w:type="dxa"/>
            </w:tcMar>
            <w:vAlign w:val="center"/>
          </w:tcPr>
          <w:p w14:paraId="27B6C37E" w14:textId="77777777" w:rsidR="008C3580" w:rsidRPr="001F3E02" w:rsidRDefault="00C23719" w:rsidP="00877C30">
            <w:pPr>
              <w:spacing w:after="0" w:line="360" w:lineRule="auto"/>
              <w:rPr>
                <w:rFonts w:cs="Times New Roman"/>
                <w:color w:val="000000" w:themeColor="text1"/>
                <w:sz w:val="26"/>
                <w:szCs w:val="26"/>
              </w:rPr>
            </w:pPr>
            <w:r w:rsidRPr="001F3E02">
              <w:rPr>
                <w:rFonts w:cs="Times New Roman"/>
                <w:b/>
                <w:color w:val="000000" w:themeColor="text1"/>
                <w:sz w:val="26"/>
                <w:szCs w:val="26"/>
              </w:rPr>
              <w:t>TC_WB_F1_U3_04</w:t>
            </w:r>
          </w:p>
          <w:p w14:paraId="297671CC" w14:textId="0DE6D84F" w:rsidR="008C3580" w:rsidRPr="001F3E02" w:rsidRDefault="00C23719" w:rsidP="00877C30">
            <w:pPr>
              <w:spacing w:after="0" w:line="360" w:lineRule="auto"/>
              <w:rPr>
                <w:rFonts w:cs="Times New Roman"/>
                <w:color w:val="000000" w:themeColor="text1"/>
                <w:sz w:val="26"/>
                <w:szCs w:val="26"/>
              </w:rPr>
            </w:pPr>
            <w:r w:rsidRPr="001F3E02">
              <w:rPr>
                <w:rFonts w:cs="Times New Roman"/>
                <w:color w:val="000000" w:themeColor="text1"/>
                <w:sz w:val="26"/>
                <w:szCs w:val="26"/>
              </w:rPr>
              <w:t>rooms = [P101 1, 200, 000, P102 900, 000, P103 1, 500, 000]; bookings = []; req = 2 khách, ALL, 13/10–15/10</w:t>
            </w:r>
          </w:p>
        </w:tc>
        <w:tc>
          <w:tcPr>
            <w:tcW w:w="1450" w:type="dxa"/>
            <w:shd w:val="clear" w:color="auto" w:fill="FFFFFF"/>
            <w:tcMar>
              <w:top w:w="40" w:type="dxa"/>
              <w:left w:w="90" w:type="dxa"/>
              <w:bottom w:w="40" w:type="dxa"/>
              <w:right w:w="90" w:type="dxa"/>
            </w:tcMar>
            <w:vAlign w:val="center"/>
          </w:tcPr>
          <w:p w14:paraId="3FF85B5A" w14:textId="1A61A54B" w:rsidR="008C3580" w:rsidRPr="001F3E02" w:rsidRDefault="00C23719" w:rsidP="00877C30">
            <w:pPr>
              <w:spacing w:after="0" w:line="360" w:lineRule="auto"/>
              <w:rPr>
                <w:rFonts w:cs="Times New Roman"/>
                <w:color w:val="000000" w:themeColor="text1"/>
                <w:sz w:val="26"/>
                <w:szCs w:val="26"/>
              </w:rPr>
            </w:pPr>
            <w:r w:rsidRPr="001F3E02">
              <w:rPr>
                <w:rFonts w:cs="Times New Roman"/>
                <w:color w:val="000000" w:themeColor="text1"/>
                <w:sz w:val="26"/>
                <w:szCs w:val="26"/>
              </w:rPr>
              <w:t>FOUND: Có phòng, trả về số phòng và giá thấp nhất</w:t>
            </w:r>
          </w:p>
        </w:tc>
        <w:tc>
          <w:tcPr>
            <w:tcW w:w="3730" w:type="dxa"/>
            <w:shd w:val="clear" w:color="auto" w:fill="FFFFFF"/>
            <w:tcMar>
              <w:top w:w="40" w:type="dxa"/>
              <w:left w:w="90" w:type="dxa"/>
              <w:bottom w:w="40" w:type="dxa"/>
              <w:right w:w="90" w:type="dxa"/>
            </w:tcMar>
            <w:vAlign w:val="center"/>
          </w:tcPr>
          <w:p w14:paraId="35D56709" w14:textId="6BBF27CE" w:rsidR="008C3580" w:rsidRPr="001F3E02" w:rsidRDefault="00C23719" w:rsidP="00877C30">
            <w:pPr>
              <w:spacing w:after="0" w:line="360" w:lineRule="auto"/>
              <w:rPr>
                <w:rFonts w:cs="Times New Roman"/>
                <w:color w:val="000000" w:themeColor="text1"/>
                <w:sz w:val="26"/>
                <w:szCs w:val="26"/>
              </w:rPr>
            </w:pPr>
            <w:r w:rsidRPr="001F3E02">
              <w:rPr>
                <w:rFonts w:cs="Times New Roman"/>
                <w:color w:val="000000" w:themeColor="text1"/>
                <w:sz w:val="26"/>
                <w:szCs w:val="26"/>
              </w:rPr>
              <w:t>Có ít nhất một phòng khả dụng; giá thấp nhất được cập nhật mỗi khi gặp phòng rẻ hơn, nên thực hiện nút 11 và trả về "FOUND:3:900000".</w:t>
            </w:r>
          </w:p>
          <w:p w14:paraId="56DE87DB" w14:textId="77777777" w:rsidR="008C3580" w:rsidRPr="001F3E02" w:rsidRDefault="00C23719" w:rsidP="00877C30">
            <w:pPr>
              <w:spacing w:after="0" w:line="360" w:lineRule="auto"/>
              <w:rPr>
                <w:rFonts w:cs="Times New Roman"/>
                <w:color w:val="000000" w:themeColor="text1"/>
                <w:sz w:val="26"/>
                <w:szCs w:val="26"/>
              </w:rPr>
            </w:pPr>
            <w:r w:rsidRPr="001F3E02">
              <w:rPr>
                <w:rFonts w:cs="Times New Roman"/>
                <w:color w:val="000000" w:themeColor="text1"/>
                <w:sz w:val="26"/>
                <w:szCs w:val="26"/>
              </w:rPr>
              <w:t>Nguồn: Mục 3.1.3 (luồng chính): hiển thị các phòng khả dụng; giá thấp nhất lấy từ phòng rẻ nhất trong số phòng khả dụng.</w:t>
            </w:r>
          </w:p>
        </w:tc>
      </w:tr>
    </w:tbl>
    <w:p w14:paraId="788C8354" w14:textId="77777777" w:rsidR="008C3580" w:rsidRPr="00877C30" w:rsidRDefault="00C23719" w:rsidP="00877C30">
      <w:pPr>
        <w:keepNext/>
        <w:spacing w:after="0" w:line="360" w:lineRule="auto"/>
        <w:jc w:val="both"/>
        <w:rPr>
          <w:rFonts w:cs="Times New Roman"/>
          <w:color w:val="000000" w:themeColor="text1"/>
        </w:rPr>
      </w:pPr>
      <w:r w:rsidRPr="00877C30">
        <w:rPr>
          <w:rFonts w:cs="Times New Roman"/>
          <w:b/>
          <w:color w:val="000000" w:themeColor="text1"/>
          <w:sz w:val="26"/>
          <w:szCs w:val="26"/>
        </w:rPr>
        <w:t xml:space="preserve">Bảng tổng hợp kiểm thử hộp trắng chức năng F1 </w:t>
      </w:r>
      <w:r w:rsidRPr="00877C30">
        <w:rPr>
          <w:rFonts w:cs="Times New Roman"/>
          <w:color w:val="000000" w:themeColor="text1"/>
          <w:sz w:val="26"/>
          <w:szCs w:val="26"/>
        </w:rPr>
        <w:t>(kết quả thực thi bằng Jest trên mã tham chiếu):</w:t>
      </w:r>
    </w:p>
    <w:tbl>
      <w:tblPr>
        <w:tblW w:w="1127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46"/>
        <w:gridCol w:w="2835"/>
        <w:gridCol w:w="992"/>
        <w:gridCol w:w="709"/>
        <w:gridCol w:w="850"/>
        <w:gridCol w:w="567"/>
        <w:gridCol w:w="709"/>
        <w:gridCol w:w="709"/>
        <w:gridCol w:w="992"/>
        <w:gridCol w:w="1184"/>
        <w:gridCol w:w="880"/>
      </w:tblGrid>
      <w:tr w:rsidR="00C23719" w:rsidRPr="00877C30" w14:paraId="46FDE6F4" w14:textId="77777777" w:rsidTr="00EE60E5">
        <w:trPr>
          <w:cantSplit/>
          <w:tblHeader/>
          <w:jc w:val="center"/>
        </w:trPr>
        <w:tc>
          <w:tcPr>
            <w:tcW w:w="846" w:type="dxa"/>
            <w:shd w:val="clear" w:color="auto" w:fill="F2F2F2"/>
            <w:tcMar>
              <w:top w:w="40" w:type="dxa"/>
              <w:left w:w="90" w:type="dxa"/>
              <w:bottom w:w="40" w:type="dxa"/>
              <w:right w:w="90" w:type="dxa"/>
            </w:tcMar>
            <w:vAlign w:val="center"/>
          </w:tcPr>
          <w:p w14:paraId="419725ED"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b/>
                <w:color w:val="000000" w:themeColor="text1"/>
                <w:sz w:val="26"/>
                <w:szCs w:val="26"/>
              </w:rPr>
              <w:t>STT</w:t>
            </w:r>
          </w:p>
        </w:tc>
        <w:tc>
          <w:tcPr>
            <w:tcW w:w="2835" w:type="dxa"/>
            <w:shd w:val="clear" w:color="auto" w:fill="F2F2F2"/>
            <w:tcMar>
              <w:top w:w="40" w:type="dxa"/>
              <w:left w:w="90" w:type="dxa"/>
              <w:bottom w:w="40" w:type="dxa"/>
              <w:right w:w="90" w:type="dxa"/>
            </w:tcMar>
            <w:vAlign w:val="center"/>
          </w:tcPr>
          <w:p w14:paraId="5E96CB0A"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b/>
                <w:color w:val="000000" w:themeColor="text1"/>
                <w:sz w:val="26"/>
                <w:szCs w:val="26"/>
              </w:rPr>
              <w:t>Đơn vị kiểm thử</w:t>
            </w:r>
          </w:p>
        </w:tc>
        <w:tc>
          <w:tcPr>
            <w:tcW w:w="992" w:type="dxa"/>
            <w:shd w:val="clear" w:color="auto" w:fill="F2F2F2"/>
            <w:tcMar>
              <w:top w:w="40" w:type="dxa"/>
              <w:left w:w="90" w:type="dxa"/>
              <w:bottom w:w="40" w:type="dxa"/>
              <w:right w:w="90" w:type="dxa"/>
            </w:tcMar>
            <w:vAlign w:val="center"/>
          </w:tcPr>
          <w:p w14:paraId="59F82595"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b/>
                <w:color w:val="000000" w:themeColor="text1"/>
                <w:sz w:val="26"/>
                <w:szCs w:val="26"/>
              </w:rPr>
              <w:t>Số nút</w:t>
            </w:r>
          </w:p>
        </w:tc>
        <w:tc>
          <w:tcPr>
            <w:tcW w:w="709" w:type="dxa"/>
            <w:shd w:val="clear" w:color="auto" w:fill="F2F2F2"/>
            <w:tcMar>
              <w:top w:w="40" w:type="dxa"/>
              <w:left w:w="90" w:type="dxa"/>
              <w:bottom w:w="40" w:type="dxa"/>
              <w:right w:w="90" w:type="dxa"/>
            </w:tcMar>
            <w:vAlign w:val="center"/>
          </w:tcPr>
          <w:p w14:paraId="1FC6B500"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b/>
                <w:color w:val="000000" w:themeColor="text1"/>
                <w:sz w:val="26"/>
                <w:szCs w:val="26"/>
              </w:rPr>
              <w:t>P</w:t>
            </w:r>
          </w:p>
        </w:tc>
        <w:tc>
          <w:tcPr>
            <w:tcW w:w="850" w:type="dxa"/>
            <w:shd w:val="clear" w:color="auto" w:fill="F2F2F2"/>
            <w:tcMar>
              <w:top w:w="40" w:type="dxa"/>
              <w:left w:w="90" w:type="dxa"/>
              <w:bottom w:w="40" w:type="dxa"/>
              <w:right w:w="90" w:type="dxa"/>
            </w:tcMar>
            <w:vAlign w:val="center"/>
          </w:tcPr>
          <w:p w14:paraId="251A7BBF"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b/>
                <w:color w:val="000000" w:themeColor="text1"/>
                <w:sz w:val="26"/>
                <w:szCs w:val="26"/>
              </w:rPr>
              <w:t>V(G)</w:t>
            </w:r>
          </w:p>
        </w:tc>
        <w:tc>
          <w:tcPr>
            <w:tcW w:w="567" w:type="dxa"/>
            <w:shd w:val="clear" w:color="auto" w:fill="F2F2F2"/>
            <w:tcMar>
              <w:top w:w="40" w:type="dxa"/>
              <w:left w:w="90" w:type="dxa"/>
              <w:bottom w:w="40" w:type="dxa"/>
              <w:right w:w="90" w:type="dxa"/>
            </w:tcMar>
            <w:vAlign w:val="center"/>
          </w:tcPr>
          <w:p w14:paraId="040A1174"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b/>
                <w:color w:val="000000" w:themeColor="text1"/>
                <w:sz w:val="26"/>
                <w:szCs w:val="26"/>
              </w:rPr>
              <w:t>Ca C1</w:t>
            </w:r>
          </w:p>
        </w:tc>
        <w:tc>
          <w:tcPr>
            <w:tcW w:w="709" w:type="dxa"/>
            <w:shd w:val="clear" w:color="auto" w:fill="F2F2F2"/>
            <w:tcMar>
              <w:top w:w="40" w:type="dxa"/>
              <w:left w:w="90" w:type="dxa"/>
              <w:bottom w:w="40" w:type="dxa"/>
              <w:right w:w="90" w:type="dxa"/>
            </w:tcMar>
            <w:vAlign w:val="center"/>
          </w:tcPr>
          <w:p w14:paraId="114C320F"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b/>
                <w:color w:val="000000" w:themeColor="text1"/>
                <w:sz w:val="26"/>
                <w:szCs w:val="26"/>
              </w:rPr>
              <w:t>Ca C2</w:t>
            </w:r>
          </w:p>
        </w:tc>
        <w:tc>
          <w:tcPr>
            <w:tcW w:w="709" w:type="dxa"/>
            <w:shd w:val="clear" w:color="auto" w:fill="F2F2F2"/>
            <w:tcMar>
              <w:top w:w="40" w:type="dxa"/>
              <w:left w:w="90" w:type="dxa"/>
              <w:bottom w:w="40" w:type="dxa"/>
              <w:right w:w="90" w:type="dxa"/>
            </w:tcMar>
            <w:vAlign w:val="center"/>
          </w:tcPr>
          <w:p w14:paraId="332935A7"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b/>
                <w:color w:val="000000" w:themeColor="text1"/>
                <w:sz w:val="26"/>
                <w:szCs w:val="26"/>
              </w:rPr>
              <w:t>Ca C3</w:t>
            </w:r>
          </w:p>
        </w:tc>
        <w:tc>
          <w:tcPr>
            <w:tcW w:w="992" w:type="dxa"/>
            <w:shd w:val="clear" w:color="auto" w:fill="F2F2F2"/>
            <w:tcMar>
              <w:top w:w="40" w:type="dxa"/>
              <w:left w:w="90" w:type="dxa"/>
              <w:bottom w:w="40" w:type="dxa"/>
              <w:right w:w="90" w:type="dxa"/>
            </w:tcMar>
            <w:vAlign w:val="center"/>
          </w:tcPr>
          <w:p w14:paraId="4EFC1717"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b/>
                <w:color w:val="000000" w:themeColor="text1"/>
                <w:sz w:val="26"/>
                <w:szCs w:val="26"/>
              </w:rPr>
              <w:t>Ca All-p-use</w:t>
            </w:r>
          </w:p>
        </w:tc>
        <w:tc>
          <w:tcPr>
            <w:tcW w:w="1184" w:type="dxa"/>
            <w:shd w:val="clear" w:color="auto" w:fill="F2F2F2"/>
            <w:tcMar>
              <w:top w:w="40" w:type="dxa"/>
              <w:left w:w="90" w:type="dxa"/>
              <w:bottom w:w="40" w:type="dxa"/>
              <w:right w:w="90" w:type="dxa"/>
            </w:tcMar>
            <w:vAlign w:val="center"/>
          </w:tcPr>
          <w:p w14:paraId="380EBBE0"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b/>
                <w:color w:val="000000" w:themeColor="text1"/>
                <w:sz w:val="26"/>
                <w:szCs w:val="26"/>
              </w:rPr>
              <w:t>Số ca Jest</w:t>
            </w:r>
          </w:p>
        </w:tc>
        <w:tc>
          <w:tcPr>
            <w:tcW w:w="880" w:type="dxa"/>
            <w:shd w:val="clear" w:color="auto" w:fill="F2F2F2"/>
            <w:tcMar>
              <w:top w:w="40" w:type="dxa"/>
              <w:left w:w="90" w:type="dxa"/>
              <w:bottom w:w="40" w:type="dxa"/>
              <w:right w:w="90" w:type="dxa"/>
            </w:tcMar>
            <w:vAlign w:val="center"/>
          </w:tcPr>
          <w:p w14:paraId="284A5725"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b/>
                <w:color w:val="000000" w:themeColor="text1"/>
                <w:sz w:val="26"/>
                <w:szCs w:val="26"/>
              </w:rPr>
              <w:t>Kết quả</w:t>
            </w:r>
          </w:p>
        </w:tc>
      </w:tr>
      <w:tr w:rsidR="00C23719" w:rsidRPr="00877C30" w14:paraId="01BBD5BA" w14:textId="77777777" w:rsidTr="00EE60E5">
        <w:trPr>
          <w:cantSplit/>
          <w:jc w:val="center"/>
        </w:trPr>
        <w:tc>
          <w:tcPr>
            <w:tcW w:w="846" w:type="dxa"/>
            <w:shd w:val="clear" w:color="auto" w:fill="FFFFFF"/>
            <w:tcMar>
              <w:top w:w="40" w:type="dxa"/>
              <w:left w:w="90" w:type="dxa"/>
              <w:bottom w:w="40" w:type="dxa"/>
              <w:right w:w="90" w:type="dxa"/>
            </w:tcMar>
            <w:vAlign w:val="center"/>
          </w:tcPr>
          <w:p w14:paraId="1592078B"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1</w:t>
            </w:r>
          </w:p>
        </w:tc>
        <w:tc>
          <w:tcPr>
            <w:tcW w:w="2835" w:type="dxa"/>
            <w:shd w:val="clear" w:color="auto" w:fill="FFFFFF"/>
            <w:tcMar>
              <w:top w:w="40" w:type="dxa"/>
              <w:left w:w="90" w:type="dxa"/>
              <w:bottom w:w="40" w:type="dxa"/>
              <w:right w:w="90" w:type="dxa"/>
            </w:tcMar>
            <w:vAlign w:val="center"/>
          </w:tcPr>
          <w:p w14:paraId="1E381E5D" w14:textId="77777777" w:rsidR="008C3580" w:rsidRPr="00877C30" w:rsidRDefault="00C23719" w:rsidP="00877C30">
            <w:pPr>
              <w:spacing w:after="0" w:line="360" w:lineRule="auto"/>
              <w:rPr>
                <w:rFonts w:cs="Times New Roman"/>
                <w:color w:val="000000" w:themeColor="text1"/>
                <w:sz w:val="26"/>
                <w:szCs w:val="26"/>
              </w:rPr>
            </w:pPr>
            <w:proofErr w:type="gramStart"/>
            <w:r w:rsidRPr="00877C30">
              <w:rPr>
                <w:rFonts w:cs="Times New Roman"/>
                <w:color w:val="000000" w:themeColor="text1"/>
                <w:sz w:val="26"/>
                <w:szCs w:val="26"/>
              </w:rPr>
              <w:t>validateSearchRequest(</w:t>
            </w:r>
            <w:proofErr w:type="gramEnd"/>
            <w:r w:rsidRPr="00877C30">
              <w:rPr>
                <w:rFonts w:cs="Times New Roman"/>
                <w:color w:val="000000" w:themeColor="text1"/>
                <w:sz w:val="26"/>
                <w:szCs w:val="26"/>
              </w:rPr>
              <w:t>)</w:t>
            </w:r>
          </w:p>
        </w:tc>
        <w:tc>
          <w:tcPr>
            <w:tcW w:w="992" w:type="dxa"/>
            <w:shd w:val="clear" w:color="auto" w:fill="FFFFFF"/>
            <w:tcMar>
              <w:top w:w="40" w:type="dxa"/>
              <w:left w:w="90" w:type="dxa"/>
              <w:bottom w:w="40" w:type="dxa"/>
              <w:right w:w="90" w:type="dxa"/>
            </w:tcMar>
            <w:vAlign w:val="center"/>
          </w:tcPr>
          <w:p w14:paraId="69F19878"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13</w:t>
            </w:r>
          </w:p>
        </w:tc>
        <w:tc>
          <w:tcPr>
            <w:tcW w:w="709" w:type="dxa"/>
            <w:shd w:val="clear" w:color="auto" w:fill="FFFFFF"/>
            <w:tcMar>
              <w:top w:w="40" w:type="dxa"/>
              <w:left w:w="90" w:type="dxa"/>
              <w:bottom w:w="40" w:type="dxa"/>
              <w:right w:w="90" w:type="dxa"/>
            </w:tcMar>
            <w:vAlign w:val="center"/>
          </w:tcPr>
          <w:p w14:paraId="747326C1"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4</w:t>
            </w:r>
          </w:p>
        </w:tc>
        <w:tc>
          <w:tcPr>
            <w:tcW w:w="850" w:type="dxa"/>
            <w:shd w:val="clear" w:color="auto" w:fill="FFFFFF"/>
            <w:tcMar>
              <w:top w:w="40" w:type="dxa"/>
              <w:left w:w="90" w:type="dxa"/>
              <w:bottom w:w="40" w:type="dxa"/>
              <w:right w:w="90" w:type="dxa"/>
            </w:tcMar>
            <w:vAlign w:val="center"/>
          </w:tcPr>
          <w:p w14:paraId="00A2C14A"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5</w:t>
            </w:r>
          </w:p>
        </w:tc>
        <w:tc>
          <w:tcPr>
            <w:tcW w:w="567" w:type="dxa"/>
            <w:shd w:val="clear" w:color="auto" w:fill="FFFFFF"/>
            <w:tcMar>
              <w:top w:w="40" w:type="dxa"/>
              <w:left w:w="90" w:type="dxa"/>
              <w:bottom w:w="40" w:type="dxa"/>
              <w:right w:w="90" w:type="dxa"/>
            </w:tcMar>
            <w:vAlign w:val="center"/>
          </w:tcPr>
          <w:p w14:paraId="7EDDDB11"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5</w:t>
            </w:r>
          </w:p>
        </w:tc>
        <w:tc>
          <w:tcPr>
            <w:tcW w:w="709" w:type="dxa"/>
            <w:shd w:val="clear" w:color="auto" w:fill="FFFFFF"/>
            <w:tcMar>
              <w:top w:w="40" w:type="dxa"/>
              <w:left w:w="90" w:type="dxa"/>
              <w:bottom w:w="40" w:type="dxa"/>
              <w:right w:w="90" w:type="dxa"/>
            </w:tcMar>
            <w:vAlign w:val="center"/>
          </w:tcPr>
          <w:p w14:paraId="202A1B4E"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5</w:t>
            </w:r>
          </w:p>
        </w:tc>
        <w:tc>
          <w:tcPr>
            <w:tcW w:w="709" w:type="dxa"/>
            <w:shd w:val="clear" w:color="auto" w:fill="FFFFFF"/>
            <w:tcMar>
              <w:top w:w="40" w:type="dxa"/>
              <w:left w:w="90" w:type="dxa"/>
              <w:bottom w:w="40" w:type="dxa"/>
              <w:right w:w="90" w:type="dxa"/>
            </w:tcMar>
            <w:vAlign w:val="center"/>
          </w:tcPr>
          <w:p w14:paraId="0A665595"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10</w:t>
            </w:r>
          </w:p>
        </w:tc>
        <w:tc>
          <w:tcPr>
            <w:tcW w:w="992" w:type="dxa"/>
            <w:shd w:val="clear" w:color="auto" w:fill="FFFFFF"/>
            <w:tcMar>
              <w:top w:w="40" w:type="dxa"/>
              <w:left w:w="90" w:type="dxa"/>
              <w:bottom w:w="40" w:type="dxa"/>
              <w:right w:w="90" w:type="dxa"/>
            </w:tcMar>
            <w:vAlign w:val="center"/>
          </w:tcPr>
          <w:p w14:paraId="12EDEB3B"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5</w:t>
            </w:r>
          </w:p>
        </w:tc>
        <w:tc>
          <w:tcPr>
            <w:tcW w:w="1184" w:type="dxa"/>
            <w:shd w:val="clear" w:color="auto" w:fill="FFFFFF"/>
            <w:tcMar>
              <w:top w:w="40" w:type="dxa"/>
              <w:left w:w="90" w:type="dxa"/>
              <w:bottom w:w="40" w:type="dxa"/>
              <w:right w:w="90" w:type="dxa"/>
            </w:tcMar>
            <w:vAlign w:val="center"/>
          </w:tcPr>
          <w:p w14:paraId="4C65EF74"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10</w:t>
            </w:r>
          </w:p>
        </w:tc>
        <w:tc>
          <w:tcPr>
            <w:tcW w:w="880" w:type="dxa"/>
            <w:shd w:val="clear" w:color="auto" w:fill="FFFFFF"/>
            <w:tcMar>
              <w:top w:w="40" w:type="dxa"/>
              <w:left w:w="90" w:type="dxa"/>
              <w:bottom w:w="40" w:type="dxa"/>
              <w:right w:w="90" w:type="dxa"/>
            </w:tcMar>
            <w:vAlign w:val="center"/>
          </w:tcPr>
          <w:p w14:paraId="7DA017BE"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Đạt</w:t>
            </w:r>
          </w:p>
        </w:tc>
      </w:tr>
      <w:tr w:rsidR="00C23719" w:rsidRPr="00877C30" w14:paraId="7DB4BC7C" w14:textId="77777777" w:rsidTr="00EE60E5">
        <w:trPr>
          <w:cantSplit/>
          <w:jc w:val="center"/>
        </w:trPr>
        <w:tc>
          <w:tcPr>
            <w:tcW w:w="846" w:type="dxa"/>
            <w:shd w:val="clear" w:color="auto" w:fill="FFFFFF"/>
            <w:tcMar>
              <w:top w:w="40" w:type="dxa"/>
              <w:left w:w="90" w:type="dxa"/>
              <w:bottom w:w="40" w:type="dxa"/>
              <w:right w:w="90" w:type="dxa"/>
            </w:tcMar>
            <w:vAlign w:val="center"/>
          </w:tcPr>
          <w:p w14:paraId="1E03043C"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2</w:t>
            </w:r>
          </w:p>
        </w:tc>
        <w:tc>
          <w:tcPr>
            <w:tcW w:w="2835" w:type="dxa"/>
            <w:shd w:val="clear" w:color="auto" w:fill="FFFFFF"/>
            <w:tcMar>
              <w:top w:w="40" w:type="dxa"/>
              <w:left w:w="90" w:type="dxa"/>
              <w:bottom w:w="40" w:type="dxa"/>
              <w:right w:w="90" w:type="dxa"/>
            </w:tcMar>
            <w:vAlign w:val="center"/>
          </w:tcPr>
          <w:p w14:paraId="74C62619" w14:textId="77777777" w:rsidR="008C3580" w:rsidRPr="00877C30" w:rsidRDefault="00C23719" w:rsidP="00877C30">
            <w:pPr>
              <w:spacing w:after="0" w:line="360" w:lineRule="auto"/>
              <w:rPr>
                <w:rFonts w:cs="Times New Roman"/>
                <w:color w:val="000000" w:themeColor="text1"/>
                <w:sz w:val="26"/>
                <w:szCs w:val="26"/>
              </w:rPr>
            </w:pPr>
            <w:proofErr w:type="gramStart"/>
            <w:r w:rsidRPr="00877C30">
              <w:rPr>
                <w:rFonts w:cs="Times New Roman"/>
                <w:color w:val="000000" w:themeColor="text1"/>
                <w:sz w:val="26"/>
                <w:szCs w:val="26"/>
              </w:rPr>
              <w:t>isRoomAvailable(</w:t>
            </w:r>
            <w:proofErr w:type="gramEnd"/>
            <w:r w:rsidRPr="00877C30">
              <w:rPr>
                <w:rFonts w:cs="Times New Roman"/>
                <w:color w:val="000000" w:themeColor="text1"/>
                <w:sz w:val="26"/>
                <w:szCs w:val="26"/>
              </w:rPr>
              <w:t>)</w:t>
            </w:r>
          </w:p>
        </w:tc>
        <w:tc>
          <w:tcPr>
            <w:tcW w:w="992" w:type="dxa"/>
            <w:shd w:val="clear" w:color="auto" w:fill="FFFFFF"/>
            <w:tcMar>
              <w:top w:w="40" w:type="dxa"/>
              <w:left w:w="90" w:type="dxa"/>
              <w:bottom w:w="40" w:type="dxa"/>
              <w:right w:w="90" w:type="dxa"/>
            </w:tcMar>
            <w:vAlign w:val="center"/>
          </w:tcPr>
          <w:p w14:paraId="70B075AE"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11</w:t>
            </w:r>
          </w:p>
        </w:tc>
        <w:tc>
          <w:tcPr>
            <w:tcW w:w="709" w:type="dxa"/>
            <w:shd w:val="clear" w:color="auto" w:fill="FFFFFF"/>
            <w:tcMar>
              <w:top w:w="40" w:type="dxa"/>
              <w:left w:w="90" w:type="dxa"/>
              <w:bottom w:w="40" w:type="dxa"/>
              <w:right w:w="90" w:type="dxa"/>
            </w:tcMar>
            <w:vAlign w:val="center"/>
          </w:tcPr>
          <w:p w14:paraId="3C9F83EE"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6</w:t>
            </w:r>
          </w:p>
        </w:tc>
        <w:tc>
          <w:tcPr>
            <w:tcW w:w="850" w:type="dxa"/>
            <w:shd w:val="clear" w:color="auto" w:fill="FFFFFF"/>
            <w:tcMar>
              <w:top w:w="40" w:type="dxa"/>
              <w:left w:w="90" w:type="dxa"/>
              <w:bottom w:w="40" w:type="dxa"/>
              <w:right w:w="90" w:type="dxa"/>
            </w:tcMar>
            <w:vAlign w:val="center"/>
          </w:tcPr>
          <w:p w14:paraId="4E9514B5"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7</w:t>
            </w:r>
          </w:p>
        </w:tc>
        <w:tc>
          <w:tcPr>
            <w:tcW w:w="567" w:type="dxa"/>
            <w:shd w:val="clear" w:color="auto" w:fill="FFFFFF"/>
            <w:tcMar>
              <w:top w:w="40" w:type="dxa"/>
              <w:left w:w="90" w:type="dxa"/>
              <w:bottom w:w="40" w:type="dxa"/>
              <w:right w:w="90" w:type="dxa"/>
            </w:tcMar>
            <w:vAlign w:val="center"/>
          </w:tcPr>
          <w:p w14:paraId="48483606"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4</w:t>
            </w:r>
          </w:p>
        </w:tc>
        <w:tc>
          <w:tcPr>
            <w:tcW w:w="709" w:type="dxa"/>
            <w:shd w:val="clear" w:color="auto" w:fill="FFFFFF"/>
            <w:tcMar>
              <w:top w:w="40" w:type="dxa"/>
              <w:left w:w="90" w:type="dxa"/>
              <w:bottom w:w="40" w:type="dxa"/>
              <w:right w:w="90" w:type="dxa"/>
            </w:tcMar>
            <w:vAlign w:val="center"/>
          </w:tcPr>
          <w:p w14:paraId="154D6EF5"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6</w:t>
            </w:r>
          </w:p>
        </w:tc>
        <w:tc>
          <w:tcPr>
            <w:tcW w:w="709" w:type="dxa"/>
            <w:shd w:val="clear" w:color="auto" w:fill="FFFFFF"/>
            <w:tcMar>
              <w:top w:w="40" w:type="dxa"/>
              <w:left w:w="90" w:type="dxa"/>
              <w:bottom w:w="40" w:type="dxa"/>
              <w:right w:w="90" w:type="dxa"/>
            </w:tcMar>
            <w:vAlign w:val="center"/>
          </w:tcPr>
          <w:p w14:paraId="56A65A42"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9</w:t>
            </w:r>
          </w:p>
        </w:tc>
        <w:tc>
          <w:tcPr>
            <w:tcW w:w="992" w:type="dxa"/>
            <w:shd w:val="clear" w:color="auto" w:fill="FFFFFF"/>
            <w:tcMar>
              <w:top w:w="40" w:type="dxa"/>
              <w:left w:w="90" w:type="dxa"/>
              <w:bottom w:w="40" w:type="dxa"/>
              <w:right w:w="90" w:type="dxa"/>
            </w:tcMar>
            <w:vAlign w:val="center"/>
          </w:tcPr>
          <w:p w14:paraId="46E18B17"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6</w:t>
            </w:r>
          </w:p>
        </w:tc>
        <w:tc>
          <w:tcPr>
            <w:tcW w:w="1184" w:type="dxa"/>
            <w:shd w:val="clear" w:color="auto" w:fill="FFFFFF"/>
            <w:tcMar>
              <w:top w:w="40" w:type="dxa"/>
              <w:left w:w="90" w:type="dxa"/>
              <w:bottom w:w="40" w:type="dxa"/>
              <w:right w:w="90" w:type="dxa"/>
            </w:tcMar>
            <w:vAlign w:val="center"/>
          </w:tcPr>
          <w:p w14:paraId="55A1C786"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10</w:t>
            </w:r>
          </w:p>
        </w:tc>
        <w:tc>
          <w:tcPr>
            <w:tcW w:w="880" w:type="dxa"/>
            <w:shd w:val="clear" w:color="auto" w:fill="FFFFFF"/>
            <w:tcMar>
              <w:top w:w="40" w:type="dxa"/>
              <w:left w:w="90" w:type="dxa"/>
              <w:bottom w:w="40" w:type="dxa"/>
              <w:right w:w="90" w:type="dxa"/>
            </w:tcMar>
            <w:vAlign w:val="center"/>
          </w:tcPr>
          <w:p w14:paraId="3A70352C"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Đạt</w:t>
            </w:r>
          </w:p>
        </w:tc>
      </w:tr>
      <w:tr w:rsidR="00C23719" w:rsidRPr="00877C30" w14:paraId="2C2FEE03" w14:textId="77777777" w:rsidTr="00EE60E5">
        <w:trPr>
          <w:cantSplit/>
          <w:jc w:val="center"/>
        </w:trPr>
        <w:tc>
          <w:tcPr>
            <w:tcW w:w="846" w:type="dxa"/>
            <w:shd w:val="clear" w:color="auto" w:fill="FFFFFF"/>
            <w:tcMar>
              <w:top w:w="40" w:type="dxa"/>
              <w:left w:w="90" w:type="dxa"/>
              <w:bottom w:w="40" w:type="dxa"/>
              <w:right w:w="90" w:type="dxa"/>
            </w:tcMar>
            <w:vAlign w:val="center"/>
          </w:tcPr>
          <w:p w14:paraId="19AFE9A5"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3</w:t>
            </w:r>
          </w:p>
        </w:tc>
        <w:tc>
          <w:tcPr>
            <w:tcW w:w="2835" w:type="dxa"/>
            <w:shd w:val="clear" w:color="auto" w:fill="FFFFFF"/>
            <w:tcMar>
              <w:top w:w="40" w:type="dxa"/>
              <w:left w:w="90" w:type="dxa"/>
              <w:bottom w:w="40" w:type="dxa"/>
              <w:right w:w="90" w:type="dxa"/>
            </w:tcMar>
            <w:vAlign w:val="center"/>
          </w:tcPr>
          <w:p w14:paraId="0CA31784" w14:textId="77777777" w:rsidR="008C3580" w:rsidRPr="00877C30" w:rsidRDefault="00C23719" w:rsidP="00877C30">
            <w:pPr>
              <w:spacing w:after="0" w:line="360" w:lineRule="auto"/>
              <w:rPr>
                <w:rFonts w:cs="Times New Roman"/>
                <w:color w:val="000000" w:themeColor="text1"/>
                <w:sz w:val="26"/>
                <w:szCs w:val="26"/>
              </w:rPr>
            </w:pPr>
            <w:proofErr w:type="gramStart"/>
            <w:r w:rsidRPr="00877C30">
              <w:rPr>
                <w:rFonts w:cs="Times New Roman"/>
                <w:color w:val="000000" w:themeColor="text1"/>
                <w:sz w:val="26"/>
                <w:szCs w:val="26"/>
              </w:rPr>
              <w:t>summarizeSearch(</w:t>
            </w:r>
            <w:proofErr w:type="gramEnd"/>
            <w:r w:rsidRPr="00877C30">
              <w:rPr>
                <w:rFonts w:cs="Times New Roman"/>
                <w:color w:val="000000" w:themeColor="text1"/>
                <w:sz w:val="26"/>
                <w:szCs w:val="26"/>
              </w:rPr>
              <w:t>)</w:t>
            </w:r>
          </w:p>
        </w:tc>
        <w:tc>
          <w:tcPr>
            <w:tcW w:w="992" w:type="dxa"/>
            <w:shd w:val="clear" w:color="auto" w:fill="FFFFFF"/>
            <w:tcMar>
              <w:top w:w="40" w:type="dxa"/>
              <w:left w:w="90" w:type="dxa"/>
              <w:bottom w:w="40" w:type="dxa"/>
              <w:right w:w="90" w:type="dxa"/>
            </w:tcMar>
            <w:vAlign w:val="center"/>
          </w:tcPr>
          <w:p w14:paraId="67C9DBBF"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11</w:t>
            </w:r>
          </w:p>
        </w:tc>
        <w:tc>
          <w:tcPr>
            <w:tcW w:w="709" w:type="dxa"/>
            <w:shd w:val="clear" w:color="auto" w:fill="FFFFFF"/>
            <w:tcMar>
              <w:top w:w="40" w:type="dxa"/>
              <w:left w:w="90" w:type="dxa"/>
              <w:bottom w:w="40" w:type="dxa"/>
              <w:right w:w="90" w:type="dxa"/>
            </w:tcMar>
            <w:vAlign w:val="center"/>
          </w:tcPr>
          <w:p w14:paraId="46002273"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4</w:t>
            </w:r>
          </w:p>
        </w:tc>
        <w:tc>
          <w:tcPr>
            <w:tcW w:w="850" w:type="dxa"/>
            <w:shd w:val="clear" w:color="auto" w:fill="FFFFFF"/>
            <w:tcMar>
              <w:top w:w="40" w:type="dxa"/>
              <w:left w:w="90" w:type="dxa"/>
              <w:bottom w:w="40" w:type="dxa"/>
              <w:right w:w="90" w:type="dxa"/>
            </w:tcMar>
            <w:vAlign w:val="center"/>
          </w:tcPr>
          <w:p w14:paraId="0E367D7B"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5</w:t>
            </w:r>
          </w:p>
        </w:tc>
        <w:tc>
          <w:tcPr>
            <w:tcW w:w="567" w:type="dxa"/>
            <w:shd w:val="clear" w:color="auto" w:fill="FFFFFF"/>
            <w:tcMar>
              <w:top w:w="40" w:type="dxa"/>
              <w:left w:w="90" w:type="dxa"/>
              <w:bottom w:w="40" w:type="dxa"/>
              <w:right w:w="90" w:type="dxa"/>
            </w:tcMar>
            <w:vAlign w:val="center"/>
          </w:tcPr>
          <w:p w14:paraId="5B789A25"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2</w:t>
            </w:r>
          </w:p>
        </w:tc>
        <w:tc>
          <w:tcPr>
            <w:tcW w:w="709" w:type="dxa"/>
            <w:shd w:val="clear" w:color="auto" w:fill="FFFFFF"/>
            <w:tcMar>
              <w:top w:w="40" w:type="dxa"/>
              <w:left w:w="90" w:type="dxa"/>
              <w:bottom w:w="40" w:type="dxa"/>
              <w:right w:w="90" w:type="dxa"/>
            </w:tcMar>
            <w:vAlign w:val="center"/>
          </w:tcPr>
          <w:p w14:paraId="3CBE5BB4"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2</w:t>
            </w:r>
          </w:p>
        </w:tc>
        <w:tc>
          <w:tcPr>
            <w:tcW w:w="709" w:type="dxa"/>
            <w:shd w:val="clear" w:color="auto" w:fill="FFFFFF"/>
            <w:tcMar>
              <w:top w:w="40" w:type="dxa"/>
              <w:left w:w="90" w:type="dxa"/>
              <w:bottom w:w="40" w:type="dxa"/>
              <w:right w:w="90" w:type="dxa"/>
            </w:tcMar>
            <w:vAlign w:val="center"/>
          </w:tcPr>
          <w:p w14:paraId="6DD0CF32"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2</w:t>
            </w:r>
          </w:p>
        </w:tc>
        <w:tc>
          <w:tcPr>
            <w:tcW w:w="992" w:type="dxa"/>
            <w:shd w:val="clear" w:color="auto" w:fill="FFFFFF"/>
            <w:tcMar>
              <w:top w:w="40" w:type="dxa"/>
              <w:left w:w="90" w:type="dxa"/>
              <w:bottom w:w="40" w:type="dxa"/>
              <w:right w:w="90" w:type="dxa"/>
            </w:tcMar>
            <w:vAlign w:val="center"/>
          </w:tcPr>
          <w:p w14:paraId="7EA9A3F3"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2</w:t>
            </w:r>
          </w:p>
        </w:tc>
        <w:tc>
          <w:tcPr>
            <w:tcW w:w="1184" w:type="dxa"/>
            <w:shd w:val="clear" w:color="auto" w:fill="FFFFFF"/>
            <w:tcMar>
              <w:top w:w="40" w:type="dxa"/>
              <w:left w:w="90" w:type="dxa"/>
              <w:bottom w:w="40" w:type="dxa"/>
              <w:right w:w="90" w:type="dxa"/>
            </w:tcMar>
            <w:vAlign w:val="center"/>
          </w:tcPr>
          <w:p w14:paraId="4D03ABF8"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4</w:t>
            </w:r>
          </w:p>
        </w:tc>
        <w:tc>
          <w:tcPr>
            <w:tcW w:w="880" w:type="dxa"/>
            <w:shd w:val="clear" w:color="auto" w:fill="FFFFFF"/>
            <w:tcMar>
              <w:top w:w="40" w:type="dxa"/>
              <w:left w:w="90" w:type="dxa"/>
              <w:bottom w:w="40" w:type="dxa"/>
              <w:right w:w="90" w:type="dxa"/>
            </w:tcMar>
            <w:vAlign w:val="center"/>
          </w:tcPr>
          <w:p w14:paraId="20E92B54"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Đạt</w:t>
            </w:r>
          </w:p>
        </w:tc>
      </w:tr>
      <w:tr w:rsidR="00C23719" w:rsidRPr="00877C30" w14:paraId="6EA8665B" w14:textId="77777777" w:rsidTr="00EE60E5">
        <w:trPr>
          <w:cantSplit/>
          <w:jc w:val="center"/>
        </w:trPr>
        <w:tc>
          <w:tcPr>
            <w:tcW w:w="846" w:type="dxa"/>
            <w:shd w:val="clear" w:color="auto" w:fill="FFFFFF"/>
            <w:tcMar>
              <w:top w:w="40" w:type="dxa"/>
              <w:left w:w="90" w:type="dxa"/>
              <w:bottom w:w="40" w:type="dxa"/>
              <w:right w:w="90" w:type="dxa"/>
            </w:tcMar>
            <w:vAlign w:val="center"/>
          </w:tcPr>
          <w:p w14:paraId="45CAC148" w14:textId="77777777" w:rsidR="008C3580" w:rsidRPr="00877C30" w:rsidRDefault="008C3580" w:rsidP="00877C30">
            <w:pPr>
              <w:spacing w:after="0" w:line="360" w:lineRule="auto"/>
              <w:rPr>
                <w:rFonts w:cs="Times New Roman"/>
                <w:color w:val="000000" w:themeColor="text1"/>
                <w:sz w:val="26"/>
                <w:szCs w:val="26"/>
              </w:rPr>
            </w:pPr>
          </w:p>
        </w:tc>
        <w:tc>
          <w:tcPr>
            <w:tcW w:w="2835" w:type="dxa"/>
            <w:shd w:val="clear" w:color="auto" w:fill="FFFFFF"/>
            <w:tcMar>
              <w:top w:w="40" w:type="dxa"/>
              <w:left w:w="90" w:type="dxa"/>
              <w:bottom w:w="40" w:type="dxa"/>
              <w:right w:w="90" w:type="dxa"/>
            </w:tcMar>
            <w:vAlign w:val="center"/>
          </w:tcPr>
          <w:p w14:paraId="0E65B8FB"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b/>
                <w:color w:val="000000" w:themeColor="text1"/>
                <w:sz w:val="26"/>
                <w:szCs w:val="26"/>
              </w:rPr>
              <w:t>Tổng</w:t>
            </w:r>
          </w:p>
        </w:tc>
        <w:tc>
          <w:tcPr>
            <w:tcW w:w="992" w:type="dxa"/>
            <w:shd w:val="clear" w:color="auto" w:fill="FFFFFF"/>
            <w:tcMar>
              <w:top w:w="40" w:type="dxa"/>
              <w:left w:w="90" w:type="dxa"/>
              <w:bottom w:w="40" w:type="dxa"/>
              <w:right w:w="90" w:type="dxa"/>
            </w:tcMar>
            <w:vAlign w:val="center"/>
          </w:tcPr>
          <w:p w14:paraId="6F763625" w14:textId="77777777" w:rsidR="008C3580" w:rsidRPr="00877C30" w:rsidRDefault="008C3580" w:rsidP="00877C30">
            <w:pPr>
              <w:spacing w:after="0" w:line="360" w:lineRule="auto"/>
              <w:rPr>
                <w:rFonts w:cs="Times New Roman"/>
                <w:color w:val="000000" w:themeColor="text1"/>
                <w:sz w:val="26"/>
                <w:szCs w:val="26"/>
              </w:rPr>
            </w:pPr>
          </w:p>
        </w:tc>
        <w:tc>
          <w:tcPr>
            <w:tcW w:w="709" w:type="dxa"/>
            <w:shd w:val="clear" w:color="auto" w:fill="FFFFFF"/>
            <w:tcMar>
              <w:top w:w="40" w:type="dxa"/>
              <w:left w:w="90" w:type="dxa"/>
              <w:bottom w:w="40" w:type="dxa"/>
              <w:right w:w="90" w:type="dxa"/>
            </w:tcMar>
            <w:vAlign w:val="center"/>
          </w:tcPr>
          <w:p w14:paraId="250815CA" w14:textId="77777777" w:rsidR="008C3580" w:rsidRPr="00877C30" w:rsidRDefault="008C3580" w:rsidP="00877C30">
            <w:pPr>
              <w:spacing w:after="0" w:line="360" w:lineRule="auto"/>
              <w:rPr>
                <w:rFonts w:cs="Times New Roman"/>
                <w:color w:val="000000" w:themeColor="text1"/>
                <w:sz w:val="26"/>
                <w:szCs w:val="26"/>
              </w:rPr>
            </w:pPr>
          </w:p>
        </w:tc>
        <w:tc>
          <w:tcPr>
            <w:tcW w:w="850" w:type="dxa"/>
            <w:shd w:val="clear" w:color="auto" w:fill="FFFFFF"/>
            <w:tcMar>
              <w:top w:w="40" w:type="dxa"/>
              <w:left w:w="90" w:type="dxa"/>
              <w:bottom w:w="40" w:type="dxa"/>
              <w:right w:w="90" w:type="dxa"/>
            </w:tcMar>
            <w:vAlign w:val="center"/>
          </w:tcPr>
          <w:p w14:paraId="4238B309" w14:textId="77777777" w:rsidR="008C3580" w:rsidRPr="00877C30" w:rsidRDefault="008C3580" w:rsidP="00877C30">
            <w:pPr>
              <w:spacing w:after="0" w:line="360" w:lineRule="auto"/>
              <w:rPr>
                <w:rFonts w:cs="Times New Roman"/>
                <w:color w:val="000000" w:themeColor="text1"/>
                <w:sz w:val="26"/>
                <w:szCs w:val="26"/>
              </w:rPr>
            </w:pPr>
          </w:p>
        </w:tc>
        <w:tc>
          <w:tcPr>
            <w:tcW w:w="567" w:type="dxa"/>
            <w:shd w:val="clear" w:color="auto" w:fill="FFFFFF"/>
            <w:tcMar>
              <w:top w:w="40" w:type="dxa"/>
              <w:left w:w="90" w:type="dxa"/>
              <w:bottom w:w="40" w:type="dxa"/>
              <w:right w:w="90" w:type="dxa"/>
            </w:tcMar>
            <w:vAlign w:val="center"/>
          </w:tcPr>
          <w:p w14:paraId="14393325"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b/>
                <w:color w:val="000000" w:themeColor="text1"/>
                <w:sz w:val="26"/>
                <w:szCs w:val="26"/>
              </w:rPr>
              <w:t>11</w:t>
            </w:r>
          </w:p>
        </w:tc>
        <w:tc>
          <w:tcPr>
            <w:tcW w:w="709" w:type="dxa"/>
            <w:shd w:val="clear" w:color="auto" w:fill="FFFFFF"/>
            <w:tcMar>
              <w:top w:w="40" w:type="dxa"/>
              <w:left w:w="90" w:type="dxa"/>
              <w:bottom w:w="40" w:type="dxa"/>
              <w:right w:w="90" w:type="dxa"/>
            </w:tcMar>
            <w:vAlign w:val="center"/>
          </w:tcPr>
          <w:p w14:paraId="716BC1DE"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b/>
                <w:color w:val="000000" w:themeColor="text1"/>
                <w:sz w:val="26"/>
                <w:szCs w:val="26"/>
              </w:rPr>
              <w:t>13</w:t>
            </w:r>
          </w:p>
        </w:tc>
        <w:tc>
          <w:tcPr>
            <w:tcW w:w="709" w:type="dxa"/>
            <w:shd w:val="clear" w:color="auto" w:fill="FFFFFF"/>
            <w:tcMar>
              <w:top w:w="40" w:type="dxa"/>
              <w:left w:w="90" w:type="dxa"/>
              <w:bottom w:w="40" w:type="dxa"/>
              <w:right w:w="90" w:type="dxa"/>
            </w:tcMar>
            <w:vAlign w:val="center"/>
          </w:tcPr>
          <w:p w14:paraId="4DF96107"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b/>
                <w:color w:val="000000" w:themeColor="text1"/>
                <w:sz w:val="26"/>
                <w:szCs w:val="26"/>
              </w:rPr>
              <w:t>21</w:t>
            </w:r>
          </w:p>
        </w:tc>
        <w:tc>
          <w:tcPr>
            <w:tcW w:w="992" w:type="dxa"/>
            <w:shd w:val="clear" w:color="auto" w:fill="FFFFFF"/>
            <w:tcMar>
              <w:top w:w="40" w:type="dxa"/>
              <w:left w:w="90" w:type="dxa"/>
              <w:bottom w:w="40" w:type="dxa"/>
              <w:right w:w="90" w:type="dxa"/>
            </w:tcMar>
            <w:vAlign w:val="center"/>
          </w:tcPr>
          <w:p w14:paraId="730C1B49"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b/>
                <w:color w:val="000000" w:themeColor="text1"/>
                <w:sz w:val="26"/>
                <w:szCs w:val="26"/>
              </w:rPr>
              <w:t>13</w:t>
            </w:r>
          </w:p>
        </w:tc>
        <w:tc>
          <w:tcPr>
            <w:tcW w:w="1184" w:type="dxa"/>
            <w:shd w:val="clear" w:color="auto" w:fill="FFFFFF"/>
            <w:tcMar>
              <w:top w:w="40" w:type="dxa"/>
              <w:left w:w="90" w:type="dxa"/>
              <w:bottom w:w="40" w:type="dxa"/>
              <w:right w:w="90" w:type="dxa"/>
            </w:tcMar>
            <w:vAlign w:val="center"/>
          </w:tcPr>
          <w:p w14:paraId="327FC63E"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b/>
                <w:color w:val="000000" w:themeColor="text1"/>
                <w:sz w:val="26"/>
                <w:szCs w:val="26"/>
              </w:rPr>
              <w:t>24</w:t>
            </w:r>
          </w:p>
        </w:tc>
        <w:tc>
          <w:tcPr>
            <w:tcW w:w="880" w:type="dxa"/>
            <w:shd w:val="clear" w:color="auto" w:fill="FFFFFF"/>
            <w:tcMar>
              <w:top w:w="40" w:type="dxa"/>
              <w:left w:w="90" w:type="dxa"/>
              <w:bottom w:w="40" w:type="dxa"/>
              <w:right w:w="90" w:type="dxa"/>
            </w:tcMar>
            <w:vAlign w:val="center"/>
          </w:tcPr>
          <w:p w14:paraId="6AE502C6"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b/>
                <w:color w:val="000000" w:themeColor="text1"/>
                <w:sz w:val="26"/>
                <w:szCs w:val="26"/>
              </w:rPr>
              <w:t>Đạt 24/24</w:t>
            </w:r>
          </w:p>
        </w:tc>
      </w:tr>
    </w:tbl>
    <w:p w14:paraId="4D6B97C9" w14:textId="77777777" w:rsidR="008C3580" w:rsidRPr="00877C30" w:rsidRDefault="00C23719" w:rsidP="00877C30">
      <w:pPr>
        <w:pStyle w:val="Heading3"/>
        <w:spacing w:before="0" w:line="360" w:lineRule="auto"/>
        <w:rPr>
          <w:rFonts w:cs="Times New Roman"/>
        </w:rPr>
      </w:pPr>
      <w:bookmarkStart w:id="20" w:name="_Toc244113959"/>
      <w:r w:rsidRPr="00877C30">
        <w:rPr>
          <w:rFonts w:cs="Times New Roman"/>
          <w:szCs w:val="26"/>
        </w:rPr>
        <w:t>3.2.5. Kiểm thử đơn vị với Jest cho chức năng F1 (Tra cứu &amp; tìm kiếm phòng trống)</w:t>
      </w:r>
      <w:bookmarkEnd w:id="20"/>
    </w:p>
    <w:p w14:paraId="33AAD50F" w14:textId="77777777" w:rsidR="008C3580" w:rsidRPr="00877C30" w:rsidRDefault="00C23719" w:rsidP="00877C30">
      <w:pPr>
        <w:keepNext/>
        <w:spacing w:after="0" w:line="360" w:lineRule="auto"/>
        <w:jc w:val="both"/>
        <w:rPr>
          <w:rFonts w:cs="Times New Roman"/>
          <w:color w:val="000000" w:themeColor="text1"/>
        </w:rPr>
      </w:pPr>
      <w:r w:rsidRPr="00877C30">
        <w:rPr>
          <w:rFonts w:cs="Times New Roman"/>
          <w:b/>
          <w:color w:val="000000" w:themeColor="text1"/>
          <w:sz w:val="26"/>
          <w:szCs w:val="26"/>
        </w:rPr>
        <w:t>A. Tìm hiểu về kiểm thử đơn vị (Unit Testing)</w:t>
      </w:r>
    </w:p>
    <w:p w14:paraId="3BBC6E86" w14:textId="339125D6" w:rsidR="008C3580" w:rsidRPr="00877C30" w:rsidRDefault="00C23719" w:rsidP="00877C30">
      <w:pPr>
        <w:spacing w:after="0" w:line="360" w:lineRule="auto"/>
        <w:jc w:val="both"/>
        <w:rPr>
          <w:rFonts w:cs="Times New Roman"/>
          <w:color w:val="000000" w:themeColor="text1"/>
        </w:rPr>
      </w:pPr>
      <w:r w:rsidRPr="00877C30">
        <w:rPr>
          <w:rFonts w:cs="Times New Roman"/>
          <w:b/>
          <w:color w:val="000000" w:themeColor="text1"/>
          <w:sz w:val="26"/>
          <w:szCs w:val="26"/>
        </w:rPr>
        <w:t xml:space="preserve">Khái niệm. </w:t>
      </w:r>
      <w:r w:rsidRPr="00877C30">
        <w:rPr>
          <w:rFonts w:cs="Times New Roman"/>
          <w:color w:val="000000" w:themeColor="text1"/>
          <w:sz w:val="26"/>
          <w:szCs w:val="26"/>
        </w:rPr>
        <w:t>Kiểm thử đơn vị là mức kiểm thử thấp nhất, kiểm tra từng đơn vị mã nguồn nhỏ nhất có thể kiểm thử độc lập (hàm, phương thức hoặc lớp) có hoạt động đúng với đặc tả hay không. Ca kiểm thử thường do chính lập trình viên viết, chạy tự động và lặp lại được sau mỗi lần thay đổi mã. Trong mô hình V và tháp kiểm thử, kiểm thử đơn vị nằm ở đáy, bên dưới kiểm thử tích hợp, kiểm thử hệ thống và kiểm thử chấp nhận.</w:t>
      </w:r>
    </w:p>
    <w:p w14:paraId="46E8EEDC" w14:textId="77777777" w:rsidR="008C3580" w:rsidRPr="00877C30" w:rsidRDefault="00C23719" w:rsidP="00877C30">
      <w:pPr>
        <w:spacing w:after="0" w:line="360" w:lineRule="auto"/>
        <w:jc w:val="both"/>
        <w:rPr>
          <w:rFonts w:cs="Times New Roman"/>
          <w:color w:val="000000" w:themeColor="text1"/>
        </w:rPr>
      </w:pPr>
      <w:r w:rsidRPr="00877C30">
        <w:rPr>
          <w:rFonts w:cs="Times New Roman"/>
          <w:b/>
          <w:color w:val="000000" w:themeColor="text1"/>
          <w:sz w:val="26"/>
          <w:szCs w:val="26"/>
        </w:rPr>
        <w:t xml:space="preserve">Lợi ích: </w:t>
      </w:r>
      <w:r w:rsidRPr="00877C30">
        <w:rPr>
          <w:rFonts w:cs="Times New Roman"/>
          <w:color w:val="000000" w:themeColor="text1"/>
          <w:sz w:val="26"/>
          <w:szCs w:val="26"/>
        </w:rPr>
        <w:t xml:space="preserve">phát hiện lỗi sớm khi chi phí sửa còn thấp; đóng vai trò tài liệu sống mô tả hành vi mong đợi của từng hàm; giúp tái cấu trúc (refactor) </w:t>
      </w:r>
      <w:proofErr w:type="gramStart"/>
      <w:r w:rsidRPr="00877C30">
        <w:rPr>
          <w:rFonts w:cs="Times New Roman"/>
          <w:color w:val="000000" w:themeColor="text1"/>
          <w:sz w:val="26"/>
          <w:szCs w:val="26"/>
        </w:rPr>
        <w:t>an</w:t>
      </w:r>
      <w:proofErr w:type="gramEnd"/>
      <w:r w:rsidRPr="00877C30">
        <w:rPr>
          <w:rFonts w:cs="Times New Roman"/>
          <w:color w:val="000000" w:themeColor="text1"/>
          <w:sz w:val="26"/>
          <w:szCs w:val="26"/>
        </w:rPr>
        <w:t xml:space="preserve"> toàn; chạy rất nhanh nên tích hợp được vào CI/CD; đo được độ bao phủ mã.</w:t>
      </w:r>
    </w:p>
    <w:p w14:paraId="71204223" w14:textId="4F92C1BC" w:rsidR="008C3580" w:rsidRPr="00877C30" w:rsidRDefault="00C23719" w:rsidP="00877C30">
      <w:pPr>
        <w:spacing w:after="0" w:line="360" w:lineRule="auto"/>
        <w:jc w:val="both"/>
        <w:rPr>
          <w:rFonts w:cs="Times New Roman"/>
          <w:color w:val="000000" w:themeColor="text1"/>
        </w:rPr>
      </w:pPr>
      <w:r w:rsidRPr="00877C30">
        <w:rPr>
          <w:rFonts w:cs="Times New Roman"/>
          <w:b/>
          <w:color w:val="000000" w:themeColor="text1"/>
          <w:sz w:val="26"/>
          <w:szCs w:val="26"/>
        </w:rPr>
        <w:t xml:space="preserve">Đặc điểm của một ca kiểm thử đơn vị tốt (nguyên tắc FIRST): </w:t>
      </w:r>
      <w:r w:rsidRPr="00877C30">
        <w:rPr>
          <w:rFonts w:cs="Times New Roman"/>
          <w:color w:val="000000" w:themeColor="text1"/>
          <w:sz w:val="26"/>
          <w:szCs w:val="26"/>
        </w:rPr>
        <w:t>Fast (nhanh), Independent (độc lập, không phụ thuộc thứ tự chạy), Repeatable (lặp lại cho cùng kết quả ở mọi môi trường), Self-validating (tự kết luận đạt/không đạt, không cần người đọc), Timely (viết kịp thời cùng với mã).</w:t>
      </w:r>
    </w:p>
    <w:p w14:paraId="7D963F35" w14:textId="64940AE9" w:rsidR="008C3580" w:rsidRPr="00877C30" w:rsidRDefault="00C23719" w:rsidP="00877C30">
      <w:pPr>
        <w:spacing w:after="0" w:line="360" w:lineRule="auto"/>
        <w:jc w:val="both"/>
        <w:rPr>
          <w:rFonts w:cs="Times New Roman"/>
          <w:color w:val="000000" w:themeColor="text1"/>
        </w:rPr>
      </w:pPr>
      <w:r w:rsidRPr="00877C30">
        <w:rPr>
          <w:rFonts w:cs="Times New Roman"/>
          <w:b/>
          <w:color w:val="000000" w:themeColor="text1"/>
          <w:sz w:val="26"/>
          <w:szCs w:val="26"/>
        </w:rPr>
        <w:t xml:space="preserve">Cấu trúc một ca kiểm thử theo mô hình AAA: </w:t>
      </w:r>
      <w:r w:rsidRPr="00877C30">
        <w:rPr>
          <w:rFonts w:cs="Times New Roman"/>
          <w:color w:val="000000" w:themeColor="text1"/>
          <w:sz w:val="26"/>
          <w:szCs w:val="26"/>
        </w:rPr>
        <w:t>Arrange (chuẩn bị dữ liệu vào), Act (gọi hàm cần kiểm thử), Assert (so sánh kết quả thực tế với kết quả mong đợi). Khi đơn vị phụ thuộc thành phần bên ngoài (CSDL, API thanh toán VNPay…), dùng các đối tượng thay thế (stub, mock, spy, fake) để cô lập đơn vị.</w:t>
      </w:r>
    </w:p>
    <w:p w14:paraId="0803D642" w14:textId="1B8E16CC" w:rsidR="008C3580" w:rsidRPr="00877C30" w:rsidRDefault="00C23719" w:rsidP="00877C30">
      <w:pPr>
        <w:spacing w:after="0" w:line="360" w:lineRule="auto"/>
        <w:jc w:val="both"/>
        <w:rPr>
          <w:rFonts w:cs="Times New Roman"/>
          <w:color w:val="000000" w:themeColor="text1"/>
        </w:rPr>
      </w:pPr>
      <w:r w:rsidRPr="00877C30">
        <w:rPr>
          <w:rFonts w:cs="Times New Roman"/>
          <w:b/>
          <w:color w:val="000000" w:themeColor="text1"/>
          <w:sz w:val="26"/>
          <w:szCs w:val="26"/>
        </w:rPr>
        <w:t xml:space="preserve">Quan hệ với kiểm thử hộp đen/hộp trắng: </w:t>
      </w:r>
      <w:r w:rsidRPr="00877C30">
        <w:rPr>
          <w:rFonts w:cs="Times New Roman"/>
          <w:color w:val="000000" w:themeColor="text1"/>
          <w:sz w:val="26"/>
          <w:szCs w:val="26"/>
        </w:rPr>
        <w:t>kiểm thử đơn vị là một mức kiểm thử, còn hộp đen/hộp trắng là kỹ thuật thiết kế ca kiểm thử. Trong báo cáo này, nhóm dùng kỹ thuật hộp trắng (C1, C2, C3, All-p-use) để thiết kế ca kiểm thử cho các đơn vị, và dùng Jest để tự động hóa việc thực thi các ca đó.</w:t>
      </w:r>
    </w:p>
    <w:p w14:paraId="163F5B26" w14:textId="77777777" w:rsidR="008C3580" w:rsidRPr="00877C30" w:rsidRDefault="00C23719" w:rsidP="00877C30">
      <w:pPr>
        <w:keepNext/>
        <w:spacing w:after="0" w:line="360" w:lineRule="auto"/>
        <w:jc w:val="both"/>
        <w:rPr>
          <w:rFonts w:cs="Times New Roman"/>
          <w:color w:val="000000" w:themeColor="text1"/>
        </w:rPr>
      </w:pPr>
      <w:r w:rsidRPr="00877C30">
        <w:rPr>
          <w:rFonts w:cs="Times New Roman"/>
          <w:color w:val="000000" w:themeColor="text1"/>
          <w:sz w:val="26"/>
          <w:szCs w:val="26"/>
        </w:rPr>
        <w:lastRenderedPageBreak/>
        <w:t>Bảng công cụ kiểm thử đơn vị theo ngôn ngữ lập trình:</w:t>
      </w:r>
    </w:p>
    <w:tbl>
      <w:tblPr>
        <w:tblW w:w="104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200"/>
        <w:gridCol w:w="7200"/>
      </w:tblGrid>
      <w:tr w:rsidR="00C23719" w:rsidRPr="00877C30" w14:paraId="19705647" w14:textId="77777777">
        <w:trPr>
          <w:cantSplit/>
          <w:tblHeader/>
          <w:jc w:val="center"/>
        </w:trPr>
        <w:tc>
          <w:tcPr>
            <w:tcW w:w="3200" w:type="dxa"/>
            <w:shd w:val="clear" w:color="auto" w:fill="F2F2F2"/>
            <w:tcMar>
              <w:top w:w="40" w:type="dxa"/>
              <w:left w:w="90" w:type="dxa"/>
              <w:bottom w:w="40" w:type="dxa"/>
              <w:right w:w="90" w:type="dxa"/>
            </w:tcMar>
            <w:vAlign w:val="center"/>
          </w:tcPr>
          <w:p w14:paraId="17988AFD"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b/>
                <w:color w:val="000000" w:themeColor="text1"/>
                <w:sz w:val="26"/>
                <w:szCs w:val="26"/>
              </w:rPr>
              <w:t>Ngôn ngữ</w:t>
            </w:r>
          </w:p>
        </w:tc>
        <w:tc>
          <w:tcPr>
            <w:tcW w:w="7200" w:type="dxa"/>
            <w:shd w:val="clear" w:color="auto" w:fill="F2F2F2"/>
            <w:tcMar>
              <w:top w:w="40" w:type="dxa"/>
              <w:left w:w="90" w:type="dxa"/>
              <w:bottom w:w="40" w:type="dxa"/>
              <w:right w:w="90" w:type="dxa"/>
            </w:tcMar>
            <w:vAlign w:val="center"/>
          </w:tcPr>
          <w:p w14:paraId="5218B8A4"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b/>
                <w:color w:val="000000" w:themeColor="text1"/>
                <w:sz w:val="26"/>
                <w:szCs w:val="26"/>
              </w:rPr>
              <w:t>Công cụ kiểm thử đơn vị phổ biến</w:t>
            </w:r>
          </w:p>
        </w:tc>
      </w:tr>
      <w:tr w:rsidR="00C23719" w:rsidRPr="00877C30" w14:paraId="2CDDAC50" w14:textId="77777777">
        <w:trPr>
          <w:cantSplit/>
          <w:jc w:val="center"/>
        </w:trPr>
        <w:tc>
          <w:tcPr>
            <w:tcW w:w="3200" w:type="dxa"/>
            <w:shd w:val="clear" w:color="auto" w:fill="FFFFFF"/>
            <w:tcMar>
              <w:top w:w="40" w:type="dxa"/>
              <w:left w:w="90" w:type="dxa"/>
              <w:bottom w:w="40" w:type="dxa"/>
              <w:right w:w="90" w:type="dxa"/>
            </w:tcMar>
            <w:vAlign w:val="center"/>
          </w:tcPr>
          <w:p w14:paraId="05AAAE73"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JavaScript / TypeScript</w:t>
            </w:r>
          </w:p>
        </w:tc>
        <w:tc>
          <w:tcPr>
            <w:tcW w:w="7200" w:type="dxa"/>
            <w:shd w:val="clear" w:color="auto" w:fill="FFFFFF"/>
            <w:tcMar>
              <w:top w:w="40" w:type="dxa"/>
              <w:left w:w="90" w:type="dxa"/>
              <w:bottom w:w="40" w:type="dxa"/>
              <w:right w:w="90" w:type="dxa"/>
            </w:tcMar>
            <w:vAlign w:val="center"/>
          </w:tcPr>
          <w:p w14:paraId="7FF31E48" w14:textId="6F6ECC2A"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Jest (chọn dùng trong bài), Mocha + Chai, Vitest</w:t>
            </w:r>
          </w:p>
        </w:tc>
      </w:tr>
      <w:tr w:rsidR="00C23719" w:rsidRPr="00877C30" w14:paraId="504B0C56" w14:textId="77777777">
        <w:trPr>
          <w:cantSplit/>
          <w:jc w:val="center"/>
        </w:trPr>
        <w:tc>
          <w:tcPr>
            <w:tcW w:w="3200" w:type="dxa"/>
            <w:shd w:val="clear" w:color="auto" w:fill="FFFFFF"/>
            <w:tcMar>
              <w:top w:w="40" w:type="dxa"/>
              <w:left w:w="90" w:type="dxa"/>
              <w:bottom w:w="40" w:type="dxa"/>
              <w:right w:w="90" w:type="dxa"/>
            </w:tcMar>
            <w:vAlign w:val="center"/>
          </w:tcPr>
          <w:p w14:paraId="4F285227"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Java</w:t>
            </w:r>
          </w:p>
        </w:tc>
        <w:tc>
          <w:tcPr>
            <w:tcW w:w="7200" w:type="dxa"/>
            <w:shd w:val="clear" w:color="auto" w:fill="FFFFFF"/>
            <w:tcMar>
              <w:top w:w="40" w:type="dxa"/>
              <w:left w:w="90" w:type="dxa"/>
              <w:bottom w:w="40" w:type="dxa"/>
              <w:right w:w="90" w:type="dxa"/>
            </w:tcMar>
            <w:vAlign w:val="center"/>
          </w:tcPr>
          <w:p w14:paraId="58E47AE2" w14:textId="4A19CB6E"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JUnit, TestNG</w:t>
            </w:r>
          </w:p>
        </w:tc>
      </w:tr>
      <w:tr w:rsidR="00C23719" w:rsidRPr="00877C30" w14:paraId="6E95BBCB" w14:textId="77777777">
        <w:trPr>
          <w:cantSplit/>
          <w:jc w:val="center"/>
        </w:trPr>
        <w:tc>
          <w:tcPr>
            <w:tcW w:w="3200" w:type="dxa"/>
            <w:shd w:val="clear" w:color="auto" w:fill="FFFFFF"/>
            <w:tcMar>
              <w:top w:w="40" w:type="dxa"/>
              <w:left w:w="90" w:type="dxa"/>
              <w:bottom w:w="40" w:type="dxa"/>
              <w:right w:w="90" w:type="dxa"/>
            </w:tcMar>
            <w:vAlign w:val="center"/>
          </w:tcPr>
          <w:p w14:paraId="6A253015"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Python</w:t>
            </w:r>
          </w:p>
        </w:tc>
        <w:tc>
          <w:tcPr>
            <w:tcW w:w="7200" w:type="dxa"/>
            <w:shd w:val="clear" w:color="auto" w:fill="FFFFFF"/>
            <w:tcMar>
              <w:top w:w="40" w:type="dxa"/>
              <w:left w:w="90" w:type="dxa"/>
              <w:bottom w:w="40" w:type="dxa"/>
              <w:right w:w="90" w:type="dxa"/>
            </w:tcMar>
            <w:vAlign w:val="center"/>
          </w:tcPr>
          <w:p w14:paraId="2FB28499" w14:textId="7B3DC8E9"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pytest, unittest</w:t>
            </w:r>
          </w:p>
        </w:tc>
      </w:tr>
      <w:tr w:rsidR="00C23719" w:rsidRPr="00877C30" w14:paraId="140AB599" w14:textId="77777777">
        <w:trPr>
          <w:cantSplit/>
          <w:jc w:val="center"/>
        </w:trPr>
        <w:tc>
          <w:tcPr>
            <w:tcW w:w="3200" w:type="dxa"/>
            <w:shd w:val="clear" w:color="auto" w:fill="FFFFFF"/>
            <w:tcMar>
              <w:top w:w="40" w:type="dxa"/>
              <w:left w:w="90" w:type="dxa"/>
              <w:bottom w:w="40" w:type="dxa"/>
              <w:right w:w="90" w:type="dxa"/>
            </w:tcMar>
            <w:vAlign w:val="center"/>
          </w:tcPr>
          <w:p w14:paraId="01524F44"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C#</w:t>
            </w:r>
          </w:p>
        </w:tc>
        <w:tc>
          <w:tcPr>
            <w:tcW w:w="7200" w:type="dxa"/>
            <w:shd w:val="clear" w:color="auto" w:fill="FFFFFF"/>
            <w:tcMar>
              <w:top w:w="40" w:type="dxa"/>
              <w:left w:w="90" w:type="dxa"/>
              <w:bottom w:w="40" w:type="dxa"/>
              <w:right w:w="90" w:type="dxa"/>
            </w:tcMar>
            <w:vAlign w:val="center"/>
          </w:tcPr>
          <w:p w14:paraId="4DB78233" w14:textId="5B2E7CF0"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NUnit, xUnit, MSTest</w:t>
            </w:r>
          </w:p>
        </w:tc>
      </w:tr>
    </w:tbl>
    <w:p w14:paraId="79E57011" w14:textId="77777777" w:rsidR="008C3580" w:rsidRPr="00877C30" w:rsidRDefault="00C23719" w:rsidP="00877C30">
      <w:pPr>
        <w:keepNext/>
        <w:spacing w:after="0" w:line="360" w:lineRule="auto"/>
        <w:jc w:val="both"/>
        <w:rPr>
          <w:rFonts w:cs="Times New Roman"/>
          <w:color w:val="000000" w:themeColor="text1"/>
        </w:rPr>
      </w:pPr>
      <w:r w:rsidRPr="00877C30">
        <w:rPr>
          <w:rFonts w:cs="Times New Roman"/>
          <w:b/>
          <w:color w:val="000000" w:themeColor="text1"/>
          <w:sz w:val="26"/>
          <w:szCs w:val="26"/>
        </w:rPr>
        <w:t>B. Hướng dẫn cài đặt và sử dụng Jest cho JavaScript</w:t>
      </w:r>
    </w:p>
    <w:p w14:paraId="720932EF" w14:textId="093FAAEA" w:rsidR="008C3580" w:rsidRPr="00877C30" w:rsidRDefault="00C23719" w:rsidP="00877C30">
      <w:pPr>
        <w:spacing w:after="0" w:line="360" w:lineRule="auto"/>
        <w:jc w:val="both"/>
        <w:rPr>
          <w:rFonts w:cs="Times New Roman"/>
          <w:color w:val="000000" w:themeColor="text1"/>
        </w:rPr>
      </w:pPr>
      <w:r w:rsidRPr="00877C30">
        <w:rPr>
          <w:rFonts w:cs="Times New Roman"/>
          <w:color w:val="000000" w:themeColor="text1"/>
          <w:sz w:val="26"/>
          <w:szCs w:val="26"/>
        </w:rPr>
        <w:t>Mã tham chiếu của nhóm viết bằng JavaScript (Node.js) nên chọn Jest: công cụ do Meta phát triển, cài đặt một lệnh, không cần cấu hình phức tạp, có sẵn bộ so sánh (matcher), mock và báo cáo độ bao phủ mã. Môi trường nhóm đã chạy: Node.js v22.22.2, npm 10.9.7, Jest 30.5.2.</w:t>
      </w:r>
    </w:p>
    <w:p w14:paraId="65F3F747" w14:textId="77777777" w:rsidR="008C3580" w:rsidRPr="00877C30" w:rsidRDefault="00C23719" w:rsidP="00877C30">
      <w:pPr>
        <w:pStyle w:val="ListBullet"/>
        <w:numPr>
          <w:ilvl w:val="0"/>
          <w:numId w:val="16"/>
        </w:numPr>
        <w:spacing w:after="0" w:line="360" w:lineRule="auto"/>
        <w:ind w:left="567" w:hanging="425"/>
        <w:jc w:val="both"/>
        <w:rPr>
          <w:rFonts w:cs="Times New Roman"/>
          <w:color w:val="000000" w:themeColor="text1"/>
          <w:sz w:val="26"/>
          <w:szCs w:val="26"/>
        </w:rPr>
      </w:pPr>
      <w:r w:rsidRPr="00877C30">
        <w:rPr>
          <w:rFonts w:cs="Times New Roman"/>
          <w:color w:val="000000" w:themeColor="text1"/>
          <w:sz w:val="26"/>
          <w:szCs w:val="26"/>
        </w:rPr>
        <w:t>Bước 1 – Cài Node.js: tải bản LTS tại nodejs.org rồi kiểm tra bằng các lệnh node -v và npm -v.</w:t>
      </w:r>
    </w:p>
    <w:p w14:paraId="5B6253C1" w14:textId="244AA13E" w:rsidR="008C3580" w:rsidRPr="00877C30" w:rsidRDefault="00C23719" w:rsidP="00877C30">
      <w:pPr>
        <w:pStyle w:val="ListBullet"/>
        <w:numPr>
          <w:ilvl w:val="0"/>
          <w:numId w:val="16"/>
        </w:numPr>
        <w:spacing w:after="0" w:line="360" w:lineRule="auto"/>
        <w:ind w:left="567" w:hanging="425"/>
        <w:jc w:val="both"/>
        <w:rPr>
          <w:rFonts w:cs="Times New Roman"/>
          <w:color w:val="000000" w:themeColor="text1"/>
          <w:sz w:val="26"/>
          <w:szCs w:val="26"/>
        </w:rPr>
      </w:pPr>
      <w:r w:rsidRPr="00877C30">
        <w:rPr>
          <w:rFonts w:cs="Times New Roman"/>
          <w:color w:val="000000" w:themeColor="text1"/>
          <w:sz w:val="26"/>
          <w:szCs w:val="26"/>
        </w:rPr>
        <w:t xml:space="preserve">Bước 2 – Tạo dự án: mkdir hst-unit-test, cd hst-unit-test, npm init -y (tạo file </w:t>
      </w:r>
      <w:proofErr w:type="gramStart"/>
      <w:r w:rsidRPr="00877C30">
        <w:rPr>
          <w:rFonts w:cs="Times New Roman"/>
          <w:color w:val="000000" w:themeColor="text1"/>
          <w:sz w:val="26"/>
          <w:szCs w:val="26"/>
        </w:rPr>
        <w:t>package.json</w:t>
      </w:r>
      <w:proofErr w:type="gramEnd"/>
      <w:r w:rsidRPr="00877C30">
        <w:rPr>
          <w:rFonts w:cs="Times New Roman"/>
          <w:color w:val="000000" w:themeColor="text1"/>
          <w:sz w:val="26"/>
          <w:szCs w:val="26"/>
        </w:rPr>
        <w:t>).</w:t>
      </w:r>
    </w:p>
    <w:p w14:paraId="663401B5" w14:textId="77777777" w:rsidR="008C3580" w:rsidRPr="00877C30" w:rsidRDefault="00C23719" w:rsidP="00877C30">
      <w:pPr>
        <w:pStyle w:val="ListBullet"/>
        <w:numPr>
          <w:ilvl w:val="0"/>
          <w:numId w:val="16"/>
        </w:numPr>
        <w:spacing w:after="0" w:line="360" w:lineRule="auto"/>
        <w:ind w:left="567" w:hanging="425"/>
        <w:jc w:val="both"/>
        <w:rPr>
          <w:rFonts w:cs="Times New Roman"/>
          <w:color w:val="000000" w:themeColor="text1"/>
          <w:sz w:val="26"/>
          <w:szCs w:val="26"/>
        </w:rPr>
      </w:pPr>
      <w:r w:rsidRPr="00877C30">
        <w:rPr>
          <w:rFonts w:cs="Times New Roman"/>
          <w:color w:val="000000" w:themeColor="text1"/>
          <w:sz w:val="26"/>
          <w:szCs w:val="26"/>
        </w:rPr>
        <w:t>Bước 3 – Cài Jest: npm install --save-dev jest.</w:t>
      </w:r>
    </w:p>
    <w:p w14:paraId="74325A7D" w14:textId="6C36608A" w:rsidR="008C3580" w:rsidRPr="00877C30" w:rsidRDefault="00C23719" w:rsidP="00877C30">
      <w:pPr>
        <w:pStyle w:val="ListBullet"/>
        <w:numPr>
          <w:ilvl w:val="0"/>
          <w:numId w:val="16"/>
        </w:numPr>
        <w:spacing w:after="0" w:line="360" w:lineRule="auto"/>
        <w:ind w:left="567" w:hanging="425"/>
        <w:jc w:val="both"/>
        <w:rPr>
          <w:rFonts w:cs="Times New Roman"/>
          <w:color w:val="000000" w:themeColor="text1"/>
          <w:sz w:val="26"/>
          <w:szCs w:val="26"/>
        </w:rPr>
      </w:pPr>
      <w:r w:rsidRPr="00877C30">
        <w:rPr>
          <w:rFonts w:cs="Times New Roman"/>
          <w:color w:val="000000" w:themeColor="text1"/>
          <w:sz w:val="26"/>
          <w:szCs w:val="26"/>
        </w:rPr>
        <w:t xml:space="preserve">Bước 4 – Khai báo lệnh chạy: trong </w:t>
      </w:r>
      <w:proofErr w:type="gramStart"/>
      <w:r w:rsidRPr="00877C30">
        <w:rPr>
          <w:rFonts w:cs="Times New Roman"/>
          <w:color w:val="000000" w:themeColor="text1"/>
          <w:sz w:val="26"/>
          <w:szCs w:val="26"/>
        </w:rPr>
        <w:t>package.json</w:t>
      </w:r>
      <w:proofErr w:type="gramEnd"/>
      <w:r w:rsidRPr="00877C30">
        <w:rPr>
          <w:rFonts w:cs="Times New Roman"/>
          <w:color w:val="000000" w:themeColor="text1"/>
          <w:sz w:val="26"/>
          <w:szCs w:val="26"/>
        </w:rPr>
        <w:t xml:space="preserve"> thêm "scripts": { "test": "jest", "test:cov": "jest --coverage" }.</w:t>
      </w:r>
    </w:p>
    <w:p w14:paraId="4AC6502A" w14:textId="310BF2F4" w:rsidR="008C3580" w:rsidRPr="00877C30" w:rsidRDefault="00C23719" w:rsidP="00877C30">
      <w:pPr>
        <w:pStyle w:val="ListBullet"/>
        <w:numPr>
          <w:ilvl w:val="0"/>
          <w:numId w:val="16"/>
        </w:numPr>
        <w:spacing w:after="0" w:line="360" w:lineRule="auto"/>
        <w:ind w:left="567" w:hanging="425"/>
        <w:jc w:val="both"/>
        <w:rPr>
          <w:rFonts w:cs="Times New Roman"/>
          <w:color w:val="000000" w:themeColor="text1"/>
          <w:sz w:val="26"/>
          <w:szCs w:val="26"/>
        </w:rPr>
      </w:pPr>
      <w:r w:rsidRPr="00877C30">
        <w:rPr>
          <w:rFonts w:cs="Times New Roman"/>
          <w:color w:val="000000" w:themeColor="text1"/>
          <w:sz w:val="26"/>
          <w:szCs w:val="26"/>
        </w:rPr>
        <w:t xml:space="preserve">Bước 5 – Tổ chức thư mục: đặt mã nguồn trong thư mục src (f1.js … f6.js), đặt test trong thư mục tests (f1.test.js … f6.test.js); Jest tự nhận các file có </w:t>
      </w:r>
      <w:proofErr w:type="gramStart"/>
      <w:r w:rsidRPr="00877C30">
        <w:rPr>
          <w:rFonts w:cs="Times New Roman"/>
          <w:color w:val="000000" w:themeColor="text1"/>
          <w:sz w:val="26"/>
          <w:szCs w:val="26"/>
        </w:rPr>
        <w:t>đuôi .</w:t>
      </w:r>
      <w:proofErr w:type="gramEnd"/>
      <w:r w:rsidRPr="00877C30">
        <w:rPr>
          <w:rFonts w:cs="Times New Roman"/>
          <w:color w:val="000000" w:themeColor="text1"/>
          <w:sz w:val="26"/>
          <w:szCs w:val="26"/>
        </w:rPr>
        <w:t>test.js.</w:t>
      </w:r>
    </w:p>
    <w:p w14:paraId="34FE44AF" w14:textId="1485F372" w:rsidR="008C3580" w:rsidRPr="00877C30" w:rsidRDefault="00C23719" w:rsidP="00877C30">
      <w:pPr>
        <w:pStyle w:val="ListBullet"/>
        <w:numPr>
          <w:ilvl w:val="0"/>
          <w:numId w:val="16"/>
        </w:numPr>
        <w:spacing w:after="0" w:line="360" w:lineRule="auto"/>
        <w:ind w:left="567" w:hanging="425"/>
        <w:jc w:val="both"/>
        <w:rPr>
          <w:rFonts w:cs="Times New Roman"/>
          <w:color w:val="000000" w:themeColor="text1"/>
          <w:sz w:val="26"/>
          <w:szCs w:val="26"/>
        </w:rPr>
      </w:pPr>
      <w:r w:rsidRPr="00877C30">
        <w:rPr>
          <w:rFonts w:cs="Times New Roman"/>
          <w:color w:val="000000" w:themeColor="text1"/>
          <w:sz w:val="26"/>
          <w:szCs w:val="26"/>
        </w:rPr>
        <w:t xml:space="preserve">Bước 6 – Viết ca kiểm thử: dùng describe để gom nhóm, test (hoặc it) cho từng ca, </w:t>
      </w:r>
      <w:proofErr w:type="gramStart"/>
      <w:r w:rsidRPr="00877C30">
        <w:rPr>
          <w:rFonts w:cs="Times New Roman"/>
          <w:color w:val="000000" w:themeColor="text1"/>
          <w:sz w:val="26"/>
          <w:szCs w:val="26"/>
        </w:rPr>
        <w:t>test.each</w:t>
      </w:r>
      <w:proofErr w:type="gramEnd"/>
      <w:r w:rsidRPr="00877C30">
        <w:rPr>
          <w:rFonts w:cs="Times New Roman"/>
          <w:color w:val="000000" w:themeColor="text1"/>
          <w:sz w:val="26"/>
          <w:szCs w:val="26"/>
        </w:rPr>
        <w:t xml:space="preserve"> để chạy nhiều bộ dữ liệu, expect(...).toBe(...) để so sánh.</w:t>
      </w:r>
    </w:p>
    <w:p w14:paraId="199DB6DB" w14:textId="110AFD28" w:rsidR="008C3580" w:rsidRPr="00877C30" w:rsidRDefault="00C23719" w:rsidP="00877C30">
      <w:pPr>
        <w:pStyle w:val="ListBullet"/>
        <w:numPr>
          <w:ilvl w:val="0"/>
          <w:numId w:val="16"/>
        </w:numPr>
        <w:spacing w:after="0" w:line="360" w:lineRule="auto"/>
        <w:ind w:left="567" w:hanging="425"/>
        <w:jc w:val="both"/>
        <w:rPr>
          <w:rFonts w:cs="Times New Roman"/>
          <w:color w:val="000000" w:themeColor="text1"/>
          <w:sz w:val="26"/>
          <w:szCs w:val="26"/>
        </w:rPr>
      </w:pPr>
      <w:r w:rsidRPr="00877C30">
        <w:rPr>
          <w:rFonts w:cs="Times New Roman"/>
          <w:color w:val="000000" w:themeColor="text1"/>
          <w:sz w:val="26"/>
          <w:szCs w:val="26"/>
        </w:rPr>
        <w:t xml:space="preserve">Bước 7 – Chạy và đọc kết quả: npm test để chạy, npm run </w:t>
      </w:r>
      <w:proofErr w:type="gramStart"/>
      <w:r w:rsidRPr="00877C30">
        <w:rPr>
          <w:rFonts w:cs="Times New Roman"/>
          <w:color w:val="000000" w:themeColor="text1"/>
          <w:sz w:val="26"/>
          <w:szCs w:val="26"/>
        </w:rPr>
        <w:t>test:cov</w:t>
      </w:r>
      <w:proofErr w:type="gramEnd"/>
      <w:r w:rsidRPr="00877C30">
        <w:rPr>
          <w:rFonts w:cs="Times New Roman"/>
          <w:color w:val="000000" w:themeColor="text1"/>
          <w:sz w:val="26"/>
          <w:szCs w:val="26"/>
        </w:rPr>
        <w:t xml:space="preserve"> (hoặc npx jest --coverage) để xem độ bao phủ; dấu </w:t>
      </w:r>
      <w:r w:rsidRPr="00877C30">
        <w:rPr>
          <w:rFonts w:ascii="Segoe UI Symbol" w:hAnsi="Segoe UI Symbol" w:cs="Segoe UI Symbol"/>
          <w:color w:val="000000" w:themeColor="text1"/>
          <w:sz w:val="26"/>
          <w:szCs w:val="26"/>
        </w:rPr>
        <w:t>✓</w:t>
      </w:r>
      <w:r w:rsidRPr="00877C30">
        <w:rPr>
          <w:rFonts w:cs="Times New Roman"/>
          <w:color w:val="000000" w:themeColor="text1"/>
          <w:sz w:val="26"/>
          <w:szCs w:val="26"/>
        </w:rPr>
        <w:t xml:space="preserve"> là ca đạt, </w:t>
      </w:r>
      <w:r w:rsidRPr="00877C30">
        <w:rPr>
          <w:rFonts w:ascii="Segoe UI Symbol" w:hAnsi="Segoe UI Symbol" w:cs="Segoe UI Symbol"/>
          <w:color w:val="000000" w:themeColor="text1"/>
          <w:sz w:val="26"/>
          <w:szCs w:val="26"/>
        </w:rPr>
        <w:t>✕</w:t>
      </w:r>
      <w:r w:rsidRPr="00877C30">
        <w:rPr>
          <w:rFonts w:cs="Times New Roman"/>
          <w:color w:val="000000" w:themeColor="text1"/>
          <w:sz w:val="26"/>
          <w:szCs w:val="26"/>
        </w:rPr>
        <w:t xml:space="preserve"> là ca lỗi kèm giá trị nhận được và giá trị mong đợi.</w:t>
      </w:r>
    </w:p>
    <w:p w14:paraId="527CBBC3" w14:textId="77777777" w:rsidR="008C3580" w:rsidRPr="00877C30" w:rsidRDefault="00C23719" w:rsidP="00877C30">
      <w:pPr>
        <w:keepNext/>
        <w:spacing w:after="0" w:line="360" w:lineRule="auto"/>
        <w:jc w:val="both"/>
        <w:rPr>
          <w:rFonts w:cs="Times New Roman"/>
          <w:color w:val="000000" w:themeColor="text1"/>
          <w:sz w:val="26"/>
          <w:szCs w:val="26"/>
        </w:rPr>
      </w:pPr>
      <w:r w:rsidRPr="00877C30">
        <w:rPr>
          <w:rFonts w:cs="Times New Roman"/>
          <w:color w:val="000000" w:themeColor="text1"/>
          <w:sz w:val="26"/>
          <w:szCs w:val="26"/>
        </w:rPr>
        <w:lastRenderedPageBreak/>
        <w:t>Cấu trúc thư mục dự án:</w:t>
      </w:r>
    </w:p>
    <w:p w14:paraId="59F64801" w14:textId="578A5BF6" w:rsidR="00410F86" w:rsidRPr="00877C30" w:rsidRDefault="00A35364" w:rsidP="00877C30">
      <w:pPr>
        <w:keepNext/>
        <w:spacing w:after="0" w:line="360" w:lineRule="auto"/>
        <w:jc w:val="center"/>
        <w:rPr>
          <w:rFonts w:cs="Times New Roman"/>
          <w:color w:val="000000" w:themeColor="text1"/>
        </w:rPr>
      </w:pPr>
      <w:r w:rsidRPr="00877C30">
        <w:rPr>
          <w:rFonts w:cs="Times New Roman"/>
          <w:noProof/>
          <w:color w:val="000000" w:themeColor="text1"/>
        </w:rPr>
        <w:drawing>
          <wp:inline distT="0" distB="0" distL="0" distR="0" wp14:anchorId="71F6E1B4" wp14:editId="273DA177">
            <wp:extent cx="2453853" cy="3947502"/>
            <wp:effectExtent l="0" t="0" r="3810" b="0"/>
            <wp:docPr id="6552706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5270643" name=""/>
                    <pic:cNvPicPr/>
                  </pic:nvPicPr>
                  <pic:blipFill>
                    <a:blip r:embed="rId25"/>
                    <a:stretch>
                      <a:fillRect/>
                    </a:stretch>
                  </pic:blipFill>
                  <pic:spPr>
                    <a:xfrm>
                      <a:off x="0" y="0"/>
                      <a:ext cx="2453853" cy="3947502"/>
                    </a:xfrm>
                    <a:prstGeom prst="rect">
                      <a:avLst/>
                    </a:prstGeom>
                  </pic:spPr>
                </pic:pic>
              </a:graphicData>
            </a:graphic>
          </wp:inline>
        </w:drawing>
      </w:r>
    </w:p>
    <w:p w14:paraId="24DE1E5F" w14:textId="77777777" w:rsidR="008C3580" w:rsidRPr="00877C30" w:rsidRDefault="00C23719" w:rsidP="00877C30">
      <w:pPr>
        <w:keepNext/>
        <w:spacing w:after="0" w:line="360" w:lineRule="auto"/>
        <w:jc w:val="both"/>
        <w:rPr>
          <w:rFonts w:cs="Times New Roman"/>
          <w:color w:val="000000" w:themeColor="text1"/>
          <w:sz w:val="26"/>
          <w:szCs w:val="26"/>
        </w:rPr>
      </w:pPr>
      <w:r w:rsidRPr="00877C30">
        <w:rPr>
          <w:rFonts w:cs="Times New Roman"/>
          <w:color w:val="000000" w:themeColor="text1"/>
          <w:sz w:val="26"/>
          <w:szCs w:val="26"/>
        </w:rPr>
        <w:t>Ví dụ một ca kiểm thử tối thiểu theo mô hình AAA:</w:t>
      </w:r>
    </w:p>
    <w:p w14:paraId="62BFD460" w14:textId="257B6A4D" w:rsidR="00410F86" w:rsidRPr="00877C30" w:rsidRDefault="00410F86" w:rsidP="00877C30">
      <w:pPr>
        <w:keepNext/>
        <w:spacing w:after="0" w:line="360" w:lineRule="auto"/>
        <w:jc w:val="both"/>
        <w:rPr>
          <w:rFonts w:cs="Times New Roman"/>
          <w:color w:val="000000" w:themeColor="text1"/>
        </w:rPr>
      </w:pPr>
      <w:r w:rsidRPr="00877C30">
        <w:rPr>
          <w:rFonts w:cs="Times New Roman"/>
          <w:noProof/>
          <w:color w:val="000000" w:themeColor="text1"/>
        </w:rPr>
        <w:drawing>
          <wp:inline distT="0" distB="0" distL="0" distR="0" wp14:anchorId="0AA9E48B" wp14:editId="36000529">
            <wp:extent cx="6217920" cy="1665605"/>
            <wp:effectExtent l="0" t="0" r="0" b="0"/>
            <wp:docPr id="4287764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8776432" name=""/>
                    <pic:cNvPicPr/>
                  </pic:nvPicPr>
                  <pic:blipFill>
                    <a:blip r:embed="rId26"/>
                    <a:stretch>
                      <a:fillRect/>
                    </a:stretch>
                  </pic:blipFill>
                  <pic:spPr>
                    <a:xfrm>
                      <a:off x="0" y="0"/>
                      <a:ext cx="6217920" cy="1665605"/>
                    </a:xfrm>
                    <a:prstGeom prst="rect">
                      <a:avLst/>
                    </a:prstGeom>
                  </pic:spPr>
                </pic:pic>
              </a:graphicData>
            </a:graphic>
          </wp:inline>
        </w:drawing>
      </w:r>
    </w:p>
    <w:p w14:paraId="138F0F0E" w14:textId="77777777" w:rsidR="008C3580" w:rsidRPr="00877C30" w:rsidRDefault="00C23719" w:rsidP="00877C30">
      <w:pPr>
        <w:keepNext/>
        <w:spacing w:after="0" w:line="360" w:lineRule="auto"/>
        <w:jc w:val="both"/>
        <w:rPr>
          <w:rFonts w:cs="Times New Roman"/>
          <w:color w:val="000000" w:themeColor="text1"/>
        </w:rPr>
      </w:pPr>
      <w:r w:rsidRPr="00877C30">
        <w:rPr>
          <w:rFonts w:cs="Times New Roman"/>
          <w:color w:val="000000" w:themeColor="text1"/>
          <w:sz w:val="26"/>
          <w:szCs w:val="26"/>
        </w:rPr>
        <w:t>Các thành phần Jest được sử dụng:</w:t>
      </w:r>
    </w:p>
    <w:tbl>
      <w:tblPr>
        <w:tblW w:w="1105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397"/>
        <w:gridCol w:w="7655"/>
      </w:tblGrid>
      <w:tr w:rsidR="00C23719" w:rsidRPr="00877C30" w14:paraId="222A2C82" w14:textId="77777777" w:rsidTr="00EE60E5">
        <w:trPr>
          <w:cantSplit/>
          <w:tblHeader/>
          <w:jc w:val="center"/>
        </w:trPr>
        <w:tc>
          <w:tcPr>
            <w:tcW w:w="3397" w:type="dxa"/>
            <w:shd w:val="clear" w:color="auto" w:fill="F2F2F2"/>
            <w:tcMar>
              <w:top w:w="40" w:type="dxa"/>
              <w:left w:w="90" w:type="dxa"/>
              <w:bottom w:w="40" w:type="dxa"/>
              <w:right w:w="90" w:type="dxa"/>
            </w:tcMar>
            <w:vAlign w:val="center"/>
          </w:tcPr>
          <w:p w14:paraId="72415477"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b/>
                <w:color w:val="000000" w:themeColor="text1"/>
                <w:sz w:val="26"/>
                <w:szCs w:val="26"/>
              </w:rPr>
              <w:t>Hàm / lệnh Jest</w:t>
            </w:r>
          </w:p>
        </w:tc>
        <w:tc>
          <w:tcPr>
            <w:tcW w:w="7655" w:type="dxa"/>
            <w:shd w:val="clear" w:color="auto" w:fill="F2F2F2"/>
            <w:tcMar>
              <w:top w:w="40" w:type="dxa"/>
              <w:left w:w="90" w:type="dxa"/>
              <w:bottom w:w="40" w:type="dxa"/>
              <w:right w:w="90" w:type="dxa"/>
            </w:tcMar>
            <w:vAlign w:val="center"/>
          </w:tcPr>
          <w:p w14:paraId="4F5244E7"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b/>
                <w:color w:val="000000" w:themeColor="text1"/>
                <w:sz w:val="26"/>
                <w:szCs w:val="26"/>
              </w:rPr>
              <w:t>Tác dụng</w:t>
            </w:r>
          </w:p>
        </w:tc>
      </w:tr>
      <w:tr w:rsidR="00C23719" w:rsidRPr="00877C30" w14:paraId="3D10C86B" w14:textId="77777777" w:rsidTr="00EE60E5">
        <w:trPr>
          <w:cantSplit/>
          <w:jc w:val="center"/>
        </w:trPr>
        <w:tc>
          <w:tcPr>
            <w:tcW w:w="3397" w:type="dxa"/>
            <w:shd w:val="clear" w:color="auto" w:fill="FFFFFF"/>
            <w:tcMar>
              <w:top w:w="40" w:type="dxa"/>
              <w:left w:w="90" w:type="dxa"/>
              <w:bottom w:w="40" w:type="dxa"/>
              <w:right w:w="90" w:type="dxa"/>
            </w:tcMar>
            <w:vAlign w:val="center"/>
          </w:tcPr>
          <w:p w14:paraId="46FA41DB" w14:textId="7BA44B41" w:rsidR="008C3580" w:rsidRPr="00877C30" w:rsidRDefault="00C23719" w:rsidP="00877C30">
            <w:pPr>
              <w:spacing w:after="0" w:line="360" w:lineRule="auto"/>
              <w:rPr>
                <w:rFonts w:cs="Times New Roman"/>
                <w:color w:val="000000" w:themeColor="text1"/>
                <w:sz w:val="26"/>
                <w:szCs w:val="26"/>
              </w:rPr>
            </w:pPr>
            <w:proofErr w:type="gramStart"/>
            <w:r w:rsidRPr="00877C30">
              <w:rPr>
                <w:rFonts w:cs="Times New Roman"/>
                <w:color w:val="000000" w:themeColor="text1"/>
                <w:sz w:val="26"/>
                <w:szCs w:val="26"/>
              </w:rPr>
              <w:t>describe(</w:t>
            </w:r>
            <w:proofErr w:type="gramEnd"/>
            <w:r w:rsidRPr="00877C30">
              <w:rPr>
                <w:rFonts w:cs="Times New Roman"/>
                <w:color w:val="000000" w:themeColor="text1"/>
                <w:sz w:val="26"/>
                <w:szCs w:val="26"/>
              </w:rPr>
              <w:t>tên, fn)</w:t>
            </w:r>
          </w:p>
        </w:tc>
        <w:tc>
          <w:tcPr>
            <w:tcW w:w="7655" w:type="dxa"/>
            <w:shd w:val="clear" w:color="auto" w:fill="FFFFFF"/>
            <w:tcMar>
              <w:top w:w="40" w:type="dxa"/>
              <w:left w:w="90" w:type="dxa"/>
              <w:bottom w:w="40" w:type="dxa"/>
              <w:right w:w="90" w:type="dxa"/>
            </w:tcMar>
            <w:vAlign w:val="center"/>
          </w:tcPr>
          <w:p w14:paraId="09BD451B"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Gom các ca kiểm thử của một đơn vị thành một nhóm</w:t>
            </w:r>
          </w:p>
        </w:tc>
      </w:tr>
      <w:tr w:rsidR="00C23719" w:rsidRPr="00877C30" w14:paraId="68186FBC" w14:textId="77777777" w:rsidTr="00EE60E5">
        <w:trPr>
          <w:cantSplit/>
          <w:jc w:val="center"/>
        </w:trPr>
        <w:tc>
          <w:tcPr>
            <w:tcW w:w="3397" w:type="dxa"/>
            <w:shd w:val="clear" w:color="auto" w:fill="FFFFFF"/>
            <w:tcMar>
              <w:top w:w="40" w:type="dxa"/>
              <w:left w:w="90" w:type="dxa"/>
              <w:bottom w:w="40" w:type="dxa"/>
              <w:right w:w="90" w:type="dxa"/>
            </w:tcMar>
            <w:vAlign w:val="center"/>
          </w:tcPr>
          <w:p w14:paraId="47E57FC5" w14:textId="24BE47FD" w:rsidR="008C3580" w:rsidRPr="00877C30" w:rsidRDefault="00C23719" w:rsidP="00877C30">
            <w:pPr>
              <w:spacing w:after="0" w:line="360" w:lineRule="auto"/>
              <w:rPr>
                <w:rFonts w:cs="Times New Roman"/>
                <w:color w:val="000000" w:themeColor="text1"/>
                <w:sz w:val="26"/>
                <w:szCs w:val="26"/>
              </w:rPr>
            </w:pPr>
            <w:proofErr w:type="gramStart"/>
            <w:r w:rsidRPr="00877C30">
              <w:rPr>
                <w:rFonts w:cs="Times New Roman"/>
                <w:color w:val="000000" w:themeColor="text1"/>
                <w:sz w:val="26"/>
                <w:szCs w:val="26"/>
              </w:rPr>
              <w:t>test(</w:t>
            </w:r>
            <w:proofErr w:type="gramEnd"/>
            <w:r w:rsidRPr="00877C30">
              <w:rPr>
                <w:rFonts w:cs="Times New Roman"/>
                <w:color w:val="000000" w:themeColor="text1"/>
                <w:sz w:val="26"/>
                <w:szCs w:val="26"/>
              </w:rPr>
              <w:t>tên, fn) / it(...)</w:t>
            </w:r>
          </w:p>
        </w:tc>
        <w:tc>
          <w:tcPr>
            <w:tcW w:w="7655" w:type="dxa"/>
            <w:shd w:val="clear" w:color="auto" w:fill="FFFFFF"/>
            <w:tcMar>
              <w:top w:w="40" w:type="dxa"/>
              <w:left w:w="90" w:type="dxa"/>
              <w:bottom w:w="40" w:type="dxa"/>
              <w:right w:w="90" w:type="dxa"/>
            </w:tcMar>
            <w:vAlign w:val="center"/>
          </w:tcPr>
          <w:p w14:paraId="4A638CAC"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Khai báo một ca kiểm thử</w:t>
            </w:r>
          </w:p>
        </w:tc>
      </w:tr>
      <w:tr w:rsidR="00C23719" w:rsidRPr="00877C30" w14:paraId="321CDF28" w14:textId="77777777" w:rsidTr="00EE60E5">
        <w:trPr>
          <w:cantSplit/>
          <w:jc w:val="center"/>
        </w:trPr>
        <w:tc>
          <w:tcPr>
            <w:tcW w:w="3397" w:type="dxa"/>
            <w:shd w:val="clear" w:color="auto" w:fill="FFFFFF"/>
            <w:tcMar>
              <w:top w:w="40" w:type="dxa"/>
              <w:left w:w="90" w:type="dxa"/>
              <w:bottom w:w="40" w:type="dxa"/>
              <w:right w:w="90" w:type="dxa"/>
            </w:tcMar>
            <w:vAlign w:val="center"/>
          </w:tcPr>
          <w:p w14:paraId="0C83638E" w14:textId="4EB6F774" w:rsidR="008C3580" w:rsidRPr="00877C30" w:rsidRDefault="00C23719" w:rsidP="00877C30">
            <w:pPr>
              <w:spacing w:after="0" w:line="360" w:lineRule="auto"/>
              <w:rPr>
                <w:rFonts w:cs="Times New Roman"/>
                <w:color w:val="000000" w:themeColor="text1"/>
                <w:sz w:val="26"/>
                <w:szCs w:val="26"/>
              </w:rPr>
            </w:pPr>
            <w:proofErr w:type="gramStart"/>
            <w:r w:rsidRPr="00877C30">
              <w:rPr>
                <w:rFonts w:cs="Times New Roman"/>
                <w:color w:val="000000" w:themeColor="text1"/>
                <w:sz w:val="26"/>
                <w:szCs w:val="26"/>
              </w:rPr>
              <w:t>test.each</w:t>
            </w:r>
            <w:proofErr w:type="gramEnd"/>
            <w:r w:rsidRPr="00877C30">
              <w:rPr>
                <w:rFonts w:cs="Times New Roman"/>
                <w:color w:val="000000" w:themeColor="text1"/>
                <w:sz w:val="26"/>
                <w:szCs w:val="26"/>
              </w:rPr>
              <w:t>(bảng)(tên, fn)</w:t>
            </w:r>
          </w:p>
        </w:tc>
        <w:tc>
          <w:tcPr>
            <w:tcW w:w="7655" w:type="dxa"/>
            <w:shd w:val="clear" w:color="auto" w:fill="FFFFFF"/>
            <w:tcMar>
              <w:top w:w="40" w:type="dxa"/>
              <w:left w:w="90" w:type="dxa"/>
              <w:bottom w:w="40" w:type="dxa"/>
              <w:right w:w="90" w:type="dxa"/>
            </w:tcMar>
            <w:vAlign w:val="center"/>
          </w:tcPr>
          <w:p w14:paraId="278EF36A"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Chạy cùng một thân test với nhiều bộ dữ liệu (dạng bảng ca kiểm thử)</w:t>
            </w:r>
          </w:p>
        </w:tc>
      </w:tr>
      <w:tr w:rsidR="00C23719" w:rsidRPr="00877C30" w14:paraId="30BB8267" w14:textId="77777777" w:rsidTr="00EE60E5">
        <w:trPr>
          <w:cantSplit/>
          <w:jc w:val="center"/>
        </w:trPr>
        <w:tc>
          <w:tcPr>
            <w:tcW w:w="3397" w:type="dxa"/>
            <w:shd w:val="clear" w:color="auto" w:fill="FFFFFF"/>
            <w:tcMar>
              <w:top w:w="40" w:type="dxa"/>
              <w:left w:w="90" w:type="dxa"/>
              <w:bottom w:w="40" w:type="dxa"/>
              <w:right w:w="90" w:type="dxa"/>
            </w:tcMar>
            <w:vAlign w:val="center"/>
          </w:tcPr>
          <w:p w14:paraId="18A9DD79"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lastRenderedPageBreak/>
              <w:t>expect(x</w:t>
            </w:r>
            <w:proofErr w:type="gramStart"/>
            <w:r w:rsidRPr="00877C30">
              <w:rPr>
                <w:rFonts w:cs="Times New Roman"/>
                <w:color w:val="000000" w:themeColor="text1"/>
                <w:sz w:val="26"/>
                <w:szCs w:val="26"/>
              </w:rPr>
              <w:t>).toBe</w:t>
            </w:r>
            <w:proofErr w:type="gramEnd"/>
            <w:r w:rsidRPr="00877C30">
              <w:rPr>
                <w:rFonts w:cs="Times New Roman"/>
                <w:color w:val="000000" w:themeColor="text1"/>
                <w:sz w:val="26"/>
                <w:szCs w:val="26"/>
              </w:rPr>
              <w:t>(y)</w:t>
            </w:r>
          </w:p>
        </w:tc>
        <w:tc>
          <w:tcPr>
            <w:tcW w:w="7655" w:type="dxa"/>
            <w:shd w:val="clear" w:color="auto" w:fill="FFFFFF"/>
            <w:tcMar>
              <w:top w:w="40" w:type="dxa"/>
              <w:left w:w="90" w:type="dxa"/>
              <w:bottom w:w="40" w:type="dxa"/>
              <w:right w:w="90" w:type="dxa"/>
            </w:tcMar>
            <w:vAlign w:val="center"/>
          </w:tcPr>
          <w:p w14:paraId="47A21990"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So sánh bằng nhau tuyệt đối (===) với giá trị nguyên thủy</w:t>
            </w:r>
          </w:p>
        </w:tc>
      </w:tr>
      <w:tr w:rsidR="00C23719" w:rsidRPr="00877C30" w14:paraId="14772156" w14:textId="77777777" w:rsidTr="00EE60E5">
        <w:trPr>
          <w:cantSplit/>
          <w:jc w:val="center"/>
        </w:trPr>
        <w:tc>
          <w:tcPr>
            <w:tcW w:w="3397" w:type="dxa"/>
            <w:shd w:val="clear" w:color="auto" w:fill="FFFFFF"/>
            <w:tcMar>
              <w:top w:w="40" w:type="dxa"/>
              <w:left w:w="90" w:type="dxa"/>
              <w:bottom w:w="40" w:type="dxa"/>
              <w:right w:w="90" w:type="dxa"/>
            </w:tcMar>
            <w:vAlign w:val="center"/>
          </w:tcPr>
          <w:p w14:paraId="24868223" w14:textId="490E2C29"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toEqual, toBeNull, toThrow…</w:t>
            </w:r>
          </w:p>
        </w:tc>
        <w:tc>
          <w:tcPr>
            <w:tcW w:w="7655" w:type="dxa"/>
            <w:shd w:val="clear" w:color="auto" w:fill="FFFFFF"/>
            <w:tcMar>
              <w:top w:w="40" w:type="dxa"/>
              <w:left w:w="90" w:type="dxa"/>
              <w:bottom w:w="40" w:type="dxa"/>
              <w:right w:w="90" w:type="dxa"/>
            </w:tcMar>
            <w:vAlign w:val="center"/>
          </w:tcPr>
          <w:p w14:paraId="573B2E96" w14:textId="64C77211"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So sánh đối tượng, null, ngoại lệ…</w:t>
            </w:r>
          </w:p>
        </w:tc>
      </w:tr>
      <w:tr w:rsidR="00C23719" w:rsidRPr="00877C30" w14:paraId="31260583" w14:textId="77777777" w:rsidTr="00EE60E5">
        <w:trPr>
          <w:cantSplit/>
          <w:jc w:val="center"/>
        </w:trPr>
        <w:tc>
          <w:tcPr>
            <w:tcW w:w="3397" w:type="dxa"/>
            <w:shd w:val="clear" w:color="auto" w:fill="FFFFFF"/>
            <w:tcMar>
              <w:top w:w="40" w:type="dxa"/>
              <w:left w:w="90" w:type="dxa"/>
              <w:bottom w:w="40" w:type="dxa"/>
              <w:right w:w="90" w:type="dxa"/>
            </w:tcMar>
            <w:vAlign w:val="center"/>
          </w:tcPr>
          <w:p w14:paraId="3946A8D9" w14:textId="27CDECA4" w:rsidR="008C3580" w:rsidRPr="00877C30" w:rsidRDefault="00C23719" w:rsidP="00877C30">
            <w:pPr>
              <w:spacing w:after="0" w:line="360" w:lineRule="auto"/>
              <w:rPr>
                <w:rFonts w:cs="Times New Roman"/>
                <w:color w:val="000000" w:themeColor="text1"/>
                <w:sz w:val="26"/>
                <w:szCs w:val="26"/>
              </w:rPr>
            </w:pPr>
            <w:proofErr w:type="gramStart"/>
            <w:r w:rsidRPr="00877C30">
              <w:rPr>
                <w:rFonts w:cs="Times New Roman"/>
                <w:color w:val="000000" w:themeColor="text1"/>
                <w:sz w:val="26"/>
                <w:szCs w:val="26"/>
              </w:rPr>
              <w:t>jest.fn</w:t>
            </w:r>
            <w:proofErr w:type="gramEnd"/>
            <w:r w:rsidRPr="00877C30">
              <w:rPr>
                <w:rFonts w:cs="Times New Roman"/>
                <w:color w:val="000000" w:themeColor="text1"/>
                <w:sz w:val="26"/>
                <w:szCs w:val="26"/>
              </w:rPr>
              <w:t>(), jest.spyOn()</w:t>
            </w:r>
          </w:p>
        </w:tc>
        <w:tc>
          <w:tcPr>
            <w:tcW w:w="7655" w:type="dxa"/>
            <w:shd w:val="clear" w:color="auto" w:fill="FFFFFF"/>
            <w:tcMar>
              <w:top w:w="40" w:type="dxa"/>
              <w:left w:w="90" w:type="dxa"/>
              <w:bottom w:w="40" w:type="dxa"/>
              <w:right w:w="90" w:type="dxa"/>
            </w:tcMar>
            <w:vAlign w:val="center"/>
          </w:tcPr>
          <w:p w14:paraId="66C8670B"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Tạo hàm giả (mock/spy) để cô lập đơn vị khỏi thành phần bên ngoài</w:t>
            </w:r>
          </w:p>
        </w:tc>
      </w:tr>
      <w:tr w:rsidR="00C23719" w:rsidRPr="00877C30" w14:paraId="17E389F8" w14:textId="77777777" w:rsidTr="00EE60E5">
        <w:trPr>
          <w:cantSplit/>
          <w:jc w:val="center"/>
        </w:trPr>
        <w:tc>
          <w:tcPr>
            <w:tcW w:w="3397" w:type="dxa"/>
            <w:shd w:val="clear" w:color="auto" w:fill="FFFFFF"/>
            <w:tcMar>
              <w:top w:w="40" w:type="dxa"/>
              <w:left w:w="90" w:type="dxa"/>
              <w:bottom w:w="40" w:type="dxa"/>
              <w:right w:w="90" w:type="dxa"/>
            </w:tcMar>
            <w:vAlign w:val="center"/>
          </w:tcPr>
          <w:p w14:paraId="1AAE3760"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--coverage</w:t>
            </w:r>
          </w:p>
        </w:tc>
        <w:tc>
          <w:tcPr>
            <w:tcW w:w="7655" w:type="dxa"/>
            <w:shd w:val="clear" w:color="auto" w:fill="FFFFFF"/>
            <w:tcMar>
              <w:top w:w="40" w:type="dxa"/>
              <w:left w:w="90" w:type="dxa"/>
              <w:bottom w:w="40" w:type="dxa"/>
              <w:right w:w="90" w:type="dxa"/>
            </w:tcMar>
            <w:vAlign w:val="center"/>
          </w:tcPr>
          <w:p w14:paraId="288F2DFA" w14:textId="1B292120"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Báo cáo % câu lệnh (Stmts), nhánh (Branch), hàm (Funcs), dòng (Lines)</w:t>
            </w:r>
          </w:p>
        </w:tc>
      </w:tr>
    </w:tbl>
    <w:p w14:paraId="0F30A0C6" w14:textId="77777777" w:rsidR="008C3580" w:rsidRPr="00877C30" w:rsidRDefault="00C23719" w:rsidP="00877C30">
      <w:pPr>
        <w:keepNext/>
        <w:spacing w:after="0" w:line="360" w:lineRule="auto"/>
        <w:jc w:val="both"/>
        <w:rPr>
          <w:rFonts w:cs="Times New Roman"/>
          <w:color w:val="000000" w:themeColor="text1"/>
          <w:sz w:val="26"/>
          <w:szCs w:val="26"/>
        </w:rPr>
      </w:pPr>
      <w:r w:rsidRPr="00877C30">
        <w:rPr>
          <w:rFonts w:cs="Times New Roman"/>
          <w:b/>
          <w:color w:val="000000" w:themeColor="text1"/>
          <w:sz w:val="26"/>
          <w:szCs w:val="26"/>
        </w:rPr>
        <w:t>C. Thực hiện kiểm thử các đơn vị trong chức năng F1</w:t>
      </w:r>
    </w:p>
    <w:p w14:paraId="57948FD0" w14:textId="598EBBE0" w:rsidR="008C3580" w:rsidRPr="00877C30" w:rsidRDefault="00C23719" w:rsidP="00877C30">
      <w:pPr>
        <w:keepNext/>
        <w:spacing w:after="0" w:line="360" w:lineRule="auto"/>
        <w:jc w:val="both"/>
        <w:rPr>
          <w:rFonts w:cs="Times New Roman"/>
          <w:color w:val="000000" w:themeColor="text1"/>
          <w:sz w:val="26"/>
          <w:szCs w:val="26"/>
        </w:rPr>
      </w:pPr>
      <w:r w:rsidRPr="00877C30">
        <w:rPr>
          <w:rFonts w:cs="Times New Roman"/>
          <w:color w:val="000000" w:themeColor="text1"/>
          <w:sz w:val="26"/>
          <w:szCs w:val="26"/>
        </w:rPr>
        <w:t>Các đơn vị được kiểm thử bằng Jest (24 ca, trùng với bộ ca đã thiết kế ở mục 3.2.4):</w:t>
      </w:r>
    </w:p>
    <w:tbl>
      <w:tblPr>
        <w:tblW w:w="1097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46"/>
        <w:gridCol w:w="2835"/>
        <w:gridCol w:w="1497"/>
        <w:gridCol w:w="2150"/>
        <w:gridCol w:w="1042"/>
        <w:gridCol w:w="2608"/>
      </w:tblGrid>
      <w:tr w:rsidR="00C23719" w:rsidRPr="00877C30" w14:paraId="6EDB870A" w14:textId="77777777" w:rsidTr="00EE60E5">
        <w:trPr>
          <w:cantSplit/>
          <w:tblHeader/>
          <w:jc w:val="center"/>
        </w:trPr>
        <w:tc>
          <w:tcPr>
            <w:tcW w:w="846" w:type="dxa"/>
            <w:shd w:val="clear" w:color="auto" w:fill="F2F2F2"/>
            <w:tcMar>
              <w:top w:w="40" w:type="dxa"/>
              <w:left w:w="90" w:type="dxa"/>
              <w:bottom w:w="40" w:type="dxa"/>
              <w:right w:w="90" w:type="dxa"/>
            </w:tcMar>
            <w:vAlign w:val="center"/>
          </w:tcPr>
          <w:p w14:paraId="795E0E21"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b/>
                <w:color w:val="000000" w:themeColor="text1"/>
                <w:sz w:val="26"/>
                <w:szCs w:val="26"/>
              </w:rPr>
              <w:t>STT</w:t>
            </w:r>
          </w:p>
        </w:tc>
        <w:tc>
          <w:tcPr>
            <w:tcW w:w="2835" w:type="dxa"/>
            <w:shd w:val="clear" w:color="auto" w:fill="F2F2F2"/>
            <w:tcMar>
              <w:top w:w="40" w:type="dxa"/>
              <w:left w:w="90" w:type="dxa"/>
              <w:bottom w:w="40" w:type="dxa"/>
              <w:right w:w="90" w:type="dxa"/>
            </w:tcMar>
            <w:vAlign w:val="center"/>
          </w:tcPr>
          <w:p w14:paraId="2850F396"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b/>
                <w:color w:val="000000" w:themeColor="text1"/>
                <w:sz w:val="26"/>
                <w:szCs w:val="26"/>
              </w:rPr>
              <w:t>Đơn vị (hàm)</w:t>
            </w:r>
          </w:p>
        </w:tc>
        <w:tc>
          <w:tcPr>
            <w:tcW w:w="1497" w:type="dxa"/>
            <w:shd w:val="clear" w:color="auto" w:fill="F2F2F2"/>
            <w:tcMar>
              <w:top w:w="40" w:type="dxa"/>
              <w:left w:w="90" w:type="dxa"/>
              <w:bottom w:w="40" w:type="dxa"/>
              <w:right w:w="90" w:type="dxa"/>
            </w:tcMar>
            <w:vAlign w:val="center"/>
          </w:tcPr>
          <w:p w14:paraId="449D950A"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b/>
                <w:color w:val="000000" w:themeColor="text1"/>
                <w:sz w:val="26"/>
                <w:szCs w:val="26"/>
              </w:rPr>
              <w:t>File mã nguồn</w:t>
            </w:r>
          </w:p>
        </w:tc>
        <w:tc>
          <w:tcPr>
            <w:tcW w:w="2150" w:type="dxa"/>
            <w:shd w:val="clear" w:color="auto" w:fill="F2F2F2"/>
            <w:tcMar>
              <w:top w:w="40" w:type="dxa"/>
              <w:left w:w="90" w:type="dxa"/>
              <w:bottom w:w="40" w:type="dxa"/>
              <w:right w:w="90" w:type="dxa"/>
            </w:tcMar>
            <w:vAlign w:val="center"/>
          </w:tcPr>
          <w:p w14:paraId="6C6B6869"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b/>
                <w:color w:val="000000" w:themeColor="text1"/>
                <w:sz w:val="26"/>
                <w:szCs w:val="26"/>
              </w:rPr>
              <w:t>File kiểm thử</w:t>
            </w:r>
          </w:p>
        </w:tc>
        <w:tc>
          <w:tcPr>
            <w:tcW w:w="1042" w:type="dxa"/>
            <w:shd w:val="clear" w:color="auto" w:fill="F2F2F2"/>
            <w:tcMar>
              <w:top w:w="40" w:type="dxa"/>
              <w:left w:w="90" w:type="dxa"/>
              <w:bottom w:w="40" w:type="dxa"/>
              <w:right w:w="90" w:type="dxa"/>
            </w:tcMar>
            <w:vAlign w:val="center"/>
          </w:tcPr>
          <w:p w14:paraId="6F9184CB"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b/>
                <w:color w:val="000000" w:themeColor="text1"/>
                <w:sz w:val="26"/>
                <w:szCs w:val="26"/>
              </w:rPr>
              <w:t>Số ca</w:t>
            </w:r>
          </w:p>
        </w:tc>
        <w:tc>
          <w:tcPr>
            <w:tcW w:w="2608" w:type="dxa"/>
            <w:shd w:val="clear" w:color="auto" w:fill="F2F2F2"/>
            <w:tcMar>
              <w:top w:w="40" w:type="dxa"/>
              <w:left w:w="90" w:type="dxa"/>
              <w:bottom w:w="40" w:type="dxa"/>
              <w:right w:w="90" w:type="dxa"/>
            </w:tcMar>
            <w:vAlign w:val="center"/>
          </w:tcPr>
          <w:p w14:paraId="3CA05B4E"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b/>
                <w:color w:val="000000" w:themeColor="text1"/>
                <w:sz w:val="26"/>
                <w:szCs w:val="26"/>
              </w:rPr>
              <w:t>Mã ca</w:t>
            </w:r>
          </w:p>
        </w:tc>
      </w:tr>
      <w:tr w:rsidR="00C23719" w:rsidRPr="00877C30" w14:paraId="16D45148" w14:textId="77777777" w:rsidTr="00EE60E5">
        <w:trPr>
          <w:cantSplit/>
          <w:jc w:val="center"/>
        </w:trPr>
        <w:tc>
          <w:tcPr>
            <w:tcW w:w="846" w:type="dxa"/>
            <w:shd w:val="clear" w:color="auto" w:fill="FFFFFF"/>
            <w:tcMar>
              <w:top w:w="40" w:type="dxa"/>
              <w:left w:w="90" w:type="dxa"/>
              <w:bottom w:w="40" w:type="dxa"/>
              <w:right w:w="90" w:type="dxa"/>
            </w:tcMar>
            <w:vAlign w:val="center"/>
          </w:tcPr>
          <w:p w14:paraId="76D88450"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1</w:t>
            </w:r>
          </w:p>
        </w:tc>
        <w:tc>
          <w:tcPr>
            <w:tcW w:w="2835" w:type="dxa"/>
            <w:shd w:val="clear" w:color="auto" w:fill="FFFFFF"/>
            <w:tcMar>
              <w:top w:w="40" w:type="dxa"/>
              <w:left w:w="90" w:type="dxa"/>
              <w:bottom w:w="40" w:type="dxa"/>
              <w:right w:w="90" w:type="dxa"/>
            </w:tcMar>
            <w:vAlign w:val="center"/>
          </w:tcPr>
          <w:p w14:paraId="6B58F0AA" w14:textId="77777777" w:rsidR="008C3580" w:rsidRPr="00877C30" w:rsidRDefault="00C23719" w:rsidP="00877C30">
            <w:pPr>
              <w:spacing w:after="0" w:line="360" w:lineRule="auto"/>
              <w:rPr>
                <w:rFonts w:cs="Times New Roman"/>
                <w:color w:val="000000" w:themeColor="text1"/>
                <w:sz w:val="26"/>
                <w:szCs w:val="26"/>
              </w:rPr>
            </w:pPr>
            <w:proofErr w:type="gramStart"/>
            <w:r w:rsidRPr="00877C30">
              <w:rPr>
                <w:rFonts w:cs="Times New Roman"/>
                <w:color w:val="000000" w:themeColor="text1"/>
                <w:sz w:val="26"/>
                <w:szCs w:val="26"/>
              </w:rPr>
              <w:t>validateSearchRequest(</w:t>
            </w:r>
            <w:proofErr w:type="gramEnd"/>
            <w:r w:rsidRPr="00877C30">
              <w:rPr>
                <w:rFonts w:cs="Times New Roman"/>
                <w:color w:val="000000" w:themeColor="text1"/>
                <w:sz w:val="26"/>
                <w:szCs w:val="26"/>
              </w:rPr>
              <w:t>)</w:t>
            </w:r>
          </w:p>
        </w:tc>
        <w:tc>
          <w:tcPr>
            <w:tcW w:w="1497" w:type="dxa"/>
            <w:shd w:val="clear" w:color="auto" w:fill="FFFFFF"/>
            <w:tcMar>
              <w:top w:w="40" w:type="dxa"/>
              <w:left w:w="90" w:type="dxa"/>
              <w:bottom w:w="40" w:type="dxa"/>
              <w:right w:w="90" w:type="dxa"/>
            </w:tcMar>
            <w:vAlign w:val="center"/>
          </w:tcPr>
          <w:p w14:paraId="4E15907C"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src/f1.js</w:t>
            </w:r>
          </w:p>
        </w:tc>
        <w:tc>
          <w:tcPr>
            <w:tcW w:w="2150" w:type="dxa"/>
            <w:shd w:val="clear" w:color="auto" w:fill="FFFFFF"/>
            <w:tcMar>
              <w:top w:w="40" w:type="dxa"/>
              <w:left w:w="90" w:type="dxa"/>
              <w:bottom w:w="40" w:type="dxa"/>
              <w:right w:w="90" w:type="dxa"/>
            </w:tcMar>
            <w:vAlign w:val="center"/>
          </w:tcPr>
          <w:p w14:paraId="2C54C016"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tests/f1.test.js</w:t>
            </w:r>
          </w:p>
        </w:tc>
        <w:tc>
          <w:tcPr>
            <w:tcW w:w="1042" w:type="dxa"/>
            <w:shd w:val="clear" w:color="auto" w:fill="FFFFFF"/>
            <w:tcMar>
              <w:top w:w="40" w:type="dxa"/>
              <w:left w:w="90" w:type="dxa"/>
              <w:bottom w:w="40" w:type="dxa"/>
              <w:right w:w="90" w:type="dxa"/>
            </w:tcMar>
            <w:vAlign w:val="center"/>
          </w:tcPr>
          <w:p w14:paraId="4A59DA11"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10</w:t>
            </w:r>
          </w:p>
        </w:tc>
        <w:tc>
          <w:tcPr>
            <w:tcW w:w="2608" w:type="dxa"/>
            <w:shd w:val="clear" w:color="auto" w:fill="FFFFFF"/>
            <w:tcMar>
              <w:top w:w="40" w:type="dxa"/>
              <w:left w:w="90" w:type="dxa"/>
              <w:bottom w:w="40" w:type="dxa"/>
              <w:right w:w="90" w:type="dxa"/>
            </w:tcMar>
            <w:vAlign w:val="center"/>
          </w:tcPr>
          <w:p w14:paraId="740FA25A"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TC_WB_F1_U1_01 … 10</w:t>
            </w:r>
          </w:p>
        </w:tc>
      </w:tr>
      <w:tr w:rsidR="00C23719" w:rsidRPr="00877C30" w14:paraId="0B949F0B" w14:textId="77777777" w:rsidTr="00EE60E5">
        <w:trPr>
          <w:cantSplit/>
          <w:jc w:val="center"/>
        </w:trPr>
        <w:tc>
          <w:tcPr>
            <w:tcW w:w="846" w:type="dxa"/>
            <w:shd w:val="clear" w:color="auto" w:fill="FFFFFF"/>
            <w:tcMar>
              <w:top w:w="40" w:type="dxa"/>
              <w:left w:w="90" w:type="dxa"/>
              <w:bottom w:w="40" w:type="dxa"/>
              <w:right w:w="90" w:type="dxa"/>
            </w:tcMar>
            <w:vAlign w:val="center"/>
          </w:tcPr>
          <w:p w14:paraId="6A3EF0EC"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2</w:t>
            </w:r>
          </w:p>
        </w:tc>
        <w:tc>
          <w:tcPr>
            <w:tcW w:w="2835" w:type="dxa"/>
            <w:shd w:val="clear" w:color="auto" w:fill="FFFFFF"/>
            <w:tcMar>
              <w:top w:w="40" w:type="dxa"/>
              <w:left w:w="90" w:type="dxa"/>
              <w:bottom w:w="40" w:type="dxa"/>
              <w:right w:w="90" w:type="dxa"/>
            </w:tcMar>
            <w:vAlign w:val="center"/>
          </w:tcPr>
          <w:p w14:paraId="0BAD8FAA" w14:textId="77777777" w:rsidR="008C3580" w:rsidRPr="00877C30" w:rsidRDefault="00C23719" w:rsidP="00877C30">
            <w:pPr>
              <w:spacing w:after="0" w:line="360" w:lineRule="auto"/>
              <w:rPr>
                <w:rFonts w:cs="Times New Roman"/>
                <w:color w:val="000000" w:themeColor="text1"/>
                <w:sz w:val="26"/>
                <w:szCs w:val="26"/>
              </w:rPr>
            </w:pPr>
            <w:proofErr w:type="gramStart"/>
            <w:r w:rsidRPr="00877C30">
              <w:rPr>
                <w:rFonts w:cs="Times New Roman"/>
                <w:color w:val="000000" w:themeColor="text1"/>
                <w:sz w:val="26"/>
                <w:szCs w:val="26"/>
              </w:rPr>
              <w:t>isRoomAvailable(</w:t>
            </w:r>
            <w:proofErr w:type="gramEnd"/>
            <w:r w:rsidRPr="00877C30">
              <w:rPr>
                <w:rFonts w:cs="Times New Roman"/>
                <w:color w:val="000000" w:themeColor="text1"/>
                <w:sz w:val="26"/>
                <w:szCs w:val="26"/>
              </w:rPr>
              <w:t>)</w:t>
            </w:r>
          </w:p>
        </w:tc>
        <w:tc>
          <w:tcPr>
            <w:tcW w:w="1497" w:type="dxa"/>
            <w:shd w:val="clear" w:color="auto" w:fill="FFFFFF"/>
            <w:tcMar>
              <w:top w:w="40" w:type="dxa"/>
              <w:left w:w="90" w:type="dxa"/>
              <w:bottom w:w="40" w:type="dxa"/>
              <w:right w:w="90" w:type="dxa"/>
            </w:tcMar>
            <w:vAlign w:val="center"/>
          </w:tcPr>
          <w:p w14:paraId="1C6D1EE3"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src/f1.js</w:t>
            </w:r>
          </w:p>
        </w:tc>
        <w:tc>
          <w:tcPr>
            <w:tcW w:w="2150" w:type="dxa"/>
            <w:shd w:val="clear" w:color="auto" w:fill="FFFFFF"/>
            <w:tcMar>
              <w:top w:w="40" w:type="dxa"/>
              <w:left w:w="90" w:type="dxa"/>
              <w:bottom w:w="40" w:type="dxa"/>
              <w:right w:w="90" w:type="dxa"/>
            </w:tcMar>
            <w:vAlign w:val="center"/>
          </w:tcPr>
          <w:p w14:paraId="2146B1CC"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tests/f1.test.js</w:t>
            </w:r>
          </w:p>
        </w:tc>
        <w:tc>
          <w:tcPr>
            <w:tcW w:w="1042" w:type="dxa"/>
            <w:shd w:val="clear" w:color="auto" w:fill="FFFFFF"/>
            <w:tcMar>
              <w:top w:w="40" w:type="dxa"/>
              <w:left w:w="90" w:type="dxa"/>
              <w:bottom w:w="40" w:type="dxa"/>
              <w:right w:w="90" w:type="dxa"/>
            </w:tcMar>
            <w:vAlign w:val="center"/>
          </w:tcPr>
          <w:p w14:paraId="301FB5F4"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10</w:t>
            </w:r>
          </w:p>
        </w:tc>
        <w:tc>
          <w:tcPr>
            <w:tcW w:w="2608" w:type="dxa"/>
            <w:shd w:val="clear" w:color="auto" w:fill="FFFFFF"/>
            <w:tcMar>
              <w:top w:w="40" w:type="dxa"/>
              <w:left w:w="90" w:type="dxa"/>
              <w:bottom w:w="40" w:type="dxa"/>
              <w:right w:w="90" w:type="dxa"/>
            </w:tcMar>
            <w:vAlign w:val="center"/>
          </w:tcPr>
          <w:p w14:paraId="4B94191F"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TC_WB_F1_U2_01 … 10</w:t>
            </w:r>
          </w:p>
        </w:tc>
      </w:tr>
      <w:tr w:rsidR="00C23719" w:rsidRPr="00877C30" w14:paraId="2CC4F850" w14:textId="77777777" w:rsidTr="00EE60E5">
        <w:trPr>
          <w:cantSplit/>
          <w:jc w:val="center"/>
        </w:trPr>
        <w:tc>
          <w:tcPr>
            <w:tcW w:w="846" w:type="dxa"/>
            <w:shd w:val="clear" w:color="auto" w:fill="FFFFFF"/>
            <w:tcMar>
              <w:top w:w="40" w:type="dxa"/>
              <w:left w:w="90" w:type="dxa"/>
              <w:bottom w:w="40" w:type="dxa"/>
              <w:right w:w="90" w:type="dxa"/>
            </w:tcMar>
            <w:vAlign w:val="center"/>
          </w:tcPr>
          <w:p w14:paraId="5FA6283C"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3</w:t>
            </w:r>
          </w:p>
        </w:tc>
        <w:tc>
          <w:tcPr>
            <w:tcW w:w="2835" w:type="dxa"/>
            <w:shd w:val="clear" w:color="auto" w:fill="FFFFFF"/>
            <w:tcMar>
              <w:top w:w="40" w:type="dxa"/>
              <w:left w:w="90" w:type="dxa"/>
              <w:bottom w:w="40" w:type="dxa"/>
              <w:right w:w="90" w:type="dxa"/>
            </w:tcMar>
            <w:vAlign w:val="center"/>
          </w:tcPr>
          <w:p w14:paraId="04626B54" w14:textId="77777777" w:rsidR="008C3580" w:rsidRPr="00877C30" w:rsidRDefault="00C23719" w:rsidP="00877C30">
            <w:pPr>
              <w:spacing w:after="0" w:line="360" w:lineRule="auto"/>
              <w:rPr>
                <w:rFonts w:cs="Times New Roman"/>
                <w:color w:val="000000" w:themeColor="text1"/>
                <w:sz w:val="26"/>
                <w:szCs w:val="26"/>
              </w:rPr>
            </w:pPr>
            <w:proofErr w:type="gramStart"/>
            <w:r w:rsidRPr="00877C30">
              <w:rPr>
                <w:rFonts w:cs="Times New Roman"/>
                <w:color w:val="000000" w:themeColor="text1"/>
                <w:sz w:val="26"/>
                <w:szCs w:val="26"/>
              </w:rPr>
              <w:t>summarizeSearch(</w:t>
            </w:r>
            <w:proofErr w:type="gramEnd"/>
            <w:r w:rsidRPr="00877C30">
              <w:rPr>
                <w:rFonts w:cs="Times New Roman"/>
                <w:color w:val="000000" w:themeColor="text1"/>
                <w:sz w:val="26"/>
                <w:szCs w:val="26"/>
              </w:rPr>
              <w:t>)</w:t>
            </w:r>
          </w:p>
        </w:tc>
        <w:tc>
          <w:tcPr>
            <w:tcW w:w="1497" w:type="dxa"/>
            <w:shd w:val="clear" w:color="auto" w:fill="FFFFFF"/>
            <w:tcMar>
              <w:top w:w="40" w:type="dxa"/>
              <w:left w:w="90" w:type="dxa"/>
              <w:bottom w:w="40" w:type="dxa"/>
              <w:right w:w="90" w:type="dxa"/>
            </w:tcMar>
            <w:vAlign w:val="center"/>
          </w:tcPr>
          <w:p w14:paraId="4EBC2DB6"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src/f1.js</w:t>
            </w:r>
          </w:p>
        </w:tc>
        <w:tc>
          <w:tcPr>
            <w:tcW w:w="2150" w:type="dxa"/>
            <w:shd w:val="clear" w:color="auto" w:fill="FFFFFF"/>
            <w:tcMar>
              <w:top w:w="40" w:type="dxa"/>
              <w:left w:w="90" w:type="dxa"/>
              <w:bottom w:w="40" w:type="dxa"/>
              <w:right w:w="90" w:type="dxa"/>
            </w:tcMar>
            <w:vAlign w:val="center"/>
          </w:tcPr>
          <w:p w14:paraId="243281CD"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tests/f1.test.js</w:t>
            </w:r>
          </w:p>
        </w:tc>
        <w:tc>
          <w:tcPr>
            <w:tcW w:w="1042" w:type="dxa"/>
            <w:shd w:val="clear" w:color="auto" w:fill="FFFFFF"/>
            <w:tcMar>
              <w:top w:w="40" w:type="dxa"/>
              <w:left w:w="90" w:type="dxa"/>
              <w:bottom w:w="40" w:type="dxa"/>
              <w:right w:w="90" w:type="dxa"/>
            </w:tcMar>
            <w:vAlign w:val="center"/>
          </w:tcPr>
          <w:p w14:paraId="40AA516A"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4</w:t>
            </w:r>
          </w:p>
        </w:tc>
        <w:tc>
          <w:tcPr>
            <w:tcW w:w="2608" w:type="dxa"/>
            <w:shd w:val="clear" w:color="auto" w:fill="FFFFFF"/>
            <w:tcMar>
              <w:top w:w="40" w:type="dxa"/>
              <w:left w:w="90" w:type="dxa"/>
              <w:bottom w:w="40" w:type="dxa"/>
              <w:right w:w="90" w:type="dxa"/>
            </w:tcMar>
            <w:vAlign w:val="center"/>
          </w:tcPr>
          <w:p w14:paraId="61023555"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TC_WB_F1_U3_01 … 04</w:t>
            </w:r>
          </w:p>
        </w:tc>
      </w:tr>
    </w:tbl>
    <w:p w14:paraId="1B76E743" w14:textId="14CB8377" w:rsidR="008C3580" w:rsidRPr="00877C30" w:rsidRDefault="00C23719" w:rsidP="00877C30">
      <w:pPr>
        <w:keepNext/>
        <w:spacing w:after="0" w:line="360" w:lineRule="auto"/>
        <w:jc w:val="both"/>
        <w:rPr>
          <w:rFonts w:cs="Times New Roman"/>
          <w:color w:val="000000" w:themeColor="text1"/>
          <w:sz w:val="26"/>
          <w:szCs w:val="26"/>
        </w:rPr>
      </w:pPr>
      <w:r w:rsidRPr="00877C30">
        <w:rPr>
          <w:rFonts w:cs="Times New Roman"/>
          <w:color w:val="000000" w:themeColor="text1"/>
          <w:sz w:val="26"/>
          <w:szCs w:val="26"/>
        </w:rPr>
        <w:lastRenderedPageBreak/>
        <w:t>Mã kiểm thử (tests/f1.test.js) – mỗi ca gồm mã ca, đầu vào (args) và kết quả mong đợi (expected) lấy từ bảng ca kiểm thử ở trên; dòng chú thích // mô tả giá trị đầu vào:</w:t>
      </w:r>
    </w:p>
    <w:p w14:paraId="73F089AC" w14:textId="5FC39695" w:rsidR="00410F86" w:rsidRPr="00877C30" w:rsidRDefault="00410F86" w:rsidP="00877C30">
      <w:pPr>
        <w:keepNext/>
        <w:spacing w:after="0" w:line="360" w:lineRule="auto"/>
        <w:jc w:val="both"/>
        <w:rPr>
          <w:rFonts w:cs="Times New Roman"/>
          <w:color w:val="000000" w:themeColor="text1"/>
        </w:rPr>
      </w:pPr>
      <w:r w:rsidRPr="00877C30">
        <w:rPr>
          <w:rFonts w:cs="Times New Roman"/>
          <w:noProof/>
          <w:color w:val="000000" w:themeColor="text1"/>
        </w:rPr>
        <w:drawing>
          <wp:inline distT="0" distB="0" distL="0" distR="0" wp14:anchorId="6D74C225" wp14:editId="780F464F">
            <wp:extent cx="6217920" cy="2698115"/>
            <wp:effectExtent l="0" t="0" r="0" b="6985"/>
            <wp:docPr id="18125095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2509518" name=""/>
                    <pic:cNvPicPr/>
                  </pic:nvPicPr>
                  <pic:blipFill>
                    <a:blip r:embed="rId27"/>
                    <a:stretch>
                      <a:fillRect/>
                    </a:stretch>
                  </pic:blipFill>
                  <pic:spPr>
                    <a:xfrm>
                      <a:off x="0" y="0"/>
                      <a:ext cx="6217920" cy="2698115"/>
                    </a:xfrm>
                    <a:prstGeom prst="rect">
                      <a:avLst/>
                    </a:prstGeom>
                  </pic:spPr>
                </pic:pic>
              </a:graphicData>
            </a:graphic>
          </wp:inline>
        </w:drawing>
      </w:r>
    </w:p>
    <w:p w14:paraId="1E716387" w14:textId="3E426087" w:rsidR="004A118F" w:rsidRPr="00877C30" w:rsidRDefault="004A118F" w:rsidP="00877C30">
      <w:pPr>
        <w:keepNext/>
        <w:spacing w:after="0" w:line="360" w:lineRule="auto"/>
        <w:jc w:val="both"/>
        <w:rPr>
          <w:rFonts w:cs="Times New Roman"/>
          <w:color w:val="000000" w:themeColor="text1"/>
        </w:rPr>
      </w:pPr>
      <w:r w:rsidRPr="00877C30">
        <w:rPr>
          <w:rFonts w:cs="Times New Roman"/>
          <w:noProof/>
          <w:color w:val="000000" w:themeColor="text1"/>
        </w:rPr>
        <w:drawing>
          <wp:inline distT="0" distB="0" distL="0" distR="0" wp14:anchorId="137DE3E0" wp14:editId="09BF2E58">
            <wp:extent cx="6217920" cy="2626995"/>
            <wp:effectExtent l="0" t="0" r="0" b="1905"/>
            <wp:docPr id="9182991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8299187" name=""/>
                    <pic:cNvPicPr/>
                  </pic:nvPicPr>
                  <pic:blipFill>
                    <a:blip r:embed="rId28"/>
                    <a:stretch>
                      <a:fillRect/>
                    </a:stretch>
                  </pic:blipFill>
                  <pic:spPr>
                    <a:xfrm>
                      <a:off x="0" y="0"/>
                      <a:ext cx="6217920" cy="2626995"/>
                    </a:xfrm>
                    <a:prstGeom prst="rect">
                      <a:avLst/>
                    </a:prstGeom>
                  </pic:spPr>
                </pic:pic>
              </a:graphicData>
            </a:graphic>
          </wp:inline>
        </w:drawing>
      </w:r>
    </w:p>
    <w:p w14:paraId="693CFC9A" w14:textId="457996CF" w:rsidR="004A118F" w:rsidRPr="00877C30" w:rsidRDefault="004A118F" w:rsidP="00877C30">
      <w:pPr>
        <w:keepNext/>
        <w:spacing w:after="0" w:line="360" w:lineRule="auto"/>
        <w:jc w:val="both"/>
        <w:rPr>
          <w:rFonts w:cs="Times New Roman"/>
          <w:color w:val="000000" w:themeColor="text1"/>
        </w:rPr>
      </w:pPr>
      <w:r w:rsidRPr="00877C30">
        <w:rPr>
          <w:rFonts w:cs="Times New Roman"/>
          <w:noProof/>
          <w:color w:val="000000" w:themeColor="text1"/>
        </w:rPr>
        <w:drawing>
          <wp:inline distT="0" distB="0" distL="0" distR="0" wp14:anchorId="649B4F79" wp14:editId="30032133">
            <wp:extent cx="6217920" cy="1358900"/>
            <wp:effectExtent l="0" t="0" r="0" b="0"/>
            <wp:docPr id="17981521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8152167" name=""/>
                    <pic:cNvPicPr/>
                  </pic:nvPicPr>
                  <pic:blipFill>
                    <a:blip r:embed="rId29"/>
                    <a:stretch>
                      <a:fillRect/>
                    </a:stretch>
                  </pic:blipFill>
                  <pic:spPr>
                    <a:xfrm>
                      <a:off x="0" y="0"/>
                      <a:ext cx="6217920" cy="1358900"/>
                    </a:xfrm>
                    <a:prstGeom prst="rect">
                      <a:avLst/>
                    </a:prstGeom>
                  </pic:spPr>
                </pic:pic>
              </a:graphicData>
            </a:graphic>
          </wp:inline>
        </w:drawing>
      </w:r>
    </w:p>
    <w:p w14:paraId="5B5DF7D7" w14:textId="77777777" w:rsidR="008C3580" w:rsidRPr="00877C30" w:rsidRDefault="00C23719" w:rsidP="00877C30">
      <w:pPr>
        <w:keepNext/>
        <w:spacing w:after="0" w:line="360" w:lineRule="auto"/>
        <w:jc w:val="both"/>
        <w:rPr>
          <w:rFonts w:cs="Times New Roman"/>
          <w:color w:val="000000" w:themeColor="text1"/>
          <w:sz w:val="26"/>
          <w:szCs w:val="26"/>
        </w:rPr>
      </w:pPr>
      <w:r w:rsidRPr="00877C30">
        <w:rPr>
          <w:rFonts w:cs="Times New Roman"/>
          <w:color w:val="000000" w:themeColor="text1"/>
          <w:sz w:val="26"/>
          <w:szCs w:val="26"/>
        </w:rPr>
        <w:t>Kết quả chạy lệnh npx jest tests/f1.test.js --verbose --coverage:</w:t>
      </w:r>
    </w:p>
    <w:p w14:paraId="53DBA951" w14:textId="52A1E889" w:rsidR="004A118F" w:rsidRPr="00877C30" w:rsidRDefault="004A118F" w:rsidP="00877C30">
      <w:pPr>
        <w:keepNext/>
        <w:spacing w:after="0" w:line="360" w:lineRule="auto"/>
        <w:jc w:val="both"/>
        <w:rPr>
          <w:rFonts w:cs="Times New Roman"/>
          <w:color w:val="000000" w:themeColor="text1"/>
        </w:rPr>
      </w:pPr>
      <w:r w:rsidRPr="00877C30">
        <w:rPr>
          <w:rFonts w:cs="Times New Roman"/>
          <w:noProof/>
          <w:color w:val="000000" w:themeColor="text1"/>
        </w:rPr>
        <w:lastRenderedPageBreak/>
        <w:drawing>
          <wp:inline distT="0" distB="0" distL="0" distR="0" wp14:anchorId="2862AD0F" wp14:editId="6C95D164">
            <wp:extent cx="6111770" cy="5425910"/>
            <wp:effectExtent l="0" t="0" r="3810" b="3810"/>
            <wp:docPr id="13798002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9800212" name=""/>
                    <pic:cNvPicPr/>
                  </pic:nvPicPr>
                  <pic:blipFill>
                    <a:blip r:embed="rId30"/>
                    <a:stretch>
                      <a:fillRect/>
                    </a:stretch>
                  </pic:blipFill>
                  <pic:spPr>
                    <a:xfrm>
                      <a:off x="0" y="0"/>
                      <a:ext cx="6111770" cy="5425910"/>
                    </a:xfrm>
                    <a:prstGeom prst="rect">
                      <a:avLst/>
                    </a:prstGeom>
                  </pic:spPr>
                </pic:pic>
              </a:graphicData>
            </a:graphic>
          </wp:inline>
        </w:drawing>
      </w:r>
    </w:p>
    <w:p w14:paraId="05B1D594" w14:textId="77777777" w:rsidR="008C3580" w:rsidRPr="00877C30" w:rsidRDefault="00C23719" w:rsidP="00877C30">
      <w:pPr>
        <w:keepNext/>
        <w:spacing w:after="0" w:line="360" w:lineRule="auto"/>
        <w:jc w:val="both"/>
        <w:rPr>
          <w:rFonts w:cs="Times New Roman"/>
          <w:color w:val="000000" w:themeColor="text1"/>
        </w:rPr>
      </w:pPr>
      <w:r w:rsidRPr="00877C30">
        <w:rPr>
          <w:rFonts w:cs="Times New Roman"/>
          <w:color w:val="000000" w:themeColor="text1"/>
          <w:sz w:val="26"/>
          <w:szCs w:val="26"/>
        </w:rPr>
        <w:t>Tổng hợp độ bao phủ do Jest đo được:</w:t>
      </w:r>
    </w:p>
    <w:tbl>
      <w:tblPr>
        <w:tblW w:w="104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00"/>
        <w:gridCol w:w="1300"/>
        <w:gridCol w:w="1400"/>
        <w:gridCol w:w="1300"/>
        <w:gridCol w:w="1300"/>
        <w:gridCol w:w="2500"/>
      </w:tblGrid>
      <w:tr w:rsidR="00C23719" w:rsidRPr="00877C30" w14:paraId="0838CB9E" w14:textId="77777777">
        <w:trPr>
          <w:cantSplit/>
          <w:tblHeader/>
          <w:jc w:val="center"/>
        </w:trPr>
        <w:tc>
          <w:tcPr>
            <w:tcW w:w="2600" w:type="dxa"/>
            <w:shd w:val="clear" w:color="auto" w:fill="F2F2F2"/>
            <w:tcMar>
              <w:top w:w="40" w:type="dxa"/>
              <w:left w:w="90" w:type="dxa"/>
              <w:bottom w:w="40" w:type="dxa"/>
              <w:right w:w="90" w:type="dxa"/>
            </w:tcMar>
            <w:vAlign w:val="center"/>
          </w:tcPr>
          <w:p w14:paraId="125B3249"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b/>
                <w:color w:val="000000" w:themeColor="text1"/>
                <w:sz w:val="26"/>
                <w:szCs w:val="26"/>
              </w:rPr>
              <w:t>File</w:t>
            </w:r>
          </w:p>
        </w:tc>
        <w:tc>
          <w:tcPr>
            <w:tcW w:w="1300" w:type="dxa"/>
            <w:shd w:val="clear" w:color="auto" w:fill="F2F2F2"/>
            <w:tcMar>
              <w:top w:w="40" w:type="dxa"/>
              <w:left w:w="90" w:type="dxa"/>
              <w:bottom w:w="40" w:type="dxa"/>
              <w:right w:w="90" w:type="dxa"/>
            </w:tcMar>
            <w:vAlign w:val="center"/>
          </w:tcPr>
          <w:p w14:paraId="4FA4D1BE"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b/>
                <w:color w:val="000000" w:themeColor="text1"/>
                <w:sz w:val="26"/>
                <w:szCs w:val="26"/>
              </w:rPr>
              <w:t>% Stmts</w:t>
            </w:r>
          </w:p>
        </w:tc>
        <w:tc>
          <w:tcPr>
            <w:tcW w:w="1400" w:type="dxa"/>
            <w:shd w:val="clear" w:color="auto" w:fill="F2F2F2"/>
            <w:tcMar>
              <w:top w:w="40" w:type="dxa"/>
              <w:left w:w="90" w:type="dxa"/>
              <w:bottom w:w="40" w:type="dxa"/>
              <w:right w:w="90" w:type="dxa"/>
            </w:tcMar>
            <w:vAlign w:val="center"/>
          </w:tcPr>
          <w:p w14:paraId="010F3AD9"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b/>
                <w:color w:val="000000" w:themeColor="text1"/>
                <w:sz w:val="26"/>
                <w:szCs w:val="26"/>
              </w:rPr>
              <w:t>% Branch</w:t>
            </w:r>
          </w:p>
        </w:tc>
        <w:tc>
          <w:tcPr>
            <w:tcW w:w="1300" w:type="dxa"/>
            <w:shd w:val="clear" w:color="auto" w:fill="F2F2F2"/>
            <w:tcMar>
              <w:top w:w="40" w:type="dxa"/>
              <w:left w:w="90" w:type="dxa"/>
              <w:bottom w:w="40" w:type="dxa"/>
              <w:right w:w="90" w:type="dxa"/>
            </w:tcMar>
            <w:vAlign w:val="center"/>
          </w:tcPr>
          <w:p w14:paraId="40513B9F"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b/>
                <w:color w:val="000000" w:themeColor="text1"/>
                <w:sz w:val="26"/>
                <w:szCs w:val="26"/>
              </w:rPr>
              <w:t>% Funcs</w:t>
            </w:r>
          </w:p>
        </w:tc>
        <w:tc>
          <w:tcPr>
            <w:tcW w:w="1300" w:type="dxa"/>
            <w:shd w:val="clear" w:color="auto" w:fill="F2F2F2"/>
            <w:tcMar>
              <w:top w:w="40" w:type="dxa"/>
              <w:left w:w="90" w:type="dxa"/>
              <w:bottom w:w="40" w:type="dxa"/>
              <w:right w:w="90" w:type="dxa"/>
            </w:tcMar>
            <w:vAlign w:val="center"/>
          </w:tcPr>
          <w:p w14:paraId="076923B9"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b/>
                <w:color w:val="000000" w:themeColor="text1"/>
                <w:sz w:val="26"/>
                <w:szCs w:val="26"/>
              </w:rPr>
              <w:t>% Lines</w:t>
            </w:r>
          </w:p>
        </w:tc>
        <w:tc>
          <w:tcPr>
            <w:tcW w:w="2500" w:type="dxa"/>
            <w:shd w:val="clear" w:color="auto" w:fill="F2F2F2"/>
            <w:tcMar>
              <w:top w:w="40" w:type="dxa"/>
              <w:left w:w="90" w:type="dxa"/>
              <w:bottom w:w="40" w:type="dxa"/>
              <w:right w:w="90" w:type="dxa"/>
            </w:tcMar>
            <w:vAlign w:val="center"/>
          </w:tcPr>
          <w:p w14:paraId="678C30CB"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b/>
                <w:color w:val="000000" w:themeColor="text1"/>
                <w:sz w:val="26"/>
                <w:szCs w:val="26"/>
              </w:rPr>
              <w:t>Số ca đạt</w:t>
            </w:r>
          </w:p>
        </w:tc>
      </w:tr>
      <w:tr w:rsidR="00C23719" w:rsidRPr="00877C30" w14:paraId="0BA0F41B" w14:textId="77777777">
        <w:trPr>
          <w:cantSplit/>
          <w:jc w:val="center"/>
        </w:trPr>
        <w:tc>
          <w:tcPr>
            <w:tcW w:w="2600" w:type="dxa"/>
            <w:shd w:val="clear" w:color="auto" w:fill="FFFFFF"/>
            <w:tcMar>
              <w:top w:w="40" w:type="dxa"/>
              <w:left w:w="90" w:type="dxa"/>
              <w:bottom w:w="40" w:type="dxa"/>
              <w:right w:w="90" w:type="dxa"/>
            </w:tcMar>
            <w:vAlign w:val="center"/>
          </w:tcPr>
          <w:p w14:paraId="05E82725"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src/f1.js</w:t>
            </w:r>
          </w:p>
        </w:tc>
        <w:tc>
          <w:tcPr>
            <w:tcW w:w="1300" w:type="dxa"/>
            <w:shd w:val="clear" w:color="auto" w:fill="FFFFFF"/>
            <w:tcMar>
              <w:top w:w="40" w:type="dxa"/>
              <w:left w:w="90" w:type="dxa"/>
              <w:bottom w:w="40" w:type="dxa"/>
              <w:right w:w="90" w:type="dxa"/>
            </w:tcMar>
            <w:vAlign w:val="center"/>
          </w:tcPr>
          <w:p w14:paraId="36327981"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100%</w:t>
            </w:r>
          </w:p>
        </w:tc>
        <w:tc>
          <w:tcPr>
            <w:tcW w:w="1400" w:type="dxa"/>
            <w:shd w:val="clear" w:color="auto" w:fill="FFFFFF"/>
            <w:tcMar>
              <w:top w:w="40" w:type="dxa"/>
              <w:left w:w="90" w:type="dxa"/>
              <w:bottom w:w="40" w:type="dxa"/>
              <w:right w:w="90" w:type="dxa"/>
            </w:tcMar>
            <w:vAlign w:val="center"/>
          </w:tcPr>
          <w:p w14:paraId="496C1325"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100%</w:t>
            </w:r>
          </w:p>
        </w:tc>
        <w:tc>
          <w:tcPr>
            <w:tcW w:w="1300" w:type="dxa"/>
            <w:shd w:val="clear" w:color="auto" w:fill="FFFFFF"/>
            <w:tcMar>
              <w:top w:w="40" w:type="dxa"/>
              <w:left w:w="90" w:type="dxa"/>
              <w:bottom w:w="40" w:type="dxa"/>
              <w:right w:w="90" w:type="dxa"/>
            </w:tcMar>
            <w:vAlign w:val="center"/>
          </w:tcPr>
          <w:p w14:paraId="52273EA5"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100%</w:t>
            </w:r>
          </w:p>
        </w:tc>
        <w:tc>
          <w:tcPr>
            <w:tcW w:w="1300" w:type="dxa"/>
            <w:shd w:val="clear" w:color="auto" w:fill="FFFFFF"/>
            <w:tcMar>
              <w:top w:w="40" w:type="dxa"/>
              <w:left w:w="90" w:type="dxa"/>
              <w:bottom w:w="40" w:type="dxa"/>
              <w:right w:w="90" w:type="dxa"/>
            </w:tcMar>
            <w:vAlign w:val="center"/>
          </w:tcPr>
          <w:p w14:paraId="469B0F5E"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100%</w:t>
            </w:r>
          </w:p>
        </w:tc>
        <w:tc>
          <w:tcPr>
            <w:tcW w:w="2500" w:type="dxa"/>
            <w:shd w:val="clear" w:color="auto" w:fill="FFFFFF"/>
            <w:tcMar>
              <w:top w:w="40" w:type="dxa"/>
              <w:left w:w="90" w:type="dxa"/>
              <w:bottom w:w="40" w:type="dxa"/>
              <w:right w:w="90" w:type="dxa"/>
            </w:tcMar>
            <w:vAlign w:val="center"/>
          </w:tcPr>
          <w:p w14:paraId="45A9514E"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24 / 24</w:t>
            </w:r>
          </w:p>
        </w:tc>
      </w:tr>
    </w:tbl>
    <w:p w14:paraId="38C17053" w14:textId="77777777" w:rsidR="008C3580" w:rsidRPr="00877C30" w:rsidRDefault="00C23719" w:rsidP="00877C30">
      <w:pPr>
        <w:keepNext/>
        <w:spacing w:after="0" w:line="360" w:lineRule="auto"/>
        <w:jc w:val="both"/>
        <w:rPr>
          <w:rFonts w:cs="Times New Roman"/>
          <w:color w:val="000000" w:themeColor="text1"/>
        </w:rPr>
      </w:pPr>
      <w:r w:rsidRPr="00877C30">
        <w:rPr>
          <w:rFonts w:cs="Times New Roman"/>
          <w:b/>
          <w:color w:val="000000" w:themeColor="text1"/>
          <w:sz w:val="26"/>
          <w:szCs w:val="26"/>
        </w:rPr>
        <w:t xml:space="preserve">Giải thích kết quả mong đợi hợp lệ và không hợp lệ: </w:t>
      </w:r>
      <w:r w:rsidRPr="00877C30">
        <w:rPr>
          <w:rFonts w:cs="Times New Roman"/>
          <w:color w:val="000000" w:themeColor="text1"/>
          <w:sz w:val="26"/>
          <w:szCs w:val="26"/>
        </w:rPr>
        <w:t>kết quả mong đợi của mỗi ca không lấy từ việc chạy mã mà xác định trước từ đặc tả. Ví dụ:</w:t>
      </w:r>
    </w:p>
    <w:p w14:paraId="6FFEE2B0" w14:textId="7B0517FE" w:rsidR="008C3580" w:rsidRPr="00877C30" w:rsidRDefault="00C23719" w:rsidP="00877C30">
      <w:pPr>
        <w:pStyle w:val="ListBullet"/>
        <w:numPr>
          <w:ilvl w:val="0"/>
          <w:numId w:val="16"/>
        </w:numPr>
        <w:spacing w:after="0" w:line="360" w:lineRule="auto"/>
        <w:ind w:left="567" w:hanging="283"/>
        <w:jc w:val="both"/>
        <w:rPr>
          <w:rFonts w:cs="Times New Roman"/>
          <w:color w:val="000000" w:themeColor="text1"/>
          <w:sz w:val="26"/>
          <w:szCs w:val="26"/>
        </w:rPr>
      </w:pPr>
      <w:r w:rsidRPr="00877C30">
        <w:rPr>
          <w:rFonts w:cs="Times New Roman"/>
          <w:color w:val="000000" w:themeColor="text1"/>
          <w:sz w:val="26"/>
          <w:szCs w:val="26"/>
        </w:rPr>
        <w:t>TC_WB_F1_U1_01 – đầu vào: req: checkIn = "" (các trường còn lại hợp lệ); today = 11/10/2026. Kết quả mong đợi "E1" vì ngày nhận bỏ trống, vi phạm "Bắt buộc chọn" (điều kiện 3.1</w:t>
      </w:r>
      <w:proofErr w:type="gramStart"/>
      <w:r w:rsidRPr="00877C30">
        <w:rPr>
          <w:rFonts w:cs="Times New Roman"/>
          <w:color w:val="000000" w:themeColor="text1"/>
          <w:sz w:val="26"/>
          <w:szCs w:val="26"/>
        </w:rPr>
        <w:t>: !req</w:t>
      </w:r>
      <w:proofErr w:type="gramEnd"/>
      <w:r w:rsidRPr="00877C30">
        <w:rPr>
          <w:rFonts w:cs="Times New Roman"/>
          <w:color w:val="000000" w:themeColor="text1"/>
          <w:sz w:val="26"/>
          <w:szCs w:val="26"/>
        </w:rPr>
        <w:t xml:space="preserve">.checkIn đúng), nên thực hiện nút 4 và trả về "E1". Nguồn: Mã E1 lấy </w:t>
      </w:r>
      <w:r w:rsidRPr="00877C30">
        <w:rPr>
          <w:rFonts w:cs="Times New Roman"/>
          <w:color w:val="000000" w:themeColor="text1"/>
          <w:sz w:val="26"/>
          <w:szCs w:val="26"/>
        </w:rPr>
        <w:lastRenderedPageBreak/>
        <w:t>từ mục 3.1.4 (Ngoại lệ 1) và ràng buộc Ngày nhận ở mục 3.1.2; BR_F1_01. Đặc tả chỉ nêu E1 cho ngày quá khứ, nhóm gộp cả trường hợp bỏ trống/sai định dạng vào E1.</w:t>
      </w:r>
    </w:p>
    <w:p w14:paraId="204B5F2B" w14:textId="1014DAF4" w:rsidR="008C3580" w:rsidRPr="00877C30" w:rsidRDefault="00C23719" w:rsidP="00877C30">
      <w:pPr>
        <w:pStyle w:val="ListBullet"/>
        <w:numPr>
          <w:ilvl w:val="0"/>
          <w:numId w:val="16"/>
        </w:numPr>
        <w:spacing w:after="0" w:line="360" w:lineRule="auto"/>
        <w:ind w:left="567" w:hanging="283"/>
        <w:jc w:val="both"/>
        <w:rPr>
          <w:rFonts w:cs="Times New Roman"/>
          <w:color w:val="000000" w:themeColor="text1"/>
          <w:sz w:val="26"/>
          <w:szCs w:val="26"/>
        </w:rPr>
      </w:pPr>
      <w:r w:rsidRPr="00877C30">
        <w:rPr>
          <w:rFonts w:cs="Times New Roman"/>
          <w:color w:val="000000" w:themeColor="text1"/>
          <w:sz w:val="26"/>
          <w:szCs w:val="26"/>
        </w:rPr>
        <w:t>TC_WB_F1_U1_10 – đầu vào: req hợp lệ đầy đủ; today = 11/10/2026. Kết quả mong đợi "OK:2" vì tất cả ràng buộc đều thỏa; số đêm = 15/10 − 13/10 = 2, nên thực hiện nút 13 và trả về "OK:2". Nguồn: Dữ liệu hợp lệ theo mục 3.1.2 nên hệ thống tiếp tục tra cứu (3.1.3). Số đêm = (ngày trả − ngày nhận) / 86.400.000 ms.</w:t>
      </w:r>
    </w:p>
    <w:p w14:paraId="068EB763" w14:textId="2E2E2561" w:rsidR="008C3580" w:rsidRPr="00877C30" w:rsidRDefault="00C23719" w:rsidP="00877C30">
      <w:pPr>
        <w:pStyle w:val="ListBullet"/>
        <w:numPr>
          <w:ilvl w:val="0"/>
          <w:numId w:val="16"/>
        </w:numPr>
        <w:spacing w:after="0" w:line="360" w:lineRule="auto"/>
        <w:ind w:left="567" w:hanging="283"/>
        <w:jc w:val="both"/>
        <w:rPr>
          <w:rFonts w:cs="Times New Roman"/>
          <w:color w:val="000000" w:themeColor="text1"/>
          <w:sz w:val="26"/>
          <w:szCs w:val="26"/>
        </w:rPr>
      </w:pPr>
      <w:r w:rsidRPr="00877C30">
        <w:rPr>
          <w:rFonts w:cs="Times New Roman"/>
          <w:color w:val="000000" w:themeColor="text1"/>
          <w:sz w:val="26"/>
          <w:szCs w:val="26"/>
        </w:rPr>
        <w:t xml:space="preserve">TC_WB_F1_U2_10 – đầu vào: room = P302 Active, sức chứa 4, DLX; req = 2 khách, ALL, 10-13–10-15; bookings = [{P302 Confirmed, 14/10–16/10}]. Kết quả mong đợi false vì đơn Confirmed 14/10–16/10 giao thoa với [13/10, 15/10] (điều kiện 9.2: </w:t>
      </w:r>
      <w:proofErr w:type="gramStart"/>
      <w:r w:rsidRPr="00877C30">
        <w:rPr>
          <w:rFonts w:cs="Times New Roman"/>
          <w:color w:val="000000" w:themeColor="text1"/>
          <w:sz w:val="26"/>
          <w:szCs w:val="26"/>
        </w:rPr>
        <w:t>b.checkIn</w:t>
      </w:r>
      <w:proofErr w:type="gramEnd"/>
      <w:r w:rsidRPr="00877C30">
        <w:rPr>
          <w:rFonts w:cs="Times New Roman"/>
          <w:color w:val="000000" w:themeColor="text1"/>
          <w:sz w:val="26"/>
          <w:szCs w:val="26"/>
        </w:rPr>
        <w:t xml:space="preserve"> &lt; req.checkOut đúng), nên thực hiện nút 10 và trả về false. Nguồn: BR_F1_02 (phòng không Active hoặc trùng lịch) và BR_F1_03 (không thỏa một tiêu chí lọc) nên phòng không khả dụng.</w:t>
      </w:r>
    </w:p>
    <w:p w14:paraId="2C1DFE5F" w14:textId="128DBD22" w:rsidR="008C3580" w:rsidRPr="00877C30" w:rsidRDefault="00C23719" w:rsidP="00877C30">
      <w:pPr>
        <w:spacing w:after="0" w:line="360" w:lineRule="auto"/>
        <w:jc w:val="both"/>
        <w:rPr>
          <w:rFonts w:cs="Times New Roman"/>
          <w:color w:val="000000" w:themeColor="text1"/>
        </w:rPr>
      </w:pPr>
      <w:r w:rsidRPr="00877C30">
        <w:rPr>
          <w:rFonts w:cs="Times New Roman"/>
          <w:b/>
          <w:color w:val="000000" w:themeColor="text1"/>
          <w:sz w:val="26"/>
          <w:szCs w:val="26"/>
        </w:rPr>
        <w:t xml:space="preserve">Nhận xét: </w:t>
      </w:r>
      <w:r w:rsidRPr="00877C30">
        <w:rPr>
          <w:rFonts w:cs="Times New Roman"/>
          <w:color w:val="000000" w:themeColor="text1"/>
          <w:sz w:val="26"/>
          <w:szCs w:val="26"/>
        </w:rPr>
        <w:t>toàn bộ 24 ca kiểm thử của chức năng F1 đều đạt; độ bao phủ do Jest đo là 100% câu lệnh, 100% nhánh, 100% hàm, 100% dòng, khớp với việc đã thiết kế ca theo C1, C2, C3 và All-p-use ở mục 3.2.4. Nếu một ca không đạt, Jest hiển thị giá trị nhận được (Received) và giá trị mong đợi (Expected) để lập trình viên xác định lỗi nằm ở mã hay ở đặc tả.</w:t>
      </w:r>
    </w:p>
    <w:p w14:paraId="15B45F33" w14:textId="77777777" w:rsidR="00141B8A" w:rsidRPr="00877C30" w:rsidRDefault="00B85FC3" w:rsidP="00877C30">
      <w:pPr>
        <w:pStyle w:val="Heading2"/>
        <w:spacing w:before="0" w:line="360" w:lineRule="auto"/>
        <w:rPr>
          <w:rFonts w:cs="Times New Roman"/>
        </w:rPr>
      </w:pPr>
      <w:bookmarkStart w:id="21" w:name="_Toc244113960"/>
      <w:r w:rsidRPr="00877C30">
        <w:rPr>
          <w:rFonts w:cs="Times New Roman"/>
        </w:rPr>
        <w:t>3.</w:t>
      </w:r>
      <w:r w:rsidR="009566F1" w:rsidRPr="00877C30">
        <w:rPr>
          <w:rFonts w:cs="Times New Roman"/>
        </w:rPr>
        <w:t>3.</w:t>
      </w:r>
      <w:r w:rsidRPr="00877C30">
        <w:rPr>
          <w:rFonts w:cs="Times New Roman"/>
        </w:rPr>
        <w:t xml:space="preserve"> ĐẶC TẢ CHI TIẾT CHỨC NĂNG F2: ĐẶT PHÒNG VÀ XÁC NHẬN THANH TOÁN CỌC TRỰC TUYẾN</w:t>
      </w:r>
      <w:bookmarkEnd w:id="21"/>
    </w:p>
    <w:p w14:paraId="43B4F574" w14:textId="77777777" w:rsidR="00141B8A" w:rsidRPr="00877C30" w:rsidRDefault="00B85FC3" w:rsidP="00877C30">
      <w:pPr>
        <w:pStyle w:val="Heading3"/>
        <w:spacing w:before="0" w:line="360" w:lineRule="auto"/>
        <w:rPr>
          <w:rFonts w:cs="Times New Roman"/>
        </w:rPr>
      </w:pPr>
      <w:bookmarkStart w:id="22" w:name="_Toc244113961"/>
      <w:r w:rsidRPr="00877C30">
        <w:rPr>
          <w:rFonts w:cs="Times New Roman"/>
        </w:rPr>
        <w:t>3</w:t>
      </w:r>
      <w:r w:rsidR="009566F1" w:rsidRPr="00877C30">
        <w:rPr>
          <w:rFonts w:cs="Times New Roman"/>
        </w:rPr>
        <w:t>.3</w:t>
      </w:r>
      <w:r w:rsidRPr="00877C30">
        <w:rPr>
          <w:rFonts w:cs="Times New Roman"/>
        </w:rPr>
        <w:t>.1. Mô tả tổng quan Use Case</w:t>
      </w:r>
      <w:bookmarkEnd w:id="22"/>
    </w:p>
    <w:tbl>
      <w:tblPr>
        <w:tblW w:w="993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Layout w:type="fixed"/>
        <w:tblLook w:val="04A0" w:firstRow="1" w:lastRow="0" w:firstColumn="1" w:lastColumn="0" w:noHBand="0" w:noVBand="1"/>
      </w:tblPr>
      <w:tblGrid>
        <w:gridCol w:w="3758"/>
        <w:gridCol w:w="6178"/>
      </w:tblGrid>
      <w:tr w:rsidR="00C23719" w:rsidRPr="00877C30" w14:paraId="0DDBE233" w14:textId="77777777" w:rsidTr="00471D1B">
        <w:trPr>
          <w:jc w:val="center"/>
        </w:trPr>
        <w:tc>
          <w:tcPr>
            <w:tcW w:w="3758" w:type="dxa"/>
            <w:shd w:val="clear" w:color="auto" w:fill="FFFFFF" w:themeFill="background1"/>
            <w:tcMar>
              <w:top w:w="80" w:type="dxa"/>
              <w:left w:w="100" w:type="dxa"/>
              <w:bottom w:w="80" w:type="dxa"/>
              <w:right w:w="100" w:type="dxa"/>
            </w:tcMar>
          </w:tcPr>
          <w:p w14:paraId="10393963" w14:textId="77777777" w:rsidR="00141B8A" w:rsidRPr="00877C30" w:rsidRDefault="00B85FC3" w:rsidP="00877C30">
            <w:pPr>
              <w:spacing w:after="0" w:line="360" w:lineRule="auto"/>
              <w:rPr>
                <w:rFonts w:cs="Times New Roman"/>
                <w:color w:val="000000" w:themeColor="text1"/>
                <w:sz w:val="26"/>
                <w:szCs w:val="26"/>
              </w:rPr>
            </w:pPr>
            <w:r w:rsidRPr="00877C30">
              <w:rPr>
                <w:rFonts w:cs="Times New Roman"/>
                <w:b/>
                <w:color w:val="000000" w:themeColor="text1"/>
                <w:sz w:val="26"/>
                <w:szCs w:val="26"/>
              </w:rPr>
              <w:t>Mã Use Case</w:t>
            </w:r>
            <w:r w:rsidR="00471D1B" w:rsidRPr="00877C30">
              <w:rPr>
                <w:rFonts w:cs="Times New Roman"/>
                <w:b/>
                <w:color w:val="000000" w:themeColor="text1"/>
                <w:sz w:val="26"/>
                <w:szCs w:val="26"/>
                <w:lang w:val="vi-VN"/>
              </w:rPr>
              <w:t xml:space="preserve"> </w:t>
            </w:r>
            <w:r w:rsidRPr="00877C30">
              <w:rPr>
                <w:rFonts w:cs="Times New Roman"/>
                <w:b/>
                <w:color w:val="000000" w:themeColor="text1"/>
                <w:sz w:val="26"/>
                <w:szCs w:val="26"/>
              </w:rPr>
              <w:t>(Use Case ID)</w:t>
            </w:r>
          </w:p>
        </w:tc>
        <w:tc>
          <w:tcPr>
            <w:tcW w:w="6178" w:type="dxa"/>
            <w:shd w:val="clear" w:color="auto" w:fill="FFFFFF" w:themeFill="background1"/>
            <w:tcMar>
              <w:top w:w="80" w:type="dxa"/>
              <w:left w:w="110" w:type="dxa"/>
              <w:bottom w:w="80" w:type="dxa"/>
              <w:right w:w="110" w:type="dxa"/>
            </w:tcMar>
          </w:tcPr>
          <w:p w14:paraId="7E5B410F" w14:textId="77777777" w:rsidR="00141B8A" w:rsidRPr="00877C30" w:rsidRDefault="00B85FC3"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UC-HUYNH-02</w:t>
            </w:r>
          </w:p>
        </w:tc>
      </w:tr>
      <w:tr w:rsidR="00C23719" w:rsidRPr="00877C30" w14:paraId="73D59BC1" w14:textId="77777777" w:rsidTr="00471D1B">
        <w:trPr>
          <w:jc w:val="center"/>
        </w:trPr>
        <w:tc>
          <w:tcPr>
            <w:tcW w:w="3758" w:type="dxa"/>
            <w:shd w:val="clear" w:color="auto" w:fill="FFFFFF" w:themeFill="background1"/>
            <w:tcMar>
              <w:top w:w="80" w:type="dxa"/>
              <w:left w:w="100" w:type="dxa"/>
              <w:bottom w:w="80" w:type="dxa"/>
              <w:right w:w="100" w:type="dxa"/>
            </w:tcMar>
          </w:tcPr>
          <w:p w14:paraId="47817AD8" w14:textId="77777777" w:rsidR="00141B8A" w:rsidRPr="00877C30" w:rsidRDefault="00B85FC3" w:rsidP="00877C30">
            <w:pPr>
              <w:spacing w:after="0" w:line="360" w:lineRule="auto"/>
              <w:rPr>
                <w:rFonts w:cs="Times New Roman"/>
                <w:color w:val="000000" w:themeColor="text1"/>
                <w:sz w:val="26"/>
                <w:szCs w:val="26"/>
              </w:rPr>
            </w:pPr>
            <w:r w:rsidRPr="00877C30">
              <w:rPr>
                <w:rFonts w:cs="Times New Roman"/>
                <w:b/>
                <w:color w:val="000000" w:themeColor="text1"/>
                <w:sz w:val="26"/>
                <w:szCs w:val="26"/>
              </w:rPr>
              <w:t>Tên Use Case (Use Case Name)</w:t>
            </w:r>
          </w:p>
        </w:tc>
        <w:tc>
          <w:tcPr>
            <w:tcW w:w="6178" w:type="dxa"/>
            <w:shd w:val="clear" w:color="auto" w:fill="FFFFFF" w:themeFill="background1"/>
            <w:tcMar>
              <w:top w:w="80" w:type="dxa"/>
              <w:left w:w="110" w:type="dxa"/>
              <w:bottom w:w="80" w:type="dxa"/>
              <w:right w:w="110" w:type="dxa"/>
            </w:tcMar>
          </w:tcPr>
          <w:p w14:paraId="4D5292C6" w14:textId="77777777" w:rsidR="00141B8A" w:rsidRPr="00877C30" w:rsidRDefault="00B85FC3"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Đặt phòng &amp; Xác nhận thanh toán cọc trực tuyến</w:t>
            </w:r>
          </w:p>
        </w:tc>
      </w:tr>
      <w:tr w:rsidR="00C23719" w:rsidRPr="00877C30" w14:paraId="3CC1D2A2" w14:textId="77777777" w:rsidTr="00471D1B">
        <w:trPr>
          <w:jc w:val="center"/>
        </w:trPr>
        <w:tc>
          <w:tcPr>
            <w:tcW w:w="3758" w:type="dxa"/>
            <w:shd w:val="clear" w:color="auto" w:fill="FFFFFF" w:themeFill="background1"/>
            <w:tcMar>
              <w:top w:w="80" w:type="dxa"/>
              <w:left w:w="100" w:type="dxa"/>
              <w:bottom w:w="80" w:type="dxa"/>
              <w:right w:w="100" w:type="dxa"/>
            </w:tcMar>
          </w:tcPr>
          <w:p w14:paraId="64C5358B" w14:textId="77777777" w:rsidR="00141B8A" w:rsidRPr="00877C30" w:rsidRDefault="00B85FC3" w:rsidP="00877C30">
            <w:pPr>
              <w:spacing w:after="0" w:line="360" w:lineRule="auto"/>
              <w:rPr>
                <w:rFonts w:cs="Times New Roman"/>
                <w:color w:val="000000" w:themeColor="text1"/>
                <w:sz w:val="26"/>
                <w:szCs w:val="26"/>
              </w:rPr>
            </w:pPr>
            <w:r w:rsidRPr="00877C30">
              <w:rPr>
                <w:rFonts w:cs="Times New Roman"/>
                <w:b/>
                <w:color w:val="000000" w:themeColor="text1"/>
                <w:sz w:val="26"/>
                <w:szCs w:val="26"/>
              </w:rPr>
              <w:t>Người thực hiện &amp; Ngày tạo</w:t>
            </w:r>
          </w:p>
        </w:tc>
        <w:tc>
          <w:tcPr>
            <w:tcW w:w="6178" w:type="dxa"/>
            <w:shd w:val="clear" w:color="auto" w:fill="FFFFFF" w:themeFill="background1"/>
            <w:tcMar>
              <w:top w:w="80" w:type="dxa"/>
              <w:left w:w="110" w:type="dxa"/>
              <w:bottom w:w="80" w:type="dxa"/>
              <w:right w:w="110" w:type="dxa"/>
            </w:tcMar>
          </w:tcPr>
          <w:p w14:paraId="7CA40E34" w14:textId="77777777" w:rsidR="00141B8A" w:rsidRPr="00877C30" w:rsidRDefault="00B85FC3"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Nguyễn Văn Huỳnh — 14/09/2026</w:t>
            </w:r>
          </w:p>
        </w:tc>
      </w:tr>
      <w:tr w:rsidR="00C23719" w:rsidRPr="00877C30" w14:paraId="049DBDDF" w14:textId="77777777" w:rsidTr="00471D1B">
        <w:trPr>
          <w:jc w:val="center"/>
        </w:trPr>
        <w:tc>
          <w:tcPr>
            <w:tcW w:w="3758" w:type="dxa"/>
            <w:shd w:val="clear" w:color="auto" w:fill="FFFFFF" w:themeFill="background1"/>
            <w:tcMar>
              <w:top w:w="80" w:type="dxa"/>
              <w:left w:w="100" w:type="dxa"/>
              <w:bottom w:w="80" w:type="dxa"/>
              <w:right w:w="100" w:type="dxa"/>
            </w:tcMar>
          </w:tcPr>
          <w:p w14:paraId="72BA607F" w14:textId="77777777" w:rsidR="00141B8A" w:rsidRPr="00877C30" w:rsidRDefault="00B85FC3" w:rsidP="00877C30">
            <w:pPr>
              <w:spacing w:after="0" w:line="360" w:lineRule="auto"/>
              <w:rPr>
                <w:rFonts w:cs="Times New Roman"/>
                <w:color w:val="000000" w:themeColor="text1"/>
                <w:sz w:val="26"/>
                <w:szCs w:val="26"/>
              </w:rPr>
            </w:pPr>
            <w:r w:rsidRPr="00877C30">
              <w:rPr>
                <w:rFonts w:cs="Times New Roman"/>
                <w:b/>
                <w:color w:val="000000" w:themeColor="text1"/>
                <w:sz w:val="26"/>
                <w:szCs w:val="26"/>
              </w:rPr>
              <w:t>Tác nhân kích hoạt (Actor)</w:t>
            </w:r>
          </w:p>
        </w:tc>
        <w:tc>
          <w:tcPr>
            <w:tcW w:w="6178" w:type="dxa"/>
            <w:shd w:val="clear" w:color="auto" w:fill="FFFFFF" w:themeFill="background1"/>
            <w:tcMar>
              <w:top w:w="80" w:type="dxa"/>
              <w:left w:w="110" w:type="dxa"/>
              <w:bottom w:w="80" w:type="dxa"/>
              <w:right w:w="110" w:type="dxa"/>
            </w:tcMar>
          </w:tcPr>
          <w:p w14:paraId="7314EB8F" w14:textId="77777777" w:rsidR="00141B8A" w:rsidRPr="00877C30" w:rsidRDefault="00B85FC3"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Khách hàng (Vãng lai hoặc Thành viên đã đăng nhập)</w:t>
            </w:r>
          </w:p>
        </w:tc>
      </w:tr>
      <w:tr w:rsidR="00C23719" w:rsidRPr="00877C30" w14:paraId="6E2435E3" w14:textId="77777777" w:rsidTr="00471D1B">
        <w:trPr>
          <w:jc w:val="center"/>
        </w:trPr>
        <w:tc>
          <w:tcPr>
            <w:tcW w:w="3758" w:type="dxa"/>
            <w:shd w:val="clear" w:color="auto" w:fill="FFFFFF" w:themeFill="background1"/>
            <w:tcMar>
              <w:top w:w="80" w:type="dxa"/>
              <w:left w:w="100" w:type="dxa"/>
              <w:bottom w:w="80" w:type="dxa"/>
              <w:right w:w="100" w:type="dxa"/>
            </w:tcMar>
          </w:tcPr>
          <w:p w14:paraId="3289BD4C" w14:textId="77777777" w:rsidR="00141B8A" w:rsidRPr="00877C30" w:rsidRDefault="00B85FC3" w:rsidP="00877C30">
            <w:pPr>
              <w:spacing w:after="0" w:line="360" w:lineRule="auto"/>
              <w:rPr>
                <w:rFonts w:cs="Times New Roman"/>
                <w:color w:val="000000" w:themeColor="text1"/>
                <w:sz w:val="26"/>
                <w:szCs w:val="26"/>
              </w:rPr>
            </w:pPr>
            <w:r w:rsidRPr="00877C30">
              <w:rPr>
                <w:rFonts w:cs="Times New Roman"/>
                <w:b/>
                <w:color w:val="000000" w:themeColor="text1"/>
                <w:sz w:val="26"/>
                <w:szCs w:val="26"/>
              </w:rPr>
              <w:t>Điều kiện tiên quyết</w:t>
            </w:r>
            <w:r w:rsidRPr="00877C30">
              <w:rPr>
                <w:rFonts w:cs="Times New Roman"/>
                <w:b/>
                <w:color w:val="000000" w:themeColor="text1"/>
                <w:sz w:val="26"/>
                <w:szCs w:val="26"/>
              </w:rPr>
              <w:br/>
              <w:t>(Pre-conditions)</w:t>
            </w:r>
          </w:p>
        </w:tc>
        <w:tc>
          <w:tcPr>
            <w:tcW w:w="6178" w:type="dxa"/>
            <w:shd w:val="clear" w:color="auto" w:fill="FFFFFF" w:themeFill="background1"/>
            <w:tcMar>
              <w:top w:w="80" w:type="dxa"/>
              <w:left w:w="110" w:type="dxa"/>
              <w:bottom w:w="80" w:type="dxa"/>
              <w:right w:w="110" w:type="dxa"/>
            </w:tcMar>
          </w:tcPr>
          <w:p w14:paraId="692FE9AB" w14:textId="77777777" w:rsidR="00141B8A" w:rsidRPr="00877C30" w:rsidRDefault="00B85FC3"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Khách hàng đã thực hiện tìm kiếm phòng khả dụng tại F1 và nhấn nút 'Đặt ngay' trên hạng phòng mong muốn; phiên giữ chỗ 15 phút đang hoạt động; cổng thanh toán trực tuyến sẵn sàng.</w:t>
            </w:r>
          </w:p>
        </w:tc>
      </w:tr>
      <w:tr w:rsidR="00C23719" w:rsidRPr="00877C30" w14:paraId="330BE487" w14:textId="77777777" w:rsidTr="00471D1B">
        <w:trPr>
          <w:jc w:val="center"/>
        </w:trPr>
        <w:tc>
          <w:tcPr>
            <w:tcW w:w="3758" w:type="dxa"/>
            <w:shd w:val="clear" w:color="auto" w:fill="FFFFFF" w:themeFill="background1"/>
            <w:tcMar>
              <w:top w:w="80" w:type="dxa"/>
              <w:left w:w="100" w:type="dxa"/>
              <w:bottom w:w="80" w:type="dxa"/>
              <w:right w:w="100" w:type="dxa"/>
            </w:tcMar>
          </w:tcPr>
          <w:p w14:paraId="7E342D76" w14:textId="77777777" w:rsidR="00141B8A" w:rsidRPr="00877C30" w:rsidRDefault="00B85FC3" w:rsidP="00877C30">
            <w:pPr>
              <w:spacing w:after="0" w:line="360" w:lineRule="auto"/>
              <w:rPr>
                <w:rFonts w:cs="Times New Roman"/>
                <w:color w:val="000000" w:themeColor="text1"/>
                <w:sz w:val="26"/>
                <w:szCs w:val="26"/>
              </w:rPr>
            </w:pPr>
            <w:r w:rsidRPr="00877C30">
              <w:rPr>
                <w:rFonts w:cs="Times New Roman"/>
                <w:b/>
                <w:color w:val="000000" w:themeColor="text1"/>
                <w:sz w:val="26"/>
                <w:szCs w:val="26"/>
              </w:rPr>
              <w:lastRenderedPageBreak/>
              <w:t>Điều kiện sau thành công</w:t>
            </w:r>
            <w:r w:rsidRPr="00877C30">
              <w:rPr>
                <w:rFonts w:cs="Times New Roman"/>
                <w:b/>
                <w:color w:val="000000" w:themeColor="text1"/>
                <w:sz w:val="26"/>
                <w:szCs w:val="26"/>
              </w:rPr>
              <w:br/>
              <w:t>(Post-conditions)</w:t>
            </w:r>
          </w:p>
        </w:tc>
        <w:tc>
          <w:tcPr>
            <w:tcW w:w="6178" w:type="dxa"/>
            <w:shd w:val="clear" w:color="auto" w:fill="FFFFFF" w:themeFill="background1"/>
            <w:tcMar>
              <w:top w:w="80" w:type="dxa"/>
              <w:left w:w="110" w:type="dxa"/>
              <w:bottom w:w="80" w:type="dxa"/>
              <w:right w:w="110" w:type="dxa"/>
            </w:tcMar>
          </w:tcPr>
          <w:p w14:paraId="32C10C91" w14:textId="77777777" w:rsidR="00141B8A" w:rsidRPr="00877C30" w:rsidRDefault="00B85FC3"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Phòng được khóa giữ chỗ chính thức 'Reserved' trong CSDL; Mã Booking Code (PNR) duy nhất được sinh ra; Biên nhận cọc 50% gửi qua email khách hàng và sẵn sàng chuyển tiếp sang quầy Check-in F3.</w:t>
            </w:r>
          </w:p>
        </w:tc>
      </w:tr>
      <w:tr w:rsidR="00C23719" w:rsidRPr="00877C30" w14:paraId="0669EDBD" w14:textId="77777777" w:rsidTr="00471D1B">
        <w:trPr>
          <w:jc w:val="center"/>
        </w:trPr>
        <w:tc>
          <w:tcPr>
            <w:tcW w:w="3758" w:type="dxa"/>
            <w:shd w:val="clear" w:color="auto" w:fill="FFFFFF" w:themeFill="background1"/>
            <w:tcMar>
              <w:top w:w="80" w:type="dxa"/>
              <w:left w:w="100" w:type="dxa"/>
              <w:bottom w:w="80" w:type="dxa"/>
              <w:right w:w="100" w:type="dxa"/>
            </w:tcMar>
          </w:tcPr>
          <w:p w14:paraId="6A4ADE51" w14:textId="77777777" w:rsidR="00141B8A" w:rsidRPr="00877C30" w:rsidRDefault="00B85FC3" w:rsidP="00877C30">
            <w:pPr>
              <w:spacing w:after="0" w:line="360" w:lineRule="auto"/>
              <w:rPr>
                <w:rFonts w:cs="Times New Roman"/>
                <w:color w:val="000000" w:themeColor="text1"/>
                <w:sz w:val="26"/>
                <w:szCs w:val="26"/>
              </w:rPr>
            </w:pPr>
            <w:r w:rsidRPr="00877C30">
              <w:rPr>
                <w:rFonts w:cs="Times New Roman"/>
                <w:b/>
                <w:color w:val="000000" w:themeColor="text1"/>
                <w:sz w:val="26"/>
                <w:szCs w:val="26"/>
              </w:rPr>
              <w:t>Kích hoạt (Trigger)</w:t>
            </w:r>
          </w:p>
        </w:tc>
        <w:tc>
          <w:tcPr>
            <w:tcW w:w="6178" w:type="dxa"/>
            <w:shd w:val="clear" w:color="auto" w:fill="FFFFFF" w:themeFill="background1"/>
            <w:tcMar>
              <w:top w:w="80" w:type="dxa"/>
              <w:left w:w="110" w:type="dxa"/>
              <w:bottom w:w="80" w:type="dxa"/>
              <w:right w:w="110" w:type="dxa"/>
            </w:tcMar>
          </w:tcPr>
          <w:p w14:paraId="553FAA02" w14:textId="77777777" w:rsidR="00141B8A" w:rsidRPr="00877C30" w:rsidRDefault="00B85FC3"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Khách hàng nhấn nút 'Tiến hành thanh toán và Đặt phòng' sau khi hoàn tất biểu mẫu thông tin lưu trú.</w:t>
            </w:r>
          </w:p>
        </w:tc>
      </w:tr>
    </w:tbl>
    <w:p w14:paraId="28D22B6D" w14:textId="77777777" w:rsidR="00141B8A" w:rsidRPr="00877C30" w:rsidRDefault="00141B8A" w:rsidP="00877C30">
      <w:pPr>
        <w:spacing w:after="0" w:line="360" w:lineRule="auto"/>
        <w:rPr>
          <w:rFonts w:cs="Times New Roman"/>
          <w:color w:val="000000" w:themeColor="text1"/>
          <w:sz w:val="26"/>
          <w:szCs w:val="26"/>
        </w:rPr>
      </w:pPr>
    </w:p>
    <w:p w14:paraId="21D8BE2E" w14:textId="77777777" w:rsidR="00141B8A" w:rsidRPr="00877C30" w:rsidRDefault="00B85FC3" w:rsidP="00877C30">
      <w:pPr>
        <w:pStyle w:val="Heading3"/>
        <w:spacing w:before="0" w:line="360" w:lineRule="auto"/>
        <w:rPr>
          <w:rFonts w:cs="Times New Roman"/>
        </w:rPr>
      </w:pPr>
      <w:bookmarkStart w:id="23" w:name="_Toc244113962"/>
      <w:r w:rsidRPr="00877C30">
        <w:rPr>
          <w:rFonts w:cs="Times New Roman"/>
        </w:rPr>
        <w:t>3.</w:t>
      </w:r>
      <w:r w:rsidR="009566F1" w:rsidRPr="00877C30">
        <w:rPr>
          <w:rFonts w:cs="Times New Roman"/>
        </w:rPr>
        <w:t>3.</w:t>
      </w:r>
      <w:r w:rsidRPr="00877C30">
        <w:rPr>
          <w:rFonts w:cs="Times New Roman"/>
        </w:rPr>
        <w:t>2. Yêu cầu dữ liệu đầu vào (Input Data Requirements)</w:t>
      </w:r>
      <w:bookmarkEnd w:id="23"/>
    </w:p>
    <w:p w14:paraId="1304AC6D" w14:textId="0F139C77" w:rsidR="00141B8A" w:rsidRPr="00877C30" w:rsidRDefault="00B85FC3" w:rsidP="00877C30">
      <w:pPr>
        <w:pStyle w:val="ListBullet"/>
        <w:numPr>
          <w:ilvl w:val="0"/>
          <w:numId w:val="21"/>
        </w:numPr>
        <w:spacing w:after="0" w:line="360" w:lineRule="auto"/>
        <w:jc w:val="both"/>
        <w:rPr>
          <w:rFonts w:cs="Times New Roman"/>
          <w:color w:val="000000" w:themeColor="text1"/>
          <w:sz w:val="26"/>
          <w:szCs w:val="26"/>
        </w:rPr>
      </w:pPr>
      <w:r w:rsidRPr="00877C30">
        <w:rPr>
          <w:rFonts w:cs="Times New Roman"/>
          <w:color w:val="000000" w:themeColor="text1"/>
          <w:sz w:val="26"/>
          <w:szCs w:val="26"/>
        </w:rPr>
        <w:t>Họ và tên khách hàng (Full Name): Kiểu Chuỗi ký tự (String). Bắt buộc nhập. Độ dài từ 3 đến 50 ký tự</w:t>
      </w:r>
      <w:r w:rsidR="00C23719" w:rsidRPr="00877C30">
        <w:rPr>
          <w:rFonts w:cs="Times New Roman"/>
          <w:color w:val="000000" w:themeColor="text1"/>
          <w:sz w:val="26"/>
          <w:szCs w:val="26"/>
        </w:rPr>
        <w:t xml:space="preserve">, </w:t>
      </w:r>
      <w:r w:rsidRPr="00877C30">
        <w:rPr>
          <w:rFonts w:cs="Times New Roman"/>
          <w:color w:val="000000" w:themeColor="text1"/>
          <w:sz w:val="26"/>
          <w:szCs w:val="26"/>
        </w:rPr>
        <w:t>chỉ chứa chữ cái và khoảng trắng tiếng Việt hoặc tiếng Anh</w:t>
      </w:r>
      <w:r w:rsidR="00C23719" w:rsidRPr="00877C30">
        <w:rPr>
          <w:rFonts w:cs="Times New Roman"/>
          <w:color w:val="000000" w:themeColor="text1"/>
          <w:sz w:val="26"/>
          <w:szCs w:val="26"/>
        </w:rPr>
        <w:t xml:space="preserve">, </w:t>
      </w:r>
      <w:r w:rsidRPr="00877C30">
        <w:rPr>
          <w:rFonts w:cs="Times New Roman"/>
          <w:color w:val="000000" w:themeColor="text1"/>
          <w:sz w:val="26"/>
          <w:szCs w:val="26"/>
        </w:rPr>
        <w:t>không chứa số hoặc ký tự đặc biệt. Nếu sai báo lỗi E1.</w:t>
      </w:r>
    </w:p>
    <w:p w14:paraId="3557908A" w14:textId="25ED44A1" w:rsidR="00141B8A" w:rsidRPr="00877C30" w:rsidRDefault="00B85FC3" w:rsidP="00877C30">
      <w:pPr>
        <w:pStyle w:val="ListBullet"/>
        <w:numPr>
          <w:ilvl w:val="0"/>
          <w:numId w:val="21"/>
        </w:numPr>
        <w:spacing w:after="0" w:line="360" w:lineRule="auto"/>
        <w:jc w:val="both"/>
        <w:rPr>
          <w:rFonts w:cs="Times New Roman"/>
          <w:color w:val="000000" w:themeColor="text1"/>
          <w:sz w:val="26"/>
          <w:szCs w:val="26"/>
        </w:rPr>
      </w:pPr>
      <w:r w:rsidRPr="00877C30">
        <w:rPr>
          <w:rFonts w:cs="Times New Roman"/>
          <w:color w:val="000000" w:themeColor="text1"/>
          <w:sz w:val="26"/>
          <w:szCs w:val="26"/>
        </w:rPr>
        <w:t>Số điện thoại liên hệ (Phone Number): Kiểu Chuỗi số (Numeric String). Bắt buộc nhập. Độ dài đúng 10 chữ số</w:t>
      </w:r>
      <w:r w:rsidR="00C23719" w:rsidRPr="00877C30">
        <w:rPr>
          <w:rFonts w:cs="Times New Roman"/>
          <w:color w:val="000000" w:themeColor="text1"/>
          <w:sz w:val="26"/>
          <w:szCs w:val="26"/>
        </w:rPr>
        <w:t xml:space="preserve">, </w:t>
      </w:r>
      <w:r w:rsidRPr="00877C30">
        <w:rPr>
          <w:rFonts w:cs="Times New Roman"/>
          <w:color w:val="000000" w:themeColor="text1"/>
          <w:sz w:val="26"/>
          <w:szCs w:val="26"/>
        </w:rPr>
        <w:t>bắt đầu bằng các đầu số di động hợp lệ của Việt Nam (03</w:t>
      </w:r>
      <w:r w:rsidR="00C23719" w:rsidRPr="00877C30">
        <w:rPr>
          <w:rFonts w:cs="Times New Roman"/>
          <w:color w:val="000000" w:themeColor="text1"/>
          <w:sz w:val="26"/>
          <w:szCs w:val="26"/>
        </w:rPr>
        <w:t xml:space="preserve">, </w:t>
      </w:r>
      <w:r w:rsidRPr="00877C30">
        <w:rPr>
          <w:rFonts w:cs="Times New Roman"/>
          <w:color w:val="000000" w:themeColor="text1"/>
          <w:sz w:val="26"/>
          <w:szCs w:val="26"/>
        </w:rPr>
        <w:t>05</w:t>
      </w:r>
      <w:r w:rsidR="00C23719" w:rsidRPr="00877C30">
        <w:rPr>
          <w:rFonts w:cs="Times New Roman"/>
          <w:color w:val="000000" w:themeColor="text1"/>
          <w:sz w:val="26"/>
          <w:szCs w:val="26"/>
        </w:rPr>
        <w:t xml:space="preserve">, </w:t>
      </w:r>
      <w:r w:rsidRPr="00877C30">
        <w:rPr>
          <w:rFonts w:cs="Times New Roman"/>
          <w:color w:val="000000" w:themeColor="text1"/>
          <w:sz w:val="26"/>
          <w:szCs w:val="26"/>
        </w:rPr>
        <w:t>07</w:t>
      </w:r>
      <w:r w:rsidR="00C23719" w:rsidRPr="00877C30">
        <w:rPr>
          <w:rFonts w:cs="Times New Roman"/>
          <w:color w:val="000000" w:themeColor="text1"/>
          <w:sz w:val="26"/>
          <w:szCs w:val="26"/>
        </w:rPr>
        <w:t xml:space="preserve">, </w:t>
      </w:r>
      <w:r w:rsidRPr="00877C30">
        <w:rPr>
          <w:rFonts w:cs="Times New Roman"/>
          <w:color w:val="000000" w:themeColor="text1"/>
          <w:sz w:val="26"/>
          <w:szCs w:val="26"/>
        </w:rPr>
        <w:t>08</w:t>
      </w:r>
      <w:r w:rsidR="00C23719" w:rsidRPr="00877C30">
        <w:rPr>
          <w:rFonts w:cs="Times New Roman"/>
          <w:color w:val="000000" w:themeColor="text1"/>
          <w:sz w:val="26"/>
          <w:szCs w:val="26"/>
        </w:rPr>
        <w:t xml:space="preserve">, </w:t>
      </w:r>
      <w:r w:rsidRPr="00877C30">
        <w:rPr>
          <w:rFonts w:cs="Times New Roman"/>
          <w:color w:val="000000" w:themeColor="text1"/>
          <w:sz w:val="26"/>
          <w:szCs w:val="26"/>
        </w:rPr>
        <w:t>09). Nếu sai định dạng báo lỗi E2.</w:t>
      </w:r>
    </w:p>
    <w:p w14:paraId="7B50C7C9" w14:textId="1EE6EEF2" w:rsidR="00141B8A" w:rsidRPr="00877C30" w:rsidRDefault="00B85FC3" w:rsidP="00877C30">
      <w:pPr>
        <w:pStyle w:val="ListBullet"/>
        <w:numPr>
          <w:ilvl w:val="0"/>
          <w:numId w:val="21"/>
        </w:numPr>
        <w:spacing w:after="0" w:line="360" w:lineRule="auto"/>
        <w:jc w:val="both"/>
        <w:rPr>
          <w:rFonts w:cs="Times New Roman"/>
          <w:color w:val="000000" w:themeColor="text1"/>
          <w:sz w:val="26"/>
          <w:szCs w:val="26"/>
        </w:rPr>
      </w:pPr>
      <w:r w:rsidRPr="00877C30">
        <w:rPr>
          <w:rFonts w:cs="Times New Roman"/>
          <w:color w:val="000000" w:themeColor="text1"/>
          <w:sz w:val="26"/>
          <w:szCs w:val="26"/>
        </w:rPr>
        <w:t>Địa chỉ Email (Email Address): Kiểu Chuỗi (String). Bắt buộc nhập. Định dạng email hợp lệ (chứa ký tự '@'</w:t>
      </w:r>
      <w:r w:rsidR="00C23719" w:rsidRPr="00877C30">
        <w:rPr>
          <w:rFonts w:cs="Times New Roman"/>
          <w:color w:val="000000" w:themeColor="text1"/>
          <w:sz w:val="26"/>
          <w:szCs w:val="26"/>
        </w:rPr>
        <w:t xml:space="preserve">, </w:t>
      </w:r>
      <w:r w:rsidRPr="00877C30">
        <w:rPr>
          <w:rFonts w:cs="Times New Roman"/>
          <w:color w:val="000000" w:themeColor="text1"/>
          <w:sz w:val="26"/>
          <w:szCs w:val="26"/>
        </w:rPr>
        <w:t>tên miền chuẩn abc@xyz.com). Nếu sai định dạng báo lỗi E3.</w:t>
      </w:r>
    </w:p>
    <w:p w14:paraId="650D5910" w14:textId="77777777" w:rsidR="00141B8A" w:rsidRPr="00877C30" w:rsidRDefault="00B85FC3" w:rsidP="00877C30">
      <w:pPr>
        <w:pStyle w:val="ListBullet"/>
        <w:numPr>
          <w:ilvl w:val="0"/>
          <w:numId w:val="21"/>
        </w:numPr>
        <w:spacing w:after="0" w:line="360" w:lineRule="auto"/>
        <w:jc w:val="both"/>
        <w:rPr>
          <w:rFonts w:cs="Times New Roman"/>
          <w:color w:val="000000" w:themeColor="text1"/>
          <w:sz w:val="26"/>
          <w:szCs w:val="26"/>
        </w:rPr>
      </w:pPr>
      <w:r w:rsidRPr="00877C30">
        <w:rPr>
          <w:rFonts w:cs="Times New Roman"/>
          <w:color w:val="000000" w:themeColor="text1"/>
          <w:sz w:val="26"/>
          <w:szCs w:val="26"/>
        </w:rPr>
        <w:t>Số CCCD / Hộ chiếu (ID Card / Passport): Kiểu Chuỗi số. Bắt buộc nhập. Định dạng CCCD gồm đúng 12 chữ số hoặc Hộ chiếu gồm 1 chữ cái in hoa + 7 chữ số. Nếu sai định dạng báo lỗi E4.</w:t>
      </w:r>
    </w:p>
    <w:p w14:paraId="4C1E9C25" w14:textId="77777777" w:rsidR="00141B8A" w:rsidRPr="00877C30" w:rsidRDefault="00B85FC3" w:rsidP="00877C30">
      <w:pPr>
        <w:pStyle w:val="ListBullet"/>
        <w:numPr>
          <w:ilvl w:val="0"/>
          <w:numId w:val="21"/>
        </w:numPr>
        <w:spacing w:after="0" w:line="360" w:lineRule="auto"/>
        <w:jc w:val="both"/>
        <w:rPr>
          <w:rFonts w:cs="Times New Roman"/>
          <w:color w:val="000000" w:themeColor="text1"/>
          <w:sz w:val="26"/>
          <w:szCs w:val="26"/>
        </w:rPr>
      </w:pPr>
      <w:r w:rsidRPr="00877C30">
        <w:rPr>
          <w:rFonts w:cs="Times New Roman"/>
          <w:color w:val="000000" w:themeColor="text1"/>
          <w:sz w:val="26"/>
          <w:szCs w:val="26"/>
        </w:rPr>
        <w:t>Mã giảm giá Voucher (Voucher Code): Kiểu Chuỗi chữ &amp; số (Alphanumeric). Không bắt buộc nhập. Mã dài từ 4 đến 15 ký tự in hoa. Nếu nhập mã không tồn tại hoặc hết hạn thì báo lỗi E5; nếu hợp lệ thì giảm trừ % tiền phòng tương ứng.</w:t>
      </w:r>
    </w:p>
    <w:p w14:paraId="4D590F68" w14:textId="5058810B" w:rsidR="00141B8A" w:rsidRPr="00877C30" w:rsidRDefault="00B85FC3" w:rsidP="00877C30">
      <w:pPr>
        <w:pStyle w:val="ListBullet"/>
        <w:numPr>
          <w:ilvl w:val="0"/>
          <w:numId w:val="21"/>
        </w:numPr>
        <w:spacing w:after="0" w:line="360" w:lineRule="auto"/>
        <w:jc w:val="both"/>
        <w:rPr>
          <w:rFonts w:cs="Times New Roman"/>
          <w:color w:val="000000" w:themeColor="text1"/>
          <w:sz w:val="26"/>
          <w:szCs w:val="26"/>
        </w:rPr>
      </w:pPr>
      <w:r w:rsidRPr="00877C30">
        <w:rPr>
          <w:rFonts w:cs="Times New Roman"/>
          <w:color w:val="000000" w:themeColor="text1"/>
          <w:sz w:val="26"/>
          <w:szCs w:val="26"/>
        </w:rPr>
        <w:t>Phương thức thanh toán cọc (Payment Method): Kiểu Chọn một (Radio button). Bắt buộc chọn một trong các phương thức: 'Cổng VNPay (QR Pay)'</w:t>
      </w:r>
      <w:r w:rsidR="00C23719" w:rsidRPr="00877C30">
        <w:rPr>
          <w:rFonts w:cs="Times New Roman"/>
          <w:color w:val="000000" w:themeColor="text1"/>
          <w:sz w:val="26"/>
          <w:szCs w:val="26"/>
        </w:rPr>
        <w:t xml:space="preserve">, </w:t>
      </w:r>
      <w:r w:rsidRPr="00877C30">
        <w:rPr>
          <w:rFonts w:cs="Times New Roman"/>
          <w:color w:val="000000" w:themeColor="text1"/>
          <w:sz w:val="26"/>
          <w:szCs w:val="26"/>
        </w:rPr>
        <w:t>'Ví điện tử MoMo'</w:t>
      </w:r>
      <w:r w:rsidR="00C23719" w:rsidRPr="00877C30">
        <w:rPr>
          <w:rFonts w:cs="Times New Roman"/>
          <w:color w:val="000000" w:themeColor="text1"/>
          <w:sz w:val="26"/>
          <w:szCs w:val="26"/>
        </w:rPr>
        <w:t xml:space="preserve">, </w:t>
      </w:r>
      <w:r w:rsidRPr="00877C30">
        <w:rPr>
          <w:rFonts w:cs="Times New Roman"/>
          <w:color w:val="000000" w:themeColor="text1"/>
          <w:sz w:val="26"/>
          <w:szCs w:val="26"/>
        </w:rPr>
        <w:t>'Thẻ ghi nợ / Tín dụng quốc tế'.</w:t>
      </w:r>
    </w:p>
    <w:p w14:paraId="6CB0EC0F" w14:textId="77777777" w:rsidR="00141B8A" w:rsidRPr="00877C30" w:rsidRDefault="00B85FC3" w:rsidP="00877C30">
      <w:pPr>
        <w:pStyle w:val="ListBullet"/>
        <w:numPr>
          <w:ilvl w:val="0"/>
          <w:numId w:val="21"/>
        </w:numPr>
        <w:spacing w:after="0" w:line="360" w:lineRule="auto"/>
        <w:jc w:val="both"/>
        <w:rPr>
          <w:rFonts w:cs="Times New Roman"/>
          <w:color w:val="000000" w:themeColor="text1"/>
          <w:sz w:val="26"/>
          <w:szCs w:val="26"/>
        </w:rPr>
      </w:pPr>
      <w:r w:rsidRPr="00877C30">
        <w:rPr>
          <w:rFonts w:cs="Times New Roman"/>
          <w:color w:val="000000" w:themeColor="text1"/>
          <w:sz w:val="26"/>
          <w:szCs w:val="26"/>
        </w:rPr>
        <w:t>Xác nhận điều khoản lưu trú (Terms Agreement): Kiểu Checkbox (Boolean). Bắt buộc tích chọn (True). Nếu chưa chọn thì nút thanh toán bị vô hiệu hóa hoặc báo lỗi E6.</w:t>
      </w:r>
    </w:p>
    <w:p w14:paraId="5A5CEF23" w14:textId="77777777" w:rsidR="00141B8A" w:rsidRPr="00877C30" w:rsidRDefault="00B85FC3" w:rsidP="00877C30">
      <w:pPr>
        <w:pStyle w:val="Heading3"/>
        <w:spacing w:before="0" w:line="360" w:lineRule="auto"/>
        <w:rPr>
          <w:rFonts w:cs="Times New Roman"/>
        </w:rPr>
      </w:pPr>
      <w:bookmarkStart w:id="24" w:name="_Toc244113963"/>
      <w:r w:rsidRPr="00877C30">
        <w:rPr>
          <w:rFonts w:cs="Times New Roman"/>
        </w:rPr>
        <w:lastRenderedPageBreak/>
        <w:t>3.3</w:t>
      </w:r>
      <w:r w:rsidR="009566F1" w:rsidRPr="00877C30">
        <w:rPr>
          <w:rFonts w:cs="Times New Roman"/>
        </w:rPr>
        <w:t>.3</w:t>
      </w:r>
      <w:r w:rsidRPr="00877C30">
        <w:rPr>
          <w:rFonts w:cs="Times New Roman"/>
        </w:rPr>
        <w:t>. Luồng sự kiện chính (Basic Flow)</w:t>
      </w:r>
      <w:bookmarkEnd w:id="24"/>
    </w:p>
    <w:p w14:paraId="3A4EFCF0" w14:textId="40BABE49" w:rsidR="00141B8A" w:rsidRPr="00877C30" w:rsidRDefault="00B85FC3" w:rsidP="00877C30">
      <w:pPr>
        <w:pStyle w:val="ListBullet"/>
        <w:numPr>
          <w:ilvl w:val="0"/>
          <w:numId w:val="22"/>
        </w:numPr>
        <w:spacing w:after="0" w:line="360" w:lineRule="auto"/>
        <w:jc w:val="both"/>
        <w:rPr>
          <w:rFonts w:cs="Times New Roman"/>
          <w:color w:val="000000" w:themeColor="text1"/>
          <w:sz w:val="26"/>
          <w:szCs w:val="26"/>
        </w:rPr>
      </w:pPr>
      <w:r w:rsidRPr="00877C30">
        <w:rPr>
          <w:rFonts w:cs="Times New Roman"/>
          <w:color w:val="000000" w:themeColor="text1"/>
          <w:sz w:val="26"/>
          <w:szCs w:val="26"/>
        </w:rPr>
        <w:t>Bước 1: Từ màn hình kết quả tìm kiếm phòng F1</w:t>
      </w:r>
      <w:r w:rsidR="00C23719" w:rsidRPr="00877C30">
        <w:rPr>
          <w:rFonts w:cs="Times New Roman"/>
          <w:color w:val="000000" w:themeColor="text1"/>
          <w:sz w:val="26"/>
          <w:szCs w:val="26"/>
        </w:rPr>
        <w:t xml:space="preserve">, </w:t>
      </w:r>
      <w:r w:rsidRPr="00877C30">
        <w:rPr>
          <w:rFonts w:cs="Times New Roman"/>
          <w:color w:val="000000" w:themeColor="text1"/>
          <w:sz w:val="26"/>
          <w:szCs w:val="26"/>
        </w:rPr>
        <w:t>khách hàng nhấn nút [Đặt phòng này].</w:t>
      </w:r>
    </w:p>
    <w:p w14:paraId="034A5A42" w14:textId="3CFA056D" w:rsidR="00141B8A" w:rsidRPr="00877C30" w:rsidRDefault="00B85FC3" w:rsidP="00877C30">
      <w:pPr>
        <w:pStyle w:val="ListBullet"/>
        <w:numPr>
          <w:ilvl w:val="0"/>
          <w:numId w:val="22"/>
        </w:numPr>
        <w:spacing w:after="0" w:line="360" w:lineRule="auto"/>
        <w:jc w:val="both"/>
        <w:rPr>
          <w:rFonts w:cs="Times New Roman"/>
          <w:color w:val="000000" w:themeColor="text1"/>
          <w:sz w:val="26"/>
          <w:szCs w:val="26"/>
        </w:rPr>
      </w:pPr>
      <w:r w:rsidRPr="00877C30">
        <w:rPr>
          <w:rFonts w:cs="Times New Roman"/>
          <w:color w:val="000000" w:themeColor="text1"/>
          <w:sz w:val="26"/>
          <w:szCs w:val="26"/>
        </w:rPr>
        <w:t>Bước 2: Hệ thống hiển thị tóm tắt đơn đặt (Loại phòng</w:t>
      </w:r>
      <w:r w:rsidR="00C23719" w:rsidRPr="00877C30">
        <w:rPr>
          <w:rFonts w:cs="Times New Roman"/>
          <w:color w:val="000000" w:themeColor="text1"/>
          <w:sz w:val="26"/>
          <w:szCs w:val="26"/>
        </w:rPr>
        <w:t xml:space="preserve">, </w:t>
      </w:r>
      <w:r w:rsidRPr="00877C30">
        <w:rPr>
          <w:rFonts w:cs="Times New Roman"/>
          <w:color w:val="000000" w:themeColor="text1"/>
          <w:sz w:val="26"/>
          <w:szCs w:val="26"/>
        </w:rPr>
        <w:t>ngày đến</w:t>
      </w:r>
      <w:r w:rsidR="00C23719" w:rsidRPr="00877C30">
        <w:rPr>
          <w:rFonts w:cs="Times New Roman"/>
          <w:color w:val="000000" w:themeColor="text1"/>
          <w:sz w:val="26"/>
          <w:szCs w:val="26"/>
        </w:rPr>
        <w:t xml:space="preserve">, </w:t>
      </w:r>
      <w:r w:rsidRPr="00877C30">
        <w:rPr>
          <w:rFonts w:cs="Times New Roman"/>
          <w:color w:val="000000" w:themeColor="text1"/>
          <w:sz w:val="26"/>
          <w:szCs w:val="26"/>
        </w:rPr>
        <w:t>ngày đi</w:t>
      </w:r>
      <w:r w:rsidR="00C23719" w:rsidRPr="00877C30">
        <w:rPr>
          <w:rFonts w:cs="Times New Roman"/>
          <w:color w:val="000000" w:themeColor="text1"/>
          <w:sz w:val="26"/>
          <w:szCs w:val="26"/>
        </w:rPr>
        <w:t xml:space="preserve">, </w:t>
      </w:r>
      <w:r w:rsidRPr="00877C30">
        <w:rPr>
          <w:rFonts w:cs="Times New Roman"/>
          <w:color w:val="000000" w:themeColor="text1"/>
          <w:sz w:val="26"/>
          <w:szCs w:val="26"/>
        </w:rPr>
        <w:t>số đêm</w:t>
      </w:r>
      <w:r w:rsidR="00C23719" w:rsidRPr="00877C30">
        <w:rPr>
          <w:rFonts w:cs="Times New Roman"/>
          <w:color w:val="000000" w:themeColor="text1"/>
          <w:sz w:val="26"/>
          <w:szCs w:val="26"/>
        </w:rPr>
        <w:t xml:space="preserve">, </w:t>
      </w:r>
      <w:r w:rsidRPr="00877C30">
        <w:rPr>
          <w:rFonts w:cs="Times New Roman"/>
          <w:color w:val="000000" w:themeColor="text1"/>
          <w:sz w:val="26"/>
          <w:szCs w:val="26"/>
        </w:rPr>
        <w:t>tiền phòng tiêu chuẩn</w:t>
      </w:r>
      <w:r w:rsidR="00C23719" w:rsidRPr="00877C30">
        <w:rPr>
          <w:rFonts w:cs="Times New Roman"/>
          <w:color w:val="000000" w:themeColor="text1"/>
          <w:sz w:val="26"/>
          <w:szCs w:val="26"/>
        </w:rPr>
        <w:t xml:space="preserve">, </w:t>
      </w:r>
      <w:r w:rsidRPr="00877C30">
        <w:rPr>
          <w:rFonts w:cs="Times New Roman"/>
          <w:color w:val="000000" w:themeColor="text1"/>
          <w:sz w:val="26"/>
          <w:szCs w:val="26"/>
        </w:rPr>
        <w:t>tiền cọc 50%) và bộ form thông tin khách hàng.</w:t>
      </w:r>
    </w:p>
    <w:p w14:paraId="56754C00" w14:textId="73EB42FF" w:rsidR="00141B8A" w:rsidRPr="00877C30" w:rsidRDefault="00B85FC3" w:rsidP="00877C30">
      <w:pPr>
        <w:pStyle w:val="ListBullet"/>
        <w:numPr>
          <w:ilvl w:val="0"/>
          <w:numId w:val="22"/>
        </w:numPr>
        <w:spacing w:after="0" w:line="360" w:lineRule="auto"/>
        <w:jc w:val="both"/>
        <w:rPr>
          <w:rFonts w:cs="Times New Roman"/>
          <w:color w:val="000000" w:themeColor="text1"/>
          <w:sz w:val="26"/>
          <w:szCs w:val="26"/>
        </w:rPr>
      </w:pPr>
      <w:r w:rsidRPr="00877C30">
        <w:rPr>
          <w:rFonts w:cs="Times New Roman"/>
          <w:color w:val="000000" w:themeColor="text1"/>
          <w:sz w:val="26"/>
          <w:szCs w:val="26"/>
        </w:rPr>
        <w:t>Bước 3: Khách hàng nhập Họ tên</w:t>
      </w:r>
      <w:r w:rsidR="00C23719" w:rsidRPr="00877C30">
        <w:rPr>
          <w:rFonts w:cs="Times New Roman"/>
          <w:color w:val="000000" w:themeColor="text1"/>
          <w:sz w:val="26"/>
          <w:szCs w:val="26"/>
        </w:rPr>
        <w:t xml:space="preserve">, </w:t>
      </w:r>
      <w:r w:rsidRPr="00877C30">
        <w:rPr>
          <w:rFonts w:cs="Times New Roman"/>
          <w:color w:val="000000" w:themeColor="text1"/>
          <w:sz w:val="26"/>
          <w:szCs w:val="26"/>
        </w:rPr>
        <w:t>SĐT</w:t>
      </w:r>
      <w:r w:rsidR="00C23719" w:rsidRPr="00877C30">
        <w:rPr>
          <w:rFonts w:cs="Times New Roman"/>
          <w:color w:val="000000" w:themeColor="text1"/>
          <w:sz w:val="26"/>
          <w:szCs w:val="26"/>
        </w:rPr>
        <w:t xml:space="preserve">, </w:t>
      </w:r>
      <w:r w:rsidRPr="00877C30">
        <w:rPr>
          <w:rFonts w:cs="Times New Roman"/>
          <w:color w:val="000000" w:themeColor="text1"/>
          <w:sz w:val="26"/>
          <w:szCs w:val="26"/>
        </w:rPr>
        <w:t>Email</w:t>
      </w:r>
      <w:r w:rsidR="00C23719" w:rsidRPr="00877C30">
        <w:rPr>
          <w:rFonts w:cs="Times New Roman"/>
          <w:color w:val="000000" w:themeColor="text1"/>
          <w:sz w:val="26"/>
          <w:szCs w:val="26"/>
        </w:rPr>
        <w:t xml:space="preserve">, </w:t>
      </w:r>
      <w:r w:rsidRPr="00877C30">
        <w:rPr>
          <w:rFonts w:cs="Times New Roman"/>
          <w:color w:val="000000" w:themeColor="text1"/>
          <w:sz w:val="26"/>
          <w:szCs w:val="26"/>
        </w:rPr>
        <w:t>CCCD/Hộ chiếu.</w:t>
      </w:r>
    </w:p>
    <w:p w14:paraId="6CF1746A" w14:textId="0919CFD3" w:rsidR="00141B8A" w:rsidRPr="00877C30" w:rsidRDefault="00B85FC3" w:rsidP="00877C30">
      <w:pPr>
        <w:pStyle w:val="ListBullet"/>
        <w:numPr>
          <w:ilvl w:val="0"/>
          <w:numId w:val="22"/>
        </w:numPr>
        <w:spacing w:after="0" w:line="360" w:lineRule="auto"/>
        <w:jc w:val="both"/>
        <w:rPr>
          <w:rFonts w:cs="Times New Roman"/>
          <w:color w:val="000000" w:themeColor="text1"/>
          <w:sz w:val="26"/>
          <w:szCs w:val="26"/>
        </w:rPr>
      </w:pPr>
      <w:r w:rsidRPr="00877C30">
        <w:rPr>
          <w:rFonts w:cs="Times New Roman"/>
          <w:color w:val="000000" w:themeColor="text1"/>
          <w:sz w:val="26"/>
          <w:szCs w:val="26"/>
        </w:rPr>
        <w:t>Bước 4 (Tùy chọn): Khách hàng nhập mã Voucher giảm giá và nhấn [Áp dụng]. Hệ thống kiểm tra hợp lệ</w:t>
      </w:r>
      <w:r w:rsidR="00C23719" w:rsidRPr="00877C30">
        <w:rPr>
          <w:rFonts w:cs="Times New Roman"/>
          <w:color w:val="000000" w:themeColor="text1"/>
          <w:sz w:val="26"/>
          <w:szCs w:val="26"/>
        </w:rPr>
        <w:t xml:space="preserve">, </w:t>
      </w:r>
      <w:r w:rsidRPr="00877C30">
        <w:rPr>
          <w:rFonts w:cs="Times New Roman"/>
          <w:color w:val="000000" w:themeColor="text1"/>
          <w:sz w:val="26"/>
          <w:szCs w:val="26"/>
        </w:rPr>
        <w:t>hiển thị số tiền được giảm và tính lại số tiền cọc cần trả.</w:t>
      </w:r>
    </w:p>
    <w:p w14:paraId="060C043E" w14:textId="77777777" w:rsidR="00141B8A" w:rsidRPr="00877C30" w:rsidRDefault="00B85FC3" w:rsidP="00877C30">
      <w:pPr>
        <w:pStyle w:val="ListBullet"/>
        <w:numPr>
          <w:ilvl w:val="0"/>
          <w:numId w:val="22"/>
        </w:numPr>
        <w:spacing w:after="0" w:line="360" w:lineRule="auto"/>
        <w:jc w:val="both"/>
        <w:rPr>
          <w:rFonts w:cs="Times New Roman"/>
          <w:color w:val="000000" w:themeColor="text1"/>
          <w:sz w:val="26"/>
          <w:szCs w:val="26"/>
        </w:rPr>
      </w:pPr>
      <w:r w:rsidRPr="00877C30">
        <w:rPr>
          <w:rFonts w:cs="Times New Roman"/>
          <w:color w:val="000000" w:themeColor="text1"/>
          <w:sz w:val="26"/>
          <w:szCs w:val="26"/>
        </w:rPr>
        <w:t>Bước 5: Khách hàng chọn một Phương thức thanh toán cọc và tích chọn ô "Tôi đồng ý với chính sách đặt phòng của HST Hotel".</w:t>
      </w:r>
    </w:p>
    <w:p w14:paraId="160B6A36" w14:textId="77777777" w:rsidR="00141B8A" w:rsidRPr="00877C30" w:rsidRDefault="00B85FC3" w:rsidP="00877C30">
      <w:pPr>
        <w:pStyle w:val="ListBullet"/>
        <w:numPr>
          <w:ilvl w:val="0"/>
          <w:numId w:val="22"/>
        </w:numPr>
        <w:spacing w:after="0" w:line="360" w:lineRule="auto"/>
        <w:jc w:val="both"/>
        <w:rPr>
          <w:rFonts w:cs="Times New Roman"/>
          <w:color w:val="000000" w:themeColor="text1"/>
          <w:sz w:val="26"/>
          <w:szCs w:val="26"/>
        </w:rPr>
      </w:pPr>
      <w:r w:rsidRPr="00877C30">
        <w:rPr>
          <w:rFonts w:cs="Times New Roman"/>
          <w:color w:val="000000" w:themeColor="text1"/>
          <w:sz w:val="26"/>
          <w:szCs w:val="26"/>
        </w:rPr>
        <w:t>Bước 6: Khách hàng nhấn nút [Xác nhận và Thanh toán cọc].</w:t>
      </w:r>
    </w:p>
    <w:p w14:paraId="4EF6491F" w14:textId="77777777" w:rsidR="00141B8A" w:rsidRPr="00877C30" w:rsidRDefault="00B85FC3" w:rsidP="00877C30">
      <w:pPr>
        <w:pStyle w:val="ListBullet"/>
        <w:numPr>
          <w:ilvl w:val="0"/>
          <w:numId w:val="22"/>
        </w:numPr>
        <w:spacing w:after="0" w:line="360" w:lineRule="auto"/>
        <w:jc w:val="both"/>
        <w:rPr>
          <w:rFonts w:cs="Times New Roman"/>
          <w:color w:val="000000" w:themeColor="text1"/>
          <w:sz w:val="26"/>
          <w:szCs w:val="26"/>
        </w:rPr>
      </w:pPr>
      <w:r w:rsidRPr="00877C30">
        <w:rPr>
          <w:rFonts w:cs="Times New Roman"/>
          <w:color w:val="000000" w:themeColor="text1"/>
          <w:sz w:val="26"/>
          <w:szCs w:val="26"/>
        </w:rPr>
        <w:t>Bước 7: Hệ thống chuyển hướng sang cổng thanh toán trực tuyến. Khách hàng thực hiện quét mã QR hoặc nhập OTP ngân hàng thành công.</w:t>
      </w:r>
    </w:p>
    <w:p w14:paraId="59600A3E" w14:textId="29EB8B20" w:rsidR="00141B8A" w:rsidRPr="00877C30" w:rsidRDefault="00B85FC3" w:rsidP="00877C30">
      <w:pPr>
        <w:pStyle w:val="ListBullet"/>
        <w:numPr>
          <w:ilvl w:val="0"/>
          <w:numId w:val="22"/>
        </w:numPr>
        <w:spacing w:after="0" w:line="360" w:lineRule="auto"/>
        <w:jc w:val="both"/>
        <w:rPr>
          <w:rFonts w:cs="Times New Roman"/>
          <w:color w:val="000000" w:themeColor="text1"/>
          <w:sz w:val="26"/>
          <w:szCs w:val="26"/>
        </w:rPr>
      </w:pPr>
      <w:r w:rsidRPr="00877C30">
        <w:rPr>
          <w:rFonts w:cs="Times New Roman"/>
          <w:color w:val="000000" w:themeColor="text1"/>
          <w:sz w:val="26"/>
          <w:szCs w:val="26"/>
        </w:rPr>
        <w:t>Bước 8: Cổng thanh toán phản hồi giao dịch thành công. Hệ thống sinh mã đặt phòng duy nhất (PNR - ví dụ HST98234)</w:t>
      </w:r>
      <w:r w:rsidR="00C23719" w:rsidRPr="00877C30">
        <w:rPr>
          <w:rFonts w:cs="Times New Roman"/>
          <w:color w:val="000000" w:themeColor="text1"/>
          <w:sz w:val="26"/>
          <w:szCs w:val="26"/>
        </w:rPr>
        <w:t xml:space="preserve">, </w:t>
      </w:r>
      <w:r w:rsidRPr="00877C30">
        <w:rPr>
          <w:rFonts w:cs="Times New Roman"/>
          <w:color w:val="000000" w:themeColor="text1"/>
          <w:sz w:val="26"/>
          <w:szCs w:val="26"/>
        </w:rPr>
        <w:t>lưu vào CSDL</w:t>
      </w:r>
      <w:r w:rsidR="00C23719" w:rsidRPr="00877C30">
        <w:rPr>
          <w:rFonts w:cs="Times New Roman"/>
          <w:color w:val="000000" w:themeColor="text1"/>
          <w:sz w:val="26"/>
          <w:szCs w:val="26"/>
        </w:rPr>
        <w:t xml:space="preserve">, </w:t>
      </w:r>
      <w:r w:rsidRPr="00877C30">
        <w:rPr>
          <w:rFonts w:cs="Times New Roman"/>
          <w:color w:val="000000" w:themeColor="text1"/>
          <w:sz w:val="26"/>
          <w:szCs w:val="26"/>
        </w:rPr>
        <w:t>chuyển trạng thái đơn sang 'Confirmed'</w:t>
      </w:r>
      <w:r w:rsidR="00C23719" w:rsidRPr="00877C30">
        <w:rPr>
          <w:rFonts w:cs="Times New Roman"/>
          <w:color w:val="000000" w:themeColor="text1"/>
          <w:sz w:val="26"/>
          <w:szCs w:val="26"/>
        </w:rPr>
        <w:t xml:space="preserve">, </w:t>
      </w:r>
      <w:r w:rsidRPr="00877C30">
        <w:rPr>
          <w:rFonts w:cs="Times New Roman"/>
          <w:color w:val="000000" w:themeColor="text1"/>
          <w:sz w:val="26"/>
          <w:szCs w:val="26"/>
        </w:rPr>
        <w:t>và gửi email xác nhận đặt phòng thành công (Đầu ra S1).</w:t>
      </w:r>
    </w:p>
    <w:p w14:paraId="5475E083" w14:textId="77777777" w:rsidR="00141B8A" w:rsidRPr="00877C30" w:rsidRDefault="00B85FC3" w:rsidP="00877C30">
      <w:pPr>
        <w:pStyle w:val="Heading3"/>
        <w:spacing w:before="0" w:line="360" w:lineRule="auto"/>
        <w:rPr>
          <w:rFonts w:cs="Times New Roman"/>
        </w:rPr>
      </w:pPr>
      <w:bookmarkStart w:id="25" w:name="_Toc244113964"/>
      <w:r w:rsidRPr="00877C30">
        <w:rPr>
          <w:rFonts w:cs="Times New Roman"/>
        </w:rPr>
        <w:t>3.</w:t>
      </w:r>
      <w:r w:rsidR="009566F1" w:rsidRPr="00877C30">
        <w:rPr>
          <w:rFonts w:cs="Times New Roman"/>
        </w:rPr>
        <w:t>3.</w:t>
      </w:r>
      <w:r w:rsidRPr="00877C30">
        <w:rPr>
          <w:rFonts w:cs="Times New Roman"/>
        </w:rPr>
        <w:t>4. Luồng sự kiện ngoại lệ &amp; Thay thế</w:t>
      </w:r>
      <w:bookmarkEnd w:id="25"/>
    </w:p>
    <w:p w14:paraId="4932E252" w14:textId="10451CDC" w:rsidR="00141B8A" w:rsidRPr="00877C30" w:rsidRDefault="00B85FC3" w:rsidP="00877C30">
      <w:pPr>
        <w:pStyle w:val="ListBullet"/>
        <w:numPr>
          <w:ilvl w:val="0"/>
          <w:numId w:val="23"/>
        </w:numPr>
        <w:spacing w:after="0" w:line="360" w:lineRule="auto"/>
        <w:jc w:val="both"/>
        <w:rPr>
          <w:rFonts w:cs="Times New Roman"/>
          <w:color w:val="000000" w:themeColor="text1"/>
          <w:sz w:val="26"/>
          <w:szCs w:val="26"/>
        </w:rPr>
      </w:pPr>
      <w:r w:rsidRPr="00877C30">
        <w:rPr>
          <w:rFonts w:cs="Times New Roman"/>
          <w:color w:val="000000" w:themeColor="text1"/>
          <w:sz w:val="26"/>
          <w:szCs w:val="26"/>
        </w:rPr>
        <w:t>Ngoại lệ 1 (E1 - Tên khách không hợp lệ): Nếu họ tên chứa ký tự số hoặc rỗng</w:t>
      </w:r>
      <w:r w:rsidR="00C23719" w:rsidRPr="00877C30">
        <w:rPr>
          <w:rFonts w:cs="Times New Roman"/>
          <w:color w:val="000000" w:themeColor="text1"/>
          <w:sz w:val="26"/>
          <w:szCs w:val="26"/>
        </w:rPr>
        <w:t xml:space="preserve">, </w:t>
      </w:r>
      <w:r w:rsidRPr="00877C30">
        <w:rPr>
          <w:rFonts w:cs="Times New Roman"/>
          <w:color w:val="000000" w:themeColor="text1"/>
          <w:sz w:val="26"/>
          <w:szCs w:val="26"/>
        </w:rPr>
        <w:t>hệ thống hiển thị: "Họ và tên không hợp lệ (chỉ được chứa chữ cái</w:t>
      </w:r>
      <w:r w:rsidR="00C23719" w:rsidRPr="00877C30">
        <w:rPr>
          <w:rFonts w:cs="Times New Roman"/>
          <w:color w:val="000000" w:themeColor="text1"/>
          <w:sz w:val="26"/>
          <w:szCs w:val="26"/>
        </w:rPr>
        <w:t xml:space="preserve">, </w:t>
      </w:r>
      <w:r w:rsidRPr="00877C30">
        <w:rPr>
          <w:rFonts w:cs="Times New Roman"/>
          <w:color w:val="000000" w:themeColor="text1"/>
          <w:sz w:val="26"/>
          <w:szCs w:val="26"/>
        </w:rPr>
        <w:t>từ 3-50 ký tự)!"</w:t>
      </w:r>
    </w:p>
    <w:p w14:paraId="402150BC" w14:textId="70AE251D" w:rsidR="00141B8A" w:rsidRPr="00877C30" w:rsidRDefault="00B85FC3" w:rsidP="00877C30">
      <w:pPr>
        <w:pStyle w:val="ListBullet"/>
        <w:numPr>
          <w:ilvl w:val="0"/>
          <w:numId w:val="23"/>
        </w:numPr>
        <w:spacing w:after="0" w:line="360" w:lineRule="auto"/>
        <w:jc w:val="both"/>
        <w:rPr>
          <w:rFonts w:cs="Times New Roman"/>
          <w:color w:val="000000" w:themeColor="text1"/>
          <w:sz w:val="26"/>
          <w:szCs w:val="26"/>
        </w:rPr>
      </w:pPr>
      <w:r w:rsidRPr="00877C30">
        <w:rPr>
          <w:rFonts w:cs="Times New Roman"/>
          <w:color w:val="000000" w:themeColor="text1"/>
          <w:sz w:val="26"/>
          <w:szCs w:val="26"/>
        </w:rPr>
        <w:t>Ngoại lệ 2 (E2 - SĐT sai định dạng): Nếu SĐT khác 10 số hoặc đầu số lạ</w:t>
      </w:r>
      <w:r w:rsidR="00C23719" w:rsidRPr="00877C30">
        <w:rPr>
          <w:rFonts w:cs="Times New Roman"/>
          <w:color w:val="000000" w:themeColor="text1"/>
          <w:sz w:val="26"/>
          <w:szCs w:val="26"/>
        </w:rPr>
        <w:t xml:space="preserve">, </w:t>
      </w:r>
      <w:r w:rsidRPr="00877C30">
        <w:rPr>
          <w:rFonts w:cs="Times New Roman"/>
          <w:color w:val="000000" w:themeColor="text1"/>
          <w:sz w:val="26"/>
          <w:szCs w:val="26"/>
        </w:rPr>
        <w:t>hiển thị: "Số điện thoại không đúng định dạng di động Việt Nam (10 số)!"</w:t>
      </w:r>
    </w:p>
    <w:p w14:paraId="59231A2E" w14:textId="2741D89D" w:rsidR="00141B8A" w:rsidRPr="00877C30" w:rsidRDefault="00B85FC3" w:rsidP="00877C30">
      <w:pPr>
        <w:pStyle w:val="ListBullet"/>
        <w:numPr>
          <w:ilvl w:val="0"/>
          <w:numId w:val="23"/>
        </w:numPr>
        <w:spacing w:after="0" w:line="360" w:lineRule="auto"/>
        <w:jc w:val="both"/>
        <w:rPr>
          <w:rFonts w:cs="Times New Roman"/>
          <w:color w:val="000000" w:themeColor="text1"/>
          <w:sz w:val="26"/>
          <w:szCs w:val="26"/>
        </w:rPr>
      </w:pPr>
      <w:r w:rsidRPr="00877C30">
        <w:rPr>
          <w:rFonts w:cs="Times New Roman"/>
          <w:color w:val="000000" w:themeColor="text1"/>
          <w:sz w:val="26"/>
          <w:szCs w:val="26"/>
        </w:rPr>
        <w:t>Ngoại lệ 3 (E3 - Email sai cấu trúc): Nếu email không có ký tự '@' hoặc domain sai</w:t>
      </w:r>
      <w:r w:rsidR="00C23719" w:rsidRPr="00877C30">
        <w:rPr>
          <w:rFonts w:cs="Times New Roman"/>
          <w:color w:val="000000" w:themeColor="text1"/>
          <w:sz w:val="26"/>
          <w:szCs w:val="26"/>
        </w:rPr>
        <w:t xml:space="preserve">, </w:t>
      </w:r>
      <w:r w:rsidRPr="00877C30">
        <w:rPr>
          <w:rFonts w:cs="Times New Roman"/>
          <w:color w:val="000000" w:themeColor="text1"/>
          <w:sz w:val="26"/>
          <w:szCs w:val="26"/>
        </w:rPr>
        <w:t>hiển thị: "Địa chỉ email không hợp lệ!"</w:t>
      </w:r>
    </w:p>
    <w:p w14:paraId="32B04767" w14:textId="745A0059" w:rsidR="00141B8A" w:rsidRPr="00877C30" w:rsidRDefault="00B85FC3" w:rsidP="00877C30">
      <w:pPr>
        <w:pStyle w:val="ListBullet"/>
        <w:numPr>
          <w:ilvl w:val="0"/>
          <w:numId w:val="23"/>
        </w:numPr>
        <w:spacing w:after="0" w:line="360" w:lineRule="auto"/>
        <w:jc w:val="both"/>
        <w:rPr>
          <w:rFonts w:cs="Times New Roman"/>
          <w:color w:val="000000" w:themeColor="text1"/>
          <w:sz w:val="26"/>
          <w:szCs w:val="26"/>
        </w:rPr>
      </w:pPr>
      <w:r w:rsidRPr="00877C30">
        <w:rPr>
          <w:rFonts w:cs="Times New Roman"/>
          <w:color w:val="000000" w:themeColor="text1"/>
          <w:sz w:val="26"/>
          <w:szCs w:val="26"/>
        </w:rPr>
        <w:t>Ngoại lệ 4 (E4 - CCCD sai quy cách): Nếu CCCD khác 12 số</w:t>
      </w:r>
      <w:r w:rsidR="00C23719" w:rsidRPr="00877C30">
        <w:rPr>
          <w:rFonts w:cs="Times New Roman"/>
          <w:color w:val="000000" w:themeColor="text1"/>
          <w:sz w:val="26"/>
          <w:szCs w:val="26"/>
        </w:rPr>
        <w:t xml:space="preserve">, </w:t>
      </w:r>
      <w:r w:rsidRPr="00877C30">
        <w:rPr>
          <w:rFonts w:cs="Times New Roman"/>
          <w:color w:val="000000" w:themeColor="text1"/>
          <w:sz w:val="26"/>
          <w:szCs w:val="26"/>
        </w:rPr>
        <w:t>hiển thị: "Số CCCD phải gồm đúng 12 chữ số!"</w:t>
      </w:r>
    </w:p>
    <w:p w14:paraId="2FB01B74" w14:textId="25A29FAA" w:rsidR="00141B8A" w:rsidRPr="00877C30" w:rsidRDefault="00B85FC3" w:rsidP="00877C30">
      <w:pPr>
        <w:pStyle w:val="ListBullet"/>
        <w:numPr>
          <w:ilvl w:val="0"/>
          <w:numId w:val="23"/>
        </w:numPr>
        <w:spacing w:after="0" w:line="360" w:lineRule="auto"/>
        <w:jc w:val="both"/>
        <w:rPr>
          <w:rFonts w:cs="Times New Roman"/>
          <w:color w:val="000000" w:themeColor="text1"/>
          <w:sz w:val="26"/>
          <w:szCs w:val="26"/>
        </w:rPr>
      </w:pPr>
      <w:r w:rsidRPr="00877C30">
        <w:rPr>
          <w:rFonts w:cs="Times New Roman"/>
          <w:color w:val="000000" w:themeColor="text1"/>
          <w:sz w:val="26"/>
          <w:szCs w:val="26"/>
        </w:rPr>
        <w:t>Ngoại lệ 5 (E5 - Mã voucher không hợp lệ): Mã voucher không tồn tại</w:t>
      </w:r>
      <w:r w:rsidR="00C23719" w:rsidRPr="00877C30">
        <w:rPr>
          <w:rFonts w:cs="Times New Roman"/>
          <w:color w:val="000000" w:themeColor="text1"/>
          <w:sz w:val="26"/>
          <w:szCs w:val="26"/>
        </w:rPr>
        <w:t xml:space="preserve">, </w:t>
      </w:r>
      <w:r w:rsidRPr="00877C30">
        <w:rPr>
          <w:rFonts w:cs="Times New Roman"/>
          <w:color w:val="000000" w:themeColor="text1"/>
          <w:sz w:val="26"/>
          <w:szCs w:val="26"/>
        </w:rPr>
        <w:t>chưa đến ngày áp dụng hoặc đã hết lượt. Báo lỗi: "Mã giảm giá không hợp lệ hoặc đã hết lượt sử dụng!"</w:t>
      </w:r>
    </w:p>
    <w:p w14:paraId="1219ED3C" w14:textId="61FB8537" w:rsidR="00141B8A" w:rsidRPr="00877C30" w:rsidRDefault="00B85FC3" w:rsidP="00877C30">
      <w:pPr>
        <w:pStyle w:val="ListBullet"/>
        <w:numPr>
          <w:ilvl w:val="0"/>
          <w:numId w:val="23"/>
        </w:numPr>
        <w:spacing w:after="0" w:line="360" w:lineRule="auto"/>
        <w:jc w:val="both"/>
        <w:rPr>
          <w:rFonts w:cs="Times New Roman"/>
          <w:color w:val="000000" w:themeColor="text1"/>
          <w:sz w:val="26"/>
          <w:szCs w:val="26"/>
        </w:rPr>
      </w:pPr>
      <w:r w:rsidRPr="00877C30">
        <w:rPr>
          <w:rFonts w:cs="Times New Roman"/>
          <w:color w:val="000000" w:themeColor="text1"/>
          <w:sz w:val="26"/>
          <w:szCs w:val="26"/>
        </w:rPr>
        <w:t xml:space="preserve">Ngoại lệ 6 (E6 - Thất bại thanh toán / Hết thời gian giữ chỗ): Khách hàng hủy thanh toán hoặc giao dịch ngân hàng lỗi hoặc quá 15 phút không thanh toán. Hệ thống hủy </w:t>
      </w:r>
      <w:r w:rsidRPr="00877C30">
        <w:rPr>
          <w:rFonts w:cs="Times New Roman"/>
          <w:color w:val="000000" w:themeColor="text1"/>
          <w:sz w:val="26"/>
          <w:szCs w:val="26"/>
        </w:rPr>
        <w:lastRenderedPageBreak/>
        <w:t>phiên giữ chỗ</w:t>
      </w:r>
      <w:r w:rsidR="00C23719" w:rsidRPr="00877C30">
        <w:rPr>
          <w:rFonts w:cs="Times New Roman"/>
          <w:color w:val="000000" w:themeColor="text1"/>
          <w:sz w:val="26"/>
          <w:szCs w:val="26"/>
        </w:rPr>
        <w:t xml:space="preserve">, </w:t>
      </w:r>
      <w:r w:rsidRPr="00877C30">
        <w:rPr>
          <w:rFonts w:cs="Times New Roman"/>
          <w:color w:val="000000" w:themeColor="text1"/>
          <w:sz w:val="26"/>
          <w:szCs w:val="26"/>
        </w:rPr>
        <w:t>trả lại trạng thái phòng trống: "Giao dịch thanh toán cọc không thành công. Phiên giữ chỗ đã được giải phóng!"</w:t>
      </w:r>
    </w:p>
    <w:p w14:paraId="07AEE434" w14:textId="77777777" w:rsidR="00141B8A" w:rsidRPr="00877C30" w:rsidRDefault="00B85FC3" w:rsidP="00877C30">
      <w:pPr>
        <w:pStyle w:val="Heading3"/>
        <w:spacing w:before="0" w:line="360" w:lineRule="auto"/>
        <w:rPr>
          <w:rFonts w:cs="Times New Roman"/>
        </w:rPr>
      </w:pPr>
      <w:bookmarkStart w:id="26" w:name="_Toc244113965"/>
      <w:r w:rsidRPr="00877C30">
        <w:rPr>
          <w:rFonts w:cs="Times New Roman"/>
        </w:rPr>
        <w:t>3.</w:t>
      </w:r>
      <w:r w:rsidR="009566F1" w:rsidRPr="00877C30">
        <w:rPr>
          <w:rFonts w:cs="Times New Roman"/>
        </w:rPr>
        <w:t>3.</w:t>
      </w:r>
      <w:r w:rsidRPr="00877C30">
        <w:rPr>
          <w:rFonts w:cs="Times New Roman"/>
        </w:rPr>
        <w:t>5. Quy tắc nghiệp vụ (Business Rules)</w:t>
      </w:r>
      <w:bookmarkEnd w:id="26"/>
    </w:p>
    <w:p w14:paraId="5B75445A" w14:textId="77777777" w:rsidR="00141B8A" w:rsidRPr="00877C30" w:rsidRDefault="00B85FC3" w:rsidP="00877C30">
      <w:pPr>
        <w:pStyle w:val="ListBullet"/>
        <w:numPr>
          <w:ilvl w:val="0"/>
          <w:numId w:val="24"/>
        </w:numPr>
        <w:spacing w:after="0" w:line="360" w:lineRule="auto"/>
        <w:jc w:val="both"/>
        <w:rPr>
          <w:rFonts w:cs="Times New Roman"/>
          <w:color w:val="000000" w:themeColor="text1"/>
          <w:sz w:val="26"/>
          <w:szCs w:val="26"/>
        </w:rPr>
      </w:pPr>
      <w:r w:rsidRPr="00877C30">
        <w:rPr>
          <w:rFonts w:cs="Times New Roman"/>
          <w:color w:val="000000" w:themeColor="text1"/>
          <w:sz w:val="26"/>
          <w:szCs w:val="26"/>
        </w:rPr>
        <w:t>BR_F2_01: Số tiền cọc tối thiểu là 50% tổng giá trị tiền phòng của kỳ lưu trú (Tiền cọc = 50% * Tổng tiền phòng sau khi trừ voucher).</w:t>
      </w:r>
    </w:p>
    <w:p w14:paraId="3CCC2A01" w14:textId="6EFA45CD" w:rsidR="00141B8A" w:rsidRPr="00877C30" w:rsidRDefault="00B85FC3" w:rsidP="00877C30">
      <w:pPr>
        <w:pStyle w:val="ListBullet"/>
        <w:numPr>
          <w:ilvl w:val="0"/>
          <w:numId w:val="24"/>
        </w:numPr>
        <w:spacing w:after="0" w:line="360" w:lineRule="auto"/>
        <w:jc w:val="both"/>
        <w:rPr>
          <w:rFonts w:cs="Times New Roman"/>
          <w:color w:val="000000" w:themeColor="text1"/>
          <w:sz w:val="26"/>
          <w:szCs w:val="26"/>
        </w:rPr>
      </w:pPr>
      <w:r w:rsidRPr="00877C30">
        <w:rPr>
          <w:rFonts w:cs="Times New Roman"/>
          <w:color w:val="000000" w:themeColor="text1"/>
          <w:sz w:val="26"/>
          <w:szCs w:val="26"/>
        </w:rPr>
        <w:t>BR_F2_02: Thời gian giữ chỗ tạm thời (Holding timeout): Hệ thống khóa phòng tạm thời trong 15 phút. Nếu sau 15 phút không nhận được IPN từ cổng thanh toán</w:t>
      </w:r>
      <w:r w:rsidR="00C23719" w:rsidRPr="00877C30">
        <w:rPr>
          <w:rFonts w:cs="Times New Roman"/>
          <w:color w:val="000000" w:themeColor="text1"/>
          <w:sz w:val="26"/>
          <w:szCs w:val="26"/>
        </w:rPr>
        <w:t xml:space="preserve">, </w:t>
      </w:r>
      <w:r w:rsidRPr="00877C30">
        <w:rPr>
          <w:rFonts w:cs="Times New Roman"/>
          <w:color w:val="000000" w:themeColor="text1"/>
          <w:sz w:val="26"/>
          <w:szCs w:val="26"/>
        </w:rPr>
        <w:t>đơn đặt phòng tự động chuyển sang trạng thái 'Cancelled'.</w:t>
      </w:r>
    </w:p>
    <w:p w14:paraId="7F74451F" w14:textId="77777777" w:rsidR="00141B8A" w:rsidRPr="00877C30" w:rsidRDefault="00B85FC3" w:rsidP="00877C30">
      <w:pPr>
        <w:pStyle w:val="ListBullet"/>
        <w:numPr>
          <w:ilvl w:val="0"/>
          <w:numId w:val="24"/>
        </w:numPr>
        <w:spacing w:after="0" w:line="360" w:lineRule="auto"/>
        <w:jc w:val="both"/>
        <w:rPr>
          <w:rFonts w:cs="Times New Roman"/>
          <w:color w:val="000000" w:themeColor="text1"/>
          <w:sz w:val="26"/>
          <w:szCs w:val="26"/>
        </w:rPr>
      </w:pPr>
      <w:r w:rsidRPr="00877C30">
        <w:rPr>
          <w:rFonts w:cs="Times New Roman"/>
          <w:color w:val="000000" w:themeColor="text1"/>
          <w:sz w:val="26"/>
          <w:szCs w:val="26"/>
        </w:rPr>
        <w:t>BR_F2_03: Mỗi số điện thoại hoặc email hợp lệ trong một khoảng ngày chỉ được thực hiện tối đa 3 đơn đặt phòng để phòng ngừa hành vi giữ chỗ ảo (Anti-bot abuse).</w:t>
      </w:r>
    </w:p>
    <w:p w14:paraId="2A8CB185" w14:textId="77777777" w:rsidR="00141B8A" w:rsidRPr="00877C30" w:rsidRDefault="009566F1" w:rsidP="00877C30">
      <w:pPr>
        <w:pStyle w:val="Heading2"/>
        <w:spacing w:before="0" w:line="360" w:lineRule="auto"/>
        <w:rPr>
          <w:rFonts w:cs="Times New Roman"/>
        </w:rPr>
      </w:pPr>
      <w:bookmarkStart w:id="27" w:name="_Toc244113966"/>
      <w:r w:rsidRPr="00877C30">
        <w:rPr>
          <w:rFonts w:cs="Times New Roman"/>
        </w:rPr>
        <w:t>3.4. THIẾT KẾ KIỂM THỬ HỘP ĐEN CHO CHỨC NĂNG F2 (ĐẶT PHÒNG &amp; CỌC)</w:t>
      </w:r>
      <w:bookmarkEnd w:id="27"/>
    </w:p>
    <w:p w14:paraId="72830D83" w14:textId="5928CAD6" w:rsidR="00141B8A" w:rsidRPr="00877C30" w:rsidRDefault="00B85FC3" w:rsidP="00877C30">
      <w:pPr>
        <w:spacing w:after="0" w:line="360" w:lineRule="auto"/>
        <w:jc w:val="both"/>
        <w:rPr>
          <w:rFonts w:cs="Times New Roman"/>
          <w:color w:val="000000" w:themeColor="text1"/>
          <w:sz w:val="26"/>
          <w:szCs w:val="26"/>
        </w:rPr>
      </w:pPr>
      <w:r w:rsidRPr="00877C30">
        <w:rPr>
          <w:rFonts w:cs="Times New Roman"/>
          <w:color w:val="000000" w:themeColor="text1"/>
          <w:sz w:val="26"/>
          <w:szCs w:val="26"/>
        </w:rPr>
        <w:t>Đối với chức năng F2</w:t>
      </w:r>
      <w:r w:rsidR="00C23719" w:rsidRPr="00877C30">
        <w:rPr>
          <w:rFonts w:cs="Times New Roman"/>
          <w:color w:val="000000" w:themeColor="text1"/>
          <w:sz w:val="26"/>
          <w:szCs w:val="26"/>
        </w:rPr>
        <w:t xml:space="preserve">, </w:t>
      </w:r>
      <w:r w:rsidRPr="00877C30">
        <w:rPr>
          <w:rFonts w:cs="Times New Roman"/>
          <w:color w:val="000000" w:themeColor="text1"/>
          <w:sz w:val="26"/>
          <w:szCs w:val="26"/>
        </w:rPr>
        <w:t>nhóm áp dụng kết hợp: (1) Kỹ thuật Phân vùng tương đương cho dữ liệu nhập form; (2) Kỹ thuật Kiểm thử chuyển đổi trạng thái (State Transition Testing) để xác minh chu trình thanh toán cọc và quản lý giữ chỗ.</w:t>
      </w:r>
    </w:p>
    <w:p w14:paraId="28AA3E65" w14:textId="77777777" w:rsidR="00141B8A" w:rsidRPr="00877C30" w:rsidRDefault="009566F1" w:rsidP="00877C30">
      <w:pPr>
        <w:pStyle w:val="Heading3"/>
        <w:spacing w:before="0" w:line="360" w:lineRule="auto"/>
        <w:rPr>
          <w:rFonts w:cs="Times New Roman"/>
        </w:rPr>
      </w:pPr>
      <w:bookmarkStart w:id="28" w:name="_Toc244113967"/>
      <w:r w:rsidRPr="00877C30">
        <w:rPr>
          <w:rFonts w:cs="Times New Roman"/>
        </w:rPr>
        <w:t>3.4.1. Phân vùng tương đương (EP) cho các trường thông tin khách hàng</w:t>
      </w:r>
      <w:bookmarkEnd w:id="28"/>
    </w:p>
    <w:tbl>
      <w:tblPr>
        <w:tblW w:w="1133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Layout w:type="fixed"/>
        <w:tblLook w:val="04A0" w:firstRow="1" w:lastRow="0" w:firstColumn="1" w:lastColumn="0" w:noHBand="0" w:noVBand="1"/>
      </w:tblPr>
      <w:tblGrid>
        <w:gridCol w:w="1273"/>
        <w:gridCol w:w="3119"/>
        <w:gridCol w:w="4252"/>
        <w:gridCol w:w="2694"/>
      </w:tblGrid>
      <w:tr w:rsidR="00C23719" w:rsidRPr="00877C30" w14:paraId="5874C815" w14:textId="77777777" w:rsidTr="00917F8A">
        <w:trPr>
          <w:jc w:val="center"/>
        </w:trPr>
        <w:tc>
          <w:tcPr>
            <w:tcW w:w="1273" w:type="dxa"/>
            <w:shd w:val="clear" w:color="auto" w:fill="FFFFFF" w:themeFill="background1"/>
            <w:tcMar>
              <w:top w:w="90" w:type="dxa"/>
              <w:left w:w="120" w:type="dxa"/>
              <w:bottom w:w="90" w:type="dxa"/>
              <w:right w:w="120" w:type="dxa"/>
            </w:tcMar>
            <w:vAlign w:val="center"/>
          </w:tcPr>
          <w:p w14:paraId="2628806F" w14:textId="77777777" w:rsidR="00A1088B" w:rsidRPr="00877C30" w:rsidRDefault="00B85FC3" w:rsidP="00877C30">
            <w:pPr>
              <w:spacing w:after="0" w:line="360" w:lineRule="auto"/>
              <w:jc w:val="center"/>
              <w:rPr>
                <w:rFonts w:cs="Times New Roman"/>
                <w:b/>
                <w:color w:val="000000" w:themeColor="text1"/>
                <w:sz w:val="26"/>
                <w:szCs w:val="26"/>
              </w:rPr>
            </w:pPr>
            <w:r w:rsidRPr="00877C30">
              <w:rPr>
                <w:rFonts w:cs="Times New Roman"/>
                <w:b/>
                <w:color w:val="000000" w:themeColor="text1"/>
                <w:sz w:val="26"/>
                <w:szCs w:val="26"/>
              </w:rPr>
              <w:t xml:space="preserve">Trường </w:t>
            </w:r>
          </w:p>
          <w:p w14:paraId="7AD3F0B2" w14:textId="77777777" w:rsidR="00141B8A" w:rsidRPr="00877C30" w:rsidRDefault="00B85FC3" w:rsidP="00877C30">
            <w:pPr>
              <w:spacing w:after="0" w:line="360" w:lineRule="auto"/>
              <w:jc w:val="center"/>
              <w:rPr>
                <w:rFonts w:cs="Times New Roman"/>
                <w:color w:val="000000" w:themeColor="text1"/>
                <w:sz w:val="26"/>
                <w:szCs w:val="26"/>
              </w:rPr>
            </w:pPr>
            <w:r w:rsidRPr="00877C30">
              <w:rPr>
                <w:rFonts w:cs="Times New Roman"/>
                <w:b/>
                <w:color w:val="000000" w:themeColor="text1"/>
                <w:sz w:val="26"/>
                <w:szCs w:val="26"/>
              </w:rPr>
              <w:t>kiểm thử</w:t>
            </w:r>
          </w:p>
        </w:tc>
        <w:tc>
          <w:tcPr>
            <w:tcW w:w="3119" w:type="dxa"/>
            <w:shd w:val="clear" w:color="auto" w:fill="FFFFFF" w:themeFill="background1"/>
            <w:tcMar>
              <w:top w:w="90" w:type="dxa"/>
              <w:left w:w="120" w:type="dxa"/>
              <w:bottom w:w="90" w:type="dxa"/>
              <w:right w:w="120" w:type="dxa"/>
            </w:tcMar>
            <w:vAlign w:val="center"/>
          </w:tcPr>
          <w:p w14:paraId="2FC5DCB8" w14:textId="77777777" w:rsidR="00A1088B" w:rsidRPr="00877C30" w:rsidRDefault="00B85FC3" w:rsidP="00877C30">
            <w:pPr>
              <w:spacing w:after="0" w:line="360" w:lineRule="auto"/>
              <w:jc w:val="center"/>
              <w:rPr>
                <w:rFonts w:cs="Times New Roman"/>
                <w:b/>
                <w:color w:val="000000" w:themeColor="text1"/>
                <w:sz w:val="26"/>
                <w:szCs w:val="26"/>
              </w:rPr>
            </w:pPr>
            <w:r w:rsidRPr="00877C30">
              <w:rPr>
                <w:rFonts w:cs="Times New Roman"/>
                <w:b/>
                <w:color w:val="000000" w:themeColor="text1"/>
                <w:sz w:val="26"/>
                <w:szCs w:val="26"/>
              </w:rPr>
              <w:t xml:space="preserve">Miền giá trị </w:t>
            </w:r>
          </w:p>
          <w:p w14:paraId="54B142A7" w14:textId="77777777" w:rsidR="00141B8A" w:rsidRPr="00877C30" w:rsidRDefault="00B85FC3" w:rsidP="00877C30">
            <w:pPr>
              <w:spacing w:after="0" w:line="360" w:lineRule="auto"/>
              <w:jc w:val="center"/>
              <w:rPr>
                <w:rFonts w:cs="Times New Roman"/>
                <w:b/>
                <w:color w:val="000000" w:themeColor="text1"/>
                <w:sz w:val="26"/>
                <w:szCs w:val="26"/>
              </w:rPr>
            </w:pPr>
            <w:r w:rsidRPr="00877C30">
              <w:rPr>
                <w:rFonts w:cs="Times New Roman"/>
                <w:b/>
                <w:color w:val="000000" w:themeColor="text1"/>
                <w:sz w:val="26"/>
                <w:szCs w:val="26"/>
              </w:rPr>
              <w:t>hợp lệ</w:t>
            </w:r>
          </w:p>
        </w:tc>
        <w:tc>
          <w:tcPr>
            <w:tcW w:w="4252" w:type="dxa"/>
            <w:shd w:val="clear" w:color="auto" w:fill="FFFFFF" w:themeFill="background1"/>
            <w:tcMar>
              <w:top w:w="90" w:type="dxa"/>
              <w:left w:w="120" w:type="dxa"/>
              <w:bottom w:w="90" w:type="dxa"/>
              <w:right w:w="120" w:type="dxa"/>
            </w:tcMar>
            <w:vAlign w:val="center"/>
          </w:tcPr>
          <w:p w14:paraId="2F56E945" w14:textId="77777777" w:rsidR="00A1088B" w:rsidRPr="00877C30" w:rsidRDefault="00B85FC3" w:rsidP="00877C30">
            <w:pPr>
              <w:spacing w:after="0" w:line="360" w:lineRule="auto"/>
              <w:jc w:val="center"/>
              <w:rPr>
                <w:rFonts w:cs="Times New Roman"/>
                <w:b/>
                <w:color w:val="000000" w:themeColor="text1"/>
                <w:sz w:val="26"/>
                <w:szCs w:val="26"/>
              </w:rPr>
            </w:pPr>
            <w:r w:rsidRPr="00877C30">
              <w:rPr>
                <w:rFonts w:cs="Times New Roman"/>
                <w:b/>
                <w:color w:val="000000" w:themeColor="text1"/>
                <w:sz w:val="26"/>
                <w:szCs w:val="26"/>
              </w:rPr>
              <w:t xml:space="preserve">Miền giá trị </w:t>
            </w:r>
          </w:p>
          <w:p w14:paraId="343FC56C" w14:textId="77777777" w:rsidR="00141B8A" w:rsidRPr="00877C30" w:rsidRDefault="00B85FC3" w:rsidP="00877C30">
            <w:pPr>
              <w:spacing w:after="0" w:line="360" w:lineRule="auto"/>
              <w:jc w:val="center"/>
              <w:rPr>
                <w:rFonts w:cs="Times New Roman"/>
                <w:color w:val="000000" w:themeColor="text1"/>
                <w:sz w:val="26"/>
                <w:szCs w:val="26"/>
              </w:rPr>
            </w:pPr>
            <w:r w:rsidRPr="00877C30">
              <w:rPr>
                <w:rFonts w:cs="Times New Roman"/>
                <w:b/>
                <w:color w:val="000000" w:themeColor="text1"/>
                <w:sz w:val="26"/>
                <w:szCs w:val="26"/>
              </w:rPr>
              <w:t>không hợp lệ</w:t>
            </w:r>
          </w:p>
        </w:tc>
        <w:tc>
          <w:tcPr>
            <w:tcW w:w="2694" w:type="dxa"/>
            <w:shd w:val="clear" w:color="auto" w:fill="FFFFFF" w:themeFill="background1"/>
            <w:tcMar>
              <w:top w:w="90" w:type="dxa"/>
              <w:left w:w="120" w:type="dxa"/>
              <w:bottom w:w="90" w:type="dxa"/>
              <w:right w:w="120" w:type="dxa"/>
            </w:tcMar>
            <w:vAlign w:val="center"/>
          </w:tcPr>
          <w:p w14:paraId="0D859368" w14:textId="77777777" w:rsidR="00141B8A" w:rsidRPr="00877C30" w:rsidRDefault="00B85FC3" w:rsidP="00877C30">
            <w:pPr>
              <w:spacing w:after="0" w:line="360" w:lineRule="auto"/>
              <w:jc w:val="center"/>
              <w:rPr>
                <w:rFonts w:cs="Times New Roman"/>
                <w:color w:val="000000" w:themeColor="text1"/>
                <w:sz w:val="26"/>
                <w:szCs w:val="26"/>
              </w:rPr>
            </w:pPr>
            <w:r w:rsidRPr="00877C30">
              <w:rPr>
                <w:rFonts w:cs="Times New Roman"/>
                <w:b/>
                <w:color w:val="000000" w:themeColor="text1"/>
                <w:sz w:val="26"/>
                <w:szCs w:val="26"/>
              </w:rPr>
              <w:t>Mã lỗi phản hồi</w:t>
            </w:r>
          </w:p>
        </w:tc>
      </w:tr>
      <w:tr w:rsidR="00C23719" w:rsidRPr="00877C30" w14:paraId="2C7E8FCF" w14:textId="77777777" w:rsidTr="00917F8A">
        <w:trPr>
          <w:jc w:val="center"/>
        </w:trPr>
        <w:tc>
          <w:tcPr>
            <w:tcW w:w="1273" w:type="dxa"/>
            <w:shd w:val="clear" w:color="auto" w:fill="FFFFFF" w:themeFill="background1"/>
            <w:tcMar>
              <w:top w:w="90" w:type="dxa"/>
              <w:left w:w="120" w:type="dxa"/>
              <w:bottom w:w="90" w:type="dxa"/>
              <w:right w:w="120" w:type="dxa"/>
            </w:tcMar>
          </w:tcPr>
          <w:p w14:paraId="132CBC87" w14:textId="77777777" w:rsidR="00141B8A" w:rsidRPr="00877C30" w:rsidRDefault="00B85FC3"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Họ và tên khách</w:t>
            </w:r>
          </w:p>
        </w:tc>
        <w:tc>
          <w:tcPr>
            <w:tcW w:w="3119" w:type="dxa"/>
            <w:shd w:val="clear" w:color="auto" w:fill="FFFFFF" w:themeFill="background1"/>
            <w:tcMar>
              <w:top w:w="90" w:type="dxa"/>
              <w:left w:w="120" w:type="dxa"/>
              <w:bottom w:w="90" w:type="dxa"/>
              <w:right w:w="120" w:type="dxa"/>
            </w:tcMar>
          </w:tcPr>
          <w:p w14:paraId="364933ED" w14:textId="77777777" w:rsidR="00A1088B" w:rsidRPr="00877C30" w:rsidRDefault="00B85FC3"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 xml:space="preserve">V1: Chuỗi ký tự từ 3 - 50 ký tự chữ </w:t>
            </w:r>
          </w:p>
          <w:p w14:paraId="3159DD5F" w14:textId="77777777" w:rsidR="00141B8A" w:rsidRPr="00877C30" w:rsidRDefault="00B85FC3"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 xml:space="preserve">(VD: Nguyễn Văn </w:t>
            </w:r>
            <w:proofErr w:type="gramStart"/>
            <w:r w:rsidRPr="00877C30">
              <w:rPr>
                <w:rFonts w:cs="Times New Roman"/>
                <w:color w:val="000000" w:themeColor="text1"/>
                <w:sz w:val="26"/>
                <w:szCs w:val="26"/>
              </w:rPr>
              <w:t>An</w:t>
            </w:r>
            <w:proofErr w:type="gramEnd"/>
            <w:r w:rsidRPr="00877C30">
              <w:rPr>
                <w:rFonts w:cs="Times New Roman"/>
                <w:color w:val="000000" w:themeColor="text1"/>
                <w:sz w:val="26"/>
                <w:szCs w:val="26"/>
              </w:rPr>
              <w:t>)</w:t>
            </w:r>
          </w:p>
        </w:tc>
        <w:tc>
          <w:tcPr>
            <w:tcW w:w="4252" w:type="dxa"/>
            <w:shd w:val="clear" w:color="auto" w:fill="FFFFFF" w:themeFill="background1"/>
            <w:tcMar>
              <w:top w:w="90" w:type="dxa"/>
              <w:left w:w="120" w:type="dxa"/>
              <w:bottom w:w="90" w:type="dxa"/>
              <w:right w:w="120" w:type="dxa"/>
            </w:tcMar>
          </w:tcPr>
          <w:p w14:paraId="5F8E49EB" w14:textId="77777777" w:rsidR="00141B8A" w:rsidRPr="00877C30" w:rsidRDefault="00B85FC3"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I1: Rỗng</w:t>
            </w:r>
            <w:r w:rsidRPr="00877C30">
              <w:rPr>
                <w:rFonts w:cs="Times New Roman"/>
                <w:color w:val="000000" w:themeColor="text1"/>
                <w:sz w:val="26"/>
                <w:szCs w:val="26"/>
              </w:rPr>
              <w:br/>
              <w:t xml:space="preserve">I2: Chứa số (VD: Văn </w:t>
            </w:r>
            <w:proofErr w:type="gramStart"/>
            <w:r w:rsidRPr="00877C30">
              <w:rPr>
                <w:rFonts w:cs="Times New Roman"/>
                <w:color w:val="000000" w:themeColor="text1"/>
                <w:sz w:val="26"/>
                <w:szCs w:val="26"/>
              </w:rPr>
              <w:t>An</w:t>
            </w:r>
            <w:proofErr w:type="gramEnd"/>
            <w:r w:rsidRPr="00877C30">
              <w:rPr>
                <w:rFonts w:cs="Times New Roman"/>
                <w:color w:val="000000" w:themeColor="text1"/>
                <w:sz w:val="26"/>
                <w:szCs w:val="26"/>
              </w:rPr>
              <w:t xml:space="preserve"> 123)</w:t>
            </w:r>
            <w:r w:rsidRPr="00877C30">
              <w:rPr>
                <w:rFonts w:cs="Times New Roman"/>
                <w:color w:val="000000" w:themeColor="text1"/>
                <w:sz w:val="26"/>
                <w:szCs w:val="26"/>
              </w:rPr>
              <w:br/>
              <w:t>I3: Chứa ký tự lạ (@#$)</w:t>
            </w:r>
            <w:r w:rsidRPr="00877C30">
              <w:rPr>
                <w:rFonts w:cs="Times New Roman"/>
                <w:color w:val="000000" w:themeColor="text1"/>
                <w:sz w:val="26"/>
                <w:szCs w:val="26"/>
              </w:rPr>
              <w:br/>
              <w:t>I4: Dưới 3 hoặc trên 50 ký tự</w:t>
            </w:r>
          </w:p>
        </w:tc>
        <w:tc>
          <w:tcPr>
            <w:tcW w:w="2694" w:type="dxa"/>
            <w:shd w:val="clear" w:color="auto" w:fill="FFFFFF" w:themeFill="background1"/>
            <w:tcMar>
              <w:top w:w="90" w:type="dxa"/>
              <w:left w:w="120" w:type="dxa"/>
              <w:bottom w:w="90" w:type="dxa"/>
              <w:right w:w="120" w:type="dxa"/>
            </w:tcMar>
          </w:tcPr>
          <w:p w14:paraId="70B6B65A" w14:textId="77777777" w:rsidR="00141B8A" w:rsidRPr="00877C30" w:rsidRDefault="00B85FC3"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E1: Họ và tên không hợp lệ</w:t>
            </w:r>
          </w:p>
        </w:tc>
      </w:tr>
      <w:tr w:rsidR="00C23719" w:rsidRPr="00877C30" w14:paraId="43F034D4" w14:textId="77777777" w:rsidTr="00917F8A">
        <w:trPr>
          <w:jc w:val="center"/>
        </w:trPr>
        <w:tc>
          <w:tcPr>
            <w:tcW w:w="1273" w:type="dxa"/>
            <w:shd w:val="clear" w:color="auto" w:fill="FFFFFF" w:themeFill="background1"/>
            <w:tcMar>
              <w:top w:w="90" w:type="dxa"/>
              <w:left w:w="120" w:type="dxa"/>
              <w:bottom w:w="90" w:type="dxa"/>
              <w:right w:w="120" w:type="dxa"/>
            </w:tcMar>
          </w:tcPr>
          <w:p w14:paraId="0E5FCE72" w14:textId="77777777" w:rsidR="00141B8A" w:rsidRPr="00877C30" w:rsidRDefault="00B85FC3"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Số điện thoại</w:t>
            </w:r>
          </w:p>
        </w:tc>
        <w:tc>
          <w:tcPr>
            <w:tcW w:w="3119" w:type="dxa"/>
            <w:shd w:val="clear" w:color="auto" w:fill="FFFFFF" w:themeFill="background1"/>
            <w:tcMar>
              <w:top w:w="90" w:type="dxa"/>
              <w:left w:w="120" w:type="dxa"/>
              <w:bottom w:w="90" w:type="dxa"/>
              <w:right w:w="120" w:type="dxa"/>
            </w:tcMar>
          </w:tcPr>
          <w:p w14:paraId="0C7FA184" w14:textId="231E8F99" w:rsidR="00A1088B" w:rsidRPr="00877C30" w:rsidRDefault="00B85FC3"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V2: Chuỗi 10 chữ số</w:t>
            </w:r>
            <w:r w:rsidR="00C23719" w:rsidRPr="00877C30">
              <w:rPr>
                <w:rFonts w:cs="Times New Roman"/>
                <w:color w:val="000000" w:themeColor="text1"/>
                <w:sz w:val="26"/>
                <w:szCs w:val="26"/>
              </w:rPr>
              <w:t xml:space="preserve">, </w:t>
            </w:r>
            <w:r w:rsidRPr="00877C30">
              <w:rPr>
                <w:rFonts w:cs="Times New Roman"/>
                <w:color w:val="000000" w:themeColor="text1"/>
                <w:sz w:val="26"/>
                <w:szCs w:val="26"/>
              </w:rPr>
              <w:t>bắt đầu bằng 03</w:t>
            </w:r>
            <w:r w:rsidR="00C23719" w:rsidRPr="00877C30">
              <w:rPr>
                <w:rFonts w:cs="Times New Roman"/>
                <w:color w:val="000000" w:themeColor="text1"/>
                <w:sz w:val="26"/>
                <w:szCs w:val="26"/>
              </w:rPr>
              <w:t xml:space="preserve">, </w:t>
            </w:r>
            <w:r w:rsidRPr="00877C30">
              <w:rPr>
                <w:rFonts w:cs="Times New Roman"/>
                <w:color w:val="000000" w:themeColor="text1"/>
                <w:sz w:val="26"/>
                <w:szCs w:val="26"/>
              </w:rPr>
              <w:t>05</w:t>
            </w:r>
            <w:r w:rsidR="00C23719" w:rsidRPr="00877C30">
              <w:rPr>
                <w:rFonts w:cs="Times New Roman"/>
                <w:color w:val="000000" w:themeColor="text1"/>
                <w:sz w:val="26"/>
                <w:szCs w:val="26"/>
              </w:rPr>
              <w:t xml:space="preserve">, </w:t>
            </w:r>
            <w:r w:rsidRPr="00877C30">
              <w:rPr>
                <w:rFonts w:cs="Times New Roman"/>
                <w:color w:val="000000" w:themeColor="text1"/>
                <w:sz w:val="26"/>
                <w:szCs w:val="26"/>
              </w:rPr>
              <w:t>07</w:t>
            </w:r>
            <w:r w:rsidR="00C23719" w:rsidRPr="00877C30">
              <w:rPr>
                <w:rFonts w:cs="Times New Roman"/>
                <w:color w:val="000000" w:themeColor="text1"/>
                <w:sz w:val="26"/>
                <w:szCs w:val="26"/>
              </w:rPr>
              <w:t xml:space="preserve">, </w:t>
            </w:r>
            <w:r w:rsidRPr="00877C30">
              <w:rPr>
                <w:rFonts w:cs="Times New Roman"/>
                <w:color w:val="000000" w:themeColor="text1"/>
                <w:sz w:val="26"/>
                <w:szCs w:val="26"/>
              </w:rPr>
              <w:t>08</w:t>
            </w:r>
            <w:r w:rsidR="00C23719" w:rsidRPr="00877C30">
              <w:rPr>
                <w:rFonts w:cs="Times New Roman"/>
                <w:color w:val="000000" w:themeColor="text1"/>
                <w:sz w:val="26"/>
                <w:szCs w:val="26"/>
              </w:rPr>
              <w:t xml:space="preserve">, </w:t>
            </w:r>
            <w:r w:rsidRPr="00877C30">
              <w:rPr>
                <w:rFonts w:cs="Times New Roman"/>
                <w:color w:val="000000" w:themeColor="text1"/>
                <w:sz w:val="26"/>
                <w:szCs w:val="26"/>
              </w:rPr>
              <w:t xml:space="preserve">09 </w:t>
            </w:r>
          </w:p>
          <w:p w14:paraId="1763FDFA" w14:textId="77777777" w:rsidR="00141B8A" w:rsidRPr="00877C30" w:rsidRDefault="00B85FC3"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(VD: 0988123456)</w:t>
            </w:r>
          </w:p>
        </w:tc>
        <w:tc>
          <w:tcPr>
            <w:tcW w:w="4252" w:type="dxa"/>
            <w:shd w:val="clear" w:color="auto" w:fill="FFFFFF" w:themeFill="background1"/>
            <w:tcMar>
              <w:top w:w="90" w:type="dxa"/>
              <w:left w:w="120" w:type="dxa"/>
              <w:bottom w:w="90" w:type="dxa"/>
              <w:right w:w="120" w:type="dxa"/>
            </w:tcMar>
          </w:tcPr>
          <w:p w14:paraId="72131C0F" w14:textId="1463B608" w:rsidR="00141B8A" w:rsidRPr="00877C30" w:rsidRDefault="00B85FC3"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I5: Rỗng</w:t>
            </w:r>
            <w:r w:rsidRPr="00877C30">
              <w:rPr>
                <w:rFonts w:cs="Times New Roman"/>
                <w:color w:val="000000" w:themeColor="text1"/>
                <w:sz w:val="26"/>
                <w:szCs w:val="26"/>
              </w:rPr>
              <w:br/>
              <w:t>I6: Ít hơn hoặc nhiều hơn 10 số</w:t>
            </w:r>
            <w:r w:rsidRPr="00877C30">
              <w:rPr>
                <w:rFonts w:cs="Times New Roman"/>
                <w:color w:val="000000" w:themeColor="text1"/>
                <w:sz w:val="26"/>
                <w:szCs w:val="26"/>
              </w:rPr>
              <w:br/>
              <w:t>I7: Bắt đầu bằng đầu số khác (01</w:t>
            </w:r>
            <w:r w:rsidR="00C23719" w:rsidRPr="00877C30">
              <w:rPr>
                <w:rFonts w:cs="Times New Roman"/>
                <w:color w:val="000000" w:themeColor="text1"/>
                <w:sz w:val="26"/>
                <w:szCs w:val="26"/>
              </w:rPr>
              <w:t xml:space="preserve">, </w:t>
            </w:r>
            <w:r w:rsidRPr="00877C30">
              <w:rPr>
                <w:rFonts w:cs="Times New Roman"/>
                <w:color w:val="000000" w:themeColor="text1"/>
                <w:sz w:val="26"/>
                <w:szCs w:val="26"/>
              </w:rPr>
              <w:t>02)</w:t>
            </w:r>
            <w:r w:rsidRPr="00877C30">
              <w:rPr>
                <w:rFonts w:cs="Times New Roman"/>
                <w:color w:val="000000" w:themeColor="text1"/>
                <w:sz w:val="26"/>
                <w:szCs w:val="26"/>
              </w:rPr>
              <w:br/>
              <w:t>I8: Chứa chữ cái</w:t>
            </w:r>
          </w:p>
        </w:tc>
        <w:tc>
          <w:tcPr>
            <w:tcW w:w="2694" w:type="dxa"/>
            <w:shd w:val="clear" w:color="auto" w:fill="FFFFFF" w:themeFill="background1"/>
            <w:tcMar>
              <w:top w:w="90" w:type="dxa"/>
              <w:left w:w="120" w:type="dxa"/>
              <w:bottom w:w="90" w:type="dxa"/>
              <w:right w:w="120" w:type="dxa"/>
            </w:tcMar>
          </w:tcPr>
          <w:p w14:paraId="62286D26" w14:textId="77777777" w:rsidR="00141B8A" w:rsidRPr="00877C30" w:rsidRDefault="00B85FC3"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E2: Số điện thoại không đúng định dạng</w:t>
            </w:r>
          </w:p>
        </w:tc>
      </w:tr>
      <w:tr w:rsidR="00C23719" w:rsidRPr="00877C30" w14:paraId="4E941DEC" w14:textId="77777777" w:rsidTr="00917F8A">
        <w:trPr>
          <w:jc w:val="center"/>
        </w:trPr>
        <w:tc>
          <w:tcPr>
            <w:tcW w:w="1273" w:type="dxa"/>
            <w:shd w:val="clear" w:color="auto" w:fill="FFFFFF" w:themeFill="background1"/>
            <w:tcMar>
              <w:top w:w="90" w:type="dxa"/>
              <w:left w:w="120" w:type="dxa"/>
              <w:bottom w:w="90" w:type="dxa"/>
              <w:right w:w="120" w:type="dxa"/>
            </w:tcMar>
          </w:tcPr>
          <w:p w14:paraId="712783AD" w14:textId="77777777" w:rsidR="00141B8A" w:rsidRPr="00877C30" w:rsidRDefault="00B85FC3"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lastRenderedPageBreak/>
              <w:t>Địa chỉ Email</w:t>
            </w:r>
          </w:p>
        </w:tc>
        <w:tc>
          <w:tcPr>
            <w:tcW w:w="3119" w:type="dxa"/>
            <w:shd w:val="clear" w:color="auto" w:fill="FFFFFF" w:themeFill="background1"/>
            <w:tcMar>
              <w:top w:w="90" w:type="dxa"/>
              <w:left w:w="120" w:type="dxa"/>
              <w:bottom w:w="90" w:type="dxa"/>
              <w:right w:w="120" w:type="dxa"/>
            </w:tcMar>
          </w:tcPr>
          <w:p w14:paraId="13F37BD0" w14:textId="77777777" w:rsidR="00A1088B" w:rsidRPr="00877C30" w:rsidRDefault="00B85FC3"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 xml:space="preserve">V3: Cấu trúc </w:t>
            </w:r>
            <w:hyperlink r:id="rId31" w:history="1">
              <w:r w:rsidR="00A1088B" w:rsidRPr="00877C30">
                <w:rPr>
                  <w:rStyle w:val="Hyperlink"/>
                  <w:rFonts w:cs="Times New Roman"/>
                  <w:color w:val="000000" w:themeColor="text1"/>
                  <w:sz w:val="26"/>
                  <w:szCs w:val="26"/>
                </w:rPr>
                <w:t>name@domain.com</w:t>
              </w:r>
            </w:hyperlink>
            <w:r w:rsidRPr="00877C30">
              <w:rPr>
                <w:rFonts w:cs="Times New Roman"/>
                <w:color w:val="000000" w:themeColor="text1"/>
                <w:sz w:val="26"/>
                <w:szCs w:val="26"/>
              </w:rPr>
              <w:t xml:space="preserve"> </w:t>
            </w:r>
          </w:p>
          <w:p w14:paraId="7EE186B1" w14:textId="77777777" w:rsidR="00141B8A" w:rsidRPr="00877C30" w:rsidRDefault="00B85FC3"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(VD: huynh@gmail.com)</w:t>
            </w:r>
          </w:p>
        </w:tc>
        <w:tc>
          <w:tcPr>
            <w:tcW w:w="4252" w:type="dxa"/>
            <w:shd w:val="clear" w:color="auto" w:fill="FFFFFF" w:themeFill="background1"/>
            <w:tcMar>
              <w:top w:w="90" w:type="dxa"/>
              <w:left w:w="120" w:type="dxa"/>
              <w:bottom w:w="90" w:type="dxa"/>
              <w:right w:w="120" w:type="dxa"/>
            </w:tcMar>
          </w:tcPr>
          <w:p w14:paraId="2CF933FB" w14:textId="6775A679" w:rsidR="00141B8A" w:rsidRPr="00877C30" w:rsidRDefault="00B85FC3"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I9: Không có ký tự @</w:t>
            </w:r>
            <w:r w:rsidRPr="00877C30">
              <w:rPr>
                <w:rFonts w:cs="Times New Roman"/>
                <w:color w:val="000000" w:themeColor="text1"/>
                <w:sz w:val="26"/>
                <w:szCs w:val="26"/>
              </w:rPr>
              <w:br/>
              <w:t>I10: Thiếu phần mở rộng domain (.com</w:t>
            </w:r>
            <w:r w:rsidR="00C23719" w:rsidRPr="00877C30">
              <w:rPr>
                <w:rFonts w:cs="Times New Roman"/>
                <w:color w:val="000000" w:themeColor="text1"/>
                <w:sz w:val="26"/>
                <w:szCs w:val="26"/>
              </w:rPr>
              <w:t xml:space="preserve">, </w:t>
            </w:r>
            <w:r w:rsidRPr="00877C30">
              <w:rPr>
                <w:rFonts w:cs="Times New Roman"/>
                <w:color w:val="000000" w:themeColor="text1"/>
                <w:sz w:val="26"/>
                <w:szCs w:val="26"/>
              </w:rPr>
              <w:t>.vn)</w:t>
            </w:r>
            <w:r w:rsidRPr="00877C30">
              <w:rPr>
                <w:rFonts w:cs="Times New Roman"/>
                <w:color w:val="000000" w:themeColor="text1"/>
                <w:sz w:val="26"/>
                <w:szCs w:val="26"/>
              </w:rPr>
              <w:br/>
              <w:t>I11: Chứa dấu cách</w:t>
            </w:r>
          </w:p>
        </w:tc>
        <w:tc>
          <w:tcPr>
            <w:tcW w:w="2694" w:type="dxa"/>
            <w:shd w:val="clear" w:color="auto" w:fill="FFFFFF" w:themeFill="background1"/>
            <w:tcMar>
              <w:top w:w="90" w:type="dxa"/>
              <w:left w:w="120" w:type="dxa"/>
              <w:bottom w:w="90" w:type="dxa"/>
              <w:right w:w="120" w:type="dxa"/>
            </w:tcMar>
          </w:tcPr>
          <w:p w14:paraId="6F4BEB70" w14:textId="77777777" w:rsidR="00141B8A" w:rsidRPr="00877C30" w:rsidRDefault="00B85FC3"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E3: Địa chỉ email không hợp lệ</w:t>
            </w:r>
          </w:p>
        </w:tc>
      </w:tr>
      <w:tr w:rsidR="00C23719" w:rsidRPr="00877C30" w14:paraId="5AE93F43" w14:textId="77777777" w:rsidTr="00917F8A">
        <w:trPr>
          <w:jc w:val="center"/>
        </w:trPr>
        <w:tc>
          <w:tcPr>
            <w:tcW w:w="1273" w:type="dxa"/>
            <w:shd w:val="clear" w:color="auto" w:fill="FFFFFF" w:themeFill="background1"/>
            <w:tcMar>
              <w:top w:w="90" w:type="dxa"/>
              <w:left w:w="120" w:type="dxa"/>
              <w:bottom w:w="90" w:type="dxa"/>
              <w:right w:w="120" w:type="dxa"/>
            </w:tcMar>
          </w:tcPr>
          <w:p w14:paraId="234CD8DA" w14:textId="77777777" w:rsidR="00141B8A" w:rsidRPr="00877C30" w:rsidRDefault="00B85FC3"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Số CCCD</w:t>
            </w:r>
          </w:p>
        </w:tc>
        <w:tc>
          <w:tcPr>
            <w:tcW w:w="3119" w:type="dxa"/>
            <w:shd w:val="clear" w:color="auto" w:fill="FFFFFF" w:themeFill="background1"/>
            <w:tcMar>
              <w:top w:w="90" w:type="dxa"/>
              <w:left w:w="120" w:type="dxa"/>
              <w:bottom w:w="90" w:type="dxa"/>
              <w:right w:w="120" w:type="dxa"/>
            </w:tcMar>
          </w:tcPr>
          <w:p w14:paraId="5627EF2C" w14:textId="77777777" w:rsidR="00141B8A" w:rsidRPr="00877C30" w:rsidRDefault="00B85FC3"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V4: Chuỗi đúng 12 chữ số (VD: 001202008912)</w:t>
            </w:r>
          </w:p>
        </w:tc>
        <w:tc>
          <w:tcPr>
            <w:tcW w:w="4252" w:type="dxa"/>
            <w:shd w:val="clear" w:color="auto" w:fill="FFFFFF" w:themeFill="background1"/>
            <w:tcMar>
              <w:top w:w="90" w:type="dxa"/>
              <w:left w:w="120" w:type="dxa"/>
              <w:bottom w:w="90" w:type="dxa"/>
              <w:right w:w="120" w:type="dxa"/>
            </w:tcMar>
          </w:tcPr>
          <w:p w14:paraId="550F4BDE" w14:textId="0131368D" w:rsidR="00141B8A" w:rsidRPr="00877C30" w:rsidRDefault="00B85FC3"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I12: Rỗng</w:t>
            </w:r>
            <w:r w:rsidRPr="00877C30">
              <w:rPr>
                <w:rFonts w:cs="Times New Roman"/>
                <w:color w:val="000000" w:themeColor="text1"/>
                <w:sz w:val="26"/>
                <w:szCs w:val="26"/>
              </w:rPr>
              <w:br/>
              <w:t>I13: Ít hơn hoặc nhiều hơn 12 số (11 số</w:t>
            </w:r>
            <w:r w:rsidR="00C23719" w:rsidRPr="00877C30">
              <w:rPr>
                <w:rFonts w:cs="Times New Roman"/>
                <w:color w:val="000000" w:themeColor="text1"/>
                <w:sz w:val="26"/>
                <w:szCs w:val="26"/>
              </w:rPr>
              <w:t xml:space="preserve">, </w:t>
            </w:r>
            <w:r w:rsidRPr="00877C30">
              <w:rPr>
                <w:rFonts w:cs="Times New Roman"/>
                <w:color w:val="000000" w:themeColor="text1"/>
                <w:sz w:val="26"/>
                <w:szCs w:val="26"/>
              </w:rPr>
              <w:t>13 số)</w:t>
            </w:r>
            <w:r w:rsidRPr="00877C30">
              <w:rPr>
                <w:rFonts w:cs="Times New Roman"/>
                <w:color w:val="000000" w:themeColor="text1"/>
                <w:sz w:val="26"/>
                <w:szCs w:val="26"/>
              </w:rPr>
              <w:br/>
              <w:t>I14: Chứa ký tự chữ</w:t>
            </w:r>
          </w:p>
        </w:tc>
        <w:tc>
          <w:tcPr>
            <w:tcW w:w="2694" w:type="dxa"/>
            <w:shd w:val="clear" w:color="auto" w:fill="FFFFFF" w:themeFill="background1"/>
            <w:tcMar>
              <w:top w:w="90" w:type="dxa"/>
              <w:left w:w="120" w:type="dxa"/>
              <w:bottom w:w="90" w:type="dxa"/>
              <w:right w:w="120" w:type="dxa"/>
            </w:tcMar>
          </w:tcPr>
          <w:p w14:paraId="46DE582B" w14:textId="77777777" w:rsidR="00141B8A" w:rsidRPr="00877C30" w:rsidRDefault="00B85FC3"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E4: Số CCCD phải đúng 12 chữ số</w:t>
            </w:r>
          </w:p>
        </w:tc>
      </w:tr>
      <w:tr w:rsidR="00C23719" w:rsidRPr="00877C30" w14:paraId="3B2E7645" w14:textId="77777777" w:rsidTr="00917F8A">
        <w:trPr>
          <w:jc w:val="center"/>
        </w:trPr>
        <w:tc>
          <w:tcPr>
            <w:tcW w:w="1273" w:type="dxa"/>
            <w:shd w:val="clear" w:color="auto" w:fill="FFFFFF" w:themeFill="background1"/>
            <w:tcMar>
              <w:top w:w="90" w:type="dxa"/>
              <w:left w:w="120" w:type="dxa"/>
              <w:bottom w:w="90" w:type="dxa"/>
              <w:right w:w="120" w:type="dxa"/>
            </w:tcMar>
          </w:tcPr>
          <w:p w14:paraId="412CDEC8" w14:textId="77777777" w:rsidR="00141B8A" w:rsidRPr="00877C30" w:rsidRDefault="00B85FC3"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Mã Voucher</w:t>
            </w:r>
          </w:p>
        </w:tc>
        <w:tc>
          <w:tcPr>
            <w:tcW w:w="3119" w:type="dxa"/>
            <w:shd w:val="clear" w:color="auto" w:fill="FFFFFF" w:themeFill="background1"/>
            <w:tcMar>
              <w:top w:w="90" w:type="dxa"/>
              <w:left w:w="120" w:type="dxa"/>
              <w:bottom w:w="90" w:type="dxa"/>
              <w:right w:w="120" w:type="dxa"/>
            </w:tcMar>
          </w:tcPr>
          <w:p w14:paraId="716B78A4" w14:textId="77777777" w:rsidR="00141B8A" w:rsidRPr="00877C30" w:rsidRDefault="00B85FC3"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V5: Để trống (không áp mã)</w:t>
            </w:r>
            <w:r w:rsidRPr="00877C30">
              <w:rPr>
                <w:rFonts w:cs="Times New Roman"/>
                <w:color w:val="000000" w:themeColor="text1"/>
                <w:sz w:val="26"/>
                <w:szCs w:val="26"/>
              </w:rPr>
              <w:br/>
              <w:t>V6: Mã hợp lệ đang hoạt động (VD: HST2026)</w:t>
            </w:r>
          </w:p>
        </w:tc>
        <w:tc>
          <w:tcPr>
            <w:tcW w:w="4252" w:type="dxa"/>
            <w:shd w:val="clear" w:color="auto" w:fill="FFFFFF" w:themeFill="background1"/>
            <w:tcMar>
              <w:top w:w="90" w:type="dxa"/>
              <w:left w:w="120" w:type="dxa"/>
              <w:bottom w:w="90" w:type="dxa"/>
              <w:right w:w="120" w:type="dxa"/>
            </w:tcMar>
          </w:tcPr>
          <w:p w14:paraId="4300318D" w14:textId="77777777" w:rsidR="00141B8A" w:rsidRPr="00877C30" w:rsidRDefault="00B85FC3"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I15: Mã không tồn tại trong hệ thống</w:t>
            </w:r>
            <w:r w:rsidRPr="00877C30">
              <w:rPr>
                <w:rFonts w:cs="Times New Roman"/>
                <w:color w:val="000000" w:themeColor="text1"/>
                <w:sz w:val="26"/>
                <w:szCs w:val="26"/>
              </w:rPr>
              <w:br/>
              <w:t>I16: Mã đã hết thời hạn áp dụng</w:t>
            </w:r>
            <w:r w:rsidRPr="00877C30">
              <w:rPr>
                <w:rFonts w:cs="Times New Roman"/>
                <w:color w:val="000000" w:themeColor="text1"/>
                <w:sz w:val="26"/>
                <w:szCs w:val="26"/>
              </w:rPr>
              <w:br/>
              <w:t>I17: Mã đã dùng hết số lượt</w:t>
            </w:r>
          </w:p>
        </w:tc>
        <w:tc>
          <w:tcPr>
            <w:tcW w:w="2694" w:type="dxa"/>
            <w:shd w:val="clear" w:color="auto" w:fill="FFFFFF" w:themeFill="background1"/>
            <w:tcMar>
              <w:top w:w="90" w:type="dxa"/>
              <w:left w:w="120" w:type="dxa"/>
              <w:bottom w:w="90" w:type="dxa"/>
              <w:right w:w="120" w:type="dxa"/>
            </w:tcMar>
          </w:tcPr>
          <w:p w14:paraId="7979BF5E" w14:textId="77777777" w:rsidR="00917F8A" w:rsidRPr="00877C30" w:rsidRDefault="00B85FC3"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 xml:space="preserve">E5: Mã giảm giá không hợp lệ hoặc </w:t>
            </w:r>
          </w:p>
          <w:p w14:paraId="4EAF6E7C" w14:textId="77777777" w:rsidR="00141B8A" w:rsidRPr="00877C30" w:rsidRDefault="00B85FC3"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hết hạn</w:t>
            </w:r>
          </w:p>
        </w:tc>
      </w:tr>
    </w:tbl>
    <w:p w14:paraId="007C0C23" w14:textId="77777777" w:rsidR="00141B8A" w:rsidRPr="00877C30" w:rsidRDefault="00141B8A" w:rsidP="00877C30">
      <w:pPr>
        <w:spacing w:after="0" w:line="360" w:lineRule="auto"/>
        <w:rPr>
          <w:rFonts w:cs="Times New Roman"/>
          <w:color w:val="000000" w:themeColor="text1"/>
          <w:sz w:val="26"/>
          <w:szCs w:val="26"/>
        </w:rPr>
      </w:pPr>
    </w:p>
    <w:p w14:paraId="31EA50BD" w14:textId="77777777" w:rsidR="00141B8A" w:rsidRPr="00877C30" w:rsidRDefault="009566F1" w:rsidP="00877C30">
      <w:pPr>
        <w:pStyle w:val="Heading3"/>
        <w:spacing w:before="0" w:line="360" w:lineRule="auto"/>
        <w:rPr>
          <w:rFonts w:cs="Times New Roman"/>
        </w:rPr>
      </w:pPr>
      <w:bookmarkStart w:id="29" w:name="_Toc244113968"/>
      <w:r w:rsidRPr="00877C30">
        <w:rPr>
          <w:rFonts w:cs="Times New Roman"/>
        </w:rPr>
        <w:t>3.4.2. Kiểm thử chuyển đổi trạng thái (State Transition Testing) cho quy trình Đặt phòng</w:t>
      </w:r>
      <w:bookmarkEnd w:id="29"/>
    </w:p>
    <w:p w14:paraId="05283B15" w14:textId="77777777" w:rsidR="00141B8A" w:rsidRPr="00877C30" w:rsidRDefault="00B85FC3"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Chu trình vòng đời của một giao dịch đặt phòng &amp; cọc bao gồm các trạng thái: [S0: Khởi tạo/Selecting] -&gt; [S1: Giữ chỗ tạm/Pending Payment] -&gt; [S2: Đã đặt cọc/Confirmed] -&gt; [S3: Hủy bỏ/Cancelled do timeout hoặc lỗi thanh toán].</w:t>
      </w:r>
    </w:p>
    <w:tbl>
      <w:tblPr>
        <w:tblW w:w="1124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Layout w:type="fixed"/>
        <w:tblLook w:val="04A0" w:firstRow="1" w:lastRow="0" w:firstColumn="1" w:lastColumn="0" w:noHBand="0" w:noVBand="1"/>
      </w:tblPr>
      <w:tblGrid>
        <w:gridCol w:w="1863"/>
        <w:gridCol w:w="2552"/>
        <w:gridCol w:w="2410"/>
        <w:gridCol w:w="1842"/>
        <w:gridCol w:w="2582"/>
      </w:tblGrid>
      <w:tr w:rsidR="00C23719" w:rsidRPr="00877C30" w14:paraId="401DDC30" w14:textId="77777777" w:rsidTr="00A1088B">
        <w:trPr>
          <w:jc w:val="center"/>
        </w:trPr>
        <w:tc>
          <w:tcPr>
            <w:tcW w:w="1863" w:type="dxa"/>
            <w:shd w:val="clear" w:color="auto" w:fill="FFFFFF" w:themeFill="background1"/>
            <w:tcMar>
              <w:top w:w="90" w:type="dxa"/>
              <w:left w:w="120" w:type="dxa"/>
              <w:bottom w:w="90" w:type="dxa"/>
              <w:right w:w="120" w:type="dxa"/>
            </w:tcMar>
            <w:vAlign w:val="center"/>
          </w:tcPr>
          <w:p w14:paraId="736F3A21" w14:textId="77777777" w:rsidR="00A1088B" w:rsidRPr="00877C30" w:rsidRDefault="00B85FC3" w:rsidP="00877C30">
            <w:pPr>
              <w:spacing w:after="0" w:line="360" w:lineRule="auto"/>
              <w:jc w:val="center"/>
              <w:rPr>
                <w:rFonts w:cs="Times New Roman"/>
                <w:b/>
                <w:color w:val="000000" w:themeColor="text1"/>
                <w:sz w:val="26"/>
                <w:szCs w:val="26"/>
              </w:rPr>
            </w:pPr>
            <w:r w:rsidRPr="00877C30">
              <w:rPr>
                <w:rFonts w:cs="Times New Roman"/>
                <w:b/>
                <w:color w:val="000000" w:themeColor="text1"/>
                <w:sz w:val="26"/>
                <w:szCs w:val="26"/>
              </w:rPr>
              <w:t xml:space="preserve">Trạng thái </w:t>
            </w:r>
          </w:p>
          <w:p w14:paraId="0D15ED9A" w14:textId="77777777" w:rsidR="00141B8A" w:rsidRPr="00877C30" w:rsidRDefault="00B85FC3" w:rsidP="00877C30">
            <w:pPr>
              <w:spacing w:after="0" w:line="360" w:lineRule="auto"/>
              <w:jc w:val="center"/>
              <w:rPr>
                <w:rFonts w:cs="Times New Roman"/>
                <w:color w:val="000000" w:themeColor="text1"/>
                <w:sz w:val="26"/>
                <w:szCs w:val="26"/>
              </w:rPr>
            </w:pPr>
            <w:r w:rsidRPr="00877C30">
              <w:rPr>
                <w:rFonts w:cs="Times New Roman"/>
                <w:b/>
                <w:color w:val="000000" w:themeColor="text1"/>
                <w:sz w:val="26"/>
                <w:szCs w:val="26"/>
              </w:rPr>
              <w:t>hiện tại</w:t>
            </w:r>
          </w:p>
        </w:tc>
        <w:tc>
          <w:tcPr>
            <w:tcW w:w="2552" w:type="dxa"/>
            <w:shd w:val="clear" w:color="auto" w:fill="FFFFFF" w:themeFill="background1"/>
            <w:tcMar>
              <w:top w:w="90" w:type="dxa"/>
              <w:left w:w="120" w:type="dxa"/>
              <w:bottom w:w="90" w:type="dxa"/>
              <w:right w:w="120" w:type="dxa"/>
            </w:tcMar>
            <w:vAlign w:val="center"/>
          </w:tcPr>
          <w:p w14:paraId="1D48F481" w14:textId="77777777" w:rsidR="00A1088B" w:rsidRPr="00877C30" w:rsidRDefault="00B85FC3" w:rsidP="00877C30">
            <w:pPr>
              <w:spacing w:after="0" w:line="360" w:lineRule="auto"/>
              <w:jc w:val="center"/>
              <w:rPr>
                <w:rFonts w:cs="Times New Roman"/>
                <w:b/>
                <w:color w:val="000000" w:themeColor="text1"/>
                <w:sz w:val="26"/>
                <w:szCs w:val="26"/>
              </w:rPr>
            </w:pPr>
            <w:r w:rsidRPr="00877C30">
              <w:rPr>
                <w:rFonts w:cs="Times New Roman"/>
                <w:b/>
                <w:color w:val="000000" w:themeColor="text1"/>
                <w:sz w:val="26"/>
                <w:szCs w:val="26"/>
              </w:rPr>
              <w:t xml:space="preserve">Sự kiện kích hoạt </w:t>
            </w:r>
          </w:p>
          <w:p w14:paraId="12D8BE40" w14:textId="77777777" w:rsidR="00141B8A" w:rsidRPr="00877C30" w:rsidRDefault="00B85FC3" w:rsidP="00877C30">
            <w:pPr>
              <w:spacing w:after="0" w:line="360" w:lineRule="auto"/>
              <w:jc w:val="center"/>
              <w:rPr>
                <w:rFonts w:cs="Times New Roman"/>
                <w:color w:val="000000" w:themeColor="text1"/>
                <w:sz w:val="26"/>
                <w:szCs w:val="26"/>
              </w:rPr>
            </w:pPr>
            <w:r w:rsidRPr="00877C30">
              <w:rPr>
                <w:rFonts w:cs="Times New Roman"/>
                <w:b/>
                <w:color w:val="000000" w:themeColor="text1"/>
                <w:sz w:val="26"/>
                <w:szCs w:val="26"/>
              </w:rPr>
              <w:t>(Event / Input)</w:t>
            </w:r>
          </w:p>
        </w:tc>
        <w:tc>
          <w:tcPr>
            <w:tcW w:w="2410" w:type="dxa"/>
            <w:shd w:val="clear" w:color="auto" w:fill="FFFFFF" w:themeFill="background1"/>
            <w:tcMar>
              <w:top w:w="90" w:type="dxa"/>
              <w:left w:w="120" w:type="dxa"/>
              <w:bottom w:w="90" w:type="dxa"/>
              <w:right w:w="120" w:type="dxa"/>
            </w:tcMar>
            <w:vAlign w:val="center"/>
          </w:tcPr>
          <w:p w14:paraId="2007585F" w14:textId="77777777" w:rsidR="00141B8A" w:rsidRPr="00877C30" w:rsidRDefault="00B85FC3" w:rsidP="00877C30">
            <w:pPr>
              <w:spacing w:after="0" w:line="360" w:lineRule="auto"/>
              <w:jc w:val="center"/>
              <w:rPr>
                <w:rFonts w:cs="Times New Roman"/>
                <w:color w:val="000000" w:themeColor="text1"/>
                <w:sz w:val="26"/>
                <w:szCs w:val="26"/>
              </w:rPr>
            </w:pPr>
            <w:r w:rsidRPr="00877C30">
              <w:rPr>
                <w:rFonts w:cs="Times New Roman"/>
                <w:b/>
                <w:color w:val="000000" w:themeColor="text1"/>
                <w:sz w:val="26"/>
                <w:szCs w:val="26"/>
              </w:rPr>
              <w:t>Điều kiện bảo vệ (Guard Condition)</w:t>
            </w:r>
          </w:p>
        </w:tc>
        <w:tc>
          <w:tcPr>
            <w:tcW w:w="1842" w:type="dxa"/>
            <w:shd w:val="clear" w:color="auto" w:fill="FFFFFF" w:themeFill="background1"/>
            <w:tcMar>
              <w:top w:w="90" w:type="dxa"/>
              <w:left w:w="120" w:type="dxa"/>
              <w:bottom w:w="90" w:type="dxa"/>
              <w:right w:w="120" w:type="dxa"/>
            </w:tcMar>
            <w:vAlign w:val="center"/>
          </w:tcPr>
          <w:p w14:paraId="54D5F40D" w14:textId="77777777" w:rsidR="00A1088B" w:rsidRPr="00877C30" w:rsidRDefault="00B85FC3" w:rsidP="00877C30">
            <w:pPr>
              <w:spacing w:after="0" w:line="360" w:lineRule="auto"/>
              <w:jc w:val="center"/>
              <w:rPr>
                <w:rFonts w:cs="Times New Roman"/>
                <w:b/>
                <w:color w:val="000000" w:themeColor="text1"/>
                <w:sz w:val="26"/>
                <w:szCs w:val="26"/>
              </w:rPr>
            </w:pPr>
            <w:r w:rsidRPr="00877C30">
              <w:rPr>
                <w:rFonts w:cs="Times New Roman"/>
                <w:b/>
                <w:color w:val="000000" w:themeColor="text1"/>
                <w:sz w:val="26"/>
                <w:szCs w:val="26"/>
              </w:rPr>
              <w:t xml:space="preserve">Trạng thái </w:t>
            </w:r>
          </w:p>
          <w:p w14:paraId="2F0071C3" w14:textId="77777777" w:rsidR="00141B8A" w:rsidRPr="00877C30" w:rsidRDefault="00B85FC3" w:rsidP="00877C30">
            <w:pPr>
              <w:spacing w:after="0" w:line="360" w:lineRule="auto"/>
              <w:jc w:val="center"/>
              <w:rPr>
                <w:rFonts w:cs="Times New Roman"/>
                <w:color w:val="000000" w:themeColor="text1"/>
                <w:sz w:val="26"/>
                <w:szCs w:val="26"/>
              </w:rPr>
            </w:pPr>
            <w:r w:rsidRPr="00877C30">
              <w:rPr>
                <w:rFonts w:cs="Times New Roman"/>
                <w:b/>
                <w:color w:val="000000" w:themeColor="text1"/>
                <w:sz w:val="26"/>
                <w:szCs w:val="26"/>
              </w:rPr>
              <w:t>tiếp theo</w:t>
            </w:r>
          </w:p>
        </w:tc>
        <w:tc>
          <w:tcPr>
            <w:tcW w:w="2582" w:type="dxa"/>
            <w:shd w:val="clear" w:color="auto" w:fill="FFFFFF" w:themeFill="background1"/>
            <w:tcMar>
              <w:top w:w="90" w:type="dxa"/>
              <w:left w:w="120" w:type="dxa"/>
              <w:bottom w:w="90" w:type="dxa"/>
              <w:right w:w="120" w:type="dxa"/>
            </w:tcMar>
            <w:vAlign w:val="center"/>
          </w:tcPr>
          <w:p w14:paraId="3F1913EA" w14:textId="77777777" w:rsidR="00141B8A" w:rsidRPr="00877C30" w:rsidRDefault="00B85FC3" w:rsidP="00877C30">
            <w:pPr>
              <w:spacing w:after="0" w:line="360" w:lineRule="auto"/>
              <w:jc w:val="center"/>
              <w:rPr>
                <w:rFonts w:cs="Times New Roman"/>
                <w:color w:val="000000" w:themeColor="text1"/>
                <w:sz w:val="26"/>
                <w:szCs w:val="26"/>
              </w:rPr>
            </w:pPr>
            <w:r w:rsidRPr="00877C30">
              <w:rPr>
                <w:rFonts w:cs="Times New Roman"/>
                <w:b/>
                <w:color w:val="000000" w:themeColor="text1"/>
                <w:sz w:val="26"/>
                <w:szCs w:val="26"/>
              </w:rPr>
              <w:t>Hành động hệ thống (Output Action)</w:t>
            </w:r>
          </w:p>
        </w:tc>
      </w:tr>
      <w:tr w:rsidR="00C23719" w:rsidRPr="00877C30" w14:paraId="50B63F88" w14:textId="77777777" w:rsidTr="00A1088B">
        <w:trPr>
          <w:jc w:val="center"/>
        </w:trPr>
        <w:tc>
          <w:tcPr>
            <w:tcW w:w="1863" w:type="dxa"/>
            <w:shd w:val="clear" w:color="auto" w:fill="FFFFFF" w:themeFill="background1"/>
            <w:tcMar>
              <w:top w:w="90" w:type="dxa"/>
              <w:left w:w="120" w:type="dxa"/>
              <w:bottom w:w="90" w:type="dxa"/>
              <w:right w:w="120" w:type="dxa"/>
            </w:tcMar>
            <w:vAlign w:val="center"/>
          </w:tcPr>
          <w:p w14:paraId="5494F1A8" w14:textId="77777777" w:rsidR="00141B8A" w:rsidRPr="00877C30" w:rsidRDefault="00B85FC3"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S0: Đang chọn phòng</w:t>
            </w:r>
          </w:p>
        </w:tc>
        <w:tc>
          <w:tcPr>
            <w:tcW w:w="2552" w:type="dxa"/>
            <w:shd w:val="clear" w:color="auto" w:fill="FFFFFF" w:themeFill="background1"/>
            <w:tcMar>
              <w:top w:w="90" w:type="dxa"/>
              <w:left w:w="120" w:type="dxa"/>
              <w:bottom w:w="90" w:type="dxa"/>
              <w:right w:w="120" w:type="dxa"/>
            </w:tcMar>
            <w:vAlign w:val="center"/>
          </w:tcPr>
          <w:p w14:paraId="71079A29" w14:textId="77777777" w:rsidR="00141B8A" w:rsidRPr="00877C30" w:rsidRDefault="00B85FC3"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Khách nhấn [Đặt phòng]</w:t>
            </w:r>
          </w:p>
        </w:tc>
        <w:tc>
          <w:tcPr>
            <w:tcW w:w="2410" w:type="dxa"/>
            <w:shd w:val="clear" w:color="auto" w:fill="FFFFFF" w:themeFill="background1"/>
            <w:tcMar>
              <w:top w:w="90" w:type="dxa"/>
              <w:left w:w="120" w:type="dxa"/>
              <w:bottom w:w="90" w:type="dxa"/>
              <w:right w:w="120" w:type="dxa"/>
            </w:tcMar>
            <w:vAlign w:val="center"/>
          </w:tcPr>
          <w:p w14:paraId="4BB218D2" w14:textId="77777777" w:rsidR="00141B8A" w:rsidRPr="00877C30" w:rsidRDefault="00B85FC3"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Phòng còn trống</w:t>
            </w:r>
          </w:p>
        </w:tc>
        <w:tc>
          <w:tcPr>
            <w:tcW w:w="1842" w:type="dxa"/>
            <w:shd w:val="clear" w:color="auto" w:fill="FFFFFF" w:themeFill="background1"/>
            <w:tcMar>
              <w:top w:w="90" w:type="dxa"/>
              <w:left w:w="120" w:type="dxa"/>
              <w:bottom w:w="90" w:type="dxa"/>
              <w:right w:w="120" w:type="dxa"/>
            </w:tcMar>
            <w:vAlign w:val="center"/>
          </w:tcPr>
          <w:p w14:paraId="0A6F08EF" w14:textId="77777777" w:rsidR="00141B8A" w:rsidRPr="00877C30" w:rsidRDefault="00B85FC3"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S1: Giữ chỗ tạm (Pending)</w:t>
            </w:r>
          </w:p>
        </w:tc>
        <w:tc>
          <w:tcPr>
            <w:tcW w:w="2582" w:type="dxa"/>
            <w:shd w:val="clear" w:color="auto" w:fill="FFFFFF" w:themeFill="background1"/>
            <w:tcMar>
              <w:top w:w="90" w:type="dxa"/>
              <w:left w:w="120" w:type="dxa"/>
              <w:bottom w:w="90" w:type="dxa"/>
              <w:right w:w="120" w:type="dxa"/>
            </w:tcMar>
            <w:vAlign w:val="center"/>
          </w:tcPr>
          <w:p w14:paraId="60B667BA" w14:textId="0982392E" w:rsidR="00141B8A" w:rsidRPr="00877C30" w:rsidRDefault="00B85FC3"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Khóa phòng 15 phút</w:t>
            </w:r>
            <w:r w:rsidR="00C23719" w:rsidRPr="00877C30">
              <w:rPr>
                <w:rFonts w:cs="Times New Roman"/>
                <w:color w:val="000000" w:themeColor="text1"/>
                <w:sz w:val="26"/>
                <w:szCs w:val="26"/>
              </w:rPr>
              <w:t xml:space="preserve">, </w:t>
            </w:r>
            <w:r w:rsidRPr="00877C30">
              <w:rPr>
                <w:rFonts w:cs="Times New Roman"/>
                <w:color w:val="000000" w:themeColor="text1"/>
                <w:sz w:val="26"/>
                <w:szCs w:val="26"/>
              </w:rPr>
              <w:t>đếm ngược đồng hồ.</w:t>
            </w:r>
          </w:p>
        </w:tc>
      </w:tr>
      <w:tr w:rsidR="00C23719" w:rsidRPr="00877C30" w14:paraId="3062EE9E" w14:textId="77777777" w:rsidTr="00A1088B">
        <w:trPr>
          <w:jc w:val="center"/>
        </w:trPr>
        <w:tc>
          <w:tcPr>
            <w:tcW w:w="1863" w:type="dxa"/>
            <w:shd w:val="clear" w:color="auto" w:fill="FFFFFF" w:themeFill="background1"/>
            <w:tcMar>
              <w:top w:w="90" w:type="dxa"/>
              <w:left w:w="120" w:type="dxa"/>
              <w:bottom w:w="90" w:type="dxa"/>
              <w:right w:w="120" w:type="dxa"/>
            </w:tcMar>
            <w:vAlign w:val="center"/>
          </w:tcPr>
          <w:p w14:paraId="7AB032FF" w14:textId="77777777" w:rsidR="00141B8A" w:rsidRPr="00877C30" w:rsidRDefault="00B85FC3"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S1: Giữ chỗ tạm (Pending)</w:t>
            </w:r>
          </w:p>
        </w:tc>
        <w:tc>
          <w:tcPr>
            <w:tcW w:w="2552" w:type="dxa"/>
            <w:shd w:val="clear" w:color="auto" w:fill="FFFFFF" w:themeFill="background1"/>
            <w:tcMar>
              <w:top w:w="90" w:type="dxa"/>
              <w:left w:w="120" w:type="dxa"/>
              <w:bottom w:w="90" w:type="dxa"/>
              <w:right w:w="120" w:type="dxa"/>
            </w:tcMar>
            <w:vAlign w:val="center"/>
          </w:tcPr>
          <w:p w14:paraId="54A164BC" w14:textId="77777777" w:rsidR="00141B8A" w:rsidRPr="00877C30" w:rsidRDefault="00B85FC3"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Khách nhấn [Xác nhận thanh toán]</w:t>
            </w:r>
          </w:p>
        </w:tc>
        <w:tc>
          <w:tcPr>
            <w:tcW w:w="2410" w:type="dxa"/>
            <w:shd w:val="clear" w:color="auto" w:fill="FFFFFF" w:themeFill="background1"/>
            <w:tcMar>
              <w:top w:w="90" w:type="dxa"/>
              <w:left w:w="120" w:type="dxa"/>
              <w:bottom w:w="90" w:type="dxa"/>
              <w:right w:w="120" w:type="dxa"/>
            </w:tcMar>
            <w:vAlign w:val="center"/>
          </w:tcPr>
          <w:p w14:paraId="4EA26320" w14:textId="77777777" w:rsidR="00141B8A" w:rsidRPr="00877C30" w:rsidRDefault="00B85FC3"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Dữ liệu form hợp lệ</w:t>
            </w:r>
          </w:p>
        </w:tc>
        <w:tc>
          <w:tcPr>
            <w:tcW w:w="1842" w:type="dxa"/>
            <w:shd w:val="clear" w:color="auto" w:fill="FFFFFF" w:themeFill="background1"/>
            <w:tcMar>
              <w:top w:w="90" w:type="dxa"/>
              <w:left w:w="120" w:type="dxa"/>
              <w:bottom w:w="90" w:type="dxa"/>
              <w:right w:w="120" w:type="dxa"/>
            </w:tcMar>
            <w:vAlign w:val="center"/>
          </w:tcPr>
          <w:p w14:paraId="46C1B2DE" w14:textId="77777777" w:rsidR="00141B8A" w:rsidRPr="00877C30" w:rsidRDefault="00B85FC3"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S1.1: Đang chờ cổng TT</w:t>
            </w:r>
          </w:p>
        </w:tc>
        <w:tc>
          <w:tcPr>
            <w:tcW w:w="2582" w:type="dxa"/>
            <w:shd w:val="clear" w:color="auto" w:fill="FFFFFF" w:themeFill="background1"/>
            <w:tcMar>
              <w:top w:w="90" w:type="dxa"/>
              <w:left w:w="120" w:type="dxa"/>
              <w:bottom w:w="90" w:type="dxa"/>
              <w:right w:w="120" w:type="dxa"/>
            </w:tcMar>
            <w:vAlign w:val="center"/>
          </w:tcPr>
          <w:p w14:paraId="0FF7CC3D" w14:textId="77777777" w:rsidR="00141B8A" w:rsidRPr="00877C30" w:rsidRDefault="00B85FC3"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Chuyển tiếp đến cổng VNPay/MoMo.</w:t>
            </w:r>
          </w:p>
        </w:tc>
      </w:tr>
      <w:tr w:rsidR="00C23719" w:rsidRPr="00877C30" w14:paraId="7AF862B4" w14:textId="77777777" w:rsidTr="00A1088B">
        <w:trPr>
          <w:jc w:val="center"/>
        </w:trPr>
        <w:tc>
          <w:tcPr>
            <w:tcW w:w="1863" w:type="dxa"/>
            <w:shd w:val="clear" w:color="auto" w:fill="FFFFFF" w:themeFill="background1"/>
            <w:tcMar>
              <w:top w:w="90" w:type="dxa"/>
              <w:left w:w="120" w:type="dxa"/>
              <w:bottom w:w="90" w:type="dxa"/>
              <w:right w:w="120" w:type="dxa"/>
            </w:tcMar>
            <w:vAlign w:val="center"/>
          </w:tcPr>
          <w:p w14:paraId="5E68EE8D" w14:textId="77777777" w:rsidR="00141B8A" w:rsidRPr="00877C30" w:rsidRDefault="00B85FC3"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lastRenderedPageBreak/>
              <w:t>S1.1: Đang chờ cổng TT</w:t>
            </w:r>
          </w:p>
        </w:tc>
        <w:tc>
          <w:tcPr>
            <w:tcW w:w="2552" w:type="dxa"/>
            <w:shd w:val="clear" w:color="auto" w:fill="FFFFFF" w:themeFill="background1"/>
            <w:tcMar>
              <w:top w:w="90" w:type="dxa"/>
              <w:left w:w="120" w:type="dxa"/>
              <w:bottom w:w="90" w:type="dxa"/>
              <w:right w:w="120" w:type="dxa"/>
            </w:tcMar>
            <w:vAlign w:val="center"/>
          </w:tcPr>
          <w:p w14:paraId="7A94782D" w14:textId="77777777" w:rsidR="00141B8A" w:rsidRPr="00877C30" w:rsidRDefault="00B85FC3"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Cổng TT gửi phản hồi thành công (IPN OK)</w:t>
            </w:r>
          </w:p>
        </w:tc>
        <w:tc>
          <w:tcPr>
            <w:tcW w:w="2410" w:type="dxa"/>
            <w:shd w:val="clear" w:color="auto" w:fill="FFFFFF" w:themeFill="background1"/>
            <w:tcMar>
              <w:top w:w="90" w:type="dxa"/>
              <w:left w:w="120" w:type="dxa"/>
              <w:bottom w:w="90" w:type="dxa"/>
              <w:right w:w="120" w:type="dxa"/>
            </w:tcMar>
            <w:vAlign w:val="center"/>
          </w:tcPr>
          <w:p w14:paraId="2CD35833" w14:textId="77777777" w:rsidR="00141B8A" w:rsidRPr="00877C30" w:rsidRDefault="00B85FC3"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Giao dịch trừ tiền tài khoản thành công</w:t>
            </w:r>
          </w:p>
        </w:tc>
        <w:tc>
          <w:tcPr>
            <w:tcW w:w="1842" w:type="dxa"/>
            <w:shd w:val="clear" w:color="auto" w:fill="FFFFFF" w:themeFill="background1"/>
            <w:tcMar>
              <w:top w:w="90" w:type="dxa"/>
              <w:left w:w="120" w:type="dxa"/>
              <w:bottom w:w="90" w:type="dxa"/>
              <w:right w:w="120" w:type="dxa"/>
            </w:tcMar>
            <w:vAlign w:val="center"/>
          </w:tcPr>
          <w:p w14:paraId="42EB6E20" w14:textId="77777777" w:rsidR="00141B8A" w:rsidRPr="00877C30" w:rsidRDefault="00B85FC3"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S2: Đã cọc (Confirmed)</w:t>
            </w:r>
          </w:p>
        </w:tc>
        <w:tc>
          <w:tcPr>
            <w:tcW w:w="2582" w:type="dxa"/>
            <w:shd w:val="clear" w:color="auto" w:fill="FFFFFF" w:themeFill="background1"/>
            <w:tcMar>
              <w:top w:w="90" w:type="dxa"/>
              <w:left w:w="120" w:type="dxa"/>
              <w:bottom w:w="90" w:type="dxa"/>
              <w:right w:w="120" w:type="dxa"/>
            </w:tcMar>
            <w:vAlign w:val="center"/>
          </w:tcPr>
          <w:p w14:paraId="5CEC940B" w14:textId="107A5C66" w:rsidR="00141B8A" w:rsidRPr="00877C30" w:rsidRDefault="00B85FC3"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Sinh mã PNR</w:t>
            </w:r>
            <w:r w:rsidR="00C23719" w:rsidRPr="00877C30">
              <w:rPr>
                <w:rFonts w:cs="Times New Roman"/>
                <w:color w:val="000000" w:themeColor="text1"/>
                <w:sz w:val="26"/>
                <w:szCs w:val="26"/>
              </w:rPr>
              <w:t xml:space="preserve">, </w:t>
            </w:r>
            <w:r w:rsidRPr="00877C30">
              <w:rPr>
                <w:rFonts w:cs="Times New Roman"/>
                <w:color w:val="000000" w:themeColor="text1"/>
                <w:sz w:val="26"/>
                <w:szCs w:val="26"/>
              </w:rPr>
              <w:t>gửi email xác nhận</w:t>
            </w:r>
            <w:r w:rsidR="00C23719" w:rsidRPr="00877C30">
              <w:rPr>
                <w:rFonts w:cs="Times New Roman"/>
                <w:color w:val="000000" w:themeColor="text1"/>
                <w:sz w:val="26"/>
                <w:szCs w:val="26"/>
              </w:rPr>
              <w:t xml:space="preserve">, </w:t>
            </w:r>
            <w:r w:rsidRPr="00877C30">
              <w:rPr>
                <w:rFonts w:cs="Times New Roman"/>
                <w:color w:val="000000" w:themeColor="text1"/>
                <w:sz w:val="26"/>
                <w:szCs w:val="26"/>
              </w:rPr>
              <w:t>đổi trạng thái phòng 'Reserved'.</w:t>
            </w:r>
          </w:p>
        </w:tc>
      </w:tr>
      <w:tr w:rsidR="00C23719" w:rsidRPr="00877C30" w14:paraId="2A942A2C" w14:textId="77777777" w:rsidTr="00A1088B">
        <w:trPr>
          <w:jc w:val="center"/>
        </w:trPr>
        <w:tc>
          <w:tcPr>
            <w:tcW w:w="1863" w:type="dxa"/>
            <w:shd w:val="clear" w:color="auto" w:fill="FFFFFF" w:themeFill="background1"/>
            <w:tcMar>
              <w:top w:w="90" w:type="dxa"/>
              <w:left w:w="120" w:type="dxa"/>
              <w:bottom w:w="90" w:type="dxa"/>
              <w:right w:w="120" w:type="dxa"/>
            </w:tcMar>
            <w:vAlign w:val="center"/>
          </w:tcPr>
          <w:p w14:paraId="25EF8522" w14:textId="77777777" w:rsidR="00141B8A" w:rsidRPr="00877C30" w:rsidRDefault="00B85FC3"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S1.1: Đang chờ cổng TT</w:t>
            </w:r>
          </w:p>
        </w:tc>
        <w:tc>
          <w:tcPr>
            <w:tcW w:w="2552" w:type="dxa"/>
            <w:shd w:val="clear" w:color="auto" w:fill="FFFFFF" w:themeFill="background1"/>
            <w:tcMar>
              <w:top w:w="90" w:type="dxa"/>
              <w:left w:w="120" w:type="dxa"/>
              <w:bottom w:w="90" w:type="dxa"/>
              <w:right w:w="120" w:type="dxa"/>
            </w:tcMar>
            <w:vAlign w:val="center"/>
          </w:tcPr>
          <w:p w14:paraId="70D338FF" w14:textId="77777777" w:rsidR="00141B8A" w:rsidRPr="00877C30" w:rsidRDefault="00B85FC3"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Khách bấm [Hủy giao dịch] trên cổng TT</w:t>
            </w:r>
          </w:p>
        </w:tc>
        <w:tc>
          <w:tcPr>
            <w:tcW w:w="2410" w:type="dxa"/>
            <w:shd w:val="clear" w:color="auto" w:fill="FFFFFF" w:themeFill="background1"/>
            <w:tcMar>
              <w:top w:w="90" w:type="dxa"/>
              <w:left w:w="120" w:type="dxa"/>
              <w:bottom w:w="90" w:type="dxa"/>
              <w:right w:w="120" w:type="dxa"/>
            </w:tcMar>
            <w:vAlign w:val="center"/>
          </w:tcPr>
          <w:p w14:paraId="723E920F" w14:textId="77777777" w:rsidR="00141B8A" w:rsidRPr="00877C30" w:rsidRDefault="00B85FC3"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Khách chủ động hủy</w:t>
            </w:r>
          </w:p>
        </w:tc>
        <w:tc>
          <w:tcPr>
            <w:tcW w:w="1842" w:type="dxa"/>
            <w:shd w:val="clear" w:color="auto" w:fill="FFFFFF" w:themeFill="background1"/>
            <w:tcMar>
              <w:top w:w="90" w:type="dxa"/>
              <w:left w:w="120" w:type="dxa"/>
              <w:bottom w:w="90" w:type="dxa"/>
              <w:right w:w="120" w:type="dxa"/>
            </w:tcMar>
            <w:vAlign w:val="center"/>
          </w:tcPr>
          <w:p w14:paraId="65763A5D" w14:textId="77777777" w:rsidR="00141B8A" w:rsidRPr="00877C30" w:rsidRDefault="00B85FC3"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S1: Giữ chỗ tạm (Pending)</w:t>
            </w:r>
          </w:p>
        </w:tc>
        <w:tc>
          <w:tcPr>
            <w:tcW w:w="2582" w:type="dxa"/>
            <w:shd w:val="clear" w:color="auto" w:fill="FFFFFF" w:themeFill="background1"/>
            <w:tcMar>
              <w:top w:w="90" w:type="dxa"/>
              <w:left w:w="120" w:type="dxa"/>
              <w:bottom w:w="90" w:type="dxa"/>
              <w:right w:w="120" w:type="dxa"/>
            </w:tcMar>
            <w:vAlign w:val="center"/>
          </w:tcPr>
          <w:p w14:paraId="03A9F7CD" w14:textId="07CB82E6" w:rsidR="00141B8A" w:rsidRPr="00877C30" w:rsidRDefault="00B85FC3"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Hiển thị thông báo hủy</w:t>
            </w:r>
            <w:r w:rsidR="00C23719" w:rsidRPr="00877C30">
              <w:rPr>
                <w:rFonts w:cs="Times New Roman"/>
                <w:color w:val="000000" w:themeColor="text1"/>
                <w:sz w:val="26"/>
                <w:szCs w:val="26"/>
              </w:rPr>
              <w:t xml:space="preserve">, </w:t>
            </w:r>
            <w:r w:rsidRPr="00877C30">
              <w:rPr>
                <w:rFonts w:cs="Times New Roman"/>
                <w:color w:val="000000" w:themeColor="text1"/>
                <w:sz w:val="26"/>
                <w:szCs w:val="26"/>
              </w:rPr>
              <w:t>cho phép chọn lại PT thanh toán.</w:t>
            </w:r>
          </w:p>
        </w:tc>
      </w:tr>
      <w:tr w:rsidR="00C23719" w:rsidRPr="00877C30" w14:paraId="2EF4D661" w14:textId="77777777" w:rsidTr="00A1088B">
        <w:trPr>
          <w:jc w:val="center"/>
        </w:trPr>
        <w:tc>
          <w:tcPr>
            <w:tcW w:w="1863" w:type="dxa"/>
            <w:shd w:val="clear" w:color="auto" w:fill="FFFFFF" w:themeFill="background1"/>
            <w:tcMar>
              <w:top w:w="90" w:type="dxa"/>
              <w:left w:w="120" w:type="dxa"/>
              <w:bottom w:w="90" w:type="dxa"/>
              <w:right w:w="120" w:type="dxa"/>
            </w:tcMar>
            <w:vAlign w:val="center"/>
          </w:tcPr>
          <w:p w14:paraId="1122A464" w14:textId="77777777" w:rsidR="00141B8A" w:rsidRPr="00877C30" w:rsidRDefault="00B85FC3"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S1: Giữ chỗ tạm (Pending)</w:t>
            </w:r>
          </w:p>
        </w:tc>
        <w:tc>
          <w:tcPr>
            <w:tcW w:w="2552" w:type="dxa"/>
            <w:shd w:val="clear" w:color="auto" w:fill="FFFFFF" w:themeFill="background1"/>
            <w:tcMar>
              <w:top w:w="90" w:type="dxa"/>
              <w:left w:w="120" w:type="dxa"/>
              <w:bottom w:w="90" w:type="dxa"/>
              <w:right w:w="120" w:type="dxa"/>
            </w:tcMar>
            <w:vAlign w:val="center"/>
          </w:tcPr>
          <w:p w14:paraId="790951F6" w14:textId="77777777" w:rsidR="00141B8A" w:rsidRPr="00877C30" w:rsidRDefault="00B85FC3"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Hết thời gian đếm ngược (Quá 15 phút)</w:t>
            </w:r>
          </w:p>
        </w:tc>
        <w:tc>
          <w:tcPr>
            <w:tcW w:w="2410" w:type="dxa"/>
            <w:shd w:val="clear" w:color="auto" w:fill="FFFFFF" w:themeFill="background1"/>
            <w:tcMar>
              <w:top w:w="90" w:type="dxa"/>
              <w:left w:w="120" w:type="dxa"/>
              <w:bottom w:w="90" w:type="dxa"/>
              <w:right w:w="120" w:type="dxa"/>
            </w:tcMar>
            <w:vAlign w:val="center"/>
          </w:tcPr>
          <w:p w14:paraId="759A4F10" w14:textId="77777777" w:rsidR="00141B8A" w:rsidRPr="00877C30" w:rsidRDefault="00B85FC3"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Chưa thanh toán thành công</w:t>
            </w:r>
          </w:p>
        </w:tc>
        <w:tc>
          <w:tcPr>
            <w:tcW w:w="1842" w:type="dxa"/>
            <w:shd w:val="clear" w:color="auto" w:fill="FFFFFF" w:themeFill="background1"/>
            <w:tcMar>
              <w:top w:w="90" w:type="dxa"/>
              <w:left w:w="120" w:type="dxa"/>
              <w:bottom w:w="90" w:type="dxa"/>
              <w:right w:w="120" w:type="dxa"/>
            </w:tcMar>
            <w:vAlign w:val="center"/>
          </w:tcPr>
          <w:p w14:paraId="3BD80D07" w14:textId="77777777" w:rsidR="00141B8A" w:rsidRPr="00877C30" w:rsidRDefault="00B85FC3"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S3: Đã hủy (Cancelled)</w:t>
            </w:r>
          </w:p>
        </w:tc>
        <w:tc>
          <w:tcPr>
            <w:tcW w:w="2582" w:type="dxa"/>
            <w:shd w:val="clear" w:color="auto" w:fill="FFFFFF" w:themeFill="background1"/>
            <w:tcMar>
              <w:top w:w="90" w:type="dxa"/>
              <w:left w:w="120" w:type="dxa"/>
              <w:bottom w:w="90" w:type="dxa"/>
              <w:right w:w="120" w:type="dxa"/>
            </w:tcMar>
            <w:vAlign w:val="center"/>
          </w:tcPr>
          <w:p w14:paraId="6A7894E4" w14:textId="56C31C2C" w:rsidR="00141B8A" w:rsidRPr="00877C30" w:rsidRDefault="00B85FC3"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Giải phóng phòng về 'Available'</w:t>
            </w:r>
            <w:r w:rsidR="00C23719" w:rsidRPr="00877C30">
              <w:rPr>
                <w:rFonts w:cs="Times New Roman"/>
                <w:color w:val="000000" w:themeColor="text1"/>
                <w:sz w:val="26"/>
                <w:szCs w:val="26"/>
              </w:rPr>
              <w:t xml:space="preserve">, </w:t>
            </w:r>
            <w:r w:rsidRPr="00877C30">
              <w:rPr>
                <w:rFonts w:cs="Times New Roman"/>
                <w:color w:val="000000" w:themeColor="text1"/>
                <w:sz w:val="26"/>
                <w:szCs w:val="26"/>
              </w:rPr>
              <w:t>đóng phiên giao dịch.</w:t>
            </w:r>
          </w:p>
        </w:tc>
      </w:tr>
    </w:tbl>
    <w:p w14:paraId="01D12221" w14:textId="77777777" w:rsidR="00141B8A" w:rsidRPr="00877C30" w:rsidRDefault="00141B8A" w:rsidP="00877C30">
      <w:pPr>
        <w:spacing w:after="0" w:line="360" w:lineRule="auto"/>
        <w:rPr>
          <w:rFonts w:cs="Times New Roman"/>
          <w:color w:val="000000" w:themeColor="text1"/>
          <w:sz w:val="26"/>
          <w:szCs w:val="26"/>
        </w:rPr>
      </w:pPr>
    </w:p>
    <w:p w14:paraId="4F170C20" w14:textId="77777777" w:rsidR="00141B8A" w:rsidRPr="00877C30" w:rsidRDefault="009566F1" w:rsidP="00877C30">
      <w:pPr>
        <w:pStyle w:val="Heading3"/>
        <w:spacing w:before="0" w:line="360" w:lineRule="auto"/>
        <w:rPr>
          <w:rFonts w:cs="Times New Roman"/>
        </w:rPr>
      </w:pPr>
      <w:bookmarkStart w:id="30" w:name="_Toc244113969"/>
      <w:r w:rsidRPr="00877C30">
        <w:rPr>
          <w:rFonts w:cs="Times New Roman"/>
        </w:rPr>
        <w:t>3.4.3. Bảng các ca kiểm thử tổng hợp cho Chức năng F2</w:t>
      </w:r>
      <w:bookmarkEnd w:id="30"/>
    </w:p>
    <w:tbl>
      <w:tblPr>
        <w:tblW w:w="1132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Layout w:type="fixed"/>
        <w:tblLook w:val="04A0" w:firstRow="1" w:lastRow="0" w:firstColumn="1" w:lastColumn="0" w:noHBand="0" w:noVBand="1"/>
      </w:tblPr>
      <w:tblGrid>
        <w:gridCol w:w="1473"/>
        <w:gridCol w:w="1985"/>
        <w:gridCol w:w="3402"/>
        <w:gridCol w:w="1417"/>
        <w:gridCol w:w="3043"/>
      </w:tblGrid>
      <w:tr w:rsidR="00C23719" w:rsidRPr="00877C30" w14:paraId="1A243F74" w14:textId="77777777" w:rsidTr="00A1088B">
        <w:trPr>
          <w:jc w:val="center"/>
        </w:trPr>
        <w:tc>
          <w:tcPr>
            <w:tcW w:w="1473" w:type="dxa"/>
            <w:shd w:val="clear" w:color="auto" w:fill="FFFFFF" w:themeFill="background1"/>
            <w:tcMar>
              <w:top w:w="90" w:type="dxa"/>
              <w:left w:w="120" w:type="dxa"/>
              <w:bottom w:w="90" w:type="dxa"/>
              <w:right w:w="120" w:type="dxa"/>
            </w:tcMar>
            <w:vAlign w:val="center"/>
          </w:tcPr>
          <w:p w14:paraId="4239140C" w14:textId="77777777" w:rsidR="00141B8A" w:rsidRPr="00877C30" w:rsidRDefault="00B85FC3" w:rsidP="00877C30">
            <w:pPr>
              <w:spacing w:after="0" w:line="360" w:lineRule="auto"/>
              <w:jc w:val="center"/>
              <w:rPr>
                <w:rFonts w:cs="Times New Roman"/>
                <w:color w:val="000000" w:themeColor="text1"/>
                <w:sz w:val="26"/>
                <w:szCs w:val="26"/>
              </w:rPr>
            </w:pPr>
            <w:r w:rsidRPr="00877C30">
              <w:rPr>
                <w:rFonts w:cs="Times New Roman"/>
                <w:b/>
                <w:color w:val="000000" w:themeColor="text1"/>
                <w:sz w:val="26"/>
                <w:szCs w:val="26"/>
              </w:rPr>
              <w:t>Mã TC</w:t>
            </w:r>
          </w:p>
        </w:tc>
        <w:tc>
          <w:tcPr>
            <w:tcW w:w="1985" w:type="dxa"/>
            <w:shd w:val="clear" w:color="auto" w:fill="FFFFFF" w:themeFill="background1"/>
            <w:tcMar>
              <w:top w:w="90" w:type="dxa"/>
              <w:left w:w="120" w:type="dxa"/>
              <w:bottom w:w="90" w:type="dxa"/>
              <w:right w:w="120" w:type="dxa"/>
            </w:tcMar>
            <w:vAlign w:val="center"/>
          </w:tcPr>
          <w:p w14:paraId="22C2FAD6" w14:textId="77777777" w:rsidR="00141B8A" w:rsidRPr="00877C30" w:rsidRDefault="00B85FC3" w:rsidP="00877C30">
            <w:pPr>
              <w:spacing w:after="0" w:line="360" w:lineRule="auto"/>
              <w:jc w:val="center"/>
              <w:rPr>
                <w:rFonts w:cs="Times New Roman"/>
                <w:color w:val="000000" w:themeColor="text1"/>
                <w:sz w:val="26"/>
                <w:szCs w:val="26"/>
              </w:rPr>
            </w:pPr>
            <w:r w:rsidRPr="00877C30">
              <w:rPr>
                <w:rFonts w:cs="Times New Roman"/>
                <w:b/>
                <w:color w:val="000000" w:themeColor="text1"/>
                <w:sz w:val="26"/>
                <w:szCs w:val="26"/>
              </w:rPr>
              <w:t>Tên ca kiểm thử</w:t>
            </w:r>
          </w:p>
        </w:tc>
        <w:tc>
          <w:tcPr>
            <w:tcW w:w="3402" w:type="dxa"/>
            <w:shd w:val="clear" w:color="auto" w:fill="FFFFFF" w:themeFill="background1"/>
            <w:tcMar>
              <w:top w:w="90" w:type="dxa"/>
              <w:left w:w="120" w:type="dxa"/>
              <w:bottom w:w="90" w:type="dxa"/>
              <w:right w:w="120" w:type="dxa"/>
            </w:tcMar>
            <w:vAlign w:val="center"/>
          </w:tcPr>
          <w:p w14:paraId="2D1D9B7E" w14:textId="77777777" w:rsidR="00141B8A" w:rsidRPr="00877C30" w:rsidRDefault="00B85FC3" w:rsidP="00877C30">
            <w:pPr>
              <w:spacing w:after="0" w:line="360" w:lineRule="auto"/>
              <w:jc w:val="center"/>
              <w:rPr>
                <w:rFonts w:cs="Times New Roman"/>
                <w:color w:val="000000" w:themeColor="text1"/>
                <w:sz w:val="26"/>
                <w:szCs w:val="26"/>
              </w:rPr>
            </w:pPr>
            <w:r w:rsidRPr="00877C30">
              <w:rPr>
                <w:rFonts w:cs="Times New Roman"/>
                <w:b/>
                <w:color w:val="000000" w:themeColor="text1"/>
                <w:sz w:val="26"/>
                <w:szCs w:val="26"/>
              </w:rPr>
              <w:t>Dữ liệu thử nghiệm (Input)</w:t>
            </w:r>
          </w:p>
        </w:tc>
        <w:tc>
          <w:tcPr>
            <w:tcW w:w="1417" w:type="dxa"/>
            <w:shd w:val="clear" w:color="auto" w:fill="FFFFFF" w:themeFill="background1"/>
            <w:tcMar>
              <w:top w:w="90" w:type="dxa"/>
              <w:left w:w="120" w:type="dxa"/>
              <w:bottom w:w="90" w:type="dxa"/>
              <w:right w:w="120" w:type="dxa"/>
            </w:tcMar>
            <w:vAlign w:val="center"/>
          </w:tcPr>
          <w:p w14:paraId="63E2E9A4" w14:textId="77777777" w:rsidR="00141B8A" w:rsidRPr="00877C30" w:rsidRDefault="00B85FC3" w:rsidP="00877C30">
            <w:pPr>
              <w:spacing w:after="0" w:line="360" w:lineRule="auto"/>
              <w:jc w:val="center"/>
              <w:rPr>
                <w:rFonts w:cs="Times New Roman"/>
                <w:color w:val="000000" w:themeColor="text1"/>
                <w:sz w:val="26"/>
                <w:szCs w:val="26"/>
              </w:rPr>
            </w:pPr>
            <w:r w:rsidRPr="00877C30">
              <w:rPr>
                <w:rFonts w:cs="Times New Roman"/>
                <w:b/>
                <w:color w:val="000000" w:themeColor="text1"/>
                <w:sz w:val="26"/>
                <w:szCs w:val="26"/>
              </w:rPr>
              <w:t>Kỹ thuật</w:t>
            </w:r>
          </w:p>
        </w:tc>
        <w:tc>
          <w:tcPr>
            <w:tcW w:w="3043" w:type="dxa"/>
            <w:shd w:val="clear" w:color="auto" w:fill="FFFFFF" w:themeFill="background1"/>
            <w:tcMar>
              <w:top w:w="90" w:type="dxa"/>
              <w:left w:w="120" w:type="dxa"/>
              <w:bottom w:w="90" w:type="dxa"/>
              <w:right w:w="120" w:type="dxa"/>
            </w:tcMar>
            <w:vAlign w:val="center"/>
          </w:tcPr>
          <w:p w14:paraId="132A339D" w14:textId="77777777" w:rsidR="00A1088B" w:rsidRPr="00877C30" w:rsidRDefault="00B85FC3" w:rsidP="00877C30">
            <w:pPr>
              <w:spacing w:after="0" w:line="360" w:lineRule="auto"/>
              <w:jc w:val="center"/>
              <w:rPr>
                <w:rFonts w:cs="Times New Roman"/>
                <w:b/>
                <w:color w:val="000000" w:themeColor="text1"/>
                <w:sz w:val="26"/>
                <w:szCs w:val="26"/>
              </w:rPr>
            </w:pPr>
            <w:r w:rsidRPr="00877C30">
              <w:rPr>
                <w:rFonts w:cs="Times New Roman"/>
                <w:b/>
                <w:color w:val="000000" w:themeColor="text1"/>
                <w:sz w:val="26"/>
                <w:szCs w:val="26"/>
              </w:rPr>
              <w:t xml:space="preserve">Kết quả kỳ vọng </w:t>
            </w:r>
          </w:p>
          <w:p w14:paraId="550ACB40" w14:textId="77777777" w:rsidR="00141B8A" w:rsidRPr="00877C30" w:rsidRDefault="00B85FC3" w:rsidP="00877C30">
            <w:pPr>
              <w:spacing w:after="0" w:line="360" w:lineRule="auto"/>
              <w:jc w:val="center"/>
              <w:rPr>
                <w:rFonts w:cs="Times New Roman"/>
                <w:color w:val="000000" w:themeColor="text1"/>
                <w:sz w:val="26"/>
                <w:szCs w:val="26"/>
              </w:rPr>
            </w:pPr>
            <w:r w:rsidRPr="00877C30">
              <w:rPr>
                <w:rFonts w:cs="Times New Roman"/>
                <w:b/>
                <w:color w:val="000000" w:themeColor="text1"/>
                <w:sz w:val="26"/>
                <w:szCs w:val="26"/>
              </w:rPr>
              <w:t>(Expected Output)</w:t>
            </w:r>
          </w:p>
        </w:tc>
      </w:tr>
      <w:tr w:rsidR="00C23719" w:rsidRPr="00877C30" w14:paraId="069DAA4E" w14:textId="77777777" w:rsidTr="00A1088B">
        <w:trPr>
          <w:jc w:val="center"/>
        </w:trPr>
        <w:tc>
          <w:tcPr>
            <w:tcW w:w="1473" w:type="dxa"/>
            <w:shd w:val="clear" w:color="auto" w:fill="FFFFFF" w:themeFill="background1"/>
            <w:tcMar>
              <w:top w:w="90" w:type="dxa"/>
              <w:left w:w="120" w:type="dxa"/>
              <w:bottom w:w="90" w:type="dxa"/>
              <w:right w:w="120" w:type="dxa"/>
            </w:tcMar>
            <w:vAlign w:val="center"/>
          </w:tcPr>
          <w:p w14:paraId="7BA2F983" w14:textId="77777777" w:rsidR="00141B8A" w:rsidRPr="00877C30" w:rsidRDefault="00B85FC3"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TC_F2_01</w:t>
            </w:r>
          </w:p>
        </w:tc>
        <w:tc>
          <w:tcPr>
            <w:tcW w:w="1985" w:type="dxa"/>
            <w:shd w:val="clear" w:color="auto" w:fill="FFFFFF" w:themeFill="background1"/>
            <w:tcMar>
              <w:top w:w="90" w:type="dxa"/>
              <w:left w:w="120" w:type="dxa"/>
              <w:bottom w:w="90" w:type="dxa"/>
              <w:right w:w="120" w:type="dxa"/>
            </w:tcMar>
            <w:vAlign w:val="center"/>
          </w:tcPr>
          <w:p w14:paraId="364B1585" w14:textId="77777777" w:rsidR="00141B8A" w:rsidRPr="00877C30" w:rsidRDefault="00B85FC3"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Đặt phòng và thanh toán cọc thành công đầy đủ thông tin</w:t>
            </w:r>
          </w:p>
        </w:tc>
        <w:tc>
          <w:tcPr>
            <w:tcW w:w="3402" w:type="dxa"/>
            <w:shd w:val="clear" w:color="auto" w:fill="FFFFFF" w:themeFill="background1"/>
            <w:tcMar>
              <w:top w:w="90" w:type="dxa"/>
              <w:left w:w="120" w:type="dxa"/>
              <w:bottom w:w="90" w:type="dxa"/>
              <w:right w:w="120" w:type="dxa"/>
            </w:tcMar>
            <w:vAlign w:val="center"/>
          </w:tcPr>
          <w:p w14:paraId="79855DC3" w14:textId="13519254" w:rsidR="00141B8A" w:rsidRPr="00877C30" w:rsidRDefault="00B85FC3"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Tên: 'Nguyễn Văn Huỳnh'</w:t>
            </w:r>
            <w:r w:rsidR="00C23719" w:rsidRPr="00877C30">
              <w:rPr>
                <w:rFonts w:cs="Times New Roman"/>
                <w:color w:val="000000" w:themeColor="text1"/>
                <w:sz w:val="26"/>
                <w:szCs w:val="26"/>
              </w:rPr>
              <w:t xml:space="preserve">, </w:t>
            </w:r>
            <w:r w:rsidRPr="00877C30">
              <w:rPr>
                <w:rFonts w:cs="Times New Roman"/>
                <w:color w:val="000000" w:themeColor="text1"/>
                <w:sz w:val="26"/>
                <w:szCs w:val="26"/>
              </w:rPr>
              <w:t>SĐT: '0988112233'</w:t>
            </w:r>
            <w:r w:rsidR="00C23719" w:rsidRPr="00877C30">
              <w:rPr>
                <w:rFonts w:cs="Times New Roman"/>
                <w:color w:val="000000" w:themeColor="text1"/>
                <w:sz w:val="26"/>
                <w:szCs w:val="26"/>
              </w:rPr>
              <w:t xml:space="preserve">, </w:t>
            </w:r>
            <w:r w:rsidRPr="00877C30">
              <w:rPr>
                <w:rFonts w:cs="Times New Roman"/>
                <w:color w:val="000000" w:themeColor="text1"/>
                <w:sz w:val="26"/>
                <w:szCs w:val="26"/>
              </w:rPr>
              <w:t>Email: 'huynh@gmail.com'</w:t>
            </w:r>
            <w:r w:rsidR="00C23719" w:rsidRPr="00877C30">
              <w:rPr>
                <w:rFonts w:cs="Times New Roman"/>
                <w:color w:val="000000" w:themeColor="text1"/>
                <w:sz w:val="26"/>
                <w:szCs w:val="26"/>
              </w:rPr>
              <w:t xml:space="preserve">, </w:t>
            </w:r>
            <w:r w:rsidRPr="00877C30">
              <w:rPr>
                <w:rFonts w:cs="Times New Roman"/>
                <w:color w:val="000000" w:themeColor="text1"/>
                <w:sz w:val="26"/>
                <w:szCs w:val="26"/>
              </w:rPr>
              <w:t>CCCD: '001202005991'</w:t>
            </w:r>
            <w:r w:rsidR="00C23719" w:rsidRPr="00877C30">
              <w:rPr>
                <w:rFonts w:cs="Times New Roman"/>
                <w:color w:val="000000" w:themeColor="text1"/>
                <w:sz w:val="26"/>
                <w:szCs w:val="26"/>
              </w:rPr>
              <w:t xml:space="preserve">, </w:t>
            </w:r>
            <w:r w:rsidRPr="00877C30">
              <w:rPr>
                <w:rFonts w:cs="Times New Roman"/>
                <w:color w:val="000000" w:themeColor="text1"/>
                <w:sz w:val="26"/>
                <w:szCs w:val="26"/>
              </w:rPr>
              <w:t>PT: VNPay</w:t>
            </w:r>
            <w:r w:rsidR="00C23719" w:rsidRPr="00877C30">
              <w:rPr>
                <w:rFonts w:cs="Times New Roman"/>
                <w:color w:val="000000" w:themeColor="text1"/>
                <w:sz w:val="26"/>
                <w:szCs w:val="26"/>
              </w:rPr>
              <w:t xml:space="preserve">, </w:t>
            </w:r>
            <w:r w:rsidRPr="00877C30">
              <w:rPr>
                <w:rFonts w:cs="Times New Roman"/>
                <w:color w:val="000000" w:themeColor="text1"/>
                <w:sz w:val="26"/>
                <w:szCs w:val="26"/>
              </w:rPr>
              <w:t>Checkbox: True</w:t>
            </w:r>
          </w:p>
        </w:tc>
        <w:tc>
          <w:tcPr>
            <w:tcW w:w="1417" w:type="dxa"/>
            <w:shd w:val="clear" w:color="auto" w:fill="FFFFFF" w:themeFill="background1"/>
            <w:tcMar>
              <w:top w:w="90" w:type="dxa"/>
              <w:left w:w="120" w:type="dxa"/>
              <w:bottom w:w="90" w:type="dxa"/>
              <w:right w:w="120" w:type="dxa"/>
            </w:tcMar>
            <w:vAlign w:val="center"/>
          </w:tcPr>
          <w:p w14:paraId="0C6B08DD" w14:textId="77777777" w:rsidR="00141B8A" w:rsidRPr="00877C30" w:rsidRDefault="00B85FC3"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EP + ST</w:t>
            </w:r>
          </w:p>
        </w:tc>
        <w:tc>
          <w:tcPr>
            <w:tcW w:w="3043" w:type="dxa"/>
            <w:shd w:val="clear" w:color="auto" w:fill="FFFFFF" w:themeFill="background1"/>
            <w:tcMar>
              <w:top w:w="90" w:type="dxa"/>
              <w:left w:w="120" w:type="dxa"/>
              <w:bottom w:w="90" w:type="dxa"/>
              <w:right w:w="120" w:type="dxa"/>
            </w:tcMar>
            <w:vAlign w:val="center"/>
          </w:tcPr>
          <w:p w14:paraId="013FC60E" w14:textId="4432815C" w:rsidR="00141B8A" w:rsidRPr="00877C30" w:rsidRDefault="00B85FC3"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Mã S1: Cổng TT trừ tiền cọc 50%</w:t>
            </w:r>
            <w:r w:rsidR="00C23719" w:rsidRPr="00877C30">
              <w:rPr>
                <w:rFonts w:cs="Times New Roman"/>
                <w:color w:val="000000" w:themeColor="text1"/>
                <w:sz w:val="26"/>
                <w:szCs w:val="26"/>
              </w:rPr>
              <w:t xml:space="preserve">, </w:t>
            </w:r>
            <w:r w:rsidRPr="00877C30">
              <w:rPr>
                <w:rFonts w:cs="Times New Roman"/>
                <w:color w:val="000000" w:themeColor="text1"/>
                <w:sz w:val="26"/>
                <w:szCs w:val="26"/>
              </w:rPr>
              <w:t>hệ thống cấp mã PNR HST99123</w:t>
            </w:r>
            <w:r w:rsidR="00C23719" w:rsidRPr="00877C30">
              <w:rPr>
                <w:rFonts w:cs="Times New Roman"/>
                <w:color w:val="000000" w:themeColor="text1"/>
                <w:sz w:val="26"/>
                <w:szCs w:val="26"/>
              </w:rPr>
              <w:t xml:space="preserve">, </w:t>
            </w:r>
            <w:r w:rsidRPr="00877C30">
              <w:rPr>
                <w:rFonts w:cs="Times New Roman"/>
                <w:color w:val="000000" w:themeColor="text1"/>
                <w:sz w:val="26"/>
                <w:szCs w:val="26"/>
              </w:rPr>
              <w:t>gửi email xác nhận</w:t>
            </w:r>
            <w:r w:rsidR="00C23719" w:rsidRPr="00877C30">
              <w:rPr>
                <w:rFonts w:cs="Times New Roman"/>
                <w:color w:val="000000" w:themeColor="text1"/>
                <w:sz w:val="26"/>
                <w:szCs w:val="26"/>
              </w:rPr>
              <w:t xml:space="preserve">, </w:t>
            </w:r>
            <w:r w:rsidRPr="00877C30">
              <w:rPr>
                <w:rFonts w:cs="Times New Roman"/>
                <w:color w:val="000000" w:themeColor="text1"/>
                <w:sz w:val="26"/>
                <w:szCs w:val="26"/>
              </w:rPr>
              <w:t>trạng thái 'Confirmed'.</w:t>
            </w:r>
          </w:p>
        </w:tc>
      </w:tr>
      <w:tr w:rsidR="00C23719" w:rsidRPr="00877C30" w14:paraId="268CA5B4" w14:textId="77777777" w:rsidTr="00A1088B">
        <w:trPr>
          <w:jc w:val="center"/>
        </w:trPr>
        <w:tc>
          <w:tcPr>
            <w:tcW w:w="1473" w:type="dxa"/>
            <w:shd w:val="clear" w:color="auto" w:fill="FFFFFF" w:themeFill="background1"/>
            <w:tcMar>
              <w:top w:w="90" w:type="dxa"/>
              <w:left w:w="120" w:type="dxa"/>
              <w:bottom w:w="90" w:type="dxa"/>
              <w:right w:w="120" w:type="dxa"/>
            </w:tcMar>
            <w:vAlign w:val="center"/>
          </w:tcPr>
          <w:p w14:paraId="699B340C" w14:textId="77777777" w:rsidR="00141B8A" w:rsidRPr="00877C30" w:rsidRDefault="00B85FC3"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TC_F2_02</w:t>
            </w:r>
          </w:p>
        </w:tc>
        <w:tc>
          <w:tcPr>
            <w:tcW w:w="1985" w:type="dxa"/>
            <w:shd w:val="clear" w:color="auto" w:fill="FFFFFF" w:themeFill="background1"/>
            <w:tcMar>
              <w:top w:w="90" w:type="dxa"/>
              <w:left w:w="120" w:type="dxa"/>
              <w:bottom w:w="90" w:type="dxa"/>
              <w:right w:w="120" w:type="dxa"/>
            </w:tcMar>
            <w:vAlign w:val="center"/>
          </w:tcPr>
          <w:p w14:paraId="0228A12A" w14:textId="77777777" w:rsidR="00141B8A" w:rsidRPr="00877C30" w:rsidRDefault="00B85FC3"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Đặt phòng có áp dụng mã Voucher hợp lệ thành công</w:t>
            </w:r>
          </w:p>
        </w:tc>
        <w:tc>
          <w:tcPr>
            <w:tcW w:w="3402" w:type="dxa"/>
            <w:shd w:val="clear" w:color="auto" w:fill="FFFFFF" w:themeFill="background1"/>
            <w:tcMar>
              <w:top w:w="90" w:type="dxa"/>
              <w:left w:w="120" w:type="dxa"/>
              <w:bottom w:w="90" w:type="dxa"/>
              <w:right w:w="120" w:type="dxa"/>
            </w:tcMar>
            <w:vAlign w:val="center"/>
          </w:tcPr>
          <w:p w14:paraId="6BBB7297" w14:textId="77777777" w:rsidR="00141B8A" w:rsidRPr="00877C30" w:rsidRDefault="00B85FC3"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Như TC_F2_01 + Mã Voucher: 'HST2026' (giảm 10%)</w:t>
            </w:r>
          </w:p>
        </w:tc>
        <w:tc>
          <w:tcPr>
            <w:tcW w:w="1417" w:type="dxa"/>
            <w:shd w:val="clear" w:color="auto" w:fill="FFFFFF" w:themeFill="background1"/>
            <w:tcMar>
              <w:top w:w="90" w:type="dxa"/>
              <w:left w:w="120" w:type="dxa"/>
              <w:bottom w:w="90" w:type="dxa"/>
              <w:right w:w="120" w:type="dxa"/>
            </w:tcMar>
            <w:vAlign w:val="center"/>
          </w:tcPr>
          <w:p w14:paraId="1127FCC1" w14:textId="77777777" w:rsidR="00141B8A" w:rsidRPr="00877C30" w:rsidRDefault="00B85FC3"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EP</w:t>
            </w:r>
          </w:p>
        </w:tc>
        <w:tc>
          <w:tcPr>
            <w:tcW w:w="3043" w:type="dxa"/>
            <w:shd w:val="clear" w:color="auto" w:fill="FFFFFF" w:themeFill="background1"/>
            <w:tcMar>
              <w:top w:w="90" w:type="dxa"/>
              <w:left w:w="120" w:type="dxa"/>
              <w:bottom w:w="90" w:type="dxa"/>
              <w:right w:w="120" w:type="dxa"/>
            </w:tcMar>
            <w:vAlign w:val="center"/>
          </w:tcPr>
          <w:p w14:paraId="46181FE6" w14:textId="5061D1AF" w:rsidR="00141B8A" w:rsidRPr="00877C30" w:rsidRDefault="00B85FC3"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Mã S1: Tiền phòng giảm 10%</w:t>
            </w:r>
            <w:r w:rsidR="00C23719" w:rsidRPr="00877C30">
              <w:rPr>
                <w:rFonts w:cs="Times New Roman"/>
                <w:color w:val="000000" w:themeColor="text1"/>
                <w:sz w:val="26"/>
                <w:szCs w:val="26"/>
              </w:rPr>
              <w:t xml:space="preserve">, </w:t>
            </w:r>
            <w:r w:rsidRPr="00877C30">
              <w:rPr>
                <w:rFonts w:cs="Times New Roman"/>
                <w:color w:val="000000" w:themeColor="text1"/>
                <w:sz w:val="26"/>
                <w:szCs w:val="26"/>
              </w:rPr>
              <w:t>tiền cọc tính trên giá sau giảm</w:t>
            </w:r>
            <w:r w:rsidR="00C23719" w:rsidRPr="00877C30">
              <w:rPr>
                <w:rFonts w:cs="Times New Roman"/>
                <w:color w:val="000000" w:themeColor="text1"/>
                <w:sz w:val="26"/>
                <w:szCs w:val="26"/>
              </w:rPr>
              <w:t xml:space="preserve">, </w:t>
            </w:r>
            <w:r w:rsidRPr="00877C30">
              <w:rPr>
                <w:rFonts w:cs="Times New Roman"/>
                <w:color w:val="000000" w:themeColor="text1"/>
                <w:sz w:val="26"/>
                <w:szCs w:val="26"/>
              </w:rPr>
              <w:t>tạo booking thành công.</w:t>
            </w:r>
          </w:p>
        </w:tc>
      </w:tr>
      <w:tr w:rsidR="00C23719" w:rsidRPr="00877C30" w14:paraId="4C57B988" w14:textId="77777777" w:rsidTr="00A1088B">
        <w:trPr>
          <w:jc w:val="center"/>
        </w:trPr>
        <w:tc>
          <w:tcPr>
            <w:tcW w:w="1473" w:type="dxa"/>
            <w:shd w:val="clear" w:color="auto" w:fill="FFFFFF" w:themeFill="background1"/>
            <w:tcMar>
              <w:top w:w="90" w:type="dxa"/>
              <w:left w:w="120" w:type="dxa"/>
              <w:bottom w:w="90" w:type="dxa"/>
              <w:right w:w="120" w:type="dxa"/>
            </w:tcMar>
            <w:vAlign w:val="center"/>
          </w:tcPr>
          <w:p w14:paraId="7CBDBA7C" w14:textId="77777777" w:rsidR="00141B8A" w:rsidRPr="00877C30" w:rsidRDefault="00B85FC3"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TC_F2_03</w:t>
            </w:r>
          </w:p>
        </w:tc>
        <w:tc>
          <w:tcPr>
            <w:tcW w:w="1985" w:type="dxa"/>
            <w:shd w:val="clear" w:color="auto" w:fill="FFFFFF" w:themeFill="background1"/>
            <w:tcMar>
              <w:top w:w="90" w:type="dxa"/>
              <w:left w:w="120" w:type="dxa"/>
              <w:bottom w:w="90" w:type="dxa"/>
              <w:right w:w="120" w:type="dxa"/>
            </w:tcMar>
            <w:vAlign w:val="center"/>
          </w:tcPr>
          <w:p w14:paraId="15A82DEC" w14:textId="77777777" w:rsidR="00141B8A" w:rsidRPr="00877C30" w:rsidRDefault="00B85FC3"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Kiểm tra lỗi Họ và tên chứa ký tự số</w:t>
            </w:r>
          </w:p>
        </w:tc>
        <w:tc>
          <w:tcPr>
            <w:tcW w:w="3402" w:type="dxa"/>
            <w:shd w:val="clear" w:color="auto" w:fill="FFFFFF" w:themeFill="background1"/>
            <w:tcMar>
              <w:top w:w="90" w:type="dxa"/>
              <w:left w:w="120" w:type="dxa"/>
              <w:bottom w:w="90" w:type="dxa"/>
              <w:right w:w="120" w:type="dxa"/>
            </w:tcMar>
            <w:vAlign w:val="center"/>
          </w:tcPr>
          <w:p w14:paraId="6FF66869" w14:textId="70720F7D" w:rsidR="00141B8A" w:rsidRPr="00877C30" w:rsidRDefault="00B85FC3"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Tên: 'Huynh123'</w:t>
            </w:r>
            <w:r w:rsidR="00C23719" w:rsidRPr="00877C30">
              <w:rPr>
                <w:rFonts w:cs="Times New Roman"/>
                <w:color w:val="000000" w:themeColor="text1"/>
                <w:sz w:val="26"/>
                <w:szCs w:val="26"/>
              </w:rPr>
              <w:t xml:space="preserve">, </w:t>
            </w:r>
            <w:r w:rsidRPr="00877C30">
              <w:rPr>
                <w:rFonts w:cs="Times New Roman"/>
                <w:color w:val="000000" w:themeColor="text1"/>
                <w:sz w:val="26"/>
                <w:szCs w:val="26"/>
              </w:rPr>
              <w:t>SĐT: '0988112233'</w:t>
            </w:r>
            <w:r w:rsidR="00C23719" w:rsidRPr="00877C30">
              <w:rPr>
                <w:rFonts w:cs="Times New Roman"/>
                <w:color w:val="000000" w:themeColor="text1"/>
                <w:sz w:val="26"/>
                <w:szCs w:val="26"/>
              </w:rPr>
              <w:t xml:space="preserve">, </w:t>
            </w:r>
            <w:r w:rsidRPr="00877C30">
              <w:rPr>
                <w:rFonts w:cs="Times New Roman"/>
                <w:color w:val="000000" w:themeColor="text1"/>
                <w:sz w:val="26"/>
                <w:szCs w:val="26"/>
              </w:rPr>
              <w:t xml:space="preserve">Email: </w:t>
            </w:r>
            <w:r w:rsidRPr="00877C30">
              <w:rPr>
                <w:rFonts w:cs="Times New Roman"/>
                <w:color w:val="000000" w:themeColor="text1"/>
                <w:sz w:val="26"/>
                <w:szCs w:val="26"/>
              </w:rPr>
              <w:lastRenderedPageBreak/>
              <w:t>'huynh@gmail.com'</w:t>
            </w:r>
            <w:r w:rsidR="00C23719" w:rsidRPr="00877C30">
              <w:rPr>
                <w:rFonts w:cs="Times New Roman"/>
                <w:color w:val="000000" w:themeColor="text1"/>
                <w:sz w:val="26"/>
                <w:szCs w:val="26"/>
              </w:rPr>
              <w:t xml:space="preserve">, </w:t>
            </w:r>
            <w:r w:rsidRPr="00877C30">
              <w:rPr>
                <w:rFonts w:cs="Times New Roman"/>
                <w:color w:val="000000" w:themeColor="text1"/>
                <w:sz w:val="26"/>
                <w:szCs w:val="26"/>
              </w:rPr>
              <w:t>CCCD: '001202005991'</w:t>
            </w:r>
          </w:p>
        </w:tc>
        <w:tc>
          <w:tcPr>
            <w:tcW w:w="1417" w:type="dxa"/>
            <w:shd w:val="clear" w:color="auto" w:fill="FFFFFF" w:themeFill="background1"/>
            <w:tcMar>
              <w:top w:w="90" w:type="dxa"/>
              <w:left w:w="120" w:type="dxa"/>
              <w:bottom w:w="90" w:type="dxa"/>
              <w:right w:w="120" w:type="dxa"/>
            </w:tcMar>
            <w:vAlign w:val="center"/>
          </w:tcPr>
          <w:p w14:paraId="5B106E64" w14:textId="77777777" w:rsidR="00141B8A" w:rsidRPr="00877C30" w:rsidRDefault="00B85FC3"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lastRenderedPageBreak/>
              <w:t>EP</w:t>
            </w:r>
          </w:p>
        </w:tc>
        <w:tc>
          <w:tcPr>
            <w:tcW w:w="3043" w:type="dxa"/>
            <w:shd w:val="clear" w:color="auto" w:fill="FFFFFF" w:themeFill="background1"/>
            <w:tcMar>
              <w:top w:w="90" w:type="dxa"/>
              <w:left w:w="120" w:type="dxa"/>
              <w:bottom w:w="90" w:type="dxa"/>
              <w:right w:w="120" w:type="dxa"/>
            </w:tcMar>
            <w:vAlign w:val="center"/>
          </w:tcPr>
          <w:p w14:paraId="2067E20C" w14:textId="59D4BCF4" w:rsidR="00141B8A" w:rsidRPr="00877C30" w:rsidRDefault="00B85FC3"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Mã E1: Chặn submit</w:t>
            </w:r>
            <w:r w:rsidR="00C23719" w:rsidRPr="00877C30">
              <w:rPr>
                <w:rFonts w:cs="Times New Roman"/>
                <w:color w:val="000000" w:themeColor="text1"/>
                <w:sz w:val="26"/>
                <w:szCs w:val="26"/>
              </w:rPr>
              <w:t xml:space="preserve">, </w:t>
            </w:r>
            <w:r w:rsidRPr="00877C30">
              <w:rPr>
                <w:rFonts w:cs="Times New Roman"/>
                <w:color w:val="000000" w:themeColor="text1"/>
                <w:sz w:val="26"/>
                <w:szCs w:val="26"/>
              </w:rPr>
              <w:t>báo lỗi 'Họ và tên không hợp lệ'.</w:t>
            </w:r>
          </w:p>
        </w:tc>
      </w:tr>
      <w:tr w:rsidR="00C23719" w:rsidRPr="00877C30" w14:paraId="20D66F7B" w14:textId="77777777" w:rsidTr="00A1088B">
        <w:trPr>
          <w:jc w:val="center"/>
        </w:trPr>
        <w:tc>
          <w:tcPr>
            <w:tcW w:w="1473" w:type="dxa"/>
            <w:shd w:val="clear" w:color="auto" w:fill="FFFFFF" w:themeFill="background1"/>
            <w:tcMar>
              <w:top w:w="90" w:type="dxa"/>
              <w:left w:w="120" w:type="dxa"/>
              <w:bottom w:w="90" w:type="dxa"/>
              <w:right w:w="120" w:type="dxa"/>
            </w:tcMar>
            <w:vAlign w:val="center"/>
          </w:tcPr>
          <w:p w14:paraId="5C7561B5" w14:textId="77777777" w:rsidR="00141B8A" w:rsidRPr="00877C30" w:rsidRDefault="00B85FC3"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TC_F2_04</w:t>
            </w:r>
          </w:p>
        </w:tc>
        <w:tc>
          <w:tcPr>
            <w:tcW w:w="1985" w:type="dxa"/>
            <w:shd w:val="clear" w:color="auto" w:fill="FFFFFF" w:themeFill="background1"/>
            <w:tcMar>
              <w:top w:w="90" w:type="dxa"/>
              <w:left w:w="120" w:type="dxa"/>
              <w:bottom w:w="90" w:type="dxa"/>
              <w:right w:w="120" w:type="dxa"/>
            </w:tcMar>
            <w:vAlign w:val="center"/>
          </w:tcPr>
          <w:p w14:paraId="1E324BA6" w14:textId="77777777" w:rsidR="00141B8A" w:rsidRPr="00877C30" w:rsidRDefault="00B85FC3"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Kiểm tra lỗi Số điện thoại sai định dạng (9 số)</w:t>
            </w:r>
          </w:p>
        </w:tc>
        <w:tc>
          <w:tcPr>
            <w:tcW w:w="3402" w:type="dxa"/>
            <w:shd w:val="clear" w:color="auto" w:fill="FFFFFF" w:themeFill="background1"/>
            <w:tcMar>
              <w:top w:w="90" w:type="dxa"/>
              <w:left w:w="120" w:type="dxa"/>
              <w:bottom w:w="90" w:type="dxa"/>
              <w:right w:w="120" w:type="dxa"/>
            </w:tcMar>
            <w:vAlign w:val="center"/>
          </w:tcPr>
          <w:p w14:paraId="0A8CF28E" w14:textId="2CFB7A59" w:rsidR="00141B8A" w:rsidRPr="00877C30" w:rsidRDefault="00B85FC3"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Tên: 'Nguyễn Văn Huỳnh'</w:t>
            </w:r>
            <w:r w:rsidR="00C23719" w:rsidRPr="00877C30">
              <w:rPr>
                <w:rFonts w:cs="Times New Roman"/>
                <w:color w:val="000000" w:themeColor="text1"/>
                <w:sz w:val="26"/>
                <w:szCs w:val="26"/>
              </w:rPr>
              <w:t xml:space="preserve">, </w:t>
            </w:r>
            <w:r w:rsidRPr="00877C30">
              <w:rPr>
                <w:rFonts w:cs="Times New Roman"/>
                <w:color w:val="000000" w:themeColor="text1"/>
                <w:sz w:val="26"/>
                <w:szCs w:val="26"/>
              </w:rPr>
              <w:t>SĐT: '098811223' (9 số)</w:t>
            </w:r>
          </w:p>
        </w:tc>
        <w:tc>
          <w:tcPr>
            <w:tcW w:w="1417" w:type="dxa"/>
            <w:shd w:val="clear" w:color="auto" w:fill="FFFFFF" w:themeFill="background1"/>
            <w:tcMar>
              <w:top w:w="90" w:type="dxa"/>
              <w:left w:w="120" w:type="dxa"/>
              <w:bottom w:w="90" w:type="dxa"/>
              <w:right w:w="120" w:type="dxa"/>
            </w:tcMar>
            <w:vAlign w:val="center"/>
          </w:tcPr>
          <w:p w14:paraId="5C41DD7E" w14:textId="77777777" w:rsidR="00141B8A" w:rsidRPr="00877C30" w:rsidRDefault="00B85FC3"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BVA / EP</w:t>
            </w:r>
          </w:p>
        </w:tc>
        <w:tc>
          <w:tcPr>
            <w:tcW w:w="3043" w:type="dxa"/>
            <w:shd w:val="clear" w:color="auto" w:fill="FFFFFF" w:themeFill="background1"/>
            <w:tcMar>
              <w:top w:w="90" w:type="dxa"/>
              <w:left w:w="120" w:type="dxa"/>
              <w:bottom w:w="90" w:type="dxa"/>
              <w:right w:w="120" w:type="dxa"/>
            </w:tcMar>
            <w:vAlign w:val="center"/>
          </w:tcPr>
          <w:p w14:paraId="65DB158B" w14:textId="77777777" w:rsidR="00141B8A" w:rsidRPr="00877C30" w:rsidRDefault="00B85FC3"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Mã E2: Báo lỗi 'Số điện thoại không đúng định dạng (10 số)'.</w:t>
            </w:r>
          </w:p>
        </w:tc>
      </w:tr>
      <w:tr w:rsidR="00C23719" w:rsidRPr="00877C30" w14:paraId="061D2235" w14:textId="77777777" w:rsidTr="00A1088B">
        <w:trPr>
          <w:jc w:val="center"/>
        </w:trPr>
        <w:tc>
          <w:tcPr>
            <w:tcW w:w="1473" w:type="dxa"/>
            <w:shd w:val="clear" w:color="auto" w:fill="FFFFFF" w:themeFill="background1"/>
            <w:tcMar>
              <w:top w:w="90" w:type="dxa"/>
              <w:left w:w="120" w:type="dxa"/>
              <w:bottom w:w="90" w:type="dxa"/>
              <w:right w:w="120" w:type="dxa"/>
            </w:tcMar>
            <w:vAlign w:val="center"/>
          </w:tcPr>
          <w:p w14:paraId="5D7F906F" w14:textId="77777777" w:rsidR="00141B8A" w:rsidRPr="00877C30" w:rsidRDefault="00B85FC3"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TC_F2_05</w:t>
            </w:r>
          </w:p>
        </w:tc>
        <w:tc>
          <w:tcPr>
            <w:tcW w:w="1985" w:type="dxa"/>
            <w:shd w:val="clear" w:color="auto" w:fill="FFFFFF" w:themeFill="background1"/>
            <w:tcMar>
              <w:top w:w="90" w:type="dxa"/>
              <w:left w:w="120" w:type="dxa"/>
              <w:bottom w:w="90" w:type="dxa"/>
              <w:right w:w="120" w:type="dxa"/>
            </w:tcMar>
            <w:vAlign w:val="center"/>
          </w:tcPr>
          <w:p w14:paraId="01D4C87F" w14:textId="77777777" w:rsidR="00141B8A" w:rsidRPr="00877C30" w:rsidRDefault="00B85FC3"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Kiểm tra lỗi Email không đúng định dạng</w:t>
            </w:r>
          </w:p>
        </w:tc>
        <w:tc>
          <w:tcPr>
            <w:tcW w:w="3402" w:type="dxa"/>
            <w:shd w:val="clear" w:color="auto" w:fill="FFFFFF" w:themeFill="background1"/>
            <w:tcMar>
              <w:top w:w="90" w:type="dxa"/>
              <w:left w:w="120" w:type="dxa"/>
              <w:bottom w:w="90" w:type="dxa"/>
              <w:right w:w="120" w:type="dxa"/>
            </w:tcMar>
            <w:vAlign w:val="center"/>
          </w:tcPr>
          <w:p w14:paraId="5B1C5F44" w14:textId="77777777" w:rsidR="00141B8A" w:rsidRPr="00877C30" w:rsidRDefault="00B85FC3"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Email: 'huynh.gmail.com' (thiếu @)</w:t>
            </w:r>
          </w:p>
        </w:tc>
        <w:tc>
          <w:tcPr>
            <w:tcW w:w="1417" w:type="dxa"/>
            <w:shd w:val="clear" w:color="auto" w:fill="FFFFFF" w:themeFill="background1"/>
            <w:tcMar>
              <w:top w:w="90" w:type="dxa"/>
              <w:left w:w="120" w:type="dxa"/>
              <w:bottom w:w="90" w:type="dxa"/>
              <w:right w:w="120" w:type="dxa"/>
            </w:tcMar>
            <w:vAlign w:val="center"/>
          </w:tcPr>
          <w:p w14:paraId="6A7F9735" w14:textId="77777777" w:rsidR="00141B8A" w:rsidRPr="00877C30" w:rsidRDefault="00B85FC3"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EP</w:t>
            </w:r>
          </w:p>
        </w:tc>
        <w:tc>
          <w:tcPr>
            <w:tcW w:w="3043" w:type="dxa"/>
            <w:shd w:val="clear" w:color="auto" w:fill="FFFFFF" w:themeFill="background1"/>
            <w:tcMar>
              <w:top w:w="90" w:type="dxa"/>
              <w:left w:w="120" w:type="dxa"/>
              <w:bottom w:w="90" w:type="dxa"/>
              <w:right w:w="120" w:type="dxa"/>
            </w:tcMar>
            <w:vAlign w:val="center"/>
          </w:tcPr>
          <w:p w14:paraId="3BD8C57D" w14:textId="77777777" w:rsidR="00141B8A" w:rsidRPr="00877C30" w:rsidRDefault="00B85FC3"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Mã E3: Báo lỗi 'Địa chỉ email không hợp lệ'.</w:t>
            </w:r>
          </w:p>
        </w:tc>
      </w:tr>
      <w:tr w:rsidR="00C23719" w:rsidRPr="00877C30" w14:paraId="5C9F3C27" w14:textId="77777777" w:rsidTr="00A1088B">
        <w:trPr>
          <w:jc w:val="center"/>
        </w:trPr>
        <w:tc>
          <w:tcPr>
            <w:tcW w:w="1473" w:type="dxa"/>
            <w:shd w:val="clear" w:color="auto" w:fill="FFFFFF" w:themeFill="background1"/>
            <w:tcMar>
              <w:top w:w="90" w:type="dxa"/>
              <w:left w:w="120" w:type="dxa"/>
              <w:bottom w:w="90" w:type="dxa"/>
              <w:right w:w="120" w:type="dxa"/>
            </w:tcMar>
            <w:vAlign w:val="center"/>
          </w:tcPr>
          <w:p w14:paraId="26B5FDE8" w14:textId="77777777" w:rsidR="00141B8A" w:rsidRPr="00877C30" w:rsidRDefault="00B85FC3"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TC_F2_06</w:t>
            </w:r>
          </w:p>
        </w:tc>
        <w:tc>
          <w:tcPr>
            <w:tcW w:w="1985" w:type="dxa"/>
            <w:shd w:val="clear" w:color="auto" w:fill="FFFFFF" w:themeFill="background1"/>
            <w:tcMar>
              <w:top w:w="90" w:type="dxa"/>
              <w:left w:w="120" w:type="dxa"/>
              <w:bottom w:w="90" w:type="dxa"/>
              <w:right w:w="120" w:type="dxa"/>
            </w:tcMar>
            <w:vAlign w:val="center"/>
          </w:tcPr>
          <w:p w14:paraId="2EDA7F08" w14:textId="77777777" w:rsidR="00141B8A" w:rsidRPr="00877C30" w:rsidRDefault="00B85FC3"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Kiểm tra lỗi Số CCCD không đủ 12 số (11 số)</w:t>
            </w:r>
          </w:p>
        </w:tc>
        <w:tc>
          <w:tcPr>
            <w:tcW w:w="3402" w:type="dxa"/>
            <w:shd w:val="clear" w:color="auto" w:fill="FFFFFF" w:themeFill="background1"/>
            <w:tcMar>
              <w:top w:w="90" w:type="dxa"/>
              <w:left w:w="120" w:type="dxa"/>
              <w:bottom w:w="90" w:type="dxa"/>
              <w:right w:w="120" w:type="dxa"/>
            </w:tcMar>
            <w:vAlign w:val="center"/>
          </w:tcPr>
          <w:p w14:paraId="0F480FE7" w14:textId="77777777" w:rsidR="00141B8A" w:rsidRPr="00877C30" w:rsidRDefault="00B85FC3"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CCCD: '00120200599' (11 số)</w:t>
            </w:r>
          </w:p>
        </w:tc>
        <w:tc>
          <w:tcPr>
            <w:tcW w:w="1417" w:type="dxa"/>
            <w:shd w:val="clear" w:color="auto" w:fill="FFFFFF" w:themeFill="background1"/>
            <w:tcMar>
              <w:top w:w="90" w:type="dxa"/>
              <w:left w:w="120" w:type="dxa"/>
              <w:bottom w:w="90" w:type="dxa"/>
              <w:right w:w="120" w:type="dxa"/>
            </w:tcMar>
            <w:vAlign w:val="center"/>
          </w:tcPr>
          <w:p w14:paraId="5A96DB05" w14:textId="77777777" w:rsidR="00141B8A" w:rsidRPr="00877C30" w:rsidRDefault="00B85FC3"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BVA / EP</w:t>
            </w:r>
          </w:p>
        </w:tc>
        <w:tc>
          <w:tcPr>
            <w:tcW w:w="3043" w:type="dxa"/>
            <w:shd w:val="clear" w:color="auto" w:fill="FFFFFF" w:themeFill="background1"/>
            <w:tcMar>
              <w:top w:w="90" w:type="dxa"/>
              <w:left w:w="120" w:type="dxa"/>
              <w:bottom w:w="90" w:type="dxa"/>
              <w:right w:w="120" w:type="dxa"/>
            </w:tcMar>
            <w:vAlign w:val="center"/>
          </w:tcPr>
          <w:p w14:paraId="685D414E" w14:textId="77777777" w:rsidR="00141B8A" w:rsidRPr="00877C30" w:rsidRDefault="00B85FC3"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Mã E4: Báo lỗi 'Số CCCD phải gồm đúng 12 chữ số'.</w:t>
            </w:r>
          </w:p>
        </w:tc>
      </w:tr>
      <w:tr w:rsidR="00C23719" w:rsidRPr="00877C30" w14:paraId="5C4876C2" w14:textId="77777777" w:rsidTr="00A1088B">
        <w:trPr>
          <w:jc w:val="center"/>
        </w:trPr>
        <w:tc>
          <w:tcPr>
            <w:tcW w:w="1473" w:type="dxa"/>
            <w:shd w:val="clear" w:color="auto" w:fill="FFFFFF" w:themeFill="background1"/>
            <w:tcMar>
              <w:top w:w="90" w:type="dxa"/>
              <w:left w:w="120" w:type="dxa"/>
              <w:bottom w:w="90" w:type="dxa"/>
              <w:right w:w="120" w:type="dxa"/>
            </w:tcMar>
            <w:vAlign w:val="center"/>
          </w:tcPr>
          <w:p w14:paraId="63D396CE" w14:textId="77777777" w:rsidR="00141B8A" w:rsidRPr="00877C30" w:rsidRDefault="00B85FC3"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TC_F2_07</w:t>
            </w:r>
          </w:p>
        </w:tc>
        <w:tc>
          <w:tcPr>
            <w:tcW w:w="1985" w:type="dxa"/>
            <w:shd w:val="clear" w:color="auto" w:fill="FFFFFF" w:themeFill="background1"/>
            <w:tcMar>
              <w:top w:w="90" w:type="dxa"/>
              <w:left w:w="120" w:type="dxa"/>
              <w:bottom w:w="90" w:type="dxa"/>
              <w:right w:w="120" w:type="dxa"/>
            </w:tcMar>
            <w:vAlign w:val="center"/>
          </w:tcPr>
          <w:p w14:paraId="474D5997" w14:textId="77777777" w:rsidR="00141B8A" w:rsidRPr="00877C30" w:rsidRDefault="00B85FC3"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Kiểm tra nhập mã voucher đã hết hạn</w:t>
            </w:r>
          </w:p>
        </w:tc>
        <w:tc>
          <w:tcPr>
            <w:tcW w:w="3402" w:type="dxa"/>
            <w:shd w:val="clear" w:color="auto" w:fill="FFFFFF" w:themeFill="background1"/>
            <w:tcMar>
              <w:top w:w="90" w:type="dxa"/>
              <w:left w:w="120" w:type="dxa"/>
              <w:bottom w:w="90" w:type="dxa"/>
              <w:right w:w="120" w:type="dxa"/>
            </w:tcMar>
            <w:vAlign w:val="center"/>
          </w:tcPr>
          <w:p w14:paraId="7D72E040" w14:textId="77777777" w:rsidR="00141B8A" w:rsidRPr="00877C30" w:rsidRDefault="00B85FC3"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Mã Voucher: 'SUMMER2024' (Hết hạn)</w:t>
            </w:r>
          </w:p>
        </w:tc>
        <w:tc>
          <w:tcPr>
            <w:tcW w:w="1417" w:type="dxa"/>
            <w:shd w:val="clear" w:color="auto" w:fill="FFFFFF" w:themeFill="background1"/>
            <w:tcMar>
              <w:top w:w="90" w:type="dxa"/>
              <w:left w:w="120" w:type="dxa"/>
              <w:bottom w:w="90" w:type="dxa"/>
              <w:right w:w="120" w:type="dxa"/>
            </w:tcMar>
            <w:vAlign w:val="center"/>
          </w:tcPr>
          <w:p w14:paraId="3B11F4C1" w14:textId="77777777" w:rsidR="00141B8A" w:rsidRPr="00877C30" w:rsidRDefault="00B85FC3"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EP</w:t>
            </w:r>
          </w:p>
        </w:tc>
        <w:tc>
          <w:tcPr>
            <w:tcW w:w="3043" w:type="dxa"/>
            <w:shd w:val="clear" w:color="auto" w:fill="FFFFFF" w:themeFill="background1"/>
            <w:tcMar>
              <w:top w:w="90" w:type="dxa"/>
              <w:left w:w="120" w:type="dxa"/>
              <w:bottom w:w="90" w:type="dxa"/>
              <w:right w:w="120" w:type="dxa"/>
            </w:tcMar>
            <w:vAlign w:val="center"/>
          </w:tcPr>
          <w:p w14:paraId="3AE7738B" w14:textId="77777777" w:rsidR="00141B8A" w:rsidRPr="00877C30" w:rsidRDefault="00B85FC3"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Mã E5: Báo lỗi 'Mã giảm giá không hợp lệ hoặc đã hết lượt sử dụng'.</w:t>
            </w:r>
          </w:p>
        </w:tc>
      </w:tr>
      <w:tr w:rsidR="00C23719" w:rsidRPr="00877C30" w14:paraId="2E74A095" w14:textId="77777777" w:rsidTr="00A1088B">
        <w:trPr>
          <w:jc w:val="center"/>
        </w:trPr>
        <w:tc>
          <w:tcPr>
            <w:tcW w:w="1473" w:type="dxa"/>
            <w:shd w:val="clear" w:color="auto" w:fill="FFFFFF" w:themeFill="background1"/>
            <w:tcMar>
              <w:top w:w="90" w:type="dxa"/>
              <w:left w:w="120" w:type="dxa"/>
              <w:bottom w:w="90" w:type="dxa"/>
              <w:right w:w="120" w:type="dxa"/>
            </w:tcMar>
            <w:vAlign w:val="center"/>
          </w:tcPr>
          <w:p w14:paraId="6300D374" w14:textId="77777777" w:rsidR="00141B8A" w:rsidRPr="00877C30" w:rsidRDefault="00B85FC3"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TC_F2_08</w:t>
            </w:r>
          </w:p>
        </w:tc>
        <w:tc>
          <w:tcPr>
            <w:tcW w:w="1985" w:type="dxa"/>
            <w:shd w:val="clear" w:color="auto" w:fill="FFFFFF" w:themeFill="background1"/>
            <w:tcMar>
              <w:top w:w="90" w:type="dxa"/>
              <w:left w:w="120" w:type="dxa"/>
              <w:bottom w:w="90" w:type="dxa"/>
              <w:right w:w="120" w:type="dxa"/>
            </w:tcMar>
            <w:vAlign w:val="center"/>
          </w:tcPr>
          <w:p w14:paraId="31BD0752" w14:textId="77777777" w:rsidR="00141B8A" w:rsidRPr="00877C30" w:rsidRDefault="00B85FC3"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Kiểm tra kịch bản quá 15 phút giữ chỗ không thanh toán</w:t>
            </w:r>
          </w:p>
        </w:tc>
        <w:tc>
          <w:tcPr>
            <w:tcW w:w="3402" w:type="dxa"/>
            <w:shd w:val="clear" w:color="auto" w:fill="FFFFFF" w:themeFill="background1"/>
            <w:tcMar>
              <w:top w:w="90" w:type="dxa"/>
              <w:left w:w="120" w:type="dxa"/>
              <w:bottom w:w="90" w:type="dxa"/>
              <w:right w:w="120" w:type="dxa"/>
            </w:tcMar>
            <w:vAlign w:val="center"/>
          </w:tcPr>
          <w:p w14:paraId="3BCEAA22" w14:textId="55449A4A" w:rsidR="00141B8A" w:rsidRPr="00877C30" w:rsidRDefault="00B85FC3"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Đơn Pending</w:t>
            </w:r>
            <w:r w:rsidR="00C23719" w:rsidRPr="00877C30">
              <w:rPr>
                <w:rFonts w:cs="Times New Roman"/>
                <w:color w:val="000000" w:themeColor="text1"/>
                <w:sz w:val="26"/>
                <w:szCs w:val="26"/>
              </w:rPr>
              <w:t xml:space="preserve">, </w:t>
            </w:r>
            <w:r w:rsidRPr="00877C30">
              <w:rPr>
                <w:rFonts w:cs="Times New Roman"/>
                <w:color w:val="000000" w:themeColor="text1"/>
                <w:sz w:val="26"/>
                <w:szCs w:val="26"/>
              </w:rPr>
              <w:t>giữ chỗ quá 15:01 phút</w:t>
            </w:r>
          </w:p>
        </w:tc>
        <w:tc>
          <w:tcPr>
            <w:tcW w:w="1417" w:type="dxa"/>
            <w:shd w:val="clear" w:color="auto" w:fill="FFFFFF" w:themeFill="background1"/>
            <w:tcMar>
              <w:top w:w="90" w:type="dxa"/>
              <w:left w:w="120" w:type="dxa"/>
              <w:bottom w:w="90" w:type="dxa"/>
              <w:right w:w="120" w:type="dxa"/>
            </w:tcMar>
            <w:vAlign w:val="center"/>
          </w:tcPr>
          <w:p w14:paraId="0261AFEC" w14:textId="77777777" w:rsidR="00141B8A" w:rsidRPr="00877C30" w:rsidRDefault="00B85FC3"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ST (State)</w:t>
            </w:r>
          </w:p>
        </w:tc>
        <w:tc>
          <w:tcPr>
            <w:tcW w:w="3043" w:type="dxa"/>
            <w:shd w:val="clear" w:color="auto" w:fill="FFFFFF" w:themeFill="background1"/>
            <w:tcMar>
              <w:top w:w="90" w:type="dxa"/>
              <w:left w:w="120" w:type="dxa"/>
              <w:bottom w:w="90" w:type="dxa"/>
              <w:right w:w="120" w:type="dxa"/>
            </w:tcMar>
            <w:vAlign w:val="center"/>
          </w:tcPr>
          <w:p w14:paraId="78A6B4D7" w14:textId="7DD052F9" w:rsidR="00141B8A" w:rsidRPr="00877C30" w:rsidRDefault="00B85FC3"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Mã E6: Trạng thái đơn chuyển sang 'Cancelled'</w:t>
            </w:r>
            <w:r w:rsidR="00C23719" w:rsidRPr="00877C30">
              <w:rPr>
                <w:rFonts w:cs="Times New Roman"/>
                <w:color w:val="000000" w:themeColor="text1"/>
                <w:sz w:val="26"/>
                <w:szCs w:val="26"/>
              </w:rPr>
              <w:t xml:space="preserve">, </w:t>
            </w:r>
            <w:r w:rsidRPr="00877C30">
              <w:rPr>
                <w:rFonts w:cs="Times New Roman"/>
                <w:color w:val="000000" w:themeColor="text1"/>
                <w:sz w:val="26"/>
                <w:szCs w:val="26"/>
              </w:rPr>
              <w:t>phòng mở lại trống cho khách khác.</w:t>
            </w:r>
          </w:p>
        </w:tc>
      </w:tr>
      <w:tr w:rsidR="00C23719" w:rsidRPr="00877C30" w14:paraId="1FE8C3F3" w14:textId="77777777" w:rsidTr="00A1088B">
        <w:trPr>
          <w:jc w:val="center"/>
        </w:trPr>
        <w:tc>
          <w:tcPr>
            <w:tcW w:w="1473" w:type="dxa"/>
            <w:shd w:val="clear" w:color="auto" w:fill="FFFFFF" w:themeFill="background1"/>
            <w:tcMar>
              <w:top w:w="90" w:type="dxa"/>
              <w:left w:w="120" w:type="dxa"/>
              <w:bottom w:w="90" w:type="dxa"/>
              <w:right w:w="120" w:type="dxa"/>
            </w:tcMar>
            <w:vAlign w:val="center"/>
          </w:tcPr>
          <w:p w14:paraId="4B414414" w14:textId="77777777" w:rsidR="00141B8A" w:rsidRPr="00877C30" w:rsidRDefault="00B85FC3"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TC_F2_09</w:t>
            </w:r>
          </w:p>
        </w:tc>
        <w:tc>
          <w:tcPr>
            <w:tcW w:w="1985" w:type="dxa"/>
            <w:shd w:val="clear" w:color="auto" w:fill="FFFFFF" w:themeFill="background1"/>
            <w:tcMar>
              <w:top w:w="90" w:type="dxa"/>
              <w:left w:w="120" w:type="dxa"/>
              <w:bottom w:w="90" w:type="dxa"/>
              <w:right w:w="120" w:type="dxa"/>
            </w:tcMar>
            <w:vAlign w:val="center"/>
          </w:tcPr>
          <w:p w14:paraId="21DD85D7" w14:textId="77777777" w:rsidR="00141B8A" w:rsidRPr="00877C30" w:rsidRDefault="00B85FC3"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Kiểm tra để trống toàn bộ thông tin bắt buộc</w:t>
            </w:r>
          </w:p>
        </w:tc>
        <w:tc>
          <w:tcPr>
            <w:tcW w:w="3402" w:type="dxa"/>
            <w:shd w:val="clear" w:color="auto" w:fill="FFFFFF" w:themeFill="background1"/>
            <w:tcMar>
              <w:top w:w="90" w:type="dxa"/>
              <w:left w:w="120" w:type="dxa"/>
              <w:bottom w:w="90" w:type="dxa"/>
              <w:right w:w="120" w:type="dxa"/>
            </w:tcMar>
            <w:vAlign w:val="center"/>
          </w:tcPr>
          <w:p w14:paraId="4A644306" w14:textId="0A183CF8" w:rsidR="00141B8A" w:rsidRPr="00877C30" w:rsidRDefault="00B85FC3"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Họ tên</w:t>
            </w:r>
            <w:r w:rsidR="00C23719" w:rsidRPr="00877C30">
              <w:rPr>
                <w:rFonts w:cs="Times New Roman"/>
                <w:color w:val="000000" w:themeColor="text1"/>
                <w:sz w:val="26"/>
                <w:szCs w:val="26"/>
              </w:rPr>
              <w:t xml:space="preserve">, </w:t>
            </w:r>
            <w:r w:rsidRPr="00877C30">
              <w:rPr>
                <w:rFonts w:cs="Times New Roman"/>
                <w:color w:val="000000" w:themeColor="text1"/>
                <w:sz w:val="26"/>
                <w:szCs w:val="26"/>
              </w:rPr>
              <w:t>SĐT</w:t>
            </w:r>
            <w:r w:rsidR="00C23719" w:rsidRPr="00877C30">
              <w:rPr>
                <w:rFonts w:cs="Times New Roman"/>
                <w:color w:val="000000" w:themeColor="text1"/>
                <w:sz w:val="26"/>
                <w:szCs w:val="26"/>
              </w:rPr>
              <w:t xml:space="preserve">, </w:t>
            </w:r>
            <w:r w:rsidRPr="00877C30">
              <w:rPr>
                <w:rFonts w:cs="Times New Roman"/>
                <w:color w:val="000000" w:themeColor="text1"/>
                <w:sz w:val="26"/>
                <w:szCs w:val="26"/>
              </w:rPr>
              <w:t>Email</w:t>
            </w:r>
            <w:r w:rsidR="00C23719" w:rsidRPr="00877C30">
              <w:rPr>
                <w:rFonts w:cs="Times New Roman"/>
                <w:color w:val="000000" w:themeColor="text1"/>
                <w:sz w:val="26"/>
                <w:szCs w:val="26"/>
              </w:rPr>
              <w:t xml:space="preserve">, </w:t>
            </w:r>
            <w:r w:rsidRPr="00877C30">
              <w:rPr>
                <w:rFonts w:cs="Times New Roman"/>
                <w:color w:val="000000" w:themeColor="text1"/>
                <w:sz w:val="26"/>
                <w:szCs w:val="26"/>
              </w:rPr>
              <w:t>CCCD đều để rỗng ""</w:t>
            </w:r>
          </w:p>
        </w:tc>
        <w:tc>
          <w:tcPr>
            <w:tcW w:w="1417" w:type="dxa"/>
            <w:shd w:val="clear" w:color="auto" w:fill="FFFFFF" w:themeFill="background1"/>
            <w:tcMar>
              <w:top w:w="90" w:type="dxa"/>
              <w:left w:w="120" w:type="dxa"/>
              <w:bottom w:w="90" w:type="dxa"/>
              <w:right w:w="120" w:type="dxa"/>
            </w:tcMar>
            <w:vAlign w:val="center"/>
          </w:tcPr>
          <w:p w14:paraId="036C26AF" w14:textId="77777777" w:rsidR="00141B8A" w:rsidRPr="00877C30" w:rsidRDefault="00B85FC3"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EP</w:t>
            </w:r>
          </w:p>
        </w:tc>
        <w:tc>
          <w:tcPr>
            <w:tcW w:w="3043" w:type="dxa"/>
            <w:shd w:val="clear" w:color="auto" w:fill="FFFFFF" w:themeFill="background1"/>
            <w:tcMar>
              <w:top w:w="90" w:type="dxa"/>
              <w:left w:w="120" w:type="dxa"/>
              <w:bottom w:w="90" w:type="dxa"/>
              <w:right w:w="120" w:type="dxa"/>
            </w:tcMar>
            <w:vAlign w:val="center"/>
          </w:tcPr>
          <w:p w14:paraId="6714B175" w14:textId="05FDA3EE" w:rsidR="00141B8A" w:rsidRPr="00877C30" w:rsidRDefault="00B85FC3"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Mã E1</w:t>
            </w:r>
            <w:r w:rsidR="00C23719" w:rsidRPr="00877C30">
              <w:rPr>
                <w:rFonts w:cs="Times New Roman"/>
                <w:color w:val="000000" w:themeColor="text1"/>
                <w:sz w:val="26"/>
                <w:szCs w:val="26"/>
              </w:rPr>
              <w:t xml:space="preserve">, </w:t>
            </w:r>
            <w:r w:rsidRPr="00877C30">
              <w:rPr>
                <w:rFonts w:cs="Times New Roman"/>
                <w:color w:val="000000" w:themeColor="text1"/>
                <w:sz w:val="26"/>
                <w:szCs w:val="26"/>
              </w:rPr>
              <w:t>E2</w:t>
            </w:r>
            <w:r w:rsidR="00C23719" w:rsidRPr="00877C30">
              <w:rPr>
                <w:rFonts w:cs="Times New Roman"/>
                <w:color w:val="000000" w:themeColor="text1"/>
                <w:sz w:val="26"/>
                <w:szCs w:val="26"/>
              </w:rPr>
              <w:t xml:space="preserve">, </w:t>
            </w:r>
            <w:r w:rsidRPr="00877C30">
              <w:rPr>
                <w:rFonts w:cs="Times New Roman"/>
                <w:color w:val="000000" w:themeColor="text1"/>
                <w:sz w:val="26"/>
                <w:szCs w:val="26"/>
              </w:rPr>
              <w:t>E3</w:t>
            </w:r>
            <w:r w:rsidR="00C23719" w:rsidRPr="00877C30">
              <w:rPr>
                <w:rFonts w:cs="Times New Roman"/>
                <w:color w:val="000000" w:themeColor="text1"/>
                <w:sz w:val="26"/>
                <w:szCs w:val="26"/>
              </w:rPr>
              <w:t xml:space="preserve">, </w:t>
            </w:r>
            <w:r w:rsidRPr="00877C30">
              <w:rPr>
                <w:rFonts w:cs="Times New Roman"/>
                <w:color w:val="000000" w:themeColor="text1"/>
                <w:sz w:val="26"/>
                <w:szCs w:val="26"/>
              </w:rPr>
              <w:t>E4: Hiển thị đồng thời các thông báo lỗi yêu cầu nhập đủ dữ liệu.</w:t>
            </w:r>
          </w:p>
        </w:tc>
      </w:tr>
    </w:tbl>
    <w:p w14:paraId="3FB21114" w14:textId="77777777" w:rsidR="00141B8A" w:rsidRPr="00877C30" w:rsidRDefault="00141B8A" w:rsidP="00877C30">
      <w:pPr>
        <w:spacing w:after="0" w:line="360" w:lineRule="auto"/>
        <w:rPr>
          <w:rFonts w:cs="Times New Roman"/>
          <w:color w:val="000000" w:themeColor="text1"/>
          <w:sz w:val="26"/>
          <w:szCs w:val="26"/>
        </w:rPr>
      </w:pPr>
    </w:p>
    <w:p w14:paraId="2D45F0E7" w14:textId="77777777" w:rsidR="008C3580" w:rsidRPr="00877C30" w:rsidRDefault="00C23719" w:rsidP="00877C30">
      <w:pPr>
        <w:pStyle w:val="Heading3"/>
        <w:spacing w:before="0" w:line="360" w:lineRule="auto"/>
        <w:rPr>
          <w:rFonts w:cs="Times New Roman"/>
        </w:rPr>
      </w:pPr>
      <w:bookmarkStart w:id="31" w:name="_Toc244113970"/>
      <w:r w:rsidRPr="00877C30">
        <w:rPr>
          <w:rFonts w:cs="Times New Roman"/>
          <w:szCs w:val="26"/>
        </w:rPr>
        <w:t>3.4.4. Kiểm thử hộp trắng cho chức năng F2 (Đặt phòng &amp; xác nhận thanh toán cọc)</w:t>
      </w:r>
      <w:bookmarkEnd w:id="31"/>
    </w:p>
    <w:p w14:paraId="6F379014" w14:textId="57B01BC2" w:rsidR="008C3580" w:rsidRPr="00877C30" w:rsidRDefault="00C23719" w:rsidP="00877C30">
      <w:pPr>
        <w:spacing w:after="0" w:line="360" w:lineRule="auto"/>
        <w:jc w:val="both"/>
        <w:rPr>
          <w:rFonts w:cs="Times New Roman"/>
          <w:color w:val="000000" w:themeColor="text1"/>
        </w:rPr>
      </w:pPr>
      <w:r w:rsidRPr="00877C30">
        <w:rPr>
          <w:rFonts w:cs="Times New Roman"/>
          <w:color w:val="000000" w:themeColor="text1"/>
          <w:sz w:val="26"/>
          <w:szCs w:val="26"/>
        </w:rPr>
        <w:t xml:space="preserve">Nhóm xây dựng 3 đơn vị kiểm thử hộp trắng cho chức năng F2 dựa trên đặc tả các mục 3.3.2 – 3.3.5 (dữ liệu đầu vào, luồng ngoại lệ và quy tắc nghiệp vụ). Người thực hiện: Nguyễn Văn </w:t>
      </w:r>
      <w:r w:rsidRPr="00877C30">
        <w:rPr>
          <w:rFonts w:cs="Times New Roman"/>
          <w:color w:val="000000" w:themeColor="text1"/>
          <w:sz w:val="26"/>
          <w:szCs w:val="26"/>
        </w:rPr>
        <w:lastRenderedPageBreak/>
        <w:t>Huỳnh. Độ đo C1, C2, C3, All-p-use, quy ước nút, KT, ĐQD và cách đọc cột "Giải thích kết quả mong đợi" như đã trình bày ở mục 3.2.4.</w:t>
      </w:r>
    </w:p>
    <w:p w14:paraId="419F3804" w14:textId="77777777" w:rsidR="008C3580" w:rsidRPr="00877C30" w:rsidRDefault="00C23719" w:rsidP="00877C30">
      <w:pPr>
        <w:spacing w:after="0" w:line="360" w:lineRule="auto"/>
        <w:jc w:val="both"/>
        <w:rPr>
          <w:rFonts w:cs="Times New Roman"/>
          <w:color w:val="000000" w:themeColor="text1"/>
        </w:rPr>
      </w:pPr>
      <w:r w:rsidRPr="00877C30">
        <w:rPr>
          <w:rFonts w:cs="Times New Roman"/>
          <w:i/>
          <w:color w:val="000000" w:themeColor="text1"/>
          <w:sz w:val="26"/>
          <w:szCs w:val="26"/>
        </w:rPr>
        <w:t>Ghi chú về đặc tả: (1) mã "00" của IPN và điều kiện số tiền IPN &gt;= tiền cọc là cách nhóm mô hình hóa tín hiệu "thanh toán thành công" ở mục 3.3.3 và BR_F2_01; (2) phương thức thanh toán bắt buộc chọn nhưng không có mã lỗi riêng nên nhóm gộp vào E6 cùng điều khoản; (3) BR_F2_03 (tối đa 3 đơn trong một khoảng ngày) cần dữ liệu lịch sử đơn nên chưa đưa vào các đơn vị hàm thuần túy này.</w:t>
      </w:r>
    </w:p>
    <w:p w14:paraId="1434C8E6" w14:textId="77777777" w:rsidR="008C3580" w:rsidRPr="00877C30" w:rsidRDefault="00C23719" w:rsidP="00877C30">
      <w:pPr>
        <w:keepNext/>
        <w:spacing w:after="0" w:line="360" w:lineRule="auto"/>
        <w:jc w:val="both"/>
        <w:rPr>
          <w:rFonts w:cs="Times New Roman"/>
          <w:color w:val="000000" w:themeColor="text1"/>
        </w:rPr>
      </w:pPr>
      <w:r w:rsidRPr="00877C30">
        <w:rPr>
          <w:rFonts w:cs="Times New Roman"/>
          <w:b/>
          <w:color w:val="000000" w:themeColor="text1"/>
          <w:sz w:val="26"/>
          <w:szCs w:val="26"/>
        </w:rPr>
        <w:t xml:space="preserve">Đơn vị kiểm thử 1: </w:t>
      </w:r>
      <w:proofErr w:type="gramStart"/>
      <w:r w:rsidRPr="00877C30">
        <w:rPr>
          <w:rFonts w:cs="Times New Roman"/>
          <w:b/>
          <w:color w:val="000000" w:themeColor="text1"/>
          <w:sz w:val="26"/>
          <w:szCs w:val="26"/>
        </w:rPr>
        <w:t>validateBookingForm(</w:t>
      </w:r>
      <w:proofErr w:type="gramEnd"/>
      <w:r w:rsidRPr="00877C30">
        <w:rPr>
          <w:rFonts w:cs="Times New Roman"/>
          <w:b/>
          <w:color w:val="000000" w:themeColor="text1"/>
          <w:sz w:val="26"/>
          <w:szCs w:val="26"/>
        </w:rPr>
        <w:t>) – Kiểm tra biểu mẫu thông tin khách và thanh toán</w:t>
      </w:r>
    </w:p>
    <w:p w14:paraId="480BD20E" w14:textId="77777777" w:rsidR="008C3580" w:rsidRPr="00877C30" w:rsidRDefault="00C23719" w:rsidP="00877C30">
      <w:pPr>
        <w:spacing w:after="0" w:line="360" w:lineRule="auto"/>
        <w:jc w:val="both"/>
        <w:rPr>
          <w:rFonts w:cs="Times New Roman"/>
          <w:color w:val="000000" w:themeColor="text1"/>
        </w:rPr>
      </w:pPr>
      <w:r w:rsidRPr="00877C30">
        <w:rPr>
          <w:rFonts w:cs="Times New Roman"/>
          <w:i/>
          <w:color w:val="000000" w:themeColor="text1"/>
          <w:sz w:val="26"/>
          <w:szCs w:val="26"/>
        </w:rPr>
        <w:t xml:space="preserve">Cơ sở đặc tả: </w:t>
      </w:r>
      <w:r w:rsidRPr="00877C30">
        <w:rPr>
          <w:rFonts w:cs="Times New Roman"/>
          <w:color w:val="000000" w:themeColor="text1"/>
          <w:sz w:val="26"/>
          <w:szCs w:val="26"/>
        </w:rPr>
        <w:t>Họ tên 3–50 ký tự chữ (E1); SĐT 10 số đầu 03/05/07/08/09 (E2); Email hợp lệ (E3); CCCD 12 số hoặc Hộ chiếu 1 chữ + 7 số (E4); chọn phương thức thanh toán và tích điều khoản (E6) – mục 3.3.2.</w:t>
      </w:r>
    </w:p>
    <w:p w14:paraId="08864D43" w14:textId="29A14562" w:rsidR="008C3580" w:rsidRPr="00877C30" w:rsidRDefault="00C23719" w:rsidP="00877C30">
      <w:pPr>
        <w:keepNext/>
        <w:spacing w:after="0" w:line="360" w:lineRule="auto"/>
        <w:jc w:val="both"/>
        <w:rPr>
          <w:rFonts w:cs="Times New Roman"/>
          <w:color w:val="000000" w:themeColor="text1"/>
        </w:rPr>
      </w:pPr>
      <w:r w:rsidRPr="00877C30">
        <w:rPr>
          <w:rFonts w:cs="Times New Roman"/>
          <w:b/>
          <w:color w:val="000000" w:themeColor="text1"/>
          <w:sz w:val="26"/>
          <w:szCs w:val="26"/>
        </w:rPr>
        <w:lastRenderedPageBreak/>
        <w:t>a) Kiểm thử dòng điều khiển (độ đo C1, C2, C3)</w:t>
      </w:r>
    </w:p>
    <w:p w14:paraId="234EC594" w14:textId="421C3438" w:rsidR="008C3580" w:rsidRPr="00877C30" w:rsidRDefault="00C23719" w:rsidP="00877C30">
      <w:pPr>
        <w:keepNext/>
        <w:spacing w:after="0" w:line="360" w:lineRule="auto"/>
        <w:jc w:val="both"/>
        <w:rPr>
          <w:rFonts w:cs="Times New Roman"/>
          <w:color w:val="000000" w:themeColor="text1"/>
        </w:rPr>
      </w:pPr>
      <w:r w:rsidRPr="00877C30">
        <w:rPr>
          <w:rFonts w:cs="Times New Roman"/>
          <w:color w:val="000000" w:themeColor="text1"/>
          <w:sz w:val="26"/>
          <w:szCs w:val="26"/>
        </w:rPr>
        <w:t>Mã nguồn tham chiếu của đơn vị, đã đánh số nút trực tiếp vào từng dòng lệnh (số đỏ ở lề trái; nhãn đỏ nhỏ phía trên điều kiện phức là các điều kiện con dùng cho C3):</w:t>
      </w:r>
    </w:p>
    <w:p w14:paraId="1FFE881F" w14:textId="77777777" w:rsidR="008C3580" w:rsidRPr="00877C30" w:rsidRDefault="00C23719" w:rsidP="00877C30">
      <w:pPr>
        <w:keepNext/>
        <w:spacing w:after="0" w:line="360" w:lineRule="auto"/>
        <w:jc w:val="center"/>
        <w:rPr>
          <w:rFonts w:cs="Times New Roman"/>
          <w:color w:val="000000" w:themeColor="text1"/>
        </w:rPr>
      </w:pPr>
      <w:r w:rsidRPr="00877C30">
        <w:rPr>
          <w:rFonts w:cs="Times New Roman"/>
          <w:noProof/>
          <w:color w:val="000000" w:themeColor="text1"/>
        </w:rPr>
        <w:drawing>
          <wp:inline distT="0" distB="0" distL="0" distR="0" wp14:anchorId="4C389C16" wp14:editId="32C8C47F">
            <wp:extent cx="6035040" cy="4850402"/>
            <wp:effectExtent l="0" t="0" r="0" b="0"/>
            <wp:docPr id="9013" name="Hinh 13" descr="Hinh minh hoa kiem thu hop tra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3" name="wb2_img_013.png"/>
                    <pic:cNvPicPr/>
                  </pic:nvPicPr>
                  <pic:blipFill>
                    <a:blip r:embed="rId32"/>
                    <a:stretch>
                      <a:fillRect/>
                    </a:stretch>
                  </pic:blipFill>
                  <pic:spPr>
                    <a:xfrm>
                      <a:off x="0" y="0"/>
                      <a:ext cx="6035040" cy="4850402"/>
                    </a:xfrm>
                    <a:prstGeom prst="rect">
                      <a:avLst/>
                    </a:prstGeom>
                  </pic:spPr>
                </pic:pic>
              </a:graphicData>
            </a:graphic>
          </wp:inline>
        </w:drawing>
      </w:r>
    </w:p>
    <w:p w14:paraId="02B8E070" w14:textId="7CF13AD9" w:rsidR="008C3580" w:rsidRPr="00877C30" w:rsidRDefault="00C23719" w:rsidP="00877C30">
      <w:pPr>
        <w:keepNext/>
        <w:spacing w:after="0" w:line="360" w:lineRule="auto"/>
        <w:jc w:val="both"/>
        <w:rPr>
          <w:rFonts w:cs="Times New Roman"/>
          <w:color w:val="000000" w:themeColor="text1"/>
        </w:rPr>
      </w:pPr>
      <w:r w:rsidRPr="00877C30">
        <w:rPr>
          <w:rFonts w:cs="Times New Roman"/>
          <w:color w:val="000000" w:themeColor="text1"/>
          <w:sz w:val="26"/>
          <w:szCs w:val="26"/>
        </w:rPr>
        <w:t>Đồ thị dòng điều khiển cho kiểm tra biểu mẫu thông tin khách và thanh toán (C1, C2): có P = 6 điểm quyết định (mỗi if hoặc vòng for tính một điểm) nên độ phức tạp chu trình V(G) = P + 1 = 7, tức là có 7 đường độc lập cơ bản và cần tối thiểu 7 ca kiểm thử để phủ chúng.</w:t>
      </w:r>
    </w:p>
    <w:p w14:paraId="0986CDA1" w14:textId="77777777" w:rsidR="008C3580" w:rsidRPr="00877C30" w:rsidRDefault="00C23719" w:rsidP="00877C30">
      <w:pPr>
        <w:keepNext/>
        <w:spacing w:after="0" w:line="360" w:lineRule="auto"/>
        <w:jc w:val="center"/>
        <w:rPr>
          <w:rFonts w:cs="Times New Roman"/>
          <w:color w:val="000000" w:themeColor="text1"/>
        </w:rPr>
      </w:pPr>
      <w:r w:rsidRPr="00877C30">
        <w:rPr>
          <w:rFonts w:cs="Times New Roman"/>
          <w:noProof/>
          <w:color w:val="000000" w:themeColor="text1"/>
        </w:rPr>
        <w:lastRenderedPageBreak/>
        <w:drawing>
          <wp:inline distT="0" distB="0" distL="0" distR="0" wp14:anchorId="5B270C89" wp14:editId="0418B9CB">
            <wp:extent cx="1724876" cy="6766560"/>
            <wp:effectExtent l="0" t="0" r="0" b="0"/>
            <wp:docPr id="9014" name="Hinh 14" descr="Hinh minh hoa kiem thu hop tra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4" name="wb2_img_014.png"/>
                    <pic:cNvPicPr/>
                  </pic:nvPicPr>
                  <pic:blipFill>
                    <a:blip r:embed="rId33"/>
                    <a:stretch>
                      <a:fillRect/>
                    </a:stretch>
                  </pic:blipFill>
                  <pic:spPr>
                    <a:xfrm>
                      <a:off x="0" y="0"/>
                      <a:ext cx="1724876" cy="6766560"/>
                    </a:xfrm>
                    <a:prstGeom prst="rect">
                      <a:avLst/>
                    </a:prstGeom>
                  </pic:spPr>
                </pic:pic>
              </a:graphicData>
            </a:graphic>
          </wp:inline>
        </w:drawing>
      </w:r>
    </w:p>
    <w:p w14:paraId="138B6206" w14:textId="77777777" w:rsidR="008C3580" w:rsidRPr="00877C30" w:rsidRDefault="00C23719" w:rsidP="00877C30">
      <w:pPr>
        <w:keepNext/>
        <w:spacing w:after="0" w:line="360" w:lineRule="auto"/>
        <w:jc w:val="both"/>
        <w:rPr>
          <w:rFonts w:cs="Times New Roman"/>
          <w:color w:val="000000" w:themeColor="text1"/>
        </w:rPr>
      </w:pPr>
      <w:r w:rsidRPr="00877C30">
        <w:rPr>
          <w:rFonts w:cs="Times New Roman"/>
          <w:b/>
          <w:color w:val="000000" w:themeColor="text1"/>
          <w:sz w:val="26"/>
          <w:szCs w:val="26"/>
        </w:rPr>
        <w:t xml:space="preserve">Ca kiểm thử với độ đo C1 </w:t>
      </w:r>
      <w:r w:rsidRPr="00877C30">
        <w:rPr>
          <w:rFonts w:cs="Times New Roman"/>
          <w:color w:val="000000" w:themeColor="text1"/>
          <w:sz w:val="26"/>
          <w:szCs w:val="26"/>
        </w:rPr>
        <w:t>(mỗi câu lệnh/nút được thực hiện ít nhất một lần – 7 ca):</w:t>
      </w:r>
    </w:p>
    <w:tbl>
      <w:tblPr>
        <w:tblW w:w="1111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46"/>
        <w:gridCol w:w="1559"/>
        <w:gridCol w:w="2929"/>
        <w:gridCol w:w="1480"/>
        <w:gridCol w:w="4300"/>
      </w:tblGrid>
      <w:tr w:rsidR="00C23719" w:rsidRPr="00877C30" w14:paraId="75D38E80" w14:textId="77777777" w:rsidTr="00EE60E5">
        <w:trPr>
          <w:cantSplit/>
          <w:tblHeader/>
          <w:jc w:val="center"/>
        </w:trPr>
        <w:tc>
          <w:tcPr>
            <w:tcW w:w="846" w:type="dxa"/>
            <w:shd w:val="clear" w:color="auto" w:fill="F2F2F2"/>
            <w:tcMar>
              <w:top w:w="40" w:type="dxa"/>
              <w:left w:w="90" w:type="dxa"/>
              <w:bottom w:w="40" w:type="dxa"/>
              <w:right w:w="90" w:type="dxa"/>
            </w:tcMar>
            <w:vAlign w:val="center"/>
          </w:tcPr>
          <w:p w14:paraId="653C440E"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b/>
                <w:color w:val="000000" w:themeColor="text1"/>
                <w:sz w:val="26"/>
                <w:szCs w:val="26"/>
              </w:rPr>
              <w:lastRenderedPageBreak/>
              <w:t>STT</w:t>
            </w:r>
          </w:p>
        </w:tc>
        <w:tc>
          <w:tcPr>
            <w:tcW w:w="1559" w:type="dxa"/>
            <w:shd w:val="clear" w:color="auto" w:fill="F2F2F2"/>
            <w:tcMar>
              <w:top w:w="40" w:type="dxa"/>
              <w:left w:w="90" w:type="dxa"/>
              <w:bottom w:w="40" w:type="dxa"/>
              <w:right w:w="90" w:type="dxa"/>
            </w:tcMar>
            <w:vAlign w:val="center"/>
          </w:tcPr>
          <w:p w14:paraId="540BAD68"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b/>
                <w:color w:val="000000" w:themeColor="text1"/>
                <w:sz w:val="26"/>
                <w:szCs w:val="26"/>
              </w:rPr>
              <w:t>Đường đi</w:t>
            </w:r>
          </w:p>
        </w:tc>
        <w:tc>
          <w:tcPr>
            <w:tcW w:w="2929" w:type="dxa"/>
            <w:shd w:val="clear" w:color="auto" w:fill="F2F2F2"/>
            <w:tcMar>
              <w:top w:w="40" w:type="dxa"/>
              <w:left w:w="90" w:type="dxa"/>
              <w:bottom w:w="40" w:type="dxa"/>
              <w:right w:w="90" w:type="dxa"/>
            </w:tcMar>
            <w:vAlign w:val="center"/>
          </w:tcPr>
          <w:p w14:paraId="5F08488B"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b/>
                <w:color w:val="000000" w:themeColor="text1"/>
                <w:sz w:val="26"/>
                <w:szCs w:val="26"/>
              </w:rPr>
              <w:t>Đầu vào</w:t>
            </w:r>
          </w:p>
        </w:tc>
        <w:tc>
          <w:tcPr>
            <w:tcW w:w="1480" w:type="dxa"/>
            <w:shd w:val="clear" w:color="auto" w:fill="F2F2F2"/>
            <w:tcMar>
              <w:top w:w="40" w:type="dxa"/>
              <w:left w:w="90" w:type="dxa"/>
              <w:bottom w:w="40" w:type="dxa"/>
              <w:right w:w="90" w:type="dxa"/>
            </w:tcMar>
            <w:vAlign w:val="center"/>
          </w:tcPr>
          <w:p w14:paraId="5BD3ED90"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b/>
                <w:color w:val="000000" w:themeColor="text1"/>
                <w:sz w:val="26"/>
                <w:szCs w:val="26"/>
              </w:rPr>
              <w:t>Kết quả mong đợi</w:t>
            </w:r>
          </w:p>
        </w:tc>
        <w:tc>
          <w:tcPr>
            <w:tcW w:w="4300" w:type="dxa"/>
            <w:shd w:val="clear" w:color="auto" w:fill="F2F2F2"/>
            <w:tcMar>
              <w:top w:w="40" w:type="dxa"/>
              <w:left w:w="90" w:type="dxa"/>
              <w:bottom w:w="40" w:type="dxa"/>
              <w:right w:w="90" w:type="dxa"/>
            </w:tcMar>
            <w:vAlign w:val="center"/>
          </w:tcPr>
          <w:p w14:paraId="6C4D8AD2"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b/>
                <w:color w:val="000000" w:themeColor="text1"/>
                <w:sz w:val="26"/>
                <w:szCs w:val="26"/>
              </w:rPr>
              <w:t>Giải thích kết quả mong đợi (từ đâu mà có)</w:t>
            </w:r>
          </w:p>
        </w:tc>
      </w:tr>
      <w:tr w:rsidR="00C23719" w:rsidRPr="00877C30" w14:paraId="165C0B18" w14:textId="77777777" w:rsidTr="00EE60E5">
        <w:trPr>
          <w:cantSplit/>
          <w:jc w:val="center"/>
        </w:trPr>
        <w:tc>
          <w:tcPr>
            <w:tcW w:w="846" w:type="dxa"/>
            <w:shd w:val="clear" w:color="auto" w:fill="FFFFFF"/>
            <w:tcMar>
              <w:top w:w="40" w:type="dxa"/>
              <w:left w:w="90" w:type="dxa"/>
              <w:bottom w:w="40" w:type="dxa"/>
              <w:right w:w="90" w:type="dxa"/>
            </w:tcMar>
            <w:vAlign w:val="center"/>
          </w:tcPr>
          <w:p w14:paraId="500EBA36"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1</w:t>
            </w:r>
          </w:p>
        </w:tc>
        <w:tc>
          <w:tcPr>
            <w:tcW w:w="1559" w:type="dxa"/>
            <w:shd w:val="clear" w:color="auto" w:fill="FFFFFF"/>
            <w:tcMar>
              <w:top w:w="40" w:type="dxa"/>
              <w:left w:w="90" w:type="dxa"/>
              <w:bottom w:w="40" w:type="dxa"/>
              <w:right w:w="90" w:type="dxa"/>
            </w:tcMar>
            <w:vAlign w:val="center"/>
          </w:tcPr>
          <w:p w14:paraId="600A913E" w14:textId="01E876AF"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1, 2, 3, 4, KT</w:t>
            </w:r>
          </w:p>
        </w:tc>
        <w:tc>
          <w:tcPr>
            <w:tcW w:w="2929" w:type="dxa"/>
            <w:shd w:val="clear" w:color="auto" w:fill="FFFFFF"/>
            <w:tcMar>
              <w:top w:w="40" w:type="dxa"/>
              <w:left w:w="90" w:type="dxa"/>
              <w:bottom w:w="40" w:type="dxa"/>
              <w:right w:w="90" w:type="dxa"/>
            </w:tcMar>
            <w:vAlign w:val="center"/>
          </w:tcPr>
          <w:p w14:paraId="1072D962"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b/>
                <w:color w:val="000000" w:themeColor="text1"/>
                <w:sz w:val="26"/>
                <w:szCs w:val="26"/>
              </w:rPr>
              <w:t>TC_WB_F2_U1_01</w:t>
            </w:r>
          </w:p>
          <w:p w14:paraId="210A409F"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form: name = null (các trường còn lại hợp lệ)</w:t>
            </w:r>
          </w:p>
        </w:tc>
        <w:tc>
          <w:tcPr>
            <w:tcW w:w="1480" w:type="dxa"/>
            <w:shd w:val="clear" w:color="auto" w:fill="FFFFFF"/>
            <w:tcMar>
              <w:top w:w="40" w:type="dxa"/>
              <w:left w:w="90" w:type="dxa"/>
              <w:bottom w:w="40" w:type="dxa"/>
              <w:right w:w="90" w:type="dxa"/>
            </w:tcMar>
            <w:vAlign w:val="center"/>
          </w:tcPr>
          <w:p w14:paraId="215DDA32"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E1: Họ và tên không hợp lệ</w:t>
            </w:r>
          </w:p>
        </w:tc>
        <w:tc>
          <w:tcPr>
            <w:tcW w:w="4300" w:type="dxa"/>
            <w:shd w:val="clear" w:color="auto" w:fill="FFFFFF"/>
            <w:tcMar>
              <w:top w:w="40" w:type="dxa"/>
              <w:left w:w="90" w:type="dxa"/>
              <w:bottom w:w="40" w:type="dxa"/>
              <w:right w:w="90" w:type="dxa"/>
            </w:tcMar>
            <w:vAlign w:val="center"/>
          </w:tcPr>
          <w:p w14:paraId="2888801D" w14:textId="30E7A48A"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 xml:space="preserve">Họ tên rỗng/null nên độ dài 0 &lt; 3 (điều kiện 3.1: </w:t>
            </w:r>
            <w:proofErr w:type="gramStart"/>
            <w:r w:rsidRPr="00877C30">
              <w:rPr>
                <w:rFonts w:cs="Times New Roman"/>
                <w:color w:val="000000" w:themeColor="text1"/>
                <w:sz w:val="26"/>
                <w:szCs w:val="26"/>
              </w:rPr>
              <w:t>name.length</w:t>
            </w:r>
            <w:proofErr w:type="gramEnd"/>
            <w:r w:rsidRPr="00877C30">
              <w:rPr>
                <w:rFonts w:cs="Times New Roman"/>
                <w:color w:val="000000" w:themeColor="text1"/>
                <w:sz w:val="26"/>
                <w:szCs w:val="26"/>
              </w:rPr>
              <w:t xml:space="preserve"> &lt; 3 đúng), nên thực hiện nút 4 và trả về "E1".</w:t>
            </w:r>
          </w:p>
          <w:p w14:paraId="17A7AB1C" w14:textId="339DB0D1"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Nguồn: Mục 3.3.2 (Họ tên: 3–50 ký tự, chỉ chữ cái và khoảng trắng) và 3.3.4 (Ngoại lệ 1).</w:t>
            </w:r>
          </w:p>
        </w:tc>
      </w:tr>
      <w:tr w:rsidR="00C23719" w:rsidRPr="00877C30" w14:paraId="08C0F371" w14:textId="77777777" w:rsidTr="00EE60E5">
        <w:trPr>
          <w:cantSplit/>
          <w:jc w:val="center"/>
        </w:trPr>
        <w:tc>
          <w:tcPr>
            <w:tcW w:w="846" w:type="dxa"/>
            <w:shd w:val="clear" w:color="auto" w:fill="FFFFFF"/>
            <w:tcMar>
              <w:top w:w="40" w:type="dxa"/>
              <w:left w:w="90" w:type="dxa"/>
              <w:bottom w:w="40" w:type="dxa"/>
              <w:right w:w="90" w:type="dxa"/>
            </w:tcMar>
            <w:vAlign w:val="center"/>
          </w:tcPr>
          <w:p w14:paraId="64225ADA"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2</w:t>
            </w:r>
          </w:p>
        </w:tc>
        <w:tc>
          <w:tcPr>
            <w:tcW w:w="1559" w:type="dxa"/>
            <w:shd w:val="clear" w:color="auto" w:fill="FFFFFF"/>
            <w:tcMar>
              <w:top w:w="40" w:type="dxa"/>
              <w:left w:w="90" w:type="dxa"/>
              <w:bottom w:w="40" w:type="dxa"/>
              <w:right w:w="90" w:type="dxa"/>
            </w:tcMar>
            <w:vAlign w:val="center"/>
          </w:tcPr>
          <w:p w14:paraId="150453CF" w14:textId="61F03D2F"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1, 2, 3, 5, 6, KT</w:t>
            </w:r>
          </w:p>
        </w:tc>
        <w:tc>
          <w:tcPr>
            <w:tcW w:w="2929" w:type="dxa"/>
            <w:shd w:val="clear" w:color="auto" w:fill="FFFFFF"/>
            <w:tcMar>
              <w:top w:w="40" w:type="dxa"/>
              <w:left w:w="90" w:type="dxa"/>
              <w:bottom w:w="40" w:type="dxa"/>
              <w:right w:w="90" w:type="dxa"/>
            </w:tcMar>
            <w:vAlign w:val="center"/>
          </w:tcPr>
          <w:p w14:paraId="620FF447"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b/>
                <w:color w:val="000000" w:themeColor="text1"/>
                <w:sz w:val="26"/>
                <w:szCs w:val="26"/>
              </w:rPr>
              <w:t>TC_WB_F2_U1_04</w:t>
            </w:r>
          </w:p>
          <w:p w14:paraId="191B3DF5"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form: phone = "0188112233" (các trường còn lại hợp lệ)</w:t>
            </w:r>
          </w:p>
        </w:tc>
        <w:tc>
          <w:tcPr>
            <w:tcW w:w="1480" w:type="dxa"/>
            <w:shd w:val="clear" w:color="auto" w:fill="FFFFFF"/>
            <w:tcMar>
              <w:top w:w="40" w:type="dxa"/>
              <w:left w:w="90" w:type="dxa"/>
              <w:bottom w:w="40" w:type="dxa"/>
              <w:right w:w="90" w:type="dxa"/>
            </w:tcMar>
            <w:vAlign w:val="center"/>
          </w:tcPr>
          <w:p w14:paraId="4524A4A3"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E2: Số điện thoại không đúng định dạng</w:t>
            </w:r>
          </w:p>
        </w:tc>
        <w:tc>
          <w:tcPr>
            <w:tcW w:w="4300" w:type="dxa"/>
            <w:shd w:val="clear" w:color="auto" w:fill="FFFFFF"/>
            <w:tcMar>
              <w:top w:w="40" w:type="dxa"/>
              <w:left w:w="90" w:type="dxa"/>
              <w:bottom w:w="40" w:type="dxa"/>
              <w:right w:w="90" w:type="dxa"/>
            </w:tcMar>
            <w:vAlign w:val="center"/>
          </w:tcPr>
          <w:p w14:paraId="29CCE9BE" w14:textId="2580AE73"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SĐT bắt đầu bằng đầu số 01 hoặc để trống, không thuộc 03/05/07/08/09 (điều kiện 5</w:t>
            </w:r>
            <w:proofErr w:type="gramStart"/>
            <w:r w:rsidRPr="00877C30">
              <w:rPr>
                <w:rFonts w:cs="Times New Roman"/>
                <w:color w:val="000000" w:themeColor="text1"/>
                <w:sz w:val="26"/>
                <w:szCs w:val="26"/>
              </w:rPr>
              <w:t>: !</w:t>
            </w:r>
            <w:proofErr w:type="gramEnd"/>
            <w:r w:rsidRPr="00877C30">
              <w:rPr>
                <w:rFonts w:cs="Times New Roman"/>
                <w:color w:val="000000" w:themeColor="text1"/>
                <w:sz w:val="26"/>
                <w:szCs w:val="26"/>
              </w:rPr>
              <w:t>/^(03|05|07|08|09)\d{8}$/.test(form.phone || "") đúng), nên thực hiện nút 6 và trả về "E2".</w:t>
            </w:r>
          </w:p>
          <w:p w14:paraId="352FE069" w14:textId="2C33D1AC"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Nguồn: Mục 3.3.2 (SĐT: đúng 10 số, đầu số 03/05/07/08/09) và 3.3.4 (Ngoại lệ 2).</w:t>
            </w:r>
          </w:p>
        </w:tc>
      </w:tr>
      <w:tr w:rsidR="00C23719" w:rsidRPr="00877C30" w14:paraId="5A3EAD0F" w14:textId="77777777" w:rsidTr="00EE60E5">
        <w:trPr>
          <w:cantSplit/>
          <w:jc w:val="center"/>
        </w:trPr>
        <w:tc>
          <w:tcPr>
            <w:tcW w:w="846" w:type="dxa"/>
            <w:shd w:val="clear" w:color="auto" w:fill="FFFFFF"/>
            <w:tcMar>
              <w:top w:w="40" w:type="dxa"/>
              <w:left w:w="90" w:type="dxa"/>
              <w:bottom w:w="40" w:type="dxa"/>
              <w:right w:w="90" w:type="dxa"/>
            </w:tcMar>
            <w:vAlign w:val="center"/>
          </w:tcPr>
          <w:p w14:paraId="6D47DA9D"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3</w:t>
            </w:r>
          </w:p>
        </w:tc>
        <w:tc>
          <w:tcPr>
            <w:tcW w:w="1559" w:type="dxa"/>
            <w:shd w:val="clear" w:color="auto" w:fill="FFFFFF"/>
            <w:tcMar>
              <w:top w:w="40" w:type="dxa"/>
              <w:left w:w="90" w:type="dxa"/>
              <w:bottom w:w="40" w:type="dxa"/>
              <w:right w:w="90" w:type="dxa"/>
            </w:tcMar>
            <w:vAlign w:val="center"/>
          </w:tcPr>
          <w:p w14:paraId="789AAB73" w14:textId="5F924BE2"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1, 2, 3, 5, 7, 8, 9, KT</w:t>
            </w:r>
          </w:p>
        </w:tc>
        <w:tc>
          <w:tcPr>
            <w:tcW w:w="2929" w:type="dxa"/>
            <w:shd w:val="clear" w:color="auto" w:fill="FFFFFF"/>
            <w:tcMar>
              <w:top w:w="40" w:type="dxa"/>
              <w:left w:w="90" w:type="dxa"/>
              <w:bottom w:w="40" w:type="dxa"/>
              <w:right w:w="90" w:type="dxa"/>
            </w:tcMar>
            <w:vAlign w:val="center"/>
          </w:tcPr>
          <w:p w14:paraId="60B042B4"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b/>
                <w:color w:val="000000" w:themeColor="text1"/>
                <w:sz w:val="26"/>
                <w:szCs w:val="26"/>
              </w:rPr>
              <w:t>TC_WB_F2_U1_06</w:t>
            </w:r>
          </w:p>
          <w:p w14:paraId="64FBCAD4"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form: email = "" (các trường còn lại hợp lệ)</w:t>
            </w:r>
          </w:p>
        </w:tc>
        <w:tc>
          <w:tcPr>
            <w:tcW w:w="1480" w:type="dxa"/>
            <w:shd w:val="clear" w:color="auto" w:fill="FFFFFF"/>
            <w:tcMar>
              <w:top w:w="40" w:type="dxa"/>
              <w:left w:w="90" w:type="dxa"/>
              <w:bottom w:w="40" w:type="dxa"/>
              <w:right w:w="90" w:type="dxa"/>
            </w:tcMar>
            <w:vAlign w:val="center"/>
          </w:tcPr>
          <w:p w14:paraId="2AA1263F"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E3: Địa chỉ email không hợp lệ</w:t>
            </w:r>
          </w:p>
        </w:tc>
        <w:tc>
          <w:tcPr>
            <w:tcW w:w="4300" w:type="dxa"/>
            <w:shd w:val="clear" w:color="auto" w:fill="FFFFFF"/>
            <w:tcMar>
              <w:top w:w="40" w:type="dxa"/>
              <w:left w:w="90" w:type="dxa"/>
              <w:bottom w:w="40" w:type="dxa"/>
              <w:right w:w="90" w:type="dxa"/>
            </w:tcMar>
            <w:vAlign w:val="center"/>
          </w:tcPr>
          <w:p w14:paraId="034502B3" w14:textId="180024C9"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Email thiếu phần mở rộng tên miền (điều kiện 8.2</w:t>
            </w:r>
            <w:proofErr w:type="gramStart"/>
            <w:r w:rsidRPr="00877C30">
              <w:rPr>
                <w:rFonts w:cs="Times New Roman"/>
                <w:color w:val="000000" w:themeColor="text1"/>
                <w:sz w:val="26"/>
                <w:szCs w:val="26"/>
              </w:rPr>
              <w:t>: !</w:t>
            </w:r>
            <w:proofErr w:type="gramEnd"/>
            <w:r w:rsidRPr="00877C30">
              <w:rPr>
                <w:rFonts w:cs="Times New Roman"/>
                <w:color w:val="000000" w:themeColor="text1"/>
                <w:sz w:val="26"/>
                <w:szCs w:val="26"/>
              </w:rPr>
              <w:t>/^[^\s@]+@[^\s@]+\.[A-Za-z]{2, }$/.test(email) đúng), nên thực hiện nút 9 và trả về "E3".</w:t>
            </w:r>
          </w:p>
          <w:p w14:paraId="09854F45"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Nguồn: Mục 3.3.2 (Email chứa "@" và tên miền chuẩn) và 3.3.4 (Ngoại lệ 3).</w:t>
            </w:r>
          </w:p>
        </w:tc>
      </w:tr>
      <w:tr w:rsidR="00C23719" w:rsidRPr="00877C30" w14:paraId="062D671E" w14:textId="77777777" w:rsidTr="00EE60E5">
        <w:trPr>
          <w:cantSplit/>
          <w:jc w:val="center"/>
        </w:trPr>
        <w:tc>
          <w:tcPr>
            <w:tcW w:w="846" w:type="dxa"/>
            <w:shd w:val="clear" w:color="auto" w:fill="FFFFFF"/>
            <w:tcMar>
              <w:top w:w="40" w:type="dxa"/>
              <w:left w:w="90" w:type="dxa"/>
              <w:bottom w:w="40" w:type="dxa"/>
              <w:right w:w="90" w:type="dxa"/>
            </w:tcMar>
            <w:vAlign w:val="center"/>
          </w:tcPr>
          <w:p w14:paraId="3182029D"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lastRenderedPageBreak/>
              <w:t>4</w:t>
            </w:r>
          </w:p>
        </w:tc>
        <w:tc>
          <w:tcPr>
            <w:tcW w:w="1559" w:type="dxa"/>
            <w:shd w:val="clear" w:color="auto" w:fill="FFFFFF"/>
            <w:tcMar>
              <w:top w:w="40" w:type="dxa"/>
              <w:left w:w="90" w:type="dxa"/>
              <w:bottom w:w="40" w:type="dxa"/>
              <w:right w:w="90" w:type="dxa"/>
            </w:tcMar>
            <w:vAlign w:val="center"/>
          </w:tcPr>
          <w:p w14:paraId="63AB1A59" w14:textId="1E998438"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1, 2, 3, 5, 7, 8, 10, 11, 12, 13, KT</w:t>
            </w:r>
          </w:p>
        </w:tc>
        <w:tc>
          <w:tcPr>
            <w:tcW w:w="2929" w:type="dxa"/>
            <w:shd w:val="clear" w:color="auto" w:fill="FFFFFF"/>
            <w:tcMar>
              <w:top w:w="40" w:type="dxa"/>
              <w:left w:w="90" w:type="dxa"/>
              <w:bottom w:w="40" w:type="dxa"/>
              <w:right w:w="90" w:type="dxa"/>
            </w:tcMar>
            <w:vAlign w:val="center"/>
          </w:tcPr>
          <w:p w14:paraId="361EB5F4"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b/>
                <w:color w:val="000000" w:themeColor="text1"/>
                <w:sz w:val="26"/>
                <w:szCs w:val="26"/>
              </w:rPr>
              <w:t>TC_WB_F2_U1_09</w:t>
            </w:r>
          </w:p>
          <w:p w14:paraId="53372183"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form: idNumber = "00120200599" (các trường còn lại hợp lệ)</w:t>
            </w:r>
          </w:p>
        </w:tc>
        <w:tc>
          <w:tcPr>
            <w:tcW w:w="1480" w:type="dxa"/>
            <w:shd w:val="clear" w:color="auto" w:fill="FFFFFF"/>
            <w:tcMar>
              <w:top w:w="40" w:type="dxa"/>
              <w:left w:w="90" w:type="dxa"/>
              <w:bottom w:w="40" w:type="dxa"/>
              <w:right w:w="90" w:type="dxa"/>
            </w:tcMar>
            <w:vAlign w:val="center"/>
          </w:tcPr>
          <w:p w14:paraId="050D908F"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E4: Số CCCD/Hộ chiếu sai quy cách</w:t>
            </w:r>
          </w:p>
        </w:tc>
        <w:tc>
          <w:tcPr>
            <w:tcW w:w="4300" w:type="dxa"/>
            <w:shd w:val="clear" w:color="auto" w:fill="FFFFFF"/>
            <w:tcMar>
              <w:top w:w="40" w:type="dxa"/>
              <w:left w:w="90" w:type="dxa"/>
              <w:bottom w:w="40" w:type="dxa"/>
              <w:right w:w="90" w:type="dxa"/>
            </w:tcMar>
            <w:vAlign w:val="center"/>
          </w:tcPr>
          <w:p w14:paraId="746F7BFD" w14:textId="2508B69C"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Số giấy tờ không phải CCCD (12 số) cũng không phải Hộ chiếu (1 chữ + 7 số) (điều kiện 12.2</w:t>
            </w:r>
            <w:proofErr w:type="gramStart"/>
            <w:r w:rsidRPr="00877C30">
              <w:rPr>
                <w:rFonts w:cs="Times New Roman"/>
                <w:color w:val="000000" w:themeColor="text1"/>
                <w:sz w:val="26"/>
                <w:szCs w:val="26"/>
              </w:rPr>
              <w:t>: !isPassport</w:t>
            </w:r>
            <w:proofErr w:type="gramEnd"/>
            <w:r w:rsidRPr="00877C30">
              <w:rPr>
                <w:rFonts w:cs="Times New Roman"/>
                <w:color w:val="000000" w:themeColor="text1"/>
                <w:sz w:val="26"/>
                <w:szCs w:val="26"/>
              </w:rPr>
              <w:t xml:space="preserve"> đúng), nên thực hiện nút 13 và trả về "E4".</w:t>
            </w:r>
          </w:p>
          <w:p w14:paraId="73F48208"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Nguồn: Mục 3.3.2 (CCCD 12 số hoặc Hộ chiếu 1 chữ in hoa + 7 số) và 3.3.4 (Ngoại lệ 4).</w:t>
            </w:r>
          </w:p>
        </w:tc>
      </w:tr>
      <w:tr w:rsidR="00C23719" w:rsidRPr="00877C30" w14:paraId="256FE022" w14:textId="77777777" w:rsidTr="00EE60E5">
        <w:trPr>
          <w:cantSplit/>
          <w:jc w:val="center"/>
        </w:trPr>
        <w:tc>
          <w:tcPr>
            <w:tcW w:w="846" w:type="dxa"/>
            <w:shd w:val="clear" w:color="auto" w:fill="FFFFFF"/>
            <w:tcMar>
              <w:top w:w="40" w:type="dxa"/>
              <w:left w:w="90" w:type="dxa"/>
              <w:bottom w:w="40" w:type="dxa"/>
              <w:right w:w="90" w:type="dxa"/>
            </w:tcMar>
            <w:vAlign w:val="center"/>
          </w:tcPr>
          <w:p w14:paraId="16D9A744"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5</w:t>
            </w:r>
          </w:p>
        </w:tc>
        <w:tc>
          <w:tcPr>
            <w:tcW w:w="1559" w:type="dxa"/>
            <w:shd w:val="clear" w:color="auto" w:fill="FFFFFF"/>
            <w:tcMar>
              <w:top w:w="40" w:type="dxa"/>
              <w:left w:w="90" w:type="dxa"/>
              <w:bottom w:w="40" w:type="dxa"/>
              <w:right w:w="90" w:type="dxa"/>
            </w:tcMar>
            <w:vAlign w:val="center"/>
          </w:tcPr>
          <w:p w14:paraId="36F2AC7A" w14:textId="412943F9"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1, 2, 3, 5, 7, 8, 10, 11, 12, 14, 15, KT</w:t>
            </w:r>
          </w:p>
        </w:tc>
        <w:tc>
          <w:tcPr>
            <w:tcW w:w="2929" w:type="dxa"/>
            <w:shd w:val="clear" w:color="auto" w:fill="FFFFFF"/>
            <w:tcMar>
              <w:top w:w="40" w:type="dxa"/>
              <w:left w:w="90" w:type="dxa"/>
              <w:bottom w:w="40" w:type="dxa"/>
              <w:right w:w="90" w:type="dxa"/>
            </w:tcMar>
            <w:vAlign w:val="center"/>
          </w:tcPr>
          <w:p w14:paraId="16CF96D2"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b/>
                <w:color w:val="000000" w:themeColor="text1"/>
                <w:sz w:val="26"/>
                <w:szCs w:val="26"/>
              </w:rPr>
              <w:t>TC_WB_F2_U1_11</w:t>
            </w:r>
          </w:p>
          <w:p w14:paraId="34D9A93E"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form: payment = "CASH" (các trường còn lại hợp lệ)</w:t>
            </w:r>
          </w:p>
        </w:tc>
        <w:tc>
          <w:tcPr>
            <w:tcW w:w="1480" w:type="dxa"/>
            <w:shd w:val="clear" w:color="auto" w:fill="FFFFFF"/>
            <w:tcMar>
              <w:top w:w="40" w:type="dxa"/>
              <w:left w:w="90" w:type="dxa"/>
              <w:bottom w:w="40" w:type="dxa"/>
              <w:right w:w="90" w:type="dxa"/>
            </w:tcMar>
            <w:vAlign w:val="center"/>
          </w:tcPr>
          <w:p w14:paraId="1D3E76C8"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E6: Chưa chọn phương thức thanh toán hoặc chưa đồng ý điều khoản</w:t>
            </w:r>
          </w:p>
        </w:tc>
        <w:tc>
          <w:tcPr>
            <w:tcW w:w="4300" w:type="dxa"/>
            <w:shd w:val="clear" w:color="auto" w:fill="FFFFFF"/>
            <w:tcMar>
              <w:top w:w="40" w:type="dxa"/>
              <w:left w:w="90" w:type="dxa"/>
              <w:bottom w:w="40" w:type="dxa"/>
              <w:right w:w="90" w:type="dxa"/>
            </w:tcMar>
            <w:vAlign w:val="center"/>
          </w:tcPr>
          <w:p w14:paraId="005FA689" w14:textId="1B841D99"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Phương thức thanh toán "CASH" không thuộc danh sách cho phép (điều kiện 14.1</w:t>
            </w:r>
            <w:proofErr w:type="gramStart"/>
            <w:r w:rsidRPr="00877C30">
              <w:rPr>
                <w:rFonts w:cs="Times New Roman"/>
                <w:color w:val="000000" w:themeColor="text1"/>
                <w:sz w:val="26"/>
                <w:szCs w:val="26"/>
              </w:rPr>
              <w:t>: !</w:t>
            </w:r>
            <w:proofErr w:type="gramEnd"/>
            <w:r w:rsidRPr="00877C30">
              <w:rPr>
                <w:rFonts w:cs="Times New Roman"/>
                <w:color w:val="000000" w:themeColor="text1"/>
                <w:sz w:val="26"/>
                <w:szCs w:val="26"/>
              </w:rPr>
              <w:t>["VNPAY", "MOMO", "CARD"].includes(form.payment) đúng), nên thực hiện nút 15 và trả về "E6".</w:t>
            </w:r>
          </w:p>
          <w:p w14:paraId="70847B02" w14:textId="0C2383EC"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Nguồn: Mục 3.3.2: điều khoản lưu trú bắt buộc tích chọn, chưa tích thì báo E6. Phương thức thanh toán cũng bắt buộc chọn nhưng đặc tả không nêu mã lỗi riêng nên nhóm gộp vào E6.</w:t>
            </w:r>
          </w:p>
        </w:tc>
      </w:tr>
      <w:tr w:rsidR="00C23719" w:rsidRPr="00877C30" w14:paraId="5AED6F16" w14:textId="77777777" w:rsidTr="00EE60E5">
        <w:trPr>
          <w:cantSplit/>
          <w:jc w:val="center"/>
        </w:trPr>
        <w:tc>
          <w:tcPr>
            <w:tcW w:w="846" w:type="dxa"/>
            <w:shd w:val="clear" w:color="auto" w:fill="FFFFFF"/>
            <w:tcMar>
              <w:top w:w="40" w:type="dxa"/>
              <w:left w:w="90" w:type="dxa"/>
              <w:bottom w:w="40" w:type="dxa"/>
              <w:right w:w="90" w:type="dxa"/>
            </w:tcMar>
            <w:vAlign w:val="center"/>
          </w:tcPr>
          <w:p w14:paraId="4FF64980"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6</w:t>
            </w:r>
          </w:p>
        </w:tc>
        <w:tc>
          <w:tcPr>
            <w:tcW w:w="1559" w:type="dxa"/>
            <w:shd w:val="clear" w:color="auto" w:fill="FFFFFF"/>
            <w:tcMar>
              <w:top w:w="40" w:type="dxa"/>
              <w:left w:w="90" w:type="dxa"/>
              <w:bottom w:w="40" w:type="dxa"/>
              <w:right w:w="90" w:type="dxa"/>
            </w:tcMar>
            <w:vAlign w:val="center"/>
          </w:tcPr>
          <w:p w14:paraId="366E827A" w14:textId="3A1BD9DC"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1, 2, 3, 5, 7, 8, 10, 11, 12, 14, 16, 17, KT</w:t>
            </w:r>
          </w:p>
        </w:tc>
        <w:tc>
          <w:tcPr>
            <w:tcW w:w="2929" w:type="dxa"/>
            <w:shd w:val="clear" w:color="auto" w:fill="FFFFFF"/>
            <w:tcMar>
              <w:top w:w="40" w:type="dxa"/>
              <w:left w:w="90" w:type="dxa"/>
              <w:bottom w:w="40" w:type="dxa"/>
              <w:right w:w="90" w:type="dxa"/>
            </w:tcMar>
            <w:vAlign w:val="center"/>
          </w:tcPr>
          <w:p w14:paraId="48904708"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b/>
                <w:color w:val="000000" w:themeColor="text1"/>
                <w:sz w:val="26"/>
                <w:szCs w:val="26"/>
              </w:rPr>
              <w:t>TC_WB_F2_U1_13</w:t>
            </w:r>
          </w:p>
          <w:p w14:paraId="6201C709"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form hợp lệ đầy đủ</w:t>
            </w:r>
          </w:p>
        </w:tc>
        <w:tc>
          <w:tcPr>
            <w:tcW w:w="1480" w:type="dxa"/>
            <w:shd w:val="clear" w:color="auto" w:fill="FFFFFF"/>
            <w:tcMar>
              <w:top w:w="40" w:type="dxa"/>
              <w:left w:w="90" w:type="dxa"/>
              <w:bottom w:w="40" w:type="dxa"/>
              <w:right w:w="90" w:type="dxa"/>
            </w:tcMar>
            <w:vAlign w:val="center"/>
          </w:tcPr>
          <w:p w14:paraId="793D88E5" w14:textId="19651FE8"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Hợp lệ, định danh bằng CCCD</w:t>
            </w:r>
          </w:p>
        </w:tc>
        <w:tc>
          <w:tcPr>
            <w:tcW w:w="4300" w:type="dxa"/>
            <w:shd w:val="clear" w:color="auto" w:fill="FFFFFF"/>
            <w:tcMar>
              <w:top w:w="40" w:type="dxa"/>
              <w:left w:w="90" w:type="dxa"/>
              <w:bottom w:w="40" w:type="dxa"/>
              <w:right w:w="90" w:type="dxa"/>
            </w:tcMar>
            <w:vAlign w:val="center"/>
          </w:tcPr>
          <w:p w14:paraId="48B9B738" w14:textId="41154DBE"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Số giấy tờ là CCCD hợp lệ (12 chữ số) (điều kiện 16: isCccd đúng), nên thực hiện nút 17 và trả về "</w:t>
            </w:r>
            <w:proofErr w:type="gramStart"/>
            <w:r w:rsidRPr="00877C30">
              <w:rPr>
                <w:rFonts w:cs="Times New Roman"/>
                <w:color w:val="000000" w:themeColor="text1"/>
                <w:sz w:val="26"/>
                <w:szCs w:val="26"/>
              </w:rPr>
              <w:t>OK:CCCD</w:t>
            </w:r>
            <w:proofErr w:type="gramEnd"/>
            <w:r w:rsidRPr="00877C30">
              <w:rPr>
                <w:rFonts w:cs="Times New Roman"/>
                <w:color w:val="000000" w:themeColor="text1"/>
                <w:sz w:val="26"/>
                <w:szCs w:val="26"/>
              </w:rPr>
              <w:t>".</w:t>
            </w:r>
          </w:p>
          <w:p w14:paraId="17B6CD44"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Nguồn: Mọi trường hợp lệ theo mục 3.3.2 nên biểu mẫu được chấp nhận để sang bước thanh toán cọc.</w:t>
            </w:r>
          </w:p>
        </w:tc>
      </w:tr>
      <w:tr w:rsidR="00C23719" w:rsidRPr="00877C30" w14:paraId="19A9B80A" w14:textId="77777777" w:rsidTr="00EE60E5">
        <w:trPr>
          <w:cantSplit/>
          <w:jc w:val="center"/>
        </w:trPr>
        <w:tc>
          <w:tcPr>
            <w:tcW w:w="846" w:type="dxa"/>
            <w:shd w:val="clear" w:color="auto" w:fill="FFFFFF"/>
            <w:tcMar>
              <w:top w:w="40" w:type="dxa"/>
              <w:left w:w="90" w:type="dxa"/>
              <w:bottom w:w="40" w:type="dxa"/>
              <w:right w:w="90" w:type="dxa"/>
            </w:tcMar>
            <w:vAlign w:val="center"/>
          </w:tcPr>
          <w:p w14:paraId="61CB8079"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lastRenderedPageBreak/>
              <w:t>7</w:t>
            </w:r>
          </w:p>
        </w:tc>
        <w:tc>
          <w:tcPr>
            <w:tcW w:w="1559" w:type="dxa"/>
            <w:shd w:val="clear" w:color="auto" w:fill="FFFFFF"/>
            <w:tcMar>
              <w:top w:w="40" w:type="dxa"/>
              <w:left w:w="90" w:type="dxa"/>
              <w:bottom w:w="40" w:type="dxa"/>
              <w:right w:w="90" w:type="dxa"/>
            </w:tcMar>
            <w:vAlign w:val="center"/>
          </w:tcPr>
          <w:p w14:paraId="570C87DC" w14:textId="50E69D5A"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1, 2, 3, 5, 7, 8, 10, 11, 12, 14, 16, 18, KT</w:t>
            </w:r>
          </w:p>
        </w:tc>
        <w:tc>
          <w:tcPr>
            <w:tcW w:w="2929" w:type="dxa"/>
            <w:shd w:val="clear" w:color="auto" w:fill="FFFFFF"/>
            <w:tcMar>
              <w:top w:w="40" w:type="dxa"/>
              <w:left w:w="90" w:type="dxa"/>
              <w:bottom w:w="40" w:type="dxa"/>
              <w:right w:w="90" w:type="dxa"/>
            </w:tcMar>
            <w:vAlign w:val="center"/>
          </w:tcPr>
          <w:p w14:paraId="16C4DDF6"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b/>
                <w:color w:val="000000" w:themeColor="text1"/>
                <w:sz w:val="26"/>
                <w:szCs w:val="26"/>
              </w:rPr>
              <w:t>TC_WB_F2_U1_14</w:t>
            </w:r>
          </w:p>
          <w:p w14:paraId="1983F472"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form: idNumber = "B1234567" (các trường còn lại hợp lệ)</w:t>
            </w:r>
          </w:p>
        </w:tc>
        <w:tc>
          <w:tcPr>
            <w:tcW w:w="1480" w:type="dxa"/>
            <w:shd w:val="clear" w:color="auto" w:fill="FFFFFF"/>
            <w:tcMar>
              <w:top w:w="40" w:type="dxa"/>
              <w:left w:w="90" w:type="dxa"/>
              <w:bottom w:w="40" w:type="dxa"/>
              <w:right w:w="90" w:type="dxa"/>
            </w:tcMar>
            <w:vAlign w:val="center"/>
          </w:tcPr>
          <w:p w14:paraId="7645773A" w14:textId="61F7CE91"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Hợp lệ, định danh bằng Hộ chiếu</w:t>
            </w:r>
          </w:p>
        </w:tc>
        <w:tc>
          <w:tcPr>
            <w:tcW w:w="4300" w:type="dxa"/>
            <w:shd w:val="clear" w:color="auto" w:fill="FFFFFF"/>
            <w:tcMar>
              <w:top w:w="40" w:type="dxa"/>
              <w:left w:w="90" w:type="dxa"/>
              <w:bottom w:w="40" w:type="dxa"/>
              <w:right w:w="90" w:type="dxa"/>
            </w:tcMar>
            <w:vAlign w:val="center"/>
          </w:tcPr>
          <w:p w14:paraId="61FBE6A7" w14:textId="2D234F87"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Số giấy tờ là Hộ chiếu hợp lệ (B + 7 chữ số), nên thực hiện nút 18 và trả về "</w:t>
            </w:r>
            <w:proofErr w:type="gramStart"/>
            <w:r w:rsidRPr="00877C30">
              <w:rPr>
                <w:rFonts w:cs="Times New Roman"/>
                <w:color w:val="000000" w:themeColor="text1"/>
                <w:sz w:val="26"/>
                <w:szCs w:val="26"/>
              </w:rPr>
              <w:t>OK:PASSPORT</w:t>
            </w:r>
            <w:proofErr w:type="gramEnd"/>
            <w:r w:rsidRPr="00877C30">
              <w:rPr>
                <w:rFonts w:cs="Times New Roman"/>
                <w:color w:val="000000" w:themeColor="text1"/>
                <w:sz w:val="26"/>
                <w:szCs w:val="26"/>
              </w:rPr>
              <w:t>".</w:t>
            </w:r>
          </w:p>
          <w:p w14:paraId="17CC74CE"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Nguồn: Mọi trường hợp lệ theo mục 3.3.2 nên biểu mẫu được chấp nhận để sang bước thanh toán cọc.</w:t>
            </w:r>
          </w:p>
        </w:tc>
      </w:tr>
    </w:tbl>
    <w:p w14:paraId="1F0609C3" w14:textId="77777777" w:rsidR="008C3580" w:rsidRPr="00877C30" w:rsidRDefault="00C23719" w:rsidP="00877C30">
      <w:pPr>
        <w:keepNext/>
        <w:spacing w:after="0" w:line="360" w:lineRule="auto"/>
        <w:jc w:val="both"/>
        <w:rPr>
          <w:rFonts w:cs="Times New Roman"/>
          <w:color w:val="000000" w:themeColor="text1"/>
        </w:rPr>
      </w:pPr>
      <w:r w:rsidRPr="00877C30">
        <w:rPr>
          <w:rFonts w:cs="Times New Roman"/>
          <w:b/>
          <w:color w:val="000000" w:themeColor="text1"/>
          <w:sz w:val="26"/>
          <w:szCs w:val="26"/>
        </w:rPr>
        <w:t xml:space="preserve">Ca kiểm thử với độ đo C2 </w:t>
      </w:r>
      <w:r w:rsidRPr="00877C30">
        <w:rPr>
          <w:rFonts w:cs="Times New Roman"/>
          <w:color w:val="000000" w:themeColor="text1"/>
          <w:sz w:val="26"/>
          <w:szCs w:val="26"/>
        </w:rPr>
        <w:t>(mỗi điểm quyết định được thực hiện ít nhất một lần ở cả nhánh đúng T và nhánh sai F – 7 ca):</w:t>
      </w:r>
    </w:p>
    <w:tbl>
      <w:tblPr>
        <w:tblW w:w="1111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46"/>
        <w:gridCol w:w="992"/>
        <w:gridCol w:w="1418"/>
        <w:gridCol w:w="2808"/>
        <w:gridCol w:w="1450"/>
        <w:gridCol w:w="3600"/>
      </w:tblGrid>
      <w:tr w:rsidR="00C23719" w:rsidRPr="00877C30" w14:paraId="05C29217" w14:textId="77777777" w:rsidTr="00EE60E5">
        <w:trPr>
          <w:cantSplit/>
          <w:tblHeader/>
          <w:jc w:val="center"/>
        </w:trPr>
        <w:tc>
          <w:tcPr>
            <w:tcW w:w="846" w:type="dxa"/>
            <w:shd w:val="clear" w:color="auto" w:fill="F2F2F2"/>
            <w:tcMar>
              <w:top w:w="40" w:type="dxa"/>
              <w:left w:w="90" w:type="dxa"/>
              <w:bottom w:w="40" w:type="dxa"/>
              <w:right w:w="90" w:type="dxa"/>
            </w:tcMar>
            <w:vAlign w:val="center"/>
          </w:tcPr>
          <w:p w14:paraId="45B1452C"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b/>
                <w:color w:val="000000" w:themeColor="text1"/>
                <w:sz w:val="26"/>
                <w:szCs w:val="26"/>
              </w:rPr>
              <w:t>STT</w:t>
            </w:r>
          </w:p>
        </w:tc>
        <w:tc>
          <w:tcPr>
            <w:tcW w:w="992" w:type="dxa"/>
            <w:shd w:val="clear" w:color="auto" w:fill="F2F2F2"/>
            <w:tcMar>
              <w:top w:w="40" w:type="dxa"/>
              <w:left w:w="90" w:type="dxa"/>
              <w:bottom w:w="40" w:type="dxa"/>
              <w:right w:w="90" w:type="dxa"/>
            </w:tcMar>
            <w:vAlign w:val="center"/>
          </w:tcPr>
          <w:p w14:paraId="3CB77FD4"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b/>
                <w:color w:val="000000" w:themeColor="text1"/>
                <w:sz w:val="26"/>
                <w:szCs w:val="26"/>
              </w:rPr>
              <w:t>ĐQD</w:t>
            </w:r>
          </w:p>
        </w:tc>
        <w:tc>
          <w:tcPr>
            <w:tcW w:w="1418" w:type="dxa"/>
            <w:shd w:val="clear" w:color="auto" w:fill="F2F2F2"/>
            <w:tcMar>
              <w:top w:w="40" w:type="dxa"/>
              <w:left w:w="90" w:type="dxa"/>
              <w:bottom w:w="40" w:type="dxa"/>
              <w:right w:w="90" w:type="dxa"/>
            </w:tcMar>
            <w:vAlign w:val="center"/>
          </w:tcPr>
          <w:p w14:paraId="66AFAF7F"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b/>
                <w:color w:val="000000" w:themeColor="text1"/>
                <w:sz w:val="26"/>
                <w:szCs w:val="26"/>
              </w:rPr>
              <w:t>Đường đi</w:t>
            </w:r>
          </w:p>
        </w:tc>
        <w:tc>
          <w:tcPr>
            <w:tcW w:w="2808" w:type="dxa"/>
            <w:shd w:val="clear" w:color="auto" w:fill="F2F2F2"/>
            <w:tcMar>
              <w:top w:w="40" w:type="dxa"/>
              <w:left w:w="90" w:type="dxa"/>
              <w:bottom w:w="40" w:type="dxa"/>
              <w:right w:w="90" w:type="dxa"/>
            </w:tcMar>
            <w:vAlign w:val="center"/>
          </w:tcPr>
          <w:p w14:paraId="7CEC7FE9"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b/>
                <w:color w:val="000000" w:themeColor="text1"/>
                <w:sz w:val="26"/>
                <w:szCs w:val="26"/>
              </w:rPr>
              <w:t>Đầu vào</w:t>
            </w:r>
          </w:p>
        </w:tc>
        <w:tc>
          <w:tcPr>
            <w:tcW w:w="1450" w:type="dxa"/>
            <w:shd w:val="clear" w:color="auto" w:fill="F2F2F2"/>
            <w:tcMar>
              <w:top w:w="40" w:type="dxa"/>
              <w:left w:w="90" w:type="dxa"/>
              <w:bottom w:w="40" w:type="dxa"/>
              <w:right w:w="90" w:type="dxa"/>
            </w:tcMar>
            <w:vAlign w:val="center"/>
          </w:tcPr>
          <w:p w14:paraId="17F4199D"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b/>
                <w:color w:val="000000" w:themeColor="text1"/>
                <w:sz w:val="26"/>
                <w:szCs w:val="26"/>
              </w:rPr>
              <w:t>Kết quả mong đợi</w:t>
            </w:r>
          </w:p>
        </w:tc>
        <w:tc>
          <w:tcPr>
            <w:tcW w:w="3600" w:type="dxa"/>
            <w:shd w:val="clear" w:color="auto" w:fill="F2F2F2"/>
            <w:tcMar>
              <w:top w:w="40" w:type="dxa"/>
              <w:left w:w="90" w:type="dxa"/>
              <w:bottom w:w="40" w:type="dxa"/>
              <w:right w:w="90" w:type="dxa"/>
            </w:tcMar>
            <w:vAlign w:val="center"/>
          </w:tcPr>
          <w:p w14:paraId="0A875B34"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b/>
                <w:color w:val="000000" w:themeColor="text1"/>
                <w:sz w:val="26"/>
                <w:szCs w:val="26"/>
              </w:rPr>
              <w:t>Giải thích kết quả mong đợi (từ đâu mà có)</w:t>
            </w:r>
          </w:p>
        </w:tc>
      </w:tr>
      <w:tr w:rsidR="00C23719" w:rsidRPr="00877C30" w14:paraId="2514C06F" w14:textId="77777777" w:rsidTr="00EE60E5">
        <w:trPr>
          <w:cantSplit/>
          <w:jc w:val="center"/>
        </w:trPr>
        <w:tc>
          <w:tcPr>
            <w:tcW w:w="846" w:type="dxa"/>
            <w:shd w:val="clear" w:color="auto" w:fill="FFFFFF"/>
            <w:tcMar>
              <w:top w:w="40" w:type="dxa"/>
              <w:left w:w="90" w:type="dxa"/>
              <w:bottom w:w="40" w:type="dxa"/>
              <w:right w:w="90" w:type="dxa"/>
            </w:tcMar>
            <w:vAlign w:val="center"/>
          </w:tcPr>
          <w:p w14:paraId="146B38AD"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1</w:t>
            </w:r>
          </w:p>
        </w:tc>
        <w:tc>
          <w:tcPr>
            <w:tcW w:w="992" w:type="dxa"/>
            <w:shd w:val="clear" w:color="auto" w:fill="FFFFFF"/>
            <w:tcMar>
              <w:top w:w="40" w:type="dxa"/>
              <w:left w:w="90" w:type="dxa"/>
              <w:bottom w:w="40" w:type="dxa"/>
              <w:right w:w="90" w:type="dxa"/>
            </w:tcMar>
            <w:vAlign w:val="center"/>
          </w:tcPr>
          <w:p w14:paraId="706A00CA"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3</w:t>
            </w:r>
          </w:p>
        </w:tc>
        <w:tc>
          <w:tcPr>
            <w:tcW w:w="1418" w:type="dxa"/>
            <w:shd w:val="clear" w:color="auto" w:fill="FFFFFF"/>
            <w:tcMar>
              <w:top w:w="40" w:type="dxa"/>
              <w:left w:w="90" w:type="dxa"/>
              <w:bottom w:w="40" w:type="dxa"/>
              <w:right w:w="90" w:type="dxa"/>
            </w:tcMar>
            <w:vAlign w:val="center"/>
          </w:tcPr>
          <w:p w14:paraId="2DAD2B36" w14:textId="6774C6E6"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1, 2, 3(T), 4, KT</w:t>
            </w:r>
          </w:p>
        </w:tc>
        <w:tc>
          <w:tcPr>
            <w:tcW w:w="2808" w:type="dxa"/>
            <w:shd w:val="clear" w:color="auto" w:fill="FFFFFF"/>
            <w:tcMar>
              <w:top w:w="40" w:type="dxa"/>
              <w:left w:w="90" w:type="dxa"/>
              <w:bottom w:w="40" w:type="dxa"/>
              <w:right w:w="90" w:type="dxa"/>
            </w:tcMar>
            <w:vAlign w:val="center"/>
          </w:tcPr>
          <w:p w14:paraId="675F8AC2"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b/>
                <w:color w:val="000000" w:themeColor="text1"/>
                <w:sz w:val="26"/>
                <w:szCs w:val="26"/>
              </w:rPr>
              <w:t>TC_WB_F2_U1_01</w:t>
            </w:r>
          </w:p>
          <w:p w14:paraId="575B3401"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form: name = null (các trường còn lại hợp lệ)</w:t>
            </w:r>
          </w:p>
        </w:tc>
        <w:tc>
          <w:tcPr>
            <w:tcW w:w="1450" w:type="dxa"/>
            <w:shd w:val="clear" w:color="auto" w:fill="FFFFFF"/>
            <w:tcMar>
              <w:top w:w="40" w:type="dxa"/>
              <w:left w:w="90" w:type="dxa"/>
              <w:bottom w:w="40" w:type="dxa"/>
              <w:right w:w="90" w:type="dxa"/>
            </w:tcMar>
            <w:vAlign w:val="center"/>
          </w:tcPr>
          <w:p w14:paraId="60E6EA0C"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E1: Họ và tên không hợp lệ</w:t>
            </w:r>
          </w:p>
        </w:tc>
        <w:tc>
          <w:tcPr>
            <w:tcW w:w="3600" w:type="dxa"/>
            <w:shd w:val="clear" w:color="auto" w:fill="FFFFFF"/>
            <w:tcMar>
              <w:top w:w="40" w:type="dxa"/>
              <w:left w:w="90" w:type="dxa"/>
              <w:bottom w:w="40" w:type="dxa"/>
              <w:right w:w="90" w:type="dxa"/>
            </w:tcMar>
            <w:vAlign w:val="center"/>
          </w:tcPr>
          <w:p w14:paraId="15ADA67A" w14:textId="4E882531"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 xml:space="preserve">Họ tên rỗng/null nên độ dài 0 &lt; 3 (điều kiện 3.1: </w:t>
            </w:r>
            <w:proofErr w:type="gramStart"/>
            <w:r w:rsidRPr="00877C30">
              <w:rPr>
                <w:rFonts w:cs="Times New Roman"/>
                <w:color w:val="000000" w:themeColor="text1"/>
                <w:sz w:val="26"/>
                <w:szCs w:val="26"/>
              </w:rPr>
              <w:t>name.length</w:t>
            </w:r>
            <w:proofErr w:type="gramEnd"/>
            <w:r w:rsidRPr="00877C30">
              <w:rPr>
                <w:rFonts w:cs="Times New Roman"/>
                <w:color w:val="000000" w:themeColor="text1"/>
                <w:sz w:val="26"/>
                <w:szCs w:val="26"/>
              </w:rPr>
              <w:t xml:space="preserve"> &lt; 3 đúng), nên thực hiện nút 4 và trả về "E1".</w:t>
            </w:r>
          </w:p>
          <w:p w14:paraId="41D8612D" w14:textId="393EF082"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Nguồn: Mục 3.3.2 (Họ tên: 3–50 ký tự, chỉ chữ cái và khoảng trắng) và 3.3.4 (Ngoại lệ 1).</w:t>
            </w:r>
          </w:p>
        </w:tc>
      </w:tr>
      <w:tr w:rsidR="00C23719" w:rsidRPr="00877C30" w14:paraId="0E3B64E2" w14:textId="77777777" w:rsidTr="00EE60E5">
        <w:trPr>
          <w:cantSplit/>
          <w:jc w:val="center"/>
        </w:trPr>
        <w:tc>
          <w:tcPr>
            <w:tcW w:w="846" w:type="dxa"/>
            <w:shd w:val="clear" w:color="auto" w:fill="FFFFFF"/>
            <w:tcMar>
              <w:top w:w="40" w:type="dxa"/>
              <w:left w:w="90" w:type="dxa"/>
              <w:bottom w:w="40" w:type="dxa"/>
              <w:right w:w="90" w:type="dxa"/>
            </w:tcMar>
            <w:vAlign w:val="center"/>
          </w:tcPr>
          <w:p w14:paraId="282727EF"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2</w:t>
            </w:r>
          </w:p>
        </w:tc>
        <w:tc>
          <w:tcPr>
            <w:tcW w:w="992" w:type="dxa"/>
            <w:shd w:val="clear" w:color="auto" w:fill="FFFFFF"/>
            <w:tcMar>
              <w:top w:w="40" w:type="dxa"/>
              <w:left w:w="90" w:type="dxa"/>
              <w:bottom w:w="40" w:type="dxa"/>
              <w:right w:w="90" w:type="dxa"/>
            </w:tcMar>
            <w:vAlign w:val="center"/>
          </w:tcPr>
          <w:p w14:paraId="0133CBDA" w14:textId="79A4CB93"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3, 5</w:t>
            </w:r>
          </w:p>
        </w:tc>
        <w:tc>
          <w:tcPr>
            <w:tcW w:w="1418" w:type="dxa"/>
            <w:shd w:val="clear" w:color="auto" w:fill="FFFFFF"/>
            <w:tcMar>
              <w:top w:w="40" w:type="dxa"/>
              <w:left w:w="90" w:type="dxa"/>
              <w:bottom w:w="40" w:type="dxa"/>
              <w:right w:w="90" w:type="dxa"/>
            </w:tcMar>
            <w:vAlign w:val="center"/>
          </w:tcPr>
          <w:p w14:paraId="3B201D5F" w14:textId="62DFE8FC"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1, 2, 3(F), 5(T), 6, KT</w:t>
            </w:r>
          </w:p>
        </w:tc>
        <w:tc>
          <w:tcPr>
            <w:tcW w:w="2808" w:type="dxa"/>
            <w:shd w:val="clear" w:color="auto" w:fill="FFFFFF"/>
            <w:tcMar>
              <w:top w:w="40" w:type="dxa"/>
              <w:left w:w="90" w:type="dxa"/>
              <w:bottom w:w="40" w:type="dxa"/>
              <w:right w:w="90" w:type="dxa"/>
            </w:tcMar>
            <w:vAlign w:val="center"/>
          </w:tcPr>
          <w:p w14:paraId="5A13A1AC"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b/>
                <w:color w:val="000000" w:themeColor="text1"/>
                <w:sz w:val="26"/>
                <w:szCs w:val="26"/>
              </w:rPr>
              <w:t>TC_WB_F2_U1_04</w:t>
            </w:r>
          </w:p>
          <w:p w14:paraId="3E2E38D3"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form: phone = "0188112233" (các trường còn lại hợp lệ)</w:t>
            </w:r>
          </w:p>
        </w:tc>
        <w:tc>
          <w:tcPr>
            <w:tcW w:w="1450" w:type="dxa"/>
            <w:shd w:val="clear" w:color="auto" w:fill="FFFFFF"/>
            <w:tcMar>
              <w:top w:w="40" w:type="dxa"/>
              <w:left w:w="90" w:type="dxa"/>
              <w:bottom w:w="40" w:type="dxa"/>
              <w:right w:w="90" w:type="dxa"/>
            </w:tcMar>
            <w:vAlign w:val="center"/>
          </w:tcPr>
          <w:p w14:paraId="0E46BB5D"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E2: Số điện thoại không đúng định dạng</w:t>
            </w:r>
          </w:p>
        </w:tc>
        <w:tc>
          <w:tcPr>
            <w:tcW w:w="3600" w:type="dxa"/>
            <w:shd w:val="clear" w:color="auto" w:fill="FFFFFF"/>
            <w:tcMar>
              <w:top w:w="40" w:type="dxa"/>
              <w:left w:w="90" w:type="dxa"/>
              <w:bottom w:w="40" w:type="dxa"/>
              <w:right w:w="90" w:type="dxa"/>
            </w:tcMar>
            <w:vAlign w:val="center"/>
          </w:tcPr>
          <w:p w14:paraId="4A8EA7EA" w14:textId="64DFC22A"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SĐT bắt đầu bằng đầu số 01 hoặc để trống, không thuộc 03/05/07/08/09 (điều kiện 5</w:t>
            </w:r>
            <w:proofErr w:type="gramStart"/>
            <w:r w:rsidRPr="00877C30">
              <w:rPr>
                <w:rFonts w:cs="Times New Roman"/>
                <w:color w:val="000000" w:themeColor="text1"/>
                <w:sz w:val="26"/>
                <w:szCs w:val="26"/>
              </w:rPr>
              <w:t>: !</w:t>
            </w:r>
            <w:proofErr w:type="gramEnd"/>
            <w:r w:rsidRPr="00877C30">
              <w:rPr>
                <w:rFonts w:cs="Times New Roman"/>
                <w:color w:val="000000" w:themeColor="text1"/>
                <w:sz w:val="26"/>
                <w:szCs w:val="26"/>
              </w:rPr>
              <w:t>/^(03|05|07|08|09)\d{8}$/.test(form.phone || "") đúng), nên thực hiện nút 6 và trả về "E2".</w:t>
            </w:r>
          </w:p>
          <w:p w14:paraId="5DCCA0A3" w14:textId="70BC2217"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Nguồn: Mục 3.3.2 (SĐT: đúng 10 số, đầu số 03/05/07/08/09) và 3.3.4 (Ngoại lệ 2).</w:t>
            </w:r>
          </w:p>
        </w:tc>
      </w:tr>
      <w:tr w:rsidR="00C23719" w:rsidRPr="00877C30" w14:paraId="2C83CCBA" w14:textId="77777777" w:rsidTr="00EE60E5">
        <w:trPr>
          <w:cantSplit/>
          <w:jc w:val="center"/>
        </w:trPr>
        <w:tc>
          <w:tcPr>
            <w:tcW w:w="846" w:type="dxa"/>
            <w:shd w:val="clear" w:color="auto" w:fill="FFFFFF"/>
            <w:tcMar>
              <w:top w:w="40" w:type="dxa"/>
              <w:left w:w="90" w:type="dxa"/>
              <w:bottom w:w="40" w:type="dxa"/>
              <w:right w:w="90" w:type="dxa"/>
            </w:tcMar>
            <w:vAlign w:val="center"/>
          </w:tcPr>
          <w:p w14:paraId="1799F983"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lastRenderedPageBreak/>
              <w:t>3</w:t>
            </w:r>
          </w:p>
        </w:tc>
        <w:tc>
          <w:tcPr>
            <w:tcW w:w="992" w:type="dxa"/>
            <w:shd w:val="clear" w:color="auto" w:fill="FFFFFF"/>
            <w:tcMar>
              <w:top w:w="40" w:type="dxa"/>
              <w:left w:w="90" w:type="dxa"/>
              <w:bottom w:w="40" w:type="dxa"/>
              <w:right w:w="90" w:type="dxa"/>
            </w:tcMar>
            <w:vAlign w:val="center"/>
          </w:tcPr>
          <w:p w14:paraId="0905CE0A" w14:textId="73E59341"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3, 5, 8</w:t>
            </w:r>
          </w:p>
        </w:tc>
        <w:tc>
          <w:tcPr>
            <w:tcW w:w="1418" w:type="dxa"/>
            <w:shd w:val="clear" w:color="auto" w:fill="FFFFFF"/>
            <w:tcMar>
              <w:top w:w="40" w:type="dxa"/>
              <w:left w:w="90" w:type="dxa"/>
              <w:bottom w:w="40" w:type="dxa"/>
              <w:right w:w="90" w:type="dxa"/>
            </w:tcMar>
            <w:vAlign w:val="center"/>
          </w:tcPr>
          <w:p w14:paraId="3EBE18FE" w14:textId="2B85FA0A"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1, 2, 3(F), 5(F), 7, 8(T), 9, KT</w:t>
            </w:r>
          </w:p>
        </w:tc>
        <w:tc>
          <w:tcPr>
            <w:tcW w:w="2808" w:type="dxa"/>
            <w:shd w:val="clear" w:color="auto" w:fill="FFFFFF"/>
            <w:tcMar>
              <w:top w:w="40" w:type="dxa"/>
              <w:left w:w="90" w:type="dxa"/>
              <w:bottom w:w="40" w:type="dxa"/>
              <w:right w:w="90" w:type="dxa"/>
            </w:tcMar>
            <w:vAlign w:val="center"/>
          </w:tcPr>
          <w:p w14:paraId="1DD1AD6E"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b/>
                <w:color w:val="000000" w:themeColor="text1"/>
                <w:sz w:val="26"/>
                <w:szCs w:val="26"/>
              </w:rPr>
              <w:t>TC_WB_F2_U1_06</w:t>
            </w:r>
          </w:p>
          <w:p w14:paraId="0FF710AF"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form: email = "" (các trường còn lại hợp lệ)</w:t>
            </w:r>
          </w:p>
        </w:tc>
        <w:tc>
          <w:tcPr>
            <w:tcW w:w="1450" w:type="dxa"/>
            <w:shd w:val="clear" w:color="auto" w:fill="FFFFFF"/>
            <w:tcMar>
              <w:top w:w="40" w:type="dxa"/>
              <w:left w:w="90" w:type="dxa"/>
              <w:bottom w:w="40" w:type="dxa"/>
              <w:right w:w="90" w:type="dxa"/>
            </w:tcMar>
            <w:vAlign w:val="center"/>
          </w:tcPr>
          <w:p w14:paraId="1447B423"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E3: Địa chỉ email không hợp lệ</w:t>
            </w:r>
          </w:p>
        </w:tc>
        <w:tc>
          <w:tcPr>
            <w:tcW w:w="3600" w:type="dxa"/>
            <w:shd w:val="clear" w:color="auto" w:fill="FFFFFF"/>
            <w:tcMar>
              <w:top w:w="40" w:type="dxa"/>
              <w:left w:w="90" w:type="dxa"/>
              <w:bottom w:w="40" w:type="dxa"/>
              <w:right w:w="90" w:type="dxa"/>
            </w:tcMar>
            <w:vAlign w:val="center"/>
          </w:tcPr>
          <w:p w14:paraId="1DD65CC9" w14:textId="265CECC5"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Email thiếu phần mở rộng tên miền (điều kiện 8.2</w:t>
            </w:r>
            <w:proofErr w:type="gramStart"/>
            <w:r w:rsidRPr="00877C30">
              <w:rPr>
                <w:rFonts w:cs="Times New Roman"/>
                <w:color w:val="000000" w:themeColor="text1"/>
                <w:sz w:val="26"/>
                <w:szCs w:val="26"/>
              </w:rPr>
              <w:t>: !</w:t>
            </w:r>
            <w:proofErr w:type="gramEnd"/>
            <w:r w:rsidRPr="00877C30">
              <w:rPr>
                <w:rFonts w:cs="Times New Roman"/>
                <w:color w:val="000000" w:themeColor="text1"/>
                <w:sz w:val="26"/>
                <w:szCs w:val="26"/>
              </w:rPr>
              <w:t>/^[^\s@]+@[^\s@]+\.[A-Za-z]{2, }$/.test(email) đúng), nên thực hiện nút 9 và trả về "E3".</w:t>
            </w:r>
          </w:p>
          <w:p w14:paraId="43B25C18"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Nguồn: Mục 3.3.2 (Email chứa "@" và tên miền chuẩn) và 3.3.4 (Ngoại lệ 3).</w:t>
            </w:r>
          </w:p>
        </w:tc>
      </w:tr>
      <w:tr w:rsidR="00C23719" w:rsidRPr="00877C30" w14:paraId="4380552A" w14:textId="77777777" w:rsidTr="00EE60E5">
        <w:trPr>
          <w:cantSplit/>
          <w:jc w:val="center"/>
        </w:trPr>
        <w:tc>
          <w:tcPr>
            <w:tcW w:w="846" w:type="dxa"/>
            <w:shd w:val="clear" w:color="auto" w:fill="FFFFFF"/>
            <w:tcMar>
              <w:top w:w="40" w:type="dxa"/>
              <w:left w:w="90" w:type="dxa"/>
              <w:bottom w:w="40" w:type="dxa"/>
              <w:right w:w="90" w:type="dxa"/>
            </w:tcMar>
            <w:vAlign w:val="center"/>
          </w:tcPr>
          <w:p w14:paraId="5751C466"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4</w:t>
            </w:r>
          </w:p>
        </w:tc>
        <w:tc>
          <w:tcPr>
            <w:tcW w:w="992" w:type="dxa"/>
            <w:shd w:val="clear" w:color="auto" w:fill="FFFFFF"/>
            <w:tcMar>
              <w:top w:w="40" w:type="dxa"/>
              <w:left w:w="90" w:type="dxa"/>
              <w:bottom w:w="40" w:type="dxa"/>
              <w:right w:w="90" w:type="dxa"/>
            </w:tcMar>
            <w:vAlign w:val="center"/>
          </w:tcPr>
          <w:p w14:paraId="76E86C2C" w14:textId="3E76FE3C"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3, 5, 8, 12</w:t>
            </w:r>
          </w:p>
        </w:tc>
        <w:tc>
          <w:tcPr>
            <w:tcW w:w="1418" w:type="dxa"/>
            <w:shd w:val="clear" w:color="auto" w:fill="FFFFFF"/>
            <w:tcMar>
              <w:top w:w="40" w:type="dxa"/>
              <w:left w:w="90" w:type="dxa"/>
              <w:bottom w:w="40" w:type="dxa"/>
              <w:right w:w="90" w:type="dxa"/>
            </w:tcMar>
            <w:vAlign w:val="center"/>
          </w:tcPr>
          <w:p w14:paraId="4D8ABC22" w14:textId="24867EF6"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1, 2, 3(F), 5(F), 7, 8(F), 10, 11, 12(T), 13, KT</w:t>
            </w:r>
          </w:p>
        </w:tc>
        <w:tc>
          <w:tcPr>
            <w:tcW w:w="2808" w:type="dxa"/>
            <w:shd w:val="clear" w:color="auto" w:fill="FFFFFF"/>
            <w:tcMar>
              <w:top w:w="40" w:type="dxa"/>
              <w:left w:w="90" w:type="dxa"/>
              <w:bottom w:w="40" w:type="dxa"/>
              <w:right w:w="90" w:type="dxa"/>
            </w:tcMar>
            <w:vAlign w:val="center"/>
          </w:tcPr>
          <w:p w14:paraId="5E6050C5"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b/>
                <w:color w:val="000000" w:themeColor="text1"/>
                <w:sz w:val="26"/>
                <w:szCs w:val="26"/>
              </w:rPr>
              <w:t>TC_WB_F2_U1_09</w:t>
            </w:r>
          </w:p>
          <w:p w14:paraId="30078F67"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form: idNumber = "00120200599" (các trường còn lại hợp lệ)</w:t>
            </w:r>
          </w:p>
        </w:tc>
        <w:tc>
          <w:tcPr>
            <w:tcW w:w="1450" w:type="dxa"/>
            <w:shd w:val="clear" w:color="auto" w:fill="FFFFFF"/>
            <w:tcMar>
              <w:top w:w="40" w:type="dxa"/>
              <w:left w:w="90" w:type="dxa"/>
              <w:bottom w:w="40" w:type="dxa"/>
              <w:right w:w="90" w:type="dxa"/>
            </w:tcMar>
            <w:vAlign w:val="center"/>
          </w:tcPr>
          <w:p w14:paraId="2D15233C"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E4: Số CCCD/Hộ chiếu sai quy cách</w:t>
            </w:r>
          </w:p>
        </w:tc>
        <w:tc>
          <w:tcPr>
            <w:tcW w:w="3600" w:type="dxa"/>
            <w:shd w:val="clear" w:color="auto" w:fill="FFFFFF"/>
            <w:tcMar>
              <w:top w:w="40" w:type="dxa"/>
              <w:left w:w="90" w:type="dxa"/>
              <w:bottom w:w="40" w:type="dxa"/>
              <w:right w:w="90" w:type="dxa"/>
            </w:tcMar>
            <w:vAlign w:val="center"/>
          </w:tcPr>
          <w:p w14:paraId="1EF56CD8" w14:textId="0D11E165"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Số giấy tờ không phải CCCD (12 số) cũng không phải Hộ chiếu (1 chữ + 7 số) (điều kiện 12.2</w:t>
            </w:r>
            <w:proofErr w:type="gramStart"/>
            <w:r w:rsidRPr="00877C30">
              <w:rPr>
                <w:rFonts w:cs="Times New Roman"/>
                <w:color w:val="000000" w:themeColor="text1"/>
                <w:sz w:val="26"/>
                <w:szCs w:val="26"/>
              </w:rPr>
              <w:t>: !isPassport</w:t>
            </w:r>
            <w:proofErr w:type="gramEnd"/>
            <w:r w:rsidRPr="00877C30">
              <w:rPr>
                <w:rFonts w:cs="Times New Roman"/>
                <w:color w:val="000000" w:themeColor="text1"/>
                <w:sz w:val="26"/>
                <w:szCs w:val="26"/>
              </w:rPr>
              <w:t xml:space="preserve"> đúng), nên thực hiện nút 13 và trả về "E4".</w:t>
            </w:r>
          </w:p>
          <w:p w14:paraId="485D6F36"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Nguồn: Mục 3.3.2 (CCCD 12 số hoặc Hộ chiếu 1 chữ in hoa + 7 số) và 3.3.4 (Ngoại lệ 4).</w:t>
            </w:r>
          </w:p>
        </w:tc>
      </w:tr>
      <w:tr w:rsidR="00C23719" w:rsidRPr="00877C30" w14:paraId="27099ABB" w14:textId="77777777" w:rsidTr="00EE60E5">
        <w:trPr>
          <w:cantSplit/>
          <w:jc w:val="center"/>
        </w:trPr>
        <w:tc>
          <w:tcPr>
            <w:tcW w:w="846" w:type="dxa"/>
            <w:shd w:val="clear" w:color="auto" w:fill="FFFFFF"/>
            <w:tcMar>
              <w:top w:w="40" w:type="dxa"/>
              <w:left w:w="90" w:type="dxa"/>
              <w:bottom w:w="40" w:type="dxa"/>
              <w:right w:w="90" w:type="dxa"/>
            </w:tcMar>
            <w:vAlign w:val="center"/>
          </w:tcPr>
          <w:p w14:paraId="2D501156"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lastRenderedPageBreak/>
              <w:t>5</w:t>
            </w:r>
          </w:p>
        </w:tc>
        <w:tc>
          <w:tcPr>
            <w:tcW w:w="992" w:type="dxa"/>
            <w:shd w:val="clear" w:color="auto" w:fill="FFFFFF"/>
            <w:tcMar>
              <w:top w:w="40" w:type="dxa"/>
              <w:left w:w="90" w:type="dxa"/>
              <w:bottom w:w="40" w:type="dxa"/>
              <w:right w:w="90" w:type="dxa"/>
            </w:tcMar>
            <w:vAlign w:val="center"/>
          </w:tcPr>
          <w:p w14:paraId="73B5EB5A" w14:textId="11D2CB74"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3, 5, 8, 12, 14</w:t>
            </w:r>
          </w:p>
        </w:tc>
        <w:tc>
          <w:tcPr>
            <w:tcW w:w="1418" w:type="dxa"/>
            <w:shd w:val="clear" w:color="auto" w:fill="FFFFFF"/>
            <w:tcMar>
              <w:top w:w="40" w:type="dxa"/>
              <w:left w:w="90" w:type="dxa"/>
              <w:bottom w:w="40" w:type="dxa"/>
              <w:right w:w="90" w:type="dxa"/>
            </w:tcMar>
            <w:vAlign w:val="center"/>
          </w:tcPr>
          <w:p w14:paraId="2512D71B" w14:textId="4FE8D8E2"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1, 2, 3(F), 5(F), 7, 8(F), 10, 11, 12(F), 14(T), 15, KT</w:t>
            </w:r>
          </w:p>
        </w:tc>
        <w:tc>
          <w:tcPr>
            <w:tcW w:w="2808" w:type="dxa"/>
            <w:shd w:val="clear" w:color="auto" w:fill="FFFFFF"/>
            <w:tcMar>
              <w:top w:w="40" w:type="dxa"/>
              <w:left w:w="90" w:type="dxa"/>
              <w:bottom w:w="40" w:type="dxa"/>
              <w:right w:w="90" w:type="dxa"/>
            </w:tcMar>
            <w:vAlign w:val="center"/>
          </w:tcPr>
          <w:p w14:paraId="5ED2E094"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b/>
                <w:color w:val="000000" w:themeColor="text1"/>
                <w:sz w:val="26"/>
                <w:szCs w:val="26"/>
              </w:rPr>
              <w:t>TC_WB_F2_U1_11</w:t>
            </w:r>
          </w:p>
          <w:p w14:paraId="5AFE6954"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form: payment = "CASH" (các trường còn lại hợp lệ)</w:t>
            </w:r>
          </w:p>
        </w:tc>
        <w:tc>
          <w:tcPr>
            <w:tcW w:w="1450" w:type="dxa"/>
            <w:shd w:val="clear" w:color="auto" w:fill="FFFFFF"/>
            <w:tcMar>
              <w:top w:w="40" w:type="dxa"/>
              <w:left w:w="90" w:type="dxa"/>
              <w:bottom w:w="40" w:type="dxa"/>
              <w:right w:w="90" w:type="dxa"/>
            </w:tcMar>
            <w:vAlign w:val="center"/>
          </w:tcPr>
          <w:p w14:paraId="6D1B9401"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E6: Chưa chọn phương thức thanh toán hoặc chưa đồng ý điều khoản</w:t>
            </w:r>
          </w:p>
        </w:tc>
        <w:tc>
          <w:tcPr>
            <w:tcW w:w="3600" w:type="dxa"/>
            <w:shd w:val="clear" w:color="auto" w:fill="FFFFFF"/>
            <w:tcMar>
              <w:top w:w="40" w:type="dxa"/>
              <w:left w:w="90" w:type="dxa"/>
              <w:bottom w:w="40" w:type="dxa"/>
              <w:right w:w="90" w:type="dxa"/>
            </w:tcMar>
            <w:vAlign w:val="center"/>
          </w:tcPr>
          <w:p w14:paraId="5609D80F" w14:textId="7D883EE6"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Phương thức thanh toán "CASH" không thuộc danh sách cho phép (điều kiện 14.1</w:t>
            </w:r>
            <w:proofErr w:type="gramStart"/>
            <w:r w:rsidRPr="00877C30">
              <w:rPr>
                <w:rFonts w:cs="Times New Roman"/>
                <w:color w:val="000000" w:themeColor="text1"/>
                <w:sz w:val="26"/>
                <w:szCs w:val="26"/>
              </w:rPr>
              <w:t>: !</w:t>
            </w:r>
            <w:proofErr w:type="gramEnd"/>
            <w:r w:rsidRPr="00877C30">
              <w:rPr>
                <w:rFonts w:cs="Times New Roman"/>
                <w:color w:val="000000" w:themeColor="text1"/>
                <w:sz w:val="26"/>
                <w:szCs w:val="26"/>
              </w:rPr>
              <w:t>["VNPAY", "MOMO", "CARD"].includes(form.payment) đúng), nên thực hiện nút 15 và trả về "E6".</w:t>
            </w:r>
          </w:p>
          <w:p w14:paraId="52B28E4A" w14:textId="6BE28F0D"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Nguồn: Mục 3.3.2: điều khoản lưu trú bắt buộc tích chọn, chưa tích thì báo E6. Phương thức thanh toán cũng bắt buộc chọn nhưng đặc tả không nêu mã lỗi riêng nên nhóm gộp vào E6.</w:t>
            </w:r>
          </w:p>
        </w:tc>
      </w:tr>
      <w:tr w:rsidR="00C23719" w:rsidRPr="00877C30" w14:paraId="51B44EF2" w14:textId="77777777" w:rsidTr="00EE60E5">
        <w:trPr>
          <w:cantSplit/>
          <w:jc w:val="center"/>
        </w:trPr>
        <w:tc>
          <w:tcPr>
            <w:tcW w:w="846" w:type="dxa"/>
            <w:shd w:val="clear" w:color="auto" w:fill="FFFFFF"/>
            <w:tcMar>
              <w:top w:w="40" w:type="dxa"/>
              <w:left w:w="90" w:type="dxa"/>
              <w:bottom w:w="40" w:type="dxa"/>
              <w:right w:w="90" w:type="dxa"/>
            </w:tcMar>
            <w:vAlign w:val="center"/>
          </w:tcPr>
          <w:p w14:paraId="3681B65A"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6</w:t>
            </w:r>
          </w:p>
        </w:tc>
        <w:tc>
          <w:tcPr>
            <w:tcW w:w="992" w:type="dxa"/>
            <w:shd w:val="clear" w:color="auto" w:fill="FFFFFF"/>
            <w:tcMar>
              <w:top w:w="40" w:type="dxa"/>
              <w:left w:w="90" w:type="dxa"/>
              <w:bottom w:w="40" w:type="dxa"/>
              <w:right w:w="90" w:type="dxa"/>
            </w:tcMar>
            <w:vAlign w:val="center"/>
          </w:tcPr>
          <w:p w14:paraId="293D59F0" w14:textId="6CEFA354"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3, 5, 8, 12, 14, 16</w:t>
            </w:r>
          </w:p>
        </w:tc>
        <w:tc>
          <w:tcPr>
            <w:tcW w:w="1418" w:type="dxa"/>
            <w:shd w:val="clear" w:color="auto" w:fill="FFFFFF"/>
            <w:tcMar>
              <w:top w:w="40" w:type="dxa"/>
              <w:left w:w="90" w:type="dxa"/>
              <w:bottom w:w="40" w:type="dxa"/>
              <w:right w:w="90" w:type="dxa"/>
            </w:tcMar>
            <w:vAlign w:val="center"/>
          </w:tcPr>
          <w:p w14:paraId="31B00B5A" w14:textId="2D92E644"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1, 2, 3(F), 5(F), 7, 8(F), 10, 11, 12(F), 14(F), 16(T), 17, KT</w:t>
            </w:r>
          </w:p>
        </w:tc>
        <w:tc>
          <w:tcPr>
            <w:tcW w:w="2808" w:type="dxa"/>
            <w:shd w:val="clear" w:color="auto" w:fill="FFFFFF"/>
            <w:tcMar>
              <w:top w:w="40" w:type="dxa"/>
              <w:left w:w="90" w:type="dxa"/>
              <w:bottom w:w="40" w:type="dxa"/>
              <w:right w:w="90" w:type="dxa"/>
            </w:tcMar>
            <w:vAlign w:val="center"/>
          </w:tcPr>
          <w:p w14:paraId="49B05A41"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b/>
                <w:color w:val="000000" w:themeColor="text1"/>
                <w:sz w:val="26"/>
                <w:szCs w:val="26"/>
              </w:rPr>
              <w:t>TC_WB_F2_U1_13</w:t>
            </w:r>
          </w:p>
          <w:p w14:paraId="0D83524C"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form hợp lệ đầy đủ</w:t>
            </w:r>
          </w:p>
        </w:tc>
        <w:tc>
          <w:tcPr>
            <w:tcW w:w="1450" w:type="dxa"/>
            <w:shd w:val="clear" w:color="auto" w:fill="FFFFFF"/>
            <w:tcMar>
              <w:top w:w="40" w:type="dxa"/>
              <w:left w:w="90" w:type="dxa"/>
              <w:bottom w:w="40" w:type="dxa"/>
              <w:right w:w="90" w:type="dxa"/>
            </w:tcMar>
            <w:vAlign w:val="center"/>
          </w:tcPr>
          <w:p w14:paraId="01F8E98E" w14:textId="4D7EAF32"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Hợp lệ, định danh bằng CCCD</w:t>
            </w:r>
          </w:p>
        </w:tc>
        <w:tc>
          <w:tcPr>
            <w:tcW w:w="3600" w:type="dxa"/>
            <w:shd w:val="clear" w:color="auto" w:fill="FFFFFF"/>
            <w:tcMar>
              <w:top w:w="40" w:type="dxa"/>
              <w:left w:w="90" w:type="dxa"/>
              <w:bottom w:w="40" w:type="dxa"/>
              <w:right w:w="90" w:type="dxa"/>
            </w:tcMar>
            <w:vAlign w:val="center"/>
          </w:tcPr>
          <w:p w14:paraId="4524AC0D" w14:textId="655F6BBA"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Số giấy tờ là CCCD hợp lệ (12 chữ số) (điều kiện 16: isCccd đúng), nên thực hiện nút 17 và trả về "</w:t>
            </w:r>
            <w:proofErr w:type="gramStart"/>
            <w:r w:rsidRPr="00877C30">
              <w:rPr>
                <w:rFonts w:cs="Times New Roman"/>
                <w:color w:val="000000" w:themeColor="text1"/>
                <w:sz w:val="26"/>
                <w:szCs w:val="26"/>
              </w:rPr>
              <w:t>OK:CCCD</w:t>
            </w:r>
            <w:proofErr w:type="gramEnd"/>
            <w:r w:rsidRPr="00877C30">
              <w:rPr>
                <w:rFonts w:cs="Times New Roman"/>
                <w:color w:val="000000" w:themeColor="text1"/>
                <w:sz w:val="26"/>
                <w:szCs w:val="26"/>
              </w:rPr>
              <w:t>".</w:t>
            </w:r>
          </w:p>
          <w:p w14:paraId="2AE942CC"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Nguồn: Mọi trường hợp lệ theo mục 3.3.2 nên biểu mẫu được chấp nhận để sang bước thanh toán cọc.</w:t>
            </w:r>
          </w:p>
        </w:tc>
      </w:tr>
      <w:tr w:rsidR="00C23719" w:rsidRPr="00877C30" w14:paraId="25237E95" w14:textId="77777777" w:rsidTr="00EE60E5">
        <w:trPr>
          <w:cantSplit/>
          <w:jc w:val="center"/>
        </w:trPr>
        <w:tc>
          <w:tcPr>
            <w:tcW w:w="846" w:type="dxa"/>
            <w:shd w:val="clear" w:color="auto" w:fill="FFFFFF"/>
            <w:tcMar>
              <w:top w:w="40" w:type="dxa"/>
              <w:left w:w="90" w:type="dxa"/>
              <w:bottom w:w="40" w:type="dxa"/>
              <w:right w:w="90" w:type="dxa"/>
            </w:tcMar>
            <w:vAlign w:val="center"/>
          </w:tcPr>
          <w:p w14:paraId="0D4574A8"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lastRenderedPageBreak/>
              <w:t>7</w:t>
            </w:r>
          </w:p>
        </w:tc>
        <w:tc>
          <w:tcPr>
            <w:tcW w:w="992" w:type="dxa"/>
            <w:shd w:val="clear" w:color="auto" w:fill="FFFFFF"/>
            <w:tcMar>
              <w:top w:w="40" w:type="dxa"/>
              <w:left w:w="90" w:type="dxa"/>
              <w:bottom w:w="40" w:type="dxa"/>
              <w:right w:w="90" w:type="dxa"/>
            </w:tcMar>
            <w:vAlign w:val="center"/>
          </w:tcPr>
          <w:p w14:paraId="3C99033C" w14:textId="264B2402"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3, 5, 8, 12, 14, 16</w:t>
            </w:r>
          </w:p>
        </w:tc>
        <w:tc>
          <w:tcPr>
            <w:tcW w:w="1418" w:type="dxa"/>
            <w:shd w:val="clear" w:color="auto" w:fill="FFFFFF"/>
            <w:tcMar>
              <w:top w:w="40" w:type="dxa"/>
              <w:left w:w="90" w:type="dxa"/>
              <w:bottom w:w="40" w:type="dxa"/>
              <w:right w:w="90" w:type="dxa"/>
            </w:tcMar>
            <w:vAlign w:val="center"/>
          </w:tcPr>
          <w:p w14:paraId="551DE319" w14:textId="7BBFB7D2"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1, 2, 3(F), 5(F), 7, 8(F), 10, 11, 12(F), 14(F), 16(F), 18, KT</w:t>
            </w:r>
          </w:p>
        </w:tc>
        <w:tc>
          <w:tcPr>
            <w:tcW w:w="2808" w:type="dxa"/>
            <w:shd w:val="clear" w:color="auto" w:fill="FFFFFF"/>
            <w:tcMar>
              <w:top w:w="40" w:type="dxa"/>
              <w:left w:w="90" w:type="dxa"/>
              <w:bottom w:w="40" w:type="dxa"/>
              <w:right w:w="90" w:type="dxa"/>
            </w:tcMar>
            <w:vAlign w:val="center"/>
          </w:tcPr>
          <w:p w14:paraId="769E08CD"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b/>
                <w:color w:val="000000" w:themeColor="text1"/>
                <w:sz w:val="26"/>
                <w:szCs w:val="26"/>
              </w:rPr>
              <w:t>TC_WB_F2_U1_14</w:t>
            </w:r>
          </w:p>
          <w:p w14:paraId="27C48EB2"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form: idNumber = "B1234567" (các trường còn lại hợp lệ)</w:t>
            </w:r>
          </w:p>
        </w:tc>
        <w:tc>
          <w:tcPr>
            <w:tcW w:w="1450" w:type="dxa"/>
            <w:shd w:val="clear" w:color="auto" w:fill="FFFFFF"/>
            <w:tcMar>
              <w:top w:w="40" w:type="dxa"/>
              <w:left w:w="90" w:type="dxa"/>
              <w:bottom w:w="40" w:type="dxa"/>
              <w:right w:w="90" w:type="dxa"/>
            </w:tcMar>
            <w:vAlign w:val="center"/>
          </w:tcPr>
          <w:p w14:paraId="3AA2FDA2" w14:textId="644A7A2D"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Hợp lệ, định danh bằng Hộ chiếu</w:t>
            </w:r>
          </w:p>
        </w:tc>
        <w:tc>
          <w:tcPr>
            <w:tcW w:w="3600" w:type="dxa"/>
            <w:shd w:val="clear" w:color="auto" w:fill="FFFFFF"/>
            <w:tcMar>
              <w:top w:w="40" w:type="dxa"/>
              <w:left w:w="90" w:type="dxa"/>
              <w:bottom w:w="40" w:type="dxa"/>
              <w:right w:w="90" w:type="dxa"/>
            </w:tcMar>
            <w:vAlign w:val="center"/>
          </w:tcPr>
          <w:p w14:paraId="19E907D2" w14:textId="1C256FE7"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Số giấy tờ là Hộ chiếu hợp lệ (B + 7 chữ số), nên thực hiện nút 18 và trả về "</w:t>
            </w:r>
            <w:proofErr w:type="gramStart"/>
            <w:r w:rsidRPr="00877C30">
              <w:rPr>
                <w:rFonts w:cs="Times New Roman"/>
                <w:color w:val="000000" w:themeColor="text1"/>
                <w:sz w:val="26"/>
                <w:szCs w:val="26"/>
              </w:rPr>
              <w:t>OK:PASSPORT</w:t>
            </w:r>
            <w:proofErr w:type="gramEnd"/>
            <w:r w:rsidRPr="00877C30">
              <w:rPr>
                <w:rFonts w:cs="Times New Roman"/>
                <w:color w:val="000000" w:themeColor="text1"/>
                <w:sz w:val="26"/>
                <w:szCs w:val="26"/>
              </w:rPr>
              <w:t>".</w:t>
            </w:r>
          </w:p>
          <w:p w14:paraId="1BDDC035"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Nguồn: Mọi trường hợp lệ theo mục 3.3.2 nên biểu mẫu được chấp nhận để sang bước thanh toán cọc.</w:t>
            </w:r>
          </w:p>
        </w:tc>
      </w:tr>
    </w:tbl>
    <w:p w14:paraId="5DBBDEFD" w14:textId="3E49DA22" w:rsidR="008C3580" w:rsidRPr="00877C30" w:rsidRDefault="00C23719" w:rsidP="00877C30">
      <w:pPr>
        <w:keepNext/>
        <w:spacing w:after="0" w:line="360" w:lineRule="auto"/>
        <w:jc w:val="both"/>
        <w:rPr>
          <w:rFonts w:cs="Times New Roman"/>
          <w:color w:val="000000" w:themeColor="text1"/>
        </w:rPr>
      </w:pPr>
      <w:r w:rsidRPr="00877C30">
        <w:rPr>
          <w:rFonts w:cs="Times New Roman"/>
          <w:color w:val="000000" w:themeColor="text1"/>
          <w:sz w:val="26"/>
          <w:szCs w:val="26"/>
        </w:rPr>
        <w:lastRenderedPageBreak/>
        <w:t>Đồ thị dòng điều khiển cho kiểm tra biểu mẫu thông tin khách và thanh toán (C3): các điều kiện phức được tách thành điều kiện con (nút 3 tách thành 3.1, 3.2, 3.3; nút 8 tách thành 8.1, 8.2; nút 12 tách thành 12.1, 12.2; nút 14 tách thành 14.1, 14.2).</w:t>
      </w:r>
    </w:p>
    <w:p w14:paraId="0B6666FB" w14:textId="77777777" w:rsidR="008C3580" w:rsidRPr="00877C30" w:rsidRDefault="00C23719" w:rsidP="00877C30">
      <w:pPr>
        <w:keepNext/>
        <w:spacing w:after="0" w:line="360" w:lineRule="auto"/>
        <w:jc w:val="center"/>
        <w:rPr>
          <w:rFonts w:cs="Times New Roman"/>
          <w:color w:val="000000" w:themeColor="text1"/>
        </w:rPr>
      </w:pPr>
      <w:r w:rsidRPr="00877C30">
        <w:rPr>
          <w:rFonts w:cs="Times New Roman"/>
          <w:noProof/>
          <w:color w:val="000000" w:themeColor="text1"/>
        </w:rPr>
        <w:drawing>
          <wp:inline distT="0" distB="0" distL="0" distR="0" wp14:anchorId="439C41F0" wp14:editId="3797E513">
            <wp:extent cx="3009900" cy="6326043"/>
            <wp:effectExtent l="0" t="0" r="0" b="0"/>
            <wp:docPr id="9015" name="Hinh 15" descr="Hinh minh hoa kiem thu hop tra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5" name="wb2_img_015.png"/>
                    <pic:cNvPicPr/>
                  </pic:nvPicPr>
                  <pic:blipFill rotWithShape="1">
                    <a:blip r:embed="rId34"/>
                    <a:srcRect t="6507"/>
                    <a:stretch/>
                  </pic:blipFill>
                  <pic:spPr bwMode="auto">
                    <a:xfrm>
                      <a:off x="0" y="0"/>
                      <a:ext cx="3010011" cy="6326276"/>
                    </a:xfrm>
                    <a:prstGeom prst="rect">
                      <a:avLst/>
                    </a:prstGeom>
                    <a:ln>
                      <a:noFill/>
                    </a:ln>
                    <a:extLst>
                      <a:ext uri="{53640926-AAD7-44D8-BBD7-CCE9431645EC}">
                        <a14:shadowObscured xmlns:a14="http://schemas.microsoft.com/office/drawing/2010/main"/>
                      </a:ext>
                    </a:extLst>
                  </pic:spPr>
                </pic:pic>
              </a:graphicData>
            </a:graphic>
          </wp:inline>
        </w:drawing>
      </w:r>
    </w:p>
    <w:p w14:paraId="72896134" w14:textId="77777777" w:rsidR="008C3580" w:rsidRPr="00877C30" w:rsidRDefault="00C23719" w:rsidP="00877C30">
      <w:pPr>
        <w:keepNext/>
        <w:spacing w:after="0" w:line="360" w:lineRule="auto"/>
        <w:jc w:val="both"/>
        <w:rPr>
          <w:rFonts w:cs="Times New Roman"/>
          <w:color w:val="000000" w:themeColor="text1"/>
        </w:rPr>
      </w:pPr>
      <w:r w:rsidRPr="00877C30">
        <w:rPr>
          <w:rFonts w:cs="Times New Roman"/>
          <w:b/>
          <w:color w:val="000000" w:themeColor="text1"/>
          <w:sz w:val="26"/>
          <w:szCs w:val="26"/>
        </w:rPr>
        <w:t xml:space="preserve">Ca kiểm thử với độ đo C3 </w:t>
      </w:r>
      <w:r w:rsidRPr="00877C30">
        <w:rPr>
          <w:rFonts w:cs="Times New Roman"/>
          <w:color w:val="000000" w:themeColor="text1"/>
          <w:sz w:val="26"/>
          <w:szCs w:val="26"/>
        </w:rPr>
        <w:t>(mỗi điều kiện con ở cả giá trị T và F – 11 ca):</w:t>
      </w:r>
    </w:p>
    <w:tbl>
      <w:tblPr>
        <w:tblW w:w="1111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46"/>
        <w:gridCol w:w="1134"/>
        <w:gridCol w:w="1559"/>
        <w:gridCol w:w="2525"/>
        <w:gridCol w:w="1450"/>
        <w:gridCol w:w="3600"/>
      </w:tblGrid>
      <w:tr w:rsidR="00C23719" w:rsidRPr="00877C30" w14:paraId="01000FA9" w14:textId="77777777" w:rsidTr="00EE60E5">
        <w:trPr>
          <w:cantSplit/>
          <w:tblHeader/>
          <w:jc w:val="center"/>
        </w:trPr>
        <w:tc>
          <w:tcPr>
            <w:tcW w:w="846" w:type="dxa"/>
            <w:shd w:val="clear" w:color="auto" w:fill="F2F2F2"/>
            <w:tcMar>
              <w:top w:w="40" w:type="dxa"/>
              <w:left w:w="90" w:type="dxa"/>
              <w:bottom w:w="40" w:type="dxa"/>
              <w:right w:w="90" w:type="dxa"/>
            </w:tcMar>
            <w:vAlign w:val="center"/>
          </w:tcPr>
          <w:p w14:paraId="1B6306AC"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b/>
                <w:color w:val="000000" w:themeColor="text1"/>
                <w:sz w:val="26"/>
                <w:szCs w:val="26"/>
              </w:rPr>
              <w:lastRenderedPageBreak/>
              <w:t>STT</w:t>
            </w:r>
          </w:p>
        </w:tc>
        <w:tc>
          <w:tcPr>
            <w:tcW w:w="1134" w:type="dxa"/>
            <w:shd w:val="clear" w:color="auto" w:fill="F2F2F2"/>
            <w:tcMar>
              <w:top w:w="40" w:type="dxa"/>
              <w:left w:w="90" w:type="dxa"/>
              <w:bottom w:w="40" w:type="dxa"/>
              <w:right w:w="90" w:type="dxa"/>
            </w:tcMar>
            <w:vAlign w:val="center"/>
          </w:tcPr>
          <w:p w14:paraId="4103B4D9"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b/>
                <w:color w:val="000000" w:themeColor="text1"/>
                <w:sz w:val="26"/>
                <w:szCs w:val="26"/>
              </w:rPr>
              <w:t>ĐK con</w:t>
            </w:r>
          </w:p>
        </w:tc>
        <w:tc>
          <w:tcPr>
            <w:tcW w:w="1559" w:type="dxa"/>
            <w:shd w:val="clear" w:color="auto" w:fill="F2F2F2"/>
            <w:tcMar>
              <w:top w:w="40" w:type="dxa"/>
              <w:left w:w="90" w:type="dxa"/>
              <w:bottom w:w="40" w:type="dxa"/>
              <w:right w:w="90" w:type="dxa"/>
            </w:tcMar>
            <w:vAlign w:val="center"/>
          </w:tcPr>
          <w:p w14:paraId="463DC3CC"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b/>
                <w:color w:val="000000" w:themeColor="text1"/>
                <w:sz w:val="26"/>
                <w:szCs w:val="26"/>
              </w:rPr>
              <w:t>Đường đi</w:t>
            </w:r>
          </w:p>
        </w:tc>
        <w:tc>
          <w:tcPr>
            <w:tcW w:w="2525" w:type="dxa"/>
            <w:shd w:val="clear" w:color="auto" w:fill="F2F2F2"/>
            <w:tcMar>
              <w:top w:w="40" w:type="dxa"/>
              <w:left w:w="90" w:type="dxa"/>
              <w:bottom w:w="40" w:type="dxa"/>
              <w:right w:w="90" w:type="dxa"/>
            </w:tcMar>
            <w:vAlign w:val="center"/>
          </w:tcPr>
          <w:p w14:paraId="4A8D3037"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b/>
                <w:color w:val="000000" w:themeColor="text1"/>
                <w:sz w:val="26"/>
                <w:szCs w:val="26"/>
              </w:rPr>
              <w:t>Đầu vào</w:t>
            </w:r>
          </w:p>
        </w:tc>
        <w:tc>
          <w:tcPr>
            <w:tcW w:w="1450" w:type="dxa"/>
            <w:shd w:val="clear" w:color="auto" w:fill="F2F2F2"/>
            <w:tcMar>
              <w:top w:w="40" w:type="dxa"/>
              <w:left w:w="90" w:type="dxa"/>
              <w:bottom w:w="40" w:type="dxa"/>
              <w:right w:w="90" w:type="dxa"/>
            </w:tcMar>
            <w:vAlign w:val="center"/>
          </w:tcPr>
          <w:p w14:paraId="257F9648"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b/>
                <w:color w:val="000000" w:themeColor="text1"/>
                <w:sz w:val="26"/>
                <w:szCs w:val="26"/>
              </w:rPr>
              <w:t>Kết quả mong đợi</w:t>
            </w:r>
          </w:p>
        </w:tc>
        <w:tc>
          <w:tcPr>
            <w:tcW w:w="3600" w:type="dxa"/>
            <w:shd w:val="clear" w:color="auto" w:fill="F2F2F2"/>
            <w:tcMar>
              <w:top w:w="40" w:type="dxa"/>
              <w:left w:w="90" w:type="dxa"/>
              <w:bottom w:w="40" w:type="dxa"/>
              <w:right w:w="90" w:type="dxa"/>
            </w:tcMar>
            <w:vAlign w:val="center"/>
          </w:tcPr>
          <w:p w14:paraId="2AB51C01"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b/>
                <w:color w:val="000000" w:themeColor="text1"/>
                <w:sz w:val="26"/>
                <w:szCs w:val="26"/>
              </w:rPr>
              <w:t>Giải thích kết quả mong đợi (từ đâu mà có)</w:t>
            </w:r>
          </w:p>
        </w:tc>
      </w:tr>
      <w:tr w:rsidR="00C23719" w:rsidRPr="00877C30" w14:paraId="130B10B9" w14:textId="77777777" w:rsidTr="00EE60E5">
        <w:trPr>
          <w:cantSplit/>
          <w:jc w:val="center"/>
        </w:trPr>
        <w:tc>
          <w:tcPr>
            <w:tcW w:w="846" w:type="dxa"/>
            <w:shd w:val="clear" w:color="auto" w:fill="FFFFFF"/>
            <w:tcMar>
              <w:top w:w="40" w:type="dxa"/>
              <w:left w:w="90" w:type="dxa"/>
              <w:bottom w:w="40" w:type="dxa"/>
              <w:right w:w="90" w:type="dxa"/>
            </w:tcMar>
            <w:vAlign w:val="center"/>
          </w:tcPr>
          <w:p w14:paraId="7A6569D5"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1</w:t>
            </w:r>
          </w:p>
        </w:tc>
        <w:tc>
          <w:tcPr>
            <w:tcW w:w="1134" w:type="dxa"/>
            <w:shd w:val="clear" w:color="auto" w:fill="FFFFFF"/>
            <w:tcMar>
              <w:top w:w="40" w:type="dxa"/>
              <w:left w:w="90" w:type="dxa"/>
              <w:bottom w:w="40" w:type="dxa"/>
              <w:right w:w="90" w:type="dxa"/>
            </w:tcMar>
            <w:vAlign w:val="center"/>
          </w:tcPr>
          <w:p w14:paraId="1F9A0D5D"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3.1</w:t>
            </w:r>
          </w:p>
        </w:tc>
        <w:tc>
          <w:tcPr>
            <w:tcW w:w="1559" w:type="dxa"/>
            <w:shd w:val="clear" w:color="auto" w:fill="FFFFFF"/>
            <w:tcMar>
              <w:top w:w="40" w:type="dxa"/>
              <w:left w:w="90" w:type="dxa"/>
              <w:bottom w:w="40" w:type="dxa"/>
              <w:right w:w="90" w:type="dxa"/>
            </w:tcMar>
            <w:vAlign w:val="center"/>
          </w:tcPr>
          <w:p w14:paraId="73FF66E6" w14:textId="3EF273A6"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1, 2, 3.1(T), 4, KT</w:t>
            </w:r>
          </w:p>
        </w:tc>
        <w:tc>
          <w:tcPr>
            <w:tcW w:w="2525" w:type="dxa"/>
            <w:shd w:val="clear" w:color="auto" w:fill="FFFFFF"/>
            <w:tcMar>
              <w:top w:w="40" w:type="dxa"/>
              <w:left w:w="90" w:type="dxa"/>
              <w:bottom w:w="40" w:type="dxa"/>
              <w:right w:w="90" w:type="dxa"/>
            </w:tcMar>
            <w:vAlign w:val="center"/>
          </w:tcPr>
          <w:p w14:paraId="281B75A6"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b/>
                <w:color w:val="000000" w:themeColor="text1"/>
                <w:sz w:val="26"/>
                <w:szCs w:val="26"/>
              </w:rPr>
              <w:t>TC_WB_F2_U1_01</w:t>
            </w:r>
          </w:p>
          <w:p w14:paraId="407D30F4"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form: name = null (các trường còn lại hợp lệ)</w:t>
            </w:r>
          </w:p>
        </w:tc>
        <w:tc>
          <w:tcPr>
            <w:tcW w:w="1450" w:type="dxa"/>
            <w:shd w:val="clear" w:color="auto" w:fill="FFFFFF"/>
            <w:tcMar>
              <w:top w:w="40" w:type="dxa"/>
              <w:left w:w="90" w:type="dxa"/>
              <w:bottom w:w="40" w:type="dxa"/>
              <w:right w:w="90" w:type="dxa"/>
            </w:tcMar>
            <w:vAlign w:val="center"/>
          </w:tcPr>
          <w:p w14:paraId="1DCBDDB4"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E1: Họ và tên không hợp lệ</w:t>
            </w:r>
          </w:p>
        </w:tc>
        <w:tc>
          <w:tcPr>
            <w:tcW w:w="3600" w:type="dxa"/>
            <w:shd w:val="clear" w:color="auto" w:fill="FFFFFF"/>
            <w:tcMar>
              <w:top w:w="40" w:type="dxa"/>
              <w:left w:w="90" w:type="dxa"/>
              <w:bottom w:w="40" w:type="dxa"/>
              <w:right w:w="90" w:type="dxa"/>
            </w:tcMar>
            <w:vAlign w:val="center"/>
          </w:tcPr>
          <w:p w14:paraId="31050CCC" w14:textId="2ED4F914"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 xml:space="preserve">Họ tên rỗng/null nên độ dài 0 &lt; 3 (điều kiện 3.1: </w:t>
            </w:r>
            <w:proofErr w:type="gramStart"/>
            <w:r w:rsidRPr="00877C30">
              <w:rPr>
                <w:rFonts w:cs="Times New Roman"/>
                <w:color w:val="000000" w:themeColor="text1"/>
                <w:sz w:val="26"/>
                <w:szCs w:val="26"/>
              </w:rPr>
              <w:t>name.length</w:t>
            </w:r>
            <w:proofErr w:type="gramEnd"/>
            <w:r w:rsidRPr="00877C30">
              <w:rPr>
                <w:rFonts w:cs="Times New Roman"/>
                <w:color w:val="000000" w:themeColor="text1"/>
                <w:sz w:val="26"/>
                <w:szCs w:val="26"/>
              </w:rPr>
              <w:t xml:space="preserve"> &lt; 3 đúng), nên thực hiện nút 4 và trả về "E1".</w:t>
            </w:r>
          </w:p>
          <w:p w14:paraId="29C8AFC0" w14:textId="0E43DF74"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Nguồn: Mục 3.3.2 (Họ tên: 3–50 ký tự, chỉ chữ cái và khoảng trắng) và 3.3.4 (Ngoại lệ 1).</w:t>
            </w:r>
          </w:p>
        </w:tc>
      </w:tr>
      <w:tr w:rsidR="00C23719" w:rsidRPr="00877C30" w14:paraId="0D47A986" w14:textId="77777777" w:rsidTr="00EE60E5">
        <w:trPr>
          <w:cantSplit/>
          <w:jc w:val="center"/>
        </w:trPr>
        <w:tc>
          <w:tcPr>
            <w:tcW w:w="846" w:type="dxa"/>
            <w:shd w:val="clear" w:color="auto" w:fill="FFFFFF"/>
            <w:tcMar>
              <w:top w:w="40" w:type="dxa"/>
              <w:left w:w="90" w:type="dxa"/>
              <w:bottom w:w="40" w:type="dxa"/>
              <w:right w:w="90" w:type="dxa"/>
            </w:tcMar>
            <w:vAlign w:val="center"/>
          </w:tcPr>
          <w:p w14:paraId="2A8D56FC"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2</w:t>
            </w:r>
          </w:p>
        </w:tc>
        <w:tc>
          <w:tcPr>
            <w:tcW w:w="1134" w:type="dxa"/>
            <w:shd w:val="clear" w:color="auto" w:fill="FFFFFF"/>
            <w:tcMar>
              <w:top w:w="40" w:type="dxa"/>
              <w:left w:w="90" w:type="dxa"/>
              <w:bottom w:w="40" w:type="dxa"/>
              <w:right w:w="90" w:type="dxa"/>
            </w:tcMar>
            <w:vAlign w:val="center"/>
          </w:tcPr>
          <w:p w14:paraId="0B4EC9DB" w14:textId="2DA17DF7"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3.1, 3.2</w:t>
            </w:r>
          </w:p>
        </w:tc>
        <w:tc>
          <w:tcPr>
            <w:tcW w:w="1559" w:type="dxa"/>
            <w:shd w:val="clear" w:color="auto" w:fill="FFFFFF"/>
            <w:tcMar>
              <w:top w:w="40" w:type="dxa"/>
              <w:left w:w="90" w:type="dxa"/>
              <w:bottom w:w="40" w:type="dxa"/>
              <w:right w:w="90" w:type="dxa"/>
            </w:tcMar>
            <w:vAlign w:val="center"/>
          </w:tcPr>
          <w:p w14:paraId="68A294E6" w14:textId="345E4144"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1, 2, 3.1(F), 3.2(T), 4, KT</w:t>
            </w:r>
          </w:p>
        </w:tc>
        <w:tc>
          <w:tcPr>
            <w:tcW w:w="2525" w:type="dxa"/>
            <w:shd w:val="clear" w:color="auto" w:fill="FFFFFF"/>
            <w:tcMar>
              <w:top w:w="40" w:type="dxa"/>
              <w:left w:w="90" w:type="dxa"/>
              <w:bottom w:w="40" w:type="dxa"/>
              <w:right w:w="90" w:type="dxa"/>
            </w:tcMar>
            <w:vAlign w:val="center"/>
          </w:tcPr>
          <w:p w14:paraId="40371A30"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b/>
                <w:color w:val="000000" w:themeColor="text1"/>
                <w:sz w:val="26"/>
                <w:szCs w:val="26"/>
              </w:rPr>
              <w:t>TC_WB_F2_U1_02</w:t>
            </w:r>
          </w:p>
          <w:p w14:paraId="1CF48D17"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form: name = "aaaaaaaaaaaaaaaaaaaaaaaaaaaaaaaaaaaaaaaaaaaaaaaaaaa" (các trường còn lại hợp lệ)</w:t>
            </w:r>
          </w:p>
        </w:tc>
        <w:tc>
          <w:tcPr>
            <w:tcW w:w="1450" w:type="dxa"/>
            <w:shd w:val="clear" w:color="auto" w:fill="FFFFFF"/>
            <w:tcMar>
              <w:top w:w="40" w:type="dxa"/>
              <w:left w:w="90" w:type="dxa"/>
              <w:bottom w:w="40" w:type="dxa"/>
              <w:right w:w="90" w:type="dxa"/>
            </w:tcMar>
            <w:vAlign w:val="center"/>
          </w:tcPr>
          <w:p w14:paraId="6CD5632D"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E1: Họ và tên không hợp lệ</w:t>
            </w:r>
          </w:p>
        </w:tc>
        <w:tc>
          <w:tcPr>
            <w:tcW w:w="3600" w:type="dxa"/>
            <w:shd w:val="clear" w:color="auto" w:fill="FFFFFF"/>
            <w:tcMar>
              <w:top w:w="40" w:type="dxa"/>
              <w:left w:w="90" w:type="dxa"/>
              <w:bottom w:w="40" w:type="dxa"/>
              <w:right w:w="90" w:type="dxa"/>
            </w:tcMar>
            <w:vAlign w:val="center"/>
          </w:tcPr>
          <w:p w14:paraId="514A9B8D" w14:textId="4C1D3BCF"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 xml:space="preserve">Họ tên dài 51 ký tự, vượt giới hạn 50 (điều kiện 3.2: </w:t>
            </w:r>
            <w:proofErr w:type="gramStart"/>
            <w:r w:rsidRPr="00877C30">
              <w:rPr>
                <w:rFonts w:cs="Times New Roman"/>
                <w:color w:val="000000" w:themeColor="text1"/>
                <w:sz w:val="26"/>
                <w:szCs w:val="26"/>
              </w:rPr>
              <w:t>name.length</w:t>
            </w:r>
            <w:proofErr w:type="gramEnd"/>
            <w:r w:rsidRPr="00877C30">
              <w:rPr>
                <w:rFonts w:cs="Times New Roman"/>
                <w:color w:val="000000" w:themeColor="text1"/>
                <w:sz w:val="26"/>
                <w:szCs w:val="26"/>
              </w:rPr>
              <w:t xml:space="preserve"> &gt; 50 đúng), nên thực hiện nút 4 và trả về "E1".</w:t>
            </w:r>
          </w:p>
          <w:p w14:paraId="363E40C6" w14:textId="5CF340C4"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Nguồn: Mục 3.3.2 (Họ tên: 3–50 ký tự, chỉ chữ cái và khoảng trắng) và 3.3.4 (Ngoại lệ 1).</w:t>
            </w:r>
          </w:p>
        </w:tc>
      </w:tr>
      <w:tr w:rsidR="00C23719" w:rsidRPr="00877C30" w14:paraId="291DBECA" w14:textId="77777777" w:rsidTr="00EE60E5">
        <w:trPr>
          <w:cantSplit/>
          <w:jc w:val="center"/>
        </w:trPr>
        <w:tc>
          <w:tcPr>
            <w:tcW w:w="846" w:type="dxa"/>
            <w:shd w:val="clear" w:color="auto" w:fill="FFFFFF"/>
            <w:tcMar>
              <w:top w:w="40" w:type="dxa"/>
              <w:left w:w="90" w:type="dxa"/>
              <w:bottom w:w="40" w:type="dxa"/>
              <w:right w:w="90" w:type="dxa"/>
            </w:tcMar>
            <w:vAlign w:val="center"/>
          </w:tcPr>
          <w:p w14:paraId="113F38FF"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3</w:t>
            </w:r>
          </w:p>
        </w:tc>
        <w:tc>
          <w:tcPr>
            <w:tcW w:w="1134" w:type="dxa"/>
            <w:shd w:val="clear" w:color="auto" w:fill="FFFFFF"/>
            <w:tcMar>
              <w:top w:w="40" w:type="dxa"/>
              <w:left w:w="90" w:type="dxa"/>
              <w:bottom w:w="40" w:type="dxa"/>
              <w:right w:w="90" w:type="dxa"/>
            </w:tcMar>
            <w:vAlign w:val="center"/>
          </w:tcPr>
          <w:p w14:paraId="417A54C5" w14:textId="0EBC9C71"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3.1, 3.2, 3.3</w:t>
            </w:r>
          </w:p>
        </w:tc>
        <w:tc>
          <w:tcPr>
            <w:tcW w:w="1559" w:type="dxa"/>
            <w:shd w:val="clear" w:color="auto" w:fill="FFFFFF"/>
            <w:tcMar>
              <w:top w:w="40" w:type="dxa"/>
              <w:left w:w="90" w:type="dxa"/>
              <w:bottom w:w="40" w:type="dxa"/>
              <w:right w:w="90" w:type="dxa"/>
            </w:tcMar>
            <w:vAlign w:val="center"/>
          </w:tcPr>
          <w:p w14:paraId="0D12E402" w14:textId="4CA1534A"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1, 2, 3.1(F), 3.2(F), 3.3(T), 4, KT</w:t>
            </w:r>
          </w:p>
        </w:tc>
        <w:tc>
          <w:tcPr>
            <w:tcW w:w="2525" w:type="dxa"/>
            <w:shd w:val="clear" w:color="auto" w:fill="FFFFFF"/>
            <w:tcMar>
              <w:top w:w="40" w:type="dxa"/>
              <w:left w:w="90" w:type="dxa"/>
              <w:bottom w:w="40" w:type="dxa"/>
              <w:right w:w="90" w:type="dxa"/>
            </w:tcMar>
            <w:vAlign w:val="center"/>
          </w:tcPr>
          <w:p w14:paraId="28C1DD6C"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b/>
                <w:color w:val="000000" w:themeColor="text1"/>
                <w:sz w:val="26"/>
                <w:szCs w:val="26"/>
              </w:rPr>
              <w:t>TC_WB_F2_U1_03</w:t>
            </w:r>
          </w:p>
          <w:p w14:paraId="305830A8"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form: name = "Huynh123" (các trường còn lại hợp lệ)</w:t>
            </w:r>
          </w:p>
        </w:tc>
        <w:tc>
          <w:tcPr>
            <w:tcW w:w="1450" w:type="dxa"/>
            <w:shd w:val="clear" w:color="auto" w:fill="FFFFFF"/>
            <w:tcMar>
              <w:top w:w="40" w:type="dxa"/>
              <w:left w:w="90" w:type="dxa"/>
              <w:bottom w:w="40" w:type="dxa"/>
              <w:right w:w="90" w:type="dxa"/>
            </w:tcMar>
            <w:vAlign w:val="center"/>
          </w:tcPr>
          <w:p w14:paraId="424F6E41"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E1: Họ và tên không hợp lệ</w:t>
            </w:r>
          </w:p>
        </w:tc>
        <w:tc>
          <w:tcPr>
            <w:tcW w:w="3600" w:type="dxa"/>
            <w:shd w:val="clear" w:color="auto" w:fill="FFFFFF"/>
            <w:tcMar>
              <w:top w:w="40" w:type="dxa"/>
              <w:left w:w="90" w:type="dxa"/>
              <w:bottom w:w="40" w:type="dxa"/>
              <w:right w:w="90" w:type="dxa"/>
            </w:tcMar>
            <w:vAlign w:val="center"/>
          </w:tcPr>
          <w:p w14:paraId="7C45898D" w14:textId="0EF5EE39"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Họ tên chứa chữ số (điều kiện 3.3</w:t>
            </w:r>
            <w:proofErr w:type="gramStart"/>
            <w:r w:rsidRPr="00877C30">
              <w:rPr>
                <w:rFonts w:cs="Times New Roman"/>
                <w:color w:val="000000" w:themeColor="text1"/>
                <w:sz w:val="26"/>
                <w:szCs w:val="26"/>
              </w:rPr>
              <w:t>: !</w:t>
            </w:r>
            <w:proofErr w:type="gramEnd"/>
            <w:r w:rsidRPr="00877C30">
              <w:rPr>
                <w:rFonts w:cs="Times New Roman"/>
                <w:color w:val="000000" w:themeColor="text1"/>
                <w:sz w:val="26"/>
                <w:szCs w:val="26"/>
              </w:rPr>
              <w:t>/^[\p{L} ]+$/u.test(name) đúng), nên thực hiện nút 4 và trả về "E1".</w:t>
            </w:r>
          </w:p>
          <w:p w14:paraId="12BAF38A" w14:textId="7C6B2E1F"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Nguồn: Mục 3.3.2 (Họ tên: 3–50 ký tự, chỉ chữ cái và khoảng trắng) và 3.3.4 (Ngoại lệ 1).</w:t>
            </w:r>
          </w:p>
        </w:tc>
      </w:tr>
      <w:tr w:rsidR="00C23719" w:rsidRPr="00877C30" w14:paraId="3EA375B9" w14:textId="77777777" w:rsidTr="00EE60E5">
        <w:trPr>
          <w:cantSplit/>
          <w:jc w:val="center"/>
        </w:trPr>
        <w:tc>
          <w:tcPr>
            <w:tcW w:w="846" w:type="dxa"/>
            <w:shd w:val="clear" w:color="auto" w:fill="FFFFFF"/>
            <w:tcMar>
              <w:top w:w="40" w:type="dxa"/>
              <w:left w:w="90" w:type="dxa"/>
              <w:bottom w:w="40" w:type="dxa"/>
              <w:right w:w="90" w:type="dxa"/>
            </w:tcMar>
            <w:vAlign w:val="center"/>
          </w:tcPr>
          <w:p w14:paraId="752D140F"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lastRenderedPageBreak/>
              <w:t>4</w:t>
            </w:r>
          </w:p>
        </w:tc>
        <w:tc>
          <w:tcPr>
            <w:tcW w:w="1134" w:type="dxa"/>
            <w:shd w:val="clear" w:color="auto" w:fill="FFFFFF"/>
            <w:tcMar>
              <w:top w:w="40" w:type="dxa"/>
              <w:left w:w="90" w:type="dxa"/>
              <w:bottom w:w="40" w:type="dxa"/>
              <w:right w:w="90" w:type="dxa"/>
            </w:tcMar>
            <w:vAlign w:val="center"/>
          </w:tcPr>
          <w:p w14:paraId="5D678AFE" w14:textId="10DDE24F"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3.1, 3.2, 3.3, 5</w:t>
            </w:r>
          </w:p>
        </w:tc>
        <w:tc>
          <w:tcPr>
            <w:tcW w:w="1559" w:type="dxa"/>
            <w:shd w:val="clear" w:color="auto" w:fill="FFFFFF"/>
            <w:tcMar>
              <w:top w:w="40" w:type="dxa"/>
              <w:left w:w="90" w:type="dxa"/>
              <w:bottom w:w="40" w:type="dxa"/>
              <w:right w:w="90" w:type="dxa"/>
            </w:tcMar>
            <w:vAlign w:val="center"/>
          </w:tcPr>
          <w:p w14:paraId="684C22BD" w14:textId="28516120"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1, 2, 3.1(F), 3.2(F), 3.3(F), 5(T), 6, KT</w:t>
            </w:r>
          </w:p>
        </w:tc>
        <w:tc>
          <w:tcPr>
            <w:tcW w:w="2525" w:type="dxa"/>
            <w:shd w:val="clear" w:color="auto" w:fill="FFFFFF"/>
            <w:tcMar>
              <w:top w:w="40" w:type="dxa"/>
              <w:left w:w="90" w:type="dxa"/>
              <w:bottom w:w="40" w:type="dxa"/>
              <w:right w:w="90" w:type="dxa"/>
            </w:tcMar>
            <w:vAlign w:val="center"/>
          </w:tcPr>
          <w:p w14:paraId="4BDD9F26"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b/>
                <w:color w:val="000000" w:themeColor="text1"/>
                <w:sz w:val="26"/>
                <w:szCs w:val="26"/>
              </w:rPr>
              <w:t>TC_WB_F2_U1_04</w:t>
            </w:r>
          </w:p>
          <w:p w14:paraId="102F63A0"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form: phone = "0188112233" (các trường còn lại hợp lệ)</w:t>
            </w:r>
          </w:p>
        </w:tc>
        <w:tc>
          <w:tcPr>
            <w:tcW w:w="1450" w:type="dxa"/>
            <w:shd w:val="clear" w:color="auto" w:fill="FFFFFF"/>
            <w:tcMar>
              <w:top w:w="40" w:type="dxa"/>
              <w:left w:w="90" w:type="dxa"/>
              <w:bottom w:w="40" w:type="dxa"/>
              <w:right w:w="90" w:type="dxa"/>
            </w:tcMar>
            <w:vAlign w:val="center"/>
          </w:tcPr>
          <w:p w14:paraId="050DBD68"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E2: Số điện thoại không đúng định dạng</w:t>
            </w:r>
          </w:p>
        </w:tc>
        <w:tc>
          <w:tcPr>
            <w:tcW w:w="3600" w:type="dxa"/>
            <w:shd w:val="clear" w:color="auto" w:fill="FFFFFF"/>
            <w:tcMar>
              <w:top w:w="40" w:type="dxa"/>
              <w:left w:w="90" w:type="dxa"/>
              <w:bottom w:w="40" w:type="dxa"/>
              <w:right w:w="90" w:type="dxa"/>
            </w:tcMar>
            <w:vAlign w:val="center"/>
          </w:tcPr>
          <w:p w14:paraId="7B27EECF" w14:textId="51D354EF"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SĐT bắt đầu bằng đầu số 01 hoặc để trống, không thuộc 03/05/07/08/09 (điều kiện 5</w:t>
            </w:r>
            <w:proofErr w:type="gramStart"/>
            <w:r w:rsidRPr="00877C30">
              <w:rPr>
                <w:rFonts w:cs="Times New Roman"/>
                <w:color w:val="000000" w:themeColor="text1"/>
                <w:sz w:val="26"/>
                <w:szCs w:val="26"/>
              </w:rPr>
              <w:t>: !</w:t>
            </w:r>
            <w:proofErr w:type="gramEnd"/>
            <w:r w:rsidRPr="00877C30">
              <w:rPr>
                <w:rFonts w:cs="Times New Roman"/>
                <w:color w:val="000000" w:themeColor="text1"/>
                <w:sz w:val="26"/>
                <w:szCs w:val="26"/>
              </w:rPr>
              <w:t>/^(03|05|07|08|09)\d{8}$/.test(form.phone || "") đúng), nên thực hiện nút 6 và trả về "E2".</w:t>
            </w:r>
          </w:p>
          <w:p w14:paraId="46016599" w14:textId="264B9E06"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Nguồn: Mục 3.3.2 (SĐT: đúng 10 số, đầu số 03/05/07/08/09) và 3.3.4 (Ngoại lệ 2).</w:t>
            </w:r>
          </w:p>
        </w:tc>
      </w:tr>
      <w:tr w:rsidR="00C23719" w:rsidRPr="00877C30" w14:paraId="470D6A76" w14:textId="77777777" w:rsidTr="00EE60E5">
        <w:trPr>
          <w:cantSplit/>
          <w:jc w:val="center"/>
        </w:trPr>
        <w:tc>
          <w:tcPr>
            <w:tcW w:w="846" w:type="dxa"/>
            <w:shd w:val="clear" w:color="auto" w:fill="FFFFFF"/>
            <w:tcMar>
              <w:top w:w="40" w:type="dxa"/>
              <w:left w:w="90" w:type="dxa"/>
              <w:bottom w:w="40" w:type="dxa"/>
              <w:right w:w="90" w:type="dxa"/>
            </w:tcMar>
            <w:vAlign w:val="center"/>
          </w:tcPr>
          <w:p w14:paraId="1FE81D90"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5</w:t>
            </w:r>
          </w:p>
        </w:tc>
        <w:tc>
          <w:tcPr>
            <w:tcW w:w="1134" w:type="dxa"/>
            <w:shd w:val="clear" w:color="auto" w:fill="FFFFFF"/>
            <w:tcMar>
              <w:top w:w="40" w:type="dxa"/>
              <w:left w:w="90" w:type="dxa"/>
              <w:bottom w:w="40" w:type="dxa"/>
              <w:right w:w="90" w:type="dxa"/>
            </w:tcMar>
            <w:vAlign w:val="center"/>
          </w:tcPr>
          <w:p w14:paraId="26C2F19C" w14:textId="14DA9362"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3.1, 3.2, 3.3, 5, 8.1, 8.2</w:t>
            </w:r>
          </w:p>
        </w:tc>
        <w:tc>
          <w:tcPr>
            <w:tcW w:w="1559" w:type="dxa"/>
            <w:shd w:val="clear" w:color="auto" w:fill="FFFFFF"/>
            <w:tcMar>
              <w:top w:w="40" w:type="dxa"/>
              <w:left w:w="90" w:type="dxa"/>
              <w:bottom w:w="40" w:type="dxa"/>
              <w:right w:w="90" w:type="dxa"/>
            </w:tcMar>
            <w:vAlign w:val="center"/>
          </w:tcPr>
          <w:p w14:paraId="1FBBAE6A" w14:textId="03E28333"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1, 2, 3.1(F), 3.2(F), 3.3(F), 5(F), 7, 8.1(F), 8.2(T), 9, KT</w:t>
            </w:r>
          </w:p>
        </w:tc>
        <w:tc>
          <w:tcPr>
            <w:tcW w:w="2525" w:type="dxa"/>
            <w:shd w:val="clear" w:color="auto" w:fill="FFFFFF"/>
            <w:tcMar>
              <w:top w:w="40" w:type="dxa"/>
              <w:left w:w="90" w:type="dxa"/>
              <w:bottom w:w="40" w:type="dxa"/>
              <w:right w:w="90" w:type="dxa"/>
            </w:tcMar>
            <w:vAlign w:val="center"/>
          </w:tcPr>
          <w:p w14:paraId="7E1EC995"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b/>
                <w:color w:val="000000" w:themeColor="text1"/>
                <w:sz w:val="26"/>
                <w:szCs w:val="26"/>
              </w:rPr>
              <w:t>TC_WB_F2_U1_06</w:t>
            </w:r>
          </w:p>
          <w:p w14:paraId="7E28585B"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form: email = "" (các trường còn lại hợp lệ)</w:t>
            </w:r>
          </w:p>
        </w:tc>
        <w:tc>
          <w:tcPr>
            <w:tcW w:w="1450" w:type="dxa"/>
            <w:shd w:val="clear" w:color="auto" w:fill="FFFFFF"/>
            <w:tcMar>
              <w:top w:w="40" w:type="dxa"/>
              <w:left w:w="90" w:type="dxa"/>
              <w:bottom w:w="40" w:type="dxa"/>
              <w:right w:w="90" w:type="dxa"/>
            </w:tcMar>
            <w:vAlign w:val="center"/>
          </w:tcPr>
          <w:p w14:paraId="6CD28561"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E3: Địa chỉ email không hợp lệ</w:t>
            </w:r>
          </w:p>
        </w:tc>
        <w:tc>
          <w:tcPr>
            <w:tcW w:w="3600" w:type="dxa"/>
            <w:shd w:val="clear" w:color="auto" w:fill="FFFFFF"/>
            <w:tcMar>
              <w:top w:w="40" w:type="dxa"/>
              <w:left w:w="90" w:type="dxa"/>
              <w:bottom w:w="40" w:type="dxa"/>
              <w:right w:w="90" w:type="dxa"/>
            </w:tcMar>
            <w:vAlign w:val="center"/>
          </w:tcPr>
          <w:p w14:paraId="6353D0D9" w14:textId="3D444583"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Email thiếu phần mở rộng tên miền (điều kiện 8.2</w:t>
            </w:r>
            <w:proofErr w:type="gramStart"/>
            <w:r w:rsidRPr="00877C30">
              <w:rPr>
                <w:rFonts w:cs="Times New Roman"/>
                <w:color w:val="000000" w:themeColor="text1"/>
                <w:sz w:val="26"/>
                <w:szCs w:val="26"/>
              </w:rPr>
              <w:t>: !</w:t>
            </w:r>
            <w:proofErr w:type="gramEnd"/>
            <w:r w:rsidRPr="00877C30">
              <w:rPr>
                <w:rFonts w:cs="Times New Roman"/>
                <w:color w:val="000000" w:themeColor="text1"/>
                <w:sz w:val="26"/>
                <w:szCs w:val="26"/>
              </w:rPr>
              <w:t>/^[^\s@]+@[^\s@]+\.[A-Za-z]{2, }$/.test(email) đúng), nên thực hiện nút 9 và trả về "E3".</w:t>
            </w:r>
          </w:p>
          <w:p w14:paraId="2180035A"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Nguồn: Mục 3.3.2 (Email chứa "@" và tên miền chuẩn) và 3.3.4 (Ngoại lệ 3).</w:t>
            </w:r>
          </w:p>
        </w:tc>
      </w:tr>
      <w:tr w:rsidR="00C23719" w:rsidRPr="00877C30" w14:paraId="77256914" w14:textId="77777777" w:rsidTr="00EE60E5">
        <w:trPr>
          <w:cantSplit/>
          <w:jc w:val="center"/>
        </w:trPr>
        <w:tc>
          <w:tcPr>
            <w:tcW w:w="846" w:type="dxa"/>
            <w:shd w:val="clear" w:color="auto" w:fill="FFFFFF"/>
            <w:tcMar>
              <w:top w:w="40" w:type="dxa"/>
              <w:left w:w="90" w:type="dxa"/>
              <w:bottom w:w="40" w:type="dxa"/>
              <w:right w:w="90" w:type="dxa"/>
            </w:tcMar>
            <w:vAlign w:val="center"/>
          </w:tcPr>
          <w:p w14:paraId="68BA17BE"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6</w:t>
            </w:r>
          </w:p>
        </w:tc>
        <w:tc>
          <w:tcPr>
            <w:tcW w:w="1134" w:type="dxa"/>
            <w:shd w:val="clear" w:color="auto" w:fill="FFFFFF"/>
            <w:tcMar>
              <w:top w:w="40" w:type="dxa"/>
              <w:left w:w="90" w:type="dxa"/>
              <w:bottom w:w="40" w:type="dxa"/>
              <w:right w:w="90" w:type="dxa"/>
            </w:tcMar>
            <w:vAlign w:val="center"/>
          </w:tcPr>
          <w:p w14:paraId="462DBCEC" w14:textId="294C66D8"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3.1, 3.2, 3.3, 5, 8.1</w:t>
            </w:r>
          </w:p>
        </w:tc>
        <w:tc>
          <w:tcPr>
            <w:tcW w:w="1559" w:type="dxa"/>
            <w:shd w:val="clear" w:color="auto" w:fill="FFFFFF"/>
            <w:tcMar>
              <w:top w:w="40" w:type="dxa"/>
              <w:left w:w="90" w:type="dxa"/>
              <w:bottom w:w="40" w:type="dxa"/>
              <w:right w:w="90" w:type="dxa"/>
            </w:tcMar>
            <w:vAlign w:val="center"/>
          </w:tcPr>
          <w:p w14:paraId="63B58EF6" w14:textId="57A7FFEF"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1, 2, 3.1(F), 3.2(F), 3.3(F), 5(F), 7, 8.1(T), 9, KT</w:t>
            </w:r>
          </w:p>
        </w:tc>
        <w:tc>
          <w:tcPr>
            <w:tcW w:w="2525" w:type="dxa"/>
            <w:shd w:val="clear" w:color="auto" w:fill="FFFFFF"/>
            <w:tcMar>
              <w:top w:w="40" w:type="dxa"/>
              <w:left w:w="90" w:type="dxa"/>
              <w:bottom w:w="40" w:type="dxa"/>
              <w:right w:w="90" w:type="dxa"/>
            </w:tcMar>
            <w:vAlign w:val="center"/>
          </w:tcPr>
          <w:p w14:paraId="473A5C6B"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b/>
                <w:color w:val="000000" w:themeColor="text1"/>
                <w:sz w:val="26"/>
                <w:szCs w:val="26"/>
              </w:rPr>
              <w:t>TC_WB_F2_U1_07</w:t>
            </w:r>
          </w:p>
          <w:p w14:paraId="24F841AD"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form: email = "huynh @gmail.com" (các trường còn lại hợp lệ)</w:t>
            </w:r>
          </w:p>
        </w:tc>
        <w:tc>
          <w:tcPr>
            <w:tcW w:w="1450" w:type="dxa"/>
            <w:shd w:val="clear" w:color="auto" w:fill="FFFFFF"/>
            <w:tcMar>
              <w:top w:w="40" w:type="dxa"/>
              <w:left w:w="90" w:type="dxa"/>
              <w:bottom w:w="40" w:type="dxa"/>
              <w:right w:w="90" w:type="dxa"/>
            </w:tcMar>
            <w:vAlign w:val="center"/>
          </w:tcPr>
          <w:p w14:paraId="62FC444A"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E3: Địa chỉ email không hợp lệ</w:t>
            </w:r>
          </w:p>
        </w:tc>
        <w:tc>
          <w:tcPr>
            <w:tcW w:w="3600" w:type="dxa"/>
            <w:shd w:val="clear" w:color="auto" w:fill="FFFFFF"/>
            <w:tcMar>
              <w:top w:w="40" w:type="dxa"/>
              <w:left w:w="90" w:type="dxa"/>
              <w:bottom w:w="40" w:type="dxa"/>
              <w:right w:w="90" w:type="dxa"/>
            </w:tcMar>
            <w:vAlign w:val="center"/>
          </w:tcPr>
          <w:p w14:paraId="02D4BECD" w14:textId="423EC616"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 xml:space="preserve">Email để trống hoặc chứa khoảng trắng (điều kiện 8.1: </w:t>
            </w:r>
            <w:proofErr w:type="gramStart"/>
            <w:r w:rsidRPr="00877C30">
              <w:rPr>
                <w:rFonts w:cs="Times New Roman"/>
                <w:color w:val="000000" w:themeColor="text1"/>
                <w:sz w:val="26"/>
                <w:szCs w:val="26"/>
              </w:rPr>
              <w:t>email.includes</w:t>
            </w:r>
            <w:proofErr w:type="gramEnd"/>
            <w:r w:rsidRPr="00877C30">
              <w:rPr>
                <w:rFonts w:cs="Times New Roman"/>
                <w:color w:val="000000" w:themeColor="text1"/>
                <w:sz w:val="26"/>
                <w:szCs w:val="26"/>
              </w:rPr>
              <w:t>(" ") đúng), nên thực hiện nút 9 và trả về "E3".</w:t>
            </w:r>
          </w:p>
          <w:p w14:paraId="36A871E0"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Nguồn: Mục 3.3.2 (Email chứa "@" và tên miền chuẩn) và 3.3.4 (Ngoại lệ 3).</w:t>
            </w:r>
          </w:p>
        </w:tc>
      </w:tr>
      <w:tr w:rsidR="00C23719" w:rsidRPr="00877C30" w14:paraId="62D0A8B6" w14:textId="77777777" w:rsidTr="00EE60E5">
        <w:trPr>
          <w:cantSplit/>
          <w:jc w:val="center"/>
        </w:trPr>
        <w:tc>
          <w:tcPr>
            <w:tcW w:w="846" w:type="dxa"/>
            <w:shd w:val="clear" w:color="auto" w:fill="FFFFFF"/>
            <w:tcMar>
              <w:top w:w="40" w:type="dxa"/>
              <w:left w:w="90" w:type="dxa"/>
              <w:bottom w:w="40" w:type="dxa"/>
              <w:right w:w="90" w:type="dxa"/>
            </w:tcMar>
            <w:vAlign w:val="center"/>
          </w:tcPr>
          <w:p w14:paraId="713D18C7"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lastRenderedPageBreak/>
              <w:t>7</w:t>
            </w:r>
          </w:p>
        </w:tc>
        <w:tc>
          <w:tcPr>
            <w:tcW w:w="1134" w:type="dxa"/>
            <w:shd w:val="clear" w:color="auto" w:fill="FFFFFF"/>
            <w:tcMar>
              <w:top w:w="40" w:type="dxa"/>
              <w:left w:w="90" w:type="dxa"/>
              <w:bottom w:w="40" w:type="dxa"/>
              <w:right w:w="90" w:type="dxa"/>
            </w:tcMar>
            <w:vAlign w:val="center"/>
          </w:tcPr>
          <w:p w14:paraId="4FEC7584" w14:textId="22CAD55A"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3.1, 3.2, 3.3, 5, 8.1, 8.2, 12.1, 12.2</w:t>
            </w:r>
          </w:p>
        </w:tc>
        <w:tc>
          <w:tcPr>
            <w:tcW w:w="1559" w:type="dxa"/>
            <w:shd w:val="clear" w:color="auto" w:fill="FFFFFF"/>
            <w:tcMar>
              <w:top w:w="40" w:type="dxa"/>
              <w:left w:w="90" w:type="dxa"/>
              <w:bottom w:w="40" w:type="dxa"/>
              <w:right w:w="90" w:type="dxa"/>
            </w:tcMar>
            <w:vAlign w:val="center"/>
          </w:tcPr>
          <w:p w14:paraId="3D652018" w14:textId="6940A43B"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1, 2, 3.1(F), 3.2(F), 3.3(F), 5(F), 7, 8.1(F), 8.2(F), 10, 11, 12.1(T), 12.2(T), 13, KT</w:t>
            </w:r>
          </w:p>
        </w:tc>
        <w:tc>
          <w:tcPr>
            <w:tcW w:w="2525" w:type="dxa"/>
            <w:shd w:val="clear" w:color="auto" w:fill="FFFFFF"/>
            <w:tcMar>
              <w:top w:w="40" w:type="dxa"/>
              <w:left w:w="90" w:type="dxa"/>
              <w:bottom w:w="40" w:type="dxa"/>
              <w:right w:w="90" w:type="dxa"/>
            </w:tcMar>
            <w:vAlign w:val="center"/>
          </w:tcPr>
          <w:p w14:paraId="6B8D1C12"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b/>
                <w:color w:val="000000" w:themeColor="text1"/>
                <w:sz w:val="26"/>
                <w:szCs w:val="26"/>
              </w:rPr>
              <w:t>TC_WB_F2_U1_09</w:t>
            </w:r>
          </w:p>
          <w:p w14:paraId="1F7AD933"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form: idNumber = "00120200599" (các trường còn lại hợp lệ)</w:t>
            </w:r>
          </w:p>
        </w:tc>
        <w:tc>
          <w:tcPr>
            <w:tcW w:w="1450" w:type="dxa"/>
            <w:shd w:val="clear" w:color="auto" w:fill="FFFFFF"/>
            <w:tcMar>
              <w:top w:w="40" w:type="dxa"/>
              <w:left w:w="90" w:type="dxa"/>
              <w:bottom w:w="40" w:type="dxa"/>
              <w:right w:w="90" w:type="dxa"/>
            </w:tcMar>
            <w:vAlign w:val="center"/>
          </w:tcPr>
          <w:p w14:paraId="46EB3A57"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E4: Số CCCD/Hộ chiếu sai quy cách</w:t>
            </w:r>
          </w:p>
        </w:tc>
        <w:tc>
          <w:tcPr>
            <w:tcW w:w="3600" w:type="dxa"/>
            <w:shd w:val="clear" w:color="auto" w:fill="FFFFFF"/>
            <w:tcMar>
              <w:top w:w="40" w:type="dxa"/>
              <w:left w:w="90" w:type="dxa"/>
              <w:bottom w:w="40" w:type="dxa"/>
              <w:right w:w="90" w:type="dxa"/>
            </w:tcMar>
            <w:vAlign w:val="center"/>
          </w:tcPr>
          <w:p w14:paraId="4929FA04" w14:textId="68D7BCE1"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Số giấy tờ không phải CCCD (12 số) cũng không phải Hộ chiếu (1 chữ + 7 số) (điều kiện 12.2</w:t>
            </w:r>
            <w:proofErr w:type="gramStart"/>
            <w:r w:rsidRPr="00877C30">
              <w:rPr>
                <w:rFonts w:cs="Times New Roman"/>
                <w:color w:val="000000" w:themeColor="text1"/>
                <w:sz w:val="26"/>
                <w:szCs w:val="26"/>
              </w:rPr>
              <w:t>: !isPassport</w:t>
            </w:r>
            <w:proofErr w:type="gramEnd"/>
            <w:r w:rsidRPr="00877C30">
              <w:rPr>
                <w:rFonts w:cs="Times New Roman"/>
                <w:color w:val="000000" w:themeColor="text1"/>
                <w:sz w:val="26"/>
                <w:szCs w:val="26"/>
              </w:rPr>
              <w:t xml:space="preserve"> đúng), nên thực hiện nút 13 và trả về "E4".</w:t>
            </w:r>
          </w:p>
          <w:p w14:paraId="6A694032"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Nguồn: Mục 3.3.2 (CCCD 12 số hoặc Hộ chiếu 1 chữ in hoa + 7 số) và 3.3.4 (Ngoại lệ 4).</w:t>
            </w:r>
          </w:p>
        </w:tc>
      </w:tr>
      <w:tr w:rsidR="00C23719" w:rsidRPr="00877C30" w14:paraId="53BCF1EB" w14:textId="77777777" w:rsidTr="00EE60E5">
        <w:trPr>
          <w:cantSplit/>
          <w:jc w:val="center"/>
        </w:trPr>
        <w:tc>
          <w:tcPr>
            <w:tcW w:w="846" w:type="dxa"/>
            <w:shd w:val="clear" w:color="auto" w:fill="FFFFFF"/>
            <w:tcMar>
              <w:top w:w="40" w:type="dxa"/>
              <w:left w:w="90" w:type="dxa"/>
              <w:bottom w:w="40" w:type="dxa"/>
              <w:right w:w="90" w:type="dxa"/>
            </w:tcMar>
            <w:vAlign w:val="center"/>
          </w:tcPr>
          <w:p w14:paraId="79E53331"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8</w:t>
            </w:r>
          </w:p>
        </w:tc>
        <w:tc>
          <w:tcPr>
            <w:tcW w:w="1134" w:type="dxa"/>
            <w:shd w:val="clear" w:color="auto" w:fill="FFFFFF"/>
            <w:tcMar>
              <w:top w:w="40" w:type="dxa"/>
              <w:left w:w="90" w:type="dxa"/>
              <w:bottom w:w="40" w:type="dxa"/>
              <w:right w:w="90" w:type="dxa"/>
            </w:tcMar>
            <w:vAlign w:val="center"/>
          </w:tcPr>
          <w:p w14:paraId="68E9E046" w14:textId="3C5886A2"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3.1, 3.2, 3.3, 5, 8.1, 8.2, 12.1, 14.1</w:t>
            </w:r>
          </w:p>
        </w:tc>
        <w:tc>
          <w:tcPr>
            <w:tcW w:w="1559" w:type="dxa"/>
            <w:shd w:val="clear" w:color="auto" w:fill="FFFFFF"/>
            <w:tcMar>
              <w:top w:w="40" w:type="dxa"/>
              <w:left w:w="90" w:type="dxa"/>
              <w:bottom w:w="40" w:type="dxa"/>
              <w:right w:w="90" w:type="dxa"/>
            </w:tcMar>
            <w:vAlign w:val="center"/>
          </w:tcPr>
          <w:p w14:paraId="6F4DD8D6" w14:textId="15A1B24C"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1, 2, 3.1(F), 3.2(F), 3.3(F), 5(F), 7, 8.1(F), 8.2(F), 10, 11, 12.1(F), 14.1(T), 15, KT</w:t>
            </w:r>
          </w:p>
        </w:tc>
        <w:tc>
          <w:tcPr>
            <w:tcW w:w="2525" w:type="dxa"/>
            <w:shd w:val="clear" w:color="auto" w:fill="FFFFFF"/>
            <w:tcMar>
              <w:top w:w="40" w:type="dxa"/>
              <w:left w:w="90" w:type="dxa"/>
              <w:bottom w:w="40" w:type="dxa"/>
              <w:right w:w="90" w:type="dxa"/>
            </w:tcMar>
            <w:vAlign w:val="center"/>
          </w:tcPr>
          <w:p w14:paraId="188469CE"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b/>
                <w:color w:val="000000" w:themeColor="text1"/>
                <w:sz w:val="26"/>
                <w:szCs w:val="26"/>
              </w:rPr>
              <w:t>TC_WB_F2_U1_11</w:t>
            </w:r>
          </w:p>
          <w:p w14:paraId="2ADBB238"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form: payment = "CASH" (các trường còn lại hợp lệ)</w:t>
            </w:r>
          </w:p>
        </w:tc>
        <w:tc>
          <w:tcPr>
            <w:tcW w:w="1450" w:type="dxa"/>
            <w:shd w:val="clear" w:color="auto" w:fill="FFFFFF"/>
            <w:tcMar>
              <w:top w:w="40" w:type="dxa"/>
              <w:left w:w="90" w:type="dxa"/>
              <w:bottom w:w="40" w:type="dxa"/>
              <w:right w:w="90" w:type="dxa"/>
            </w:tcMar>
            <w:vAlign w:val="center"/>
          </w:tcPr>
          <w:p w14:paraId="4950D287"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E6: Chưa chọn phương thức thanh toán hoặc chưa đồng ý điều khoản</w:t>
            </w:r>
          </w:p>
        </w:tc>
        <w:tc>
          <w:tcPr>
            <w:tcW w:w="3600" w:type="dxa"/>
            <w:shd w:val="clear" w:color="auto" w:fill="FFFFFF"/>
            <w:tcMar>
              <w:top w:w="40" w:type="dxa"/>
              <w:left w:w="90" w:type="dxa"/>
              <w:bottom w:w="40" w:type="dxa"/>
              <w:right w:w="90" w:type="dxa"/>
            </w:tcMar>
            <w:vAlign w:val="center"/>
          </w:tcPr>
          <w:p w14:paraId="3CA96A1F" w14:textId="51055D74"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Phương thức thanh toán "CASH" không thuộc danh sách cho phép (điều kiện 14.1</w:t>
            </w:r>
            <w:proofErr w:type="gramStart"/>
            <w:r w:rsidRPr="00877C30">
              <w:rPr>
                <w:rFonts w:cs="Times New Roman"/>
                <w:color w:val="000000" w:themeColor="text1"/>
                <w:sz w:val="26"/>
                <w:szCs w:val="26"/>
              </w:rPr>
              <w:t>: !</w:t>
            </w:r>
            <w:proofErr w:type="gramEnd"/>
            <w:r w:rsidRPr="00877C30">
              <w:rPr>
                <w:rFonts w:cs="Times New Roman"/>
                <w:color w:val="000000" w:themeColor="text1"/>
                <w:sz w:val="26"/>
                <w:szCs w:val="26"/>
              </w:rPr>
              <w:t>["VNPAY", "MOMO", "CARD"].includes(form.payment) đúng), nên thực hiện nút 15 và trả về "E6".</w:t>
            </w:r>
          </w:p>
          <w:p w14:paraId="4A590260" w14:textId="6B557A3F"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Nguồn: Mục 3.3.2: điều khoản lưu trú bắt buộc tích chọn, chưa tích thì báo E6. Phương thức thanh toán cũng bắt buộc chọn nhưng đặc tả không nêu mã lỗi riêng nên nhóm gộp vào E6.</w:t>
            </w:r>
          </w:p>
        </w:tc>
      </w:tr>
      <w:tr w:rsidR="00C23719" w:rsidRPr="00877C30" w14:paraId="2F0955AE" w14:textId="77777777" w:rsidTr="00EE60E5">
        <w:trPr>
          <w:cantSplit/>
          <w:jc w:val="center"/>
        </w:trPr>
        <w:tc>
          <w:tcPr>
            <w:tcW w:w="846" w:type="dxa"/>
            <w:shd w:val="clear" w:color="auto" w:fill="FFFFFF"/>
            <w:tcMar>
              <w:top w:w="40" w:type="dxa"/>
              <w:left w:w="90" w:type="dxa"/>
              <w:bottom w:w="40" w:type="dxa"/>
              <w:right w:w="90" w:type="dxa"/>
            </w:tcMar>
            <w:vAlign w:val="center"/>
          </w:tcPr>
          <w:p w14:paraId="1299A46F"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lastRenderedPageBreak/>
              <w:t>9</w:t>
            </w:r>
          </w:p>
        </w:tc>
        <w:tc>
          <w:tcPr>
            <w:tcW w:w="1134" w:type="dxa"/>
            <w:shd w:val="clear" w:color="auto" w:fill="FFFFFF"/>
            <w:tcMar>
              <w:top w:w="40" w:type="dxa"/>
              <w:left w:w="90" w:type="dxa"/>
              <w:bottom w:w="40" w:type="dxa"/>
              <w:right w:w="90" w:type="dxa"/>
            </w:tcMar>
            <w:vAlign w:val="center"/>
          </w:tcPr>
          <w:p w14:paraId="2B45E48E" w14:textId="62CDD4A6"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3.1, 3.2, 3.3, 5, 8.1, 8.2, 12.1, 14.1, 14.2</w:t>
            </w:r>
          </w:p>
        </w:tc>
        <w:tc>
          <w:tcPr>
            <w:tcW w:w="1559" w:type="dxa"/>
            <w:shd w:val="clear" w:color="auto" w:fill="FFFFFF"/>
            <w:tcMar>
              <w:top w:w="40" w:type="dxa"/>
              <w:left w:w="90" w:type="dxa"/>
              <w:bottom w:w="40" w:type="dxa"/>
              <w:right w:w="90" w:type="dxa"/>
            </w:tcMar>
            <w:vAlign w:val="center"/>
          </w:tcPr>
          <w:p w14:paraId="335DF833" w14:textId="3ADB815B"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1, 2, 3.1(F), 3.2(F), 3.3(F), 5(F), 7, 8.1(F), 8.2(F), 10, 11, 12.1(F), 14.1(F), 14.2(T), 15, KT</w:t>
            </w:r>
          </w:p>
        </w:tc>
        <w:tc>
          <w:tcPr>
            <w:tcW w:w="2525" w:type="dxa"/>
            <w:shd w:val="clear" w:color="auto" w:fill="FFFFFF"/>
            <w:tcMar>
              <w:top w:w="40" w:type="dxa"/>
              <w:left w:w="90" w:type="dxa"/>
              <w:bottom w:w="40" w:type="dxa"/>
              <w:right w:w="90" w:type="dxa"/>
            </w:tcMar>
            <w:vAlign w:val="center"/>
          </w:tcPr>
          <w:p w14:paraId="3707837C"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b/>
                <w:color w:val="000000" w:themeColor="text1"/>
                <w:sz w:val="26"/>
                <w:szCs w:val="26"/>
              </w:rPr>
              <w:t>TC_WB_F2_U1_12</w:t>
            </w:r>
          </w:p>
          <w:p w14:paraId="364C0669"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form: terms = false (các trường còn lại hợp lệ)</w:t>
            </w:r>
          </w:p>
        </w:tc>
        <w:tc>
          <w:tcPr>
            <w:tcW w:w="1450" w:type="dxa"/>
            <w:shd w:val="clear" w:color="auto" w:fill="FFFFFF"/>
            <w:tcMar>
              <w:top w:w="40" w:type="dxa"/>
              <w:left w:w="90" w:type="dxa"/>
              <w:bottom w:w="40" w:type="dxa"/>
              <w:right w:w="90" w:type="dxa"/>
            </w:tcMar>
            <w:vAlign w:val="center"/>
          </w:tcPr>
          <w:p w14:paraId="1D9EC63C"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E6: Chưa chọn phương thức thanh toán hoặc chưa đồng ý điều khoản</w:t>
            </w:r>
          </w:p>
        </w:tc>
        <w:tc>
          <w:tcPr>
            <w:tcW w:w="3600" w:type="dxa"/>
            <w:shd w:val="clear" w:color="auto" w:fill="FFFFFF"/>
            <w:tcMar>
              <w:top w:w="40" w:type="dxa"/>
              <w:left w:w="90" w:type="dxa"/>
              <w:bottom w:w="40" w:type="dxa"/>
              <w:right w:w="90" w:type="dxa"/>
            </w:tcMar>
            <w:vAlign w:val="center"/>
          </w:tcPr>
          <w:p w14:paraId="6F27A856" w14:textId="29E7CC3F"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 xml:space="preserve">Chưa tích đồng ý điều khoản lưu trú (điều kiện 14.2: </w:t>
            </w:r>
            <w:proofErr w:type="gramStart"/>
            <w:r w:rsidRPr="00877C30">
              <w:rPr>
                <w:rFonts w:cs="Times New Roman"/>
                <w:color w:val="000000" w:themeColor="text1"/>
                <w:sz w:val="26"/>
                <w:szCs w:val="26"/>
              </w:rPr>
              <w:t>form.terms</w:t>
            </w:r>
            <w:proofErr w:type="gramEnd"/>
            <w:r w:rsidRPr="00877C30">
              <w:rPr>
                <w:rFonts w:cs="Times New Roman"/>
                <w:color w:val="000000" w:themeColor="text1"/>
                <w:sz w:val="26"/>
                <w:szCs w:val="26"/>
              </w:rPr>
              <w:t xml:space="preserve"> !== true đúng), nên thực hiện nút 15 và trả về "E6".</w:t>
            </w:r>
          </w:p>
          <w:p w14:paraId="5F71E274" w14:textId="7DCA5FE3"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Nguồn: Mục 3.3.2: điều khoản lưu trú bắt buộc tích chọn, chưa tích thì báo E6. Phương thức thanh toán cũng bắt buộc chọn nhưng đặc tả không nêu mã lỗi riêng nên nhóm gộp vào E6.</w:t>
            </w:r>
          </w:p>
        </w:tc>
      </w:tr>
      <w:tr w:rsidR="00C23719" w:rsidRPr="00877C30" w14:paraId="38ECC6BD" w14:textId="77777777" w:rsidTr="00EE60E5">
        <w:trPr>
          <w:cantSplit/>
          <w:jc w:val="center"/>
        </w:trPr>
        <w:tc>
          <w:tcPr>
            <w:tcW w:w="846" w:type="dxa"/>
            <w:shd w:val="clear" w:color="auto" w:fill="FFFFFF"/>
            <w:tcMar>
              <w:top w:w="40" w:type="dxa"/>
              <w:left w:w="90" w:type="dxa"/>
              <w:bottom w:w="40" w:type="dxa"/>
              <w:right w:w="90" w:type="dxa"/>
            </w:tcMar>
            <w:vAlign w:val="center"/>
          </w:tcPr>
          <w:p w14:paraId="1428D060"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10</w:t>
            </w:r>
          </w:p>
        </w:tc>
        <w:tc>
          <w:tcPr>
            <w:tcW w:w="1134" w:type="dxa"/>
            <w:shd w:val="clear" w:color="auto" w:fill="FFFFFF"/>
            <w:tcMar>
              <w:top w:w="40" w:type="dxa"/>
              <w:left w:w="90" w:type="dxa"/>
              <w:bottom w:w="40" w:type="dxa"/>
              <w:right w:w="90" w:type="dxa"/>
            </w:tcMar>
            <w:vAlign w:val="center"/>
          </w:tcPr>
          <w:p w14:paraId="7CCEB662" w14:textId="42BD9C05"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3.1, 3.2, 3.3, 5, 8.1, 8.2, 12.1, 14.1, 14.2, 16</w:t>
            </w:r>
          </w:p>
        </w:tc>
        <w:tc>
          <w:tcPr>
            <w:tcW w:w="1559" w:type="dxa"/>
            <w:shd w:val="clear" w:color="auto" w:fill="FFFFFF"/>
            <w:tcMar>
              <w:top w:w="40" w:type="dxa"/>
              <w:left w:w="90" w:type="dxa"/>
              <w:bottom w:w="40" w:type="dxa"/>
              <w:right w:w="90" w:type="dxa"/>
            </w:tcMar>
            <w:vAlign w:val="center"/>
          </w:tcPr>
          <w:p w14:paraId="2137C0B2" w14:textId="13A69ACC"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1, 2, 3.1(F), 3.2(F), 3.3(F), 5(F), 7, 8.1(F), 8.2(F), 10, 11, 12.1(F), 14.1(F), 14.2(F), 16(T), 17, KT</w:t>
            </w:r>
          </w:p>
        </w:tc>
        <w:tc>
          <w:tcPr>
            <w:tcW w:w="2525" w:type="dxa"/>
            <w:shd w:val="clear" w:color="auto" w:fill="FFFFFF"/>
            <w:tcMar>
              <w:top w:w="40" w:type="dxa"/>
              <w:left w:w="90" w:type="dxa"/>
              <w:bottom w:w="40" w:type="dxa"/>
              <w:right w:w="90" w:type="dxa"/>
            </w:tcMar>
            <w:vAlign w:val="center"/>
          </w:tcPr>
          <w:p w14:paraId="72E82023"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b/>
                <w:color w:val="000000" w:themeColor="text1"/>
                <w:sz w:val="26"/>
                <w:szCs w:val="26"/>
              </w:rPr>
              <w:t>TC_WB_F2_U1_13</w:t>
            </w:r>
          </w:p>
          <w:p w14:paraId="4E25D6C0"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form hợp lệ đầy đủ</w:t>
            </w:r>
          </w:p>
        </w:tc>
        <w:tc>
          <w:tcPr>
            <w:tcW w:w="1450" w:type="dxa"/>
            <w:shd w:val="clear" w:color="auto" w:fill="FFFFFF"/>
            <w:tcMar>
              <w:top w:w="40" w:type="dxa"/>
              <w:left w:w="90" w:type="dxa"/>
              <w:bottom w:w="40" w:type="dxa"/>
              <w:right w:w="90" w:type="dxa"/>
            </w:tcMar>
            <w:vAlign w:val="center"/>
          </w:tcPr>
          <w:p w14:paraId="1CAC5D4B" w14:textId="001FFC39"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Hợp lệ, định danh bằng CCCD</w:t>
            </w:r>
          </w:p>
        </w:tc>
        <w:tc>
          <w:tcPr>
            <w:tcW w:w="3600" w:type="dxa"/>
            <w:shd w:val="clear" w:color="auto" w:fill="FFFFFF"/>
            <w:tcMar>
              <w:top w:w="40" w:type="dxa"/>
              <w:left w:w="90" w:type="dxa"/>
              <w:bottom w:w="40" w:type="dxa"/>
              <w:right w:w="90" w:type="dxa"/>
            </w:tcMar>
            <w:vAlign w:val="center"/>
          </w:tcPr>
          <w:p w14:paraId="1B83BC0C" w14:textId="53AF58AB"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Số giấy tờ là CCCD hợp lệ (12 chữ số) (điều kiện 16: isCccd đúng), nên thực hiện nút 17 và trả về "</w:t>
            </w:r>
            <w:proofErr w:type="gramStart"/>
            <w:r w:rsidRPr="00877C30">
              <w:rPr>
                <w:rFonts w:cs="Times New Roman"/>
                <w:color w:val="000000" w:themeColor="text1"/>
                <w:sz w:val="26"/>
                <w:szCs w:val="26"/>
              </w:rPr>
              <w:t>OK:CCCD</w:t>
            </w:r>
            <w:proofErr w:type="gramEnd"/>
            <w:r w:rsidRPr="00877C30">
              <w:rPr>
                <w:rFonts w:cs="Times New Roman"/>
                <w:color w:val="000000" w:themeColor="text1"/>
                <w:sz w:val="26"/>
                <w:szCs w:val="26"/>
              </w:rPr>
              <w:t>".</w:t>
            </w:r>
          </w:p>
          <w:p w14:paraId="27D1DBDF"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Nguồn: Mọi trường hợp lệ theo mục 3.3.2 nên biểu mẫu được chấp nhận để sang bước thanh toán cọc.</w:t>
            </w:r>
          </w:p>
        </w:tc>
      </w:tr>
      <w:tr w:rsidR="00C23719" w:rsidRPr="00877C30" w14:paraId="1251EF3C" w14:textId="77777777" w:rsidTr="00EE60E5">
        <w:trPr>
          <w:cantSplit/>
          <w:jc w:val="center"/>
        </w:trPr>
        <w:tc>
          <w:tcPr>
            <w:tcW w:w="846" w:type="dxa"/>
            <w:shd w:val="clear" w:color="auto" w:fill="FFFFFF"/>
            <w:tcMar>
              <w:top w:w="40" w:type="dxa"/>
              <w:left w:w="90" w:type="dxa"/>
              <w:bottom w:w="40" w:type="dxa"/>
              <w:right w:w="90" w:type="dxa"/>
            </w:tcMar>
            <w:vAlign w:val="center"/>
          </w:tcPr>
          <w:p w14:paraId="6E911A7F"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lastRenderedPageBreak/>
              <w:t>11</w:t>
            </w:r>
          </w:p>
        </w:tc>
        <w:tc>
          <w:tcPr>
            <w:tcW w:w="1134" w:type="dxa"/>
            <w:shd w:val="clear" w:color="auto" w:fill="FFFFFF"/>
            <w:tcMar>
              <w:top w:w="40" w:type="dxa"/>
              <w:left w:w="90" w:type="dxa"/>
              <w:bottom w:w="40" w:type="dxa"/>
              <w:right w:w="90" w:type="dxa"/>
            </w:tcMar>
            <w:vAlign w:val="center"/>
          </w:tcPr>
          <w:p w14:paraId="4FB2722C" w14:textId="60140AC8"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3.1, 3.2, 3.3, 5, 8.1, 8.2, 12.1, 12.2, 14.1, 14.2, 16</w:t>
            </w:r>
          </w:p>
        </w:tc>
        <w:tc>
          <w:tcPr>
            <w:tcW w:w="1559" w:type="dxa"/>
            <w:shd w:val="clear" w:color="auto" w:fill="FFFFFF"/>
            <w:tcMar>
              <w:top w:w="40" w:type="dxa"/>
              <w:left w:w="90" w:type="dxa"/>
              <w:bottom w:w="40" w:type="dxa"/>
              <w:right w:w="90" w:type="dxa"/>
            </w:tcMar>
            <w:vAlign w:val="center"/>
          </w:tcPr>
          <w:p w14:paraId="0BD2DB87" w14:textId="682FE22E"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1, 2, 3.1(F), 3.2(F), 3.3(F), 5(F), 7, 8.1(F), 8.2(F), 10, 11, 12.1(T), 12.2(F), 14.1(F), 14.2(F), 16(F), 18, KT</w:t>
            </w:r>
          </w:p>
        </w:tc>
        <w:tc>
          <w:tcPr>
            <w:tcW w:w="2525" w:type="dxa"/>
            <w:shd w:val="clear" w:color="auto" w:fill="FFFFFF"/>
            <w:tcMar>
              <w:top w:w="40" w:type="dxa"/>
              <w:left w:w="90" w:type="dxa"/>
              <w:bottom w:w="40" w:type="dxa"/>
              <w:right w:w="90" w:type="dxa"/>
            </w:tcMar>
            <w:vAlign w:val="center"/>
          </w:tcPr>
          <w:p w14:paraId="333C7FD8"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b/>
                <w:color w:val="000000" w:themeColor="text1"/>
                <w:sz w:val="26"/>
                <w:szCs w:val="26"/>
              </w:rPr>
              <w:t>TC_WB_F2_U1_14</w:t>
            </w:r>
          </w:p>
          <w:p w14:paraId="330144FB"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form: idNumber = "B1234567" (các trường còn lại hợp lệ)</w:t>
            </w:r>
          </w:p>
        </w:tc>
        <w:tc>
          <w:tcPr>
            <w:tcW w:w="1450" w:type="dxa"/>
            <w:shd w:val="clear" w:color="auto" w:fill="FFFFFF"/>
            <w:tcMar>
              <w:top w:w="40" w:type="dxa"/>
              <w:left w:w="90" w:type="dxa"/>
              <w:bottom w:w="40" w:type="dxa"/>
              <w:right w:w="90" w:type="dxa"/>
            </w:tcMar>
            <w:vAlign w:val="center"/>
          </w:tcPr>
          <w:p w14:paraId="52C01DE9" w14:textId="00948739"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Hợp lệ, định danh bằng Hộ chiếu</w:t>
            </w:r>
          </w:p>
        </w:tc>
        <w:tc>
          <w:tcPr>
            <w:tcW w:w="3600" w:type="dxa"/>
            <w:shd w:val="clear" w:color="auto" w:fill="FFFFFF"/>
            <w:tcMar>
              <w:top w:w="40" w:type="dxa"/>
              <w:left w:w="90" w:type="dxa"/>
              <w:bottom w:w="40" w:type="dxa"/>
              <w:right w:w="90" w:type="dxa"/>
            </w:tcMar>
            <w:vAlign w:val="center"/>
          </w:tcPr>
          <w:p w14:paraId="2F484D7C" w14:textId="6C85160D"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Số giấy tờ là Hộ chiếu hợp lệ (B + 7 chữ số), nên thực hiện nút 18 và trả về "</w:t>
            </w:r>
            <w:proofErr w:type="gramStart"/>
            <w:r w:rsidRPr="00877C30">
              <w:rPr>
                <w:rFonts w:cs="Times New Roman"/>
                <w:color w:val="000000" w:themeColor="text1"/>
                <w:sz w:val="26"/>
                <w:szCs w:val="26"/>
              </w:rPr>
              <w:t>OK:PASSPORT</w:t>
            </w:r>
            <w:proofErr w:type="gramEnd"/>
            <w:r w:rsidRPr="00877C30">
              <w:rPr>
                <w:rFonts w:cs="Times New Roman"/>
                <w:color w:val="000000" w:themeColor="text1"/>
                <w:sz w:val="26"/>
                <w:szCs w:val="26"/>
              </w:rPr>
              <w:t>".</w:t>
            </w:r>
          </w:p>
          <w:p w14:paraId="03D15FB9"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Nguồn: Mọi trường hợp lệ theo mục 3.3.2 nên biểu mẫu được chấp nhận để sang bước thanh toán cọc.</w:t>
            </w:r>
          </w:p>
        </w:tc>
      </w:tr>
    </w:tbl>
    <w:p w14:paraId="6C539F05" w14:textId="77777777" w:rsidR="008C3580" w:rsidRPr="00877C30" w:rsidRDefault="00C23719" w:rsidP="00877C30">
      <w:pPr>
        <w:keepNext/>
        <w:spacing w:after="0" w:line="360" w:lineRule="auto"/>
        <w:jc w:val="both"/>
        <w:rPr>
          <w:rFonts w:cs="Times New Roman"/>
          <w:color w:val="000000" w:themeColor="text1"/>
        </w:rPr>
      </w:pPr>
      <w:r w:rsidRPr="00877C30">
        <w:rPr>
          <w:rFonts w:cs="Times New Roman"/>
          <w:b/>
          <w:color w:val="000000" w:themeColor="text1"/>
          <w:sz w:val="26"/>
          <w:szCs w:val="26"/>
        </w:rPr>
        <w:lastRenderedPageBreak/>
        <w:t>b) Kiểm thử dòng dữ liệu (độ đo All-p-use)</w:t>
      </w:r>
    </w:p>
    <w:p w14:paraId="5F0874EE" w14:textId="0266FDFA" w:rsidR="008C3580" w:rsidRPr="00877C30" w:rsidRDefault="00C23719" w:rsidP="00877C30">
      <w:pPr>
        <w:keepNext/>
        <w:spacing w:after="0" w:line="360" w:lineRule="auto"/>
        <w:jc w:val="both"/>
        <w:rPr>
          <w:rFonts w:cs="Times New Roman"/>
          <w:color w:val="000000" w:themeColor="text1"/>
        </w:rPr>
      </w:pPr>
      <w:r w:rsidRPr="00877C30">
        <w:rPr>
          <w:rFonts w:cs="Times New Roman"/>
          <w:color w:val="000000" w:themeColor="text1"/>
          <w:sz w:val="26"/>
          <w:szCs w:val="26"/>
        </w:rPr>
        <w:t xml:space="preserve">Sơ đồ dòng dữ liệu của </w:t>
      </w:r>
      <w:proofErr w:type="gramStart"/>
      <w:r w:rsidRPr="00877C30">
        <w:rPr>
          <w:rFonts w:cs="Times New Roman"/>
          <w:color w:val="000000" w:themeColor="text1"/>
          <w:sz w:val="26"/>
          <w:szCs w:val="26"/>
        </w:rPr>
        <w:t>validateBookingForm(</w:t>
      </w:r>
      <w:proofErr w:type="gramEnd"/>
      <w:r w:rsidRPr="00877C30">
        <w:rPr>
          <w:rFonts w:cs="Times New Roman"/>
          <w:color w:val="000000" w:themeColor="text1"/>
          <w:sz w:val="26"/>
          <w:szCs w:val="26"/>
        </w:rPr>
        <w:t>): số đỏ là số thứ tự đỉnh, điều kiện được ghi trên từng cạnh (NULL là đỉnh quyết định chỉ chứa điều kiện); các tham số form được định nghĩa tại đỉnh 1:</w:t>
      </w:r>
    </w:p>
    <w:p w14:paraId="627AC0E0" w14:textId="77777777" w:rsidR="008C3580" w:rsidRPr="00877C30" w:rsidRDefault="00C23719" w:rsidP="00877C30">
      <w:pPr>
        <w:keepNext/>
        <w:spacing w:after="0" w:line="360" w:lineRule="auto"/>
        <w:jc w:val="center"/>
        <w:rPr>
          <w:rFonts w:cs="Times New Roman"/>
          <w:color w:val="000000" w:themeColor="text1"/>
        </w:rPr>
      </w:pPr>
      <w:r w:rsidRPr="00877C30">
        <w:rPr>
          <w:rFonts w:cs="Times New Roman"/>
          <w:noProof/>
          <w:color w:val="000000" w:themeColor="text1"/>
        </w:rPr>
        <w:drawing>
          <wp:inline distT="0" distB="0" distL="0" distR="0" wp14:anchorId="2E2AD54F" wp14:editId="3C45F73D">
            <wp:extent cx="4901418" cy="6766560"/>
            <wp:effectExtent l="0" t="0" r="0" b="0"/>
            <wp:docPr id="9016" name="Hinh 16" descr="Hinh minh hoa kiem thu hop tra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6" name="wb2_img_016.png"/>
                    <pic:cNvPicPr/>
                  </pic:nvPicPr>
                  <pic:blipFill>
                    <a:blip r:embed="rId35"/>
                    <a:stretch>
                      <a:fillRect/>
                    </a:stretch>
                  </pic:blipFill>
                  <pic:spPr>
                    <a:xfrm>
                      <a:off x="0" y="0"/>
                      <a:ext cx="4901418" cy="6766560"/>
                    </a:xfrm>
                    <a:prstGeom prst="rect">
                      <a:avLst/>
                    </a:prstGeom>
                  </pic:spPr>
                </pic:pic>
              </a:graphicData>
            </a:graphic>
          </wp:inline>
        </w:drawing>
      </w:r>
    </w:p>
    <w:p w14:paraId="1A46393A" w14:textId="77777777" w:rsidR="008C3580" w:rsidRPr="00877C30" w:rsidRDefault="00C23719" w:rsidP="00877C30">
      <w:pPr>
        <w:keepNext/>
        <w:spacing w:after="0" w:line="360" w:lineRule="auto"/>
        <w:jc w:val="center"/>
        <w:rPr>
          <w:rFonts w:cs="Times New Roman"/>
          <w:color w:val="000000" w:themeColor="text1"/>
        </w:rPr>
      </w:pPr>
      <w:r w:rsidRPr="00877C30">
        <w:rPr>
          <w:rFonts w:cs="Times New Roman"/>
          <w:b/>
          <w:color w:val="000000" w:themeColor="text1"/>
          <w:sz w:val="26"/>
          <w:szCs w:val="26"/>
        </w:rPr>
        <w:t xml:space="preserve">Bảng 1 mô tả </w:t>
      </w:r>
      <w:proofErr w:type="gramStart"/>
      <w:r w:rsidRPr="00877C30">
        <w:rPr>
          <w:rFonts w:cs="Times New Roman"/>
          <w:b/>
          <w:color w:val="000000" w:themeColor="text1"/>
          <w:sz w:val="26"/>
          <w:szCs w:val="26"/>
        </w:rPr>
        <w:t>def(</w:t>
      </w:r>
      <w:proofErr w:type="gramEnd"/>
      <w:r w:rsidRPr="00877C30">
        <w:rPr>
          <w:rFonts w:cs="Times New Roman"/>
          <w:b/>
          <w:color w:val="000000" w:themeColor="text1"/>
          <w:sz w:val="26"/>
          <w:szCs w:val="26"/>
        </w:rPr>
        <w:t>) và c-use() của các đỉnh</w:t>
      </w:r>
    </w:p>
    <w:tbl>
      <w:tblPr>
        <w:tblW w:w="104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00"/>
        <w:gridCol w:w="4600"/>
        <w:gridCol w:w="4300"/>
      </w:tblGrid>
      <w:tr w:rsidR="00C23719" w:rsidRPr="00877C30" w14:paraId="50DE099A" w14:textId="77777777">
        <w:trPr>
          <w:cantSplit/>
          <w:tblHeader/>
          <w:jc w:val="center"/>
        </w:trPr>
        <w:tc>
          <w:tcPr>
            <w:tcW w:w="1500" w:type="dxa"/>
            <w:shd w:val="clear" w:color="auto" w:fill="F2F2F2"/>
            <w:tcMar>
              <w:top w:w="40" w:type="dxa"/>
              <w:left w:w="90" w:type="dxa"/>
              <w:bottom w:w="40" w:type="dxa"/>
              <w:right w:w="90" w:type="dxa"/>
            </w:tcMar>
            <w:vAlign w:val="center"/>
          </w:tcPr>
          <w:p w14:paraId="130E3679"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b/>
                <w:color w:val="000000" w:themeColor="text1"/>
                <w:sz w:val="26"/>
                <w:szCs w:val="26"/>
              </w:rPr>
              <w:lastRenderedPageBreak/>
              <w:t>Đỉnh i</w:t>
            </w:r>
          </w:p>
        </w:tc>
        <w:tc>
          <w:tcPr>
            <w:tcW w:w="4600" w:type="dxa"/>
            <w:shd w:val="clear" w:color="auto" w:fill="F2F2F2"/>
            <w:tcMar>
              <w:top w:w="40" w:type="dxa"/>
              <w:left w:w="90" w:type="dxa"/>
              <w:bottom w:w="40" w:type="dxa"/>
              <w:right w:w="90" w:type="dxa"/>
            </w:tcMar>
            <w:vAlign w:val="center"/>
          </w:tcPr>
          <w:p w14:paraId="234C6F9D"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b/>
                <w:color w:val="000000" w:themeColor="text1"/>
                <w:sz w:val="26"/>
                <w:szCs w:val="26"/>
              </w:rPr>
              <w:t>def(i)</w:t>
            </w:r>
          </w:p>
        </w:tc>
        <w:tc>
          <w:tcPr>
            <w:tcW w:w="4300" w:type="dxa"/>
            <w:shd w:val="clear" w:color="auto" w:fill="F2F2F2"/>
            <w:tcMar>
              <w:top w:w="40" w:type="dxa"/>
              <w:left w:w="90" w:type="dxa"/>
              <w:bottom w:w="40" w:type="dxa"/>
              <w:right w:w="90" w:type="dxa"/>
            </w:tcMar>
            <w:vAlign w:val="center"/>
          </w:tcPr>
          <w:p w14:paraId="4662A197"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b/>
                <w:color w:val="000000" w:themeColor="text1"/>
                <w:sz w:val="26"/>
                <w:szCs w:val="26"/>
              </w:rPr>
              <w:t>c-use(i)</w:t>
            </w:r>
          </w:p>
        </w:tc>
      </w:tr>
      <w:tr w:rsidR="00C23719" w:rsidRPr="00877C30" w14:paraId="239D3649" w14:textId="77777777">
        <w:trPr>
          <w:cantSplit/>
          <w:jc w:val="center"/>
        </w:trPr>
        <w:tc>
          <w:tcPr>
            <w:tcW w:w="1500" w:type="dxa"/>
            <w:shd w:val="clear" w:color="auto" w:fill="FFFFFF"/>
            <w:tcMar>
              <w:top w:w="40" w:type="dxa"/>
              <w:left w:w="90" w:type="dxa"/>
              <w:bottom w:w="40" w:type="dxa"/>
              <w:right w:w="90" w:type="dxa"/>
            </w:tcMar>
            <w:vAlign w:val="center"/>
          </w:tcPr>
          <w:p w14:paraId="71233A6D"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1</w:t>
            </w:r>
          </w:p>
        </w:tc>
        <w:tc>
          <w:tcPr>
            <w:tcW w:w="4600" w:type="dxa"/>
            <w:shd w:val="clear" w:color="auto" w:fill="FFFFFF"/>
            <w:tcMar>
              <w:top w:w="40" w:type="dxa"/>
              <w:left w:w="90" w:type="dxa"/>
              <w:bottom w:w="40" w:type="dxa"/>
              <w:right w:w="90" w:type="dxa"/>
            </w:tcMar>
            <w:vAlign w:val="center"/>
          </w:tcPr>
          <w:p w14:paraId="6F854D7F"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{form}</w:t>
            </w:r>
          </w:p>
        </w:tc>
        <w:tc>
          <w:tcPr>
            <w:tcW w:w="4300" w:type="dxa"/>
            <w:shd w:val="clear" w:color="auto" w:fill="FFFFFF"/>
            <w:tcMar>
              <w:top w:w="40" w:type="dxa"/>
              <w:left w:w="90" w:type="dxa"/>
              <w:bottom w:w="40" w:type="dxa"/>
              <w:right w:w="90" w:type="dxa"/>
            </w:tcMar>
            <w:vAlign w:val="center"/>
          </w:tcPr>
          <w:p w14:paraId="67FB0289"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w:t>
            </w:r>
          </w:p>
        </w:tc>
      </w:tr>
      <w:tr w:rsidR="00C23719" w:rsidRPr="00877C30" w14:paraId="02DF1C6C" w14:textId="77777777">
        <w:trPr>
          <w:cantSplit/>
          <w:jc w:val="center"/>
        </w:trPr>
        <w:tc>
          <w:tcPr>
            <w:tcW w:w="1500" w:type="dxa"/>
            <w:shd w:val="clear" w:color="auto" w:fill="FFFFFF"/>
            <w:tcMar>
              <w:top w:w="40" w:type="dxa"/>
              <w:left w:w="90" w:type="dxa"/>
              <w:bottom w:w="40" w:type="dxa"/>
              <w:right w:w="90" w:type="dxa"/>
            </w:tcMar>
            <w:vAlign w:val="center"/>
          </w:tcPr>
          <w:p w14:paraId="6138534D"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2</w:t>
            </w:r>
          </w:p>
        </w:tc>
        <w:tc>
          <w:tcPr>
            <w:tcW w:w="4600" w:type="dxa"/>
            <w:shd w:val="clear" w:color="auto" w:fill="FFFFFF"/>
            <w:tcMar>
              <w:top w:w="40" w:type="dxa"/>
              <w:left w:w="90" w:type="dxa"/>
              <w:bottom w:w="40" w:type="dxa"/>
              <w:right w:w="90" w:type="dxa"/>
            </w:tcMar>
            <w:vAlign w:val="center"/>
          </w:tcPr>
          <w:p w14:paraId="48E0A76F"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{name}</w:t>
            </w:r>
          </w:p>
        </w:tc>
        <w:tc>
          <w:tcPr>
            <w:tcW w:w="4300" w:type="dxa"/>
            <w:shd w:val="clear" w:color="auto" w:fill="FFFFFF"/>
            <w:tcMar>
              <w:top w:w="40" w:type="dxa"/>
              <w:left w:w="90" w:type="dxa"/>
              <w:bottom w:w="40" w:type="dxa"/>
              <w:right w:w="90" w:type="dxa"/>
            </w:tcMar>
            <w:vAlign w:val="center"/>
          </w:tcPr>
          <w:p w14:paraId="6D842DD4"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{form}</w:t>
            </w:r>
          </w:p>
        </w:tc>
      </w:tr>
      <w:tr w:rsidR="00C23719" w:rsidRPr="00877C30" w14:paraId="484F1A0F" w14:textId="77777777">
        <w:trPr>
          <w:cantSplit/>
          <w:jc w:val="center"/>
        </w:trPr>
        <w:tc>
          <w:tcPr>
            <w:tcW w:w="1500" w:type="dxa"/>
            <w:shd w:val="clear" w:color="auto" w:fill="FFFFFF"/>
            <w:tcMar>
              <w:top w:w="40" w:type="dxa"/>
              <w:left w:w="90" w:type="dxa"/>
              <w:bottom w:w="40" w:type="dxa"/>
              <w:right w:w="90" w:type="dxa"/>
            </w:tcMar>
            <w:vAlign w:val="center"/>
          </w:tcPr>
          <w:p w14:paraId="44521F32"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3</w:t>
            </w:r>
          </w:p>
        </w:tc>
        <w:tc>
          <w:tcPr>
            <w:tcW w:w="4600" w:type="dxa"/>
            <w:shd w:val="clear" w:color="auto" w:fill="FFFFFF"/>
            <w:tcMar>
              <w:top w:w="40" w:type="dxa"/>
              <w:left w:w="90" w:type="dxa"/>
              <w:bottom w:w="40" w:type="dxa"/>
              <w:right w:w="90" w:type="dxa"/>
            </w:tcMar>
            <w:vAlign w:val="center"/>
          </w:tcPr>
          <w:p w14:paraId="1D839158"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w:t>
            </w:r>
          </w:p>
        </w:tc>
        <w:tc>
          <w:tcPr>
            <w:tcW w:w="4300" w:type="dxa"/>
            <w:shd w:val="clear" w:color="auto" w:fill="FFFFFF"/>
            <w:tcMar>
              <w:top w:w="40" w:type="dxa"/>
              <w:left w:w="90" w:type="dxa"/>
              <w:bottom w:w="40" w:type="dxa"/>
              <w:right w:w="90" w:type="dxa"/>
            </w:tcMar>
            <w:vAlign w:val="center"/>
          </w:tcPr>
          <w:p w14:paraId="5B6B8EB8"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w:t>
            </w:r>
          </w:p>
        </w:tc>
      </w:tr>
      <w:tr w:rsidR="00C23719" w:rsidRPr="00877C30" w14:paraId="1C5063B3" w14:textId="77777777">
        <w:trPr>
          <w:cantSplit/>
          <w:jc w:val="center"/>
        </w:trPr>
        <w:tc>
          <w:tcPr>
            <w:tcW w:w="1500" w:type="dxa"/>
            <w:shd w:val="clear" w:color="auto" w:fill="FFFFFF"/>
            <w:tcMar>
              <w:top w:w="40" w:type="dxa"/>
              <w:left w:w="90" w:type="dxa"/>
              <w:bottom w:w="40" w:type="dxa"/>
              <w:right w:w="90" w:type="dxa"/>
            </w:tcMar>
            <w:vAlign w:val="center"/>
          </w:tcPr>
          <w:p w14:paraId="1DA79CE6"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4</w:t>
            </w:r>
          </w:p>
        </w:tc>
        <w:tc>
          <w:tcPr>
            <w:tcW w:w="4600" w:type="dxa"/>
            <w:shd w:val="clear" w:color="auto" w:fill="FFFFFF"/>
            <w:tcMar>
              <w:top w:w="40" w:type="dxa"/>
              <w:left w:w="90" w:type="dxa"/>
              <w:bottom w:w="40" w:type="dxa"/>
              <w:right w:w="90" w:type="dxa"/>
            </w:tcMar>
            <w:vAlign w:val="center"/>
          </w:tcPr>
          <w:p w14:paraId="423AE92A"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w:t>
            </w:r>
          </w:p>
        </w:tc>
        <w:tc>
          <w:tcPr>
            <w:tcW w:w="4300" w:type="dxa"/>
            <w:shd w:val="clear" w:color="auto" w:fill="FFFFFF"/>
            <w:tcMar>
              <w:top w:w="40" w:type="dxa"/>
              <w:left w:w="90" w:type="dxa"/>
              <w:bottom w:w="40" w:type="dxa"/>
              <w:right w:w="90" w:type="dxa"/>
            </w:tcMar>
            <w:vAlign w:val="center"/>
          </w:tcPr>
          <w:p w14:paraId="690FC047"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w:t>
            </w:r>
          </w:p>
        </w:tc>
      </w:tr>
      <w:tr w:rsidR="00C23719" w:rsidRPr="00877C30" w14:paraId="630E2D67" w14:textId="77777777">
        <w:trPr>
          <w:cantSplit/>
          <w:jc w:val="center"/>
        </w:trPr>
        <w:tc>
          <w:tcPr>
            <w:tcW w:w="1500" w:type="dxa"/>
            <w:shd w:val="clear" w:color="auto" w:fill="FFFFFF"/>
            <w:tcMar>
              <w:top w:w="40" w:type="dxa"/>
              <w:left w:w="90" w:type="dxa"/>
              <w:bottom w:w="40" w:type="dxa"/>
              <w:right w:w="90" w:type="dxa"/>
            </w:tcMar>
            <w:vAlign w:val="center"/>
          </w:tcPr>
          <w:p w14:paraId="530D7FD3"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5</w:t>
            </w:r>
          </w:p>
        </w:tc>
        <w:tc>
          <w:tcPr>
            <w:tcW w:w="4600" w:type="dxa"/>
            <w:shd w:val="clear" w:color="auto" w:fill="FFFFFF"/>
            <w:tcMar>
              <w:top w:w="40" w:type="dxa"/>
              <w:left w:w="90" w:type="dxa"/>
              <w:bottom w:w="40" w:type="dxa"/>
              <w:right w:w="90" w:type="dxa"/>
            </w:tcMar>
            <w:vAlign w:val="center"/>
          </w:tcPr>
          <w:p w14:paraId="47EDAB87"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w:t>
            </w:r>
          </w:p>
        </w:tc>
        <w:tc>
          <w:tcPr>
            <w:tcW w:w="4300" w:type="dxa"/>
            <w:shd w:val="clear" w:color="auto" w:fill="FFFFFF"/>
            <w:tcMar>
              <w:top w:w="40" w:type="dxa"/>
              <w:left w:w="90" w:type="dxa"/>
              <w:bottom w:w="40" w:type="dxa"/>
              <w:right w:w="90" w:type="dxa"/>
            </w:tcMar>
            <w:vAlign w:val="center"/>
          </w:tcPr>
          <w:p w14:paraId="03DA26C6"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w:t>
            </w:r>
          </w:p>
        </w:tc>
      </w:tr>
      <w:tr w:rsidR="00C23719" w:rsidRPr="00877C30" w14:paraId="542C389A" w14:textId="77777777">
        <w:trPr>
          <w:cantSplit/>
          <w:jc w:val="center"/>
        </w:trPr>
        <w:tc>
          <w:tcPr>
            <w:tcW w:w="1500" w:type="dxa"/>
            <w:shd w:val="clear" w:color="auto" w:fill="FFFFFF"/>
            <w:tcMar>
              <w:top w:w="40" w:type="dxa"/>
              <w:left w:w="90" w:type="dxa"/>
              <w:bottom w:w="40" w:type="dxa"/>
              <w:right w:w="90" w:type="dxa"/>
            </w:tcMar>
            <w:vAlign w:val="center"/>
          </w:tcPr>
          <w:p w14:paraId="31F0C074"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6</w:t>
            </w:r>
          </w:p>
        </w:tc>
        <w:tc>
          <w:tcPr>
            <w:tcW w:w="4600" w:type="dxa"/>
            <w:shd w:val="clear" w:color="auto" w:fill="FFFFFF"/>
            <w:tcMar>
              <w:top w:w="40" w:type="dxa"/>
              <w:left w:w="90" w:type="dxa"/>
              <w:bottom w:w="40" w:type="dxa"/>
              <w:right w:w="90" w:type="dxa"/>
            </w:tcMar>
            <w:vAlign w:val="center"/>
          </w:tcPr>
          <w:p w14:paraId="7C13FB87"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w:t>
            </w:r>
          </w:p>
        </w:tc>
        <w:tc>
          <w:tcPr>
            <w:tcW w:w="4300" w:type="dxa"/>
            <w:shd w:val="clear" w:color="auto" w:fill="FFFFFF"/>
            <w:tcMar>
              <w:top w:w="40" w:type="dxa"/>
              <w:left w:w="90" w:type="dxa"/>
              <w:bottom w:w="40" w:type="dxa"/>
              <w:right w:w="90" w:type="dxa"/>
            </w:tcMar>
            <w:vAlign w:val="center"/>
          </w:tcPr>
          <w:p w14:paraId="25A55EA2"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w:t>
            </w:r>
          </w:p>
        </w:tc>
      </w:tr>
      <w:tr w:rsidR="00C23719" w:rsidRPr="00877C30" w14:paraId="116D12D5" w14:textId="77777777">
        <w:trPr>
          <w:cantSplit/>
          <w:jc w:val="center"/>
        </w:trPr>
        <w:tc>
          <w:tcPr>
            <w:tcW w:w="1500" w:type="dxa"/>
            <w:shd w:val="clear" w:color="auto" w:fill="FFFFFF"/>
            <w:tcMar>
              <w:top w:w="40" w:type="dxa"/>
              <w:left w:w="90" w:type="dxa"/>
              <w:bottom w:w="40" w:type="dxa"/>
              <w:right w:w="90" w:type="dxa"/>
            </w:tcMar>
            <w:vAlign w:val="center"/>
          </w:tcPr>
          <w:p w14:paraId="3F845E49"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7</w:t>
            </w:r>
          </w:p>
        </w:tc>
        <w:tc>
          <w:tcPr>
            <w:tcW w:w="4600" w:type="dxa"/>
            <w:shd w:val="clear" w:color="auto" w:fill="FFFFFF"/>
            <w:tcMar>
              <w:top w:w="40" w:type="dxa"/>
              <w:left w:w="90" w:type="dxa"/>
              <w:bottom w:w="40" w:type="dxa"/>
              <w:right w:w="90" w:type="dxa"/>
            </w:tcMar>
            <w:vAlign w:val="center"/>
          </w:tcPr>
          <w:p w14:paraId="5421F767"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{email}</w:t>
            </w:r>
          </w:p>
        </w:tc>
        <w:tc>
          <w:tcPr>
            <w:tcW w:w="4300" w:type="dxa"/>
            <w:shd w:val="clear" w:color="auto" w:fill="FFFFFF"/>
            <w:tcMar>
              <w:top w:w="40" w:type="dxa"/>
              <w:left w:w="90" w:type="dxa"/>
              <w:bottom w:w="40" w:type="dxa"/>
              <w:right w:w="90" w:type="dxa"/>
            </w:tcMar>
            <w:vAlign w:val="center"/>
          </w:tcPr>
          <w:p w14:paraId="361CFEF0"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{form}</w:t>
            </w:r>
          </w:p>
        </w:tc>
      </w:tr>
      <w:tr w:rsidR="00C23719" w:rsidRPr="00877C30" w14:paraId="57D8CFBF" w14:textId="77777777">
        <w:trPr>
          <w:cantSplit/>
          <w:jc w:val="center"/>
        </w:trPr>
        <w:tc>
          <w:tcPr>
            <w:tcW w:w="1500" w:type="dxa"/>
            <w:shd w:val="clear" w:color="auto" w:fill="FFFFFF"/>
            <w:tcMar>
              <w:top w:w="40" w:type="dxa"/>
              <w:left w:w="90" w:type="dxa"/>
              <w:bottom w:w="40" w:type="dxa"/>
              <w:right w:w="90" w:type="dxa"/>
            </w:tcMar>
            <w:vAlign w:val="center"/>
          </w:tcPr>
          <w:p w14:paraId="20784076"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8</w:t>
            </w:r>
          </w:p>
        </w:tc>
        <w:tc>
          <w:tcPr>
            <w:tcW w:w="4600" w:type="dxa"/>
            <w:shd w:val="clear" w:color="auto" w:fill="FFFFFF"/>
            <w:tcMar>
              <w:top w:w="40" w:type="dxa"/>
              <w:left w:w="90" w:type="dxa"/>
              <w:bottom w:w="40" w:type="dxa"/>
              <w:right w:w="90" w:type="dxa"/>
            </w:tcMar>
            <w:vAlign w:val="center"/>
          </w:tcPr>
          <w:p w14:paraId="404DA27E"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w:t>
            </w:r>
          </w:p>
        </w:tc>
        <w:tc>
          <w:tcPr>
            <w:tcW w:w="4300" w:type="dxa"/>
            <w:shd w:val="clear" w:color="auto" w:fill="FFFFFF"/>
            <w:tcMar>
              <w:top w:w="40" w:type="dxa"/>
              <w:left w:w="90" w:type="dxa"/>
              <w:bottom w:w="40" w:type="dxa"/>
              <w:right w:w="90" w:type="dxa"/>
            </w:tcMar>
            <w:vAlign w:val="center"/>
          </w:tcPr>
          <w:p w14:paraId="7D5F9B61"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w:t>
            </w:r>
          </w:p>
        </w:tc>
      </w:tr>
      <w:tr w:rsidR="00C23719" w:rsidRPr="00877C30" w14:paraId="787D3359" w14:textId="77777777">
        <w:trPr>
          <w:cantSplit/>
          <w:jc w:val="center"/>
        </w:trPr>
        <w:tc>
          <w:tcPr>
            <w:tcW w:w="1500" w:type="dxa"/>
            <w:shd w:val="clear" w:color="auto" w:fill="FFFFFF"/>
            <w:tcMar>
              <w:top w:w="40" w:type="dxa"/>
              <w:left w:w="90" w:type="dxa"/>
              <w:bottom w:w="40" w:type="dxa"/>
              <w:right w:w="90" w:type="dxa"/>
            </w:tcMar>
            <w:vAlign w:val="center"/>
          </w:tcPr>
          <w:p w14:paraId="33A6C7CD"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9</w:t>
            </w:r>
          </w:p>
        </w:tc>
        <w:tc>
          <w:tcPr>
            <w:tcW w:w="4600" w:type="dxa"/>
            <w:shd w:val="clear" w:color="auto" w:fill="FFFFFF"/>
            <w:tcMar>
              <w:top w:w="40" w:type="dxa"/>
              <w:left w:w="90" w:type="dxa"/>
              <w:bottom w:w="40" w:type="dxa"/>
              <w:right w:w="90" w:type="dxa"/>
            </w:tcMar>
            <w:vAlign w:val="center"/>
          </w:tcPr>
          <w:p w14:paraId="204BCF27"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w:t>
            </w:r>
          </w:p>
        </w:tc>
        <w:tc>
          <w:tcPr>
            <w:tcW w:w="4300" w:type="dxa"/>
            <w:shd w:val="clear" w:color="auto" w:fill="FFFFFF"/>
            <w:tcMar>
              <w:top w:w="40" w:type="dxa"/>
              <w:left w:w="90" w:type="dxa"/>
              <w:bottom w:w="40" w:type="dxa"/>
              <w:right w:w="90" w:type="dxa"/>
            </w:tcMar>
            <w:vAlign w:val="center"/>
          </w:tcPr>
          <w:p w14:paraId="1756D02E"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w:t>
            </w:r>
          </w:p>
        </w:tc>
      </w:tr>
      <w:tr w:rsidR="00C23719" w:rsidRPr="00877C30" w14:paraId="419411B4" w14:textId="77777777">
        <w:trPr>
          <w:cantSplit/>
          <w:jc w:val="center"/>
        </w:trPr>
        <w:tc>
          <w:tcPr>
            <w:tcW w:w="1500" w:type="dxa"/>
            <w:shd w:val="clear" w:color="auto" w:fill="FFFFFF"/>
            <w:tcMar>
              <w:top w:w="40" w:type="dxa"/>
              <w:left w:w="90" w:type="dxa"/>
              <w:bottom w:w="40" w:type="dxa"/>
              <w:right w:w="90" w:type="dxa"/>
            </w:tcMar>
            <w:vAlign w:val="center"/>
          </w:tcPr>
          <w:p w14:paraId="7627D7D6"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10</w:t>
            </w:r>
          </w:p>
        </w:tc>
        <w:tc>
          <w:tcPr>
            <w:tcW w:w="4600" w:type="dxa"/>
            <w:shd w:val="clear" w:color="auto" w:fill="FFFFFF"/>
            <w:tcMar>
              <w:top w:w="40" w:type="dxa"/>
              <w:left w:w="90" w:type="dxa"/>
              <w:bottom w:w="40" w:type="dxa"/>
              <w:right w:w="90" w:type="dxa"/>
            </w:tcMar>
            <w:vAlign w:val="center"/>
          </w:tcPr>
          <w:p w14:paraId="71902C58"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{isCccd}</w:t>
            </w:r>
          </w:p>
        </w:tc>
        <w:tc>
          <w:tcPr>
            <w:tcW w:w="4300" w:type="dxa"/>
            <w:shd w:val="clear" w:color="auto" w:fill="FFFFFF"/>
            <w:tcMar>
              <w:top w:w="40" w:type="dxa"/>
              <w:left w:w="90" w:type="dxa"/>
              <w:bottom w:w="40" w:type="dxa"/>
              <w:right w:w="90" w:type="dxa"/>
            </w:tcMar>
            <w:vAlign w:val="center"/>
          </w:tcPr>
          <w:p w14:paraId="430212B2"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w:t>
            </w:r>
          </w:p>
        </w:tc>
      </w:tr>
      <w:tr w:rsidR="00C23719" w:rsidRPr="00877C30" w14:paraId="0F8724EC" w14:textId="77777777">
        <w:trPr>
          <w:cantSplit/>
          <w:jc w:val="center"/>
        </w:trPr>
        <w:tc>
          <w:tcPr>
            <w:tcW w:w="1500" w:type="dxa"/>
            <w:shd w:val="clear" w:color="auto" w:fill="FFFFFF"/>
            <w:tcMar>
              <w:top w:w="40" w:type="dxa"/>
              <w:left w:w="90" w:type="dxa"/>
              <w:bottom w:w="40" w:type="dxa"/>
              <w:right w:w="90" w:type="dxa"/>
            </w:tcMar>
            <w:vAlign w:val="center"/>
          </w:tcPr>
          <w:p w14:paraId="6877F477"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11</w:t>
            </w:r>
          </w:p>
        </w:tc>
        <w:tc>
          <w:tcPr>
            <w:tcW w:w="4600" w:type="dxa"/>
            <w:shd w:val="clear" w:color="auto" w:fill="FFFFFF"/>
            <w:tcMar>
              <w:top w:w="40" w:type="dxa"/>
              <w:left w:w="90" w:type="dxa"/>
              <w:bottom w:w="40" w:type="dxa"/>
              <w:right w:w="90" w:type="dxa"/>
            </w:tcMar>
            <w:vAlign w:val="center"/>
          </w:tcPr>
          <w:p w14:paraId="5CEA5D68"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{isPassport}</w:t>
            </w:r>
          </w:p>
        </w:tc>
        <w:tc>
          <w:tcPr>
            <w:tcW w:w="4300" w:type="dxa"/>
            <w:shd w:val="clear" w:color="auto" w:fill="FFFFFF"/>
            <w:tcMar>
              <w:top w:w="40" w:type="dxa"/>
              <w:left w:w="90" w:type="dxa"/>
              <w:bottom w:w="40" w:type="dxa"/>
              <w:right w:w="90" w:type="dxa"/>
            </w:tcMar>
            <w:vAlign w:val="center"/>
          </w:tcPr>
          <w:p w14:paraId="260E595E"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w:t>
            </w:r>
          </w:p>
        </w:tc>
      </w:tr>
      <w:tr w:rsidR="00C23719" w:rsidRPr="00877C30" w14:paraId="7BBD5A51" w14:textId="77777777">
        <w:trPr>
          <w:cantSplit/>
          <w:jc w:val="center"/>
        </w:trPr>
        <w:tc>
          <w:tcPr>
            <w:tcW w:w="1500" w:type="dxa"/>
            <w:shd w:val="clear" w:color="auto" w:fill="FFFFFF"/>
            <w:tcMar>
              <w:top w:w="40" w:type="dxa"/>
              <w:left w:w="90" w:type="dxa"/>
              <w:bottom w:w="40" w:type="dxa"/>
              <w:right w:w="90" w:type="dxa"/>
            </w:tcMar>
            <w:vAlign w:val="center"/>
          </w:tcPr>
          <w:p w14:paraId="4EA026EF"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12</w:t>
            </w:r>
          </w:p>
        </w:tc>
        <w:tc>
          <w:tcPr>
            <w:tcW w:w="4600" w:type="dxa"/>
            <w:shd w:val="clear" w:color="auto" w:fill="FFFFFF"/>
            <w:tcMar>
              <w:top w:w="40" w:type="dxa"/>
              <w:left w:w="90" w:type="dxa"/>
              <w:bottom w:w="40" w:type="dxa"/>
              <w:right w:w="90" w:type="dxa"/>
            </w:tcMar>
            <w:vAlign w:val="center"/>
          </w:tcPr>
          <w:p w14:paraId="71027750"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w:t>
            </w:r>
          </w:p>
        </w:tc>
        <w:tc>
          <w:tcPr>
            <w:tcW w:w="4300" w:type="dxa"/>
            <w:shd w:val="clear" w:color="auto" w:fill="FFFFFF"/>
            <w:tcMar>
              <w:top w:w="40" w:type="dxa"/>
              <w:left w:w="90" w:type="dxa"/>
              <w:bottom w:w="40" w:type="dxa"/>
              <w:right w:w="90" w:type="dxa"/>
            </w:tcMar>
            <w:vAlign w:val="center"/>
          </w:tcPr>
          <w:p w14:paraId="06A825C3"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w:t>
            </w:r>
          </w:p>
        </w:tc>
      </w:tr>
      <w:tr w:rsidR="00C23719" w:rsidRPr="00877C30" w14:paraId="148441DA" w14:textId="77777777">
        <w:trPr>
          <w:cantSplit/>
          <w:jc w:val="center"/>
        </w:trPr>
        <w:tc>
          <w:tcPr>
            <w:tcW w:w="1500" w:type="dxa"/>
            <w:shd w:val="clear" w:color="auto" w:fill="FFFFFF"/>
            <w:tcMar>
              <w:top w:w="40" w:type="dxa"/>
              <w:left w:w="90" w:type="dxa"/>
              <w:bottom w:w="40" w:type="dxa"/>
              <w:right w:w="90" w:type="dxa"/>
            </w:tcMar>
            <w:vAlign w:val="center"/>
          </w:tcPr>
          <w:p w14:paraId="2A3EC346"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13</w:t>
            </w:r>
          </w:p>
        </w:tc>
        <w:tc>
          <w:tcPr>
            <w:tcW w:w="4600" w:type="dxa"/>
            <w:shd w:val="clear" w:color="auto" w:fill="FFFFFF"/>
            <w:tcMar>
              <w:top w:w="40" w:type="dxa"/>
              <w:left w:w="90" w:type="dxa"/>
              <w:bottom w:w="40" w:type="dxa"/>
              <w:right w:w="90" w:type="dxa"/>
            </w:tcMar>
            <w:vAlign w:val="center"/>
          </w:tcPr>
          <w:p w14:paraId="44D612FF"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w:t>
            </w:r>
          </w:p>
        </w:tc>
        <w:tc>
          <w:tcPr>
            <w:tcW w:w="4300" w:type="dxa"/>
            <w:shd w:val="clear" w:color="auto" w:fill="FFFFFF"/>
            <w:tcMar>
              <w:top w:w="40" w:type="dxa"/>
              <w:left w:w="90" w:type="dxa"/>
              <w:bottom w:w="40" w:type="dxa"/>
              <w:right w:w="90" w:type="dxa"/>
            </w:tcMar>
            <w:vAlign w:val="center"/>
          </w:tcPr>
          <w:p w14:paraId="63A38DD0"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w:t>
            </w:r>
          </w:p>
        </w:tc>
      </w:tr>
      <w:tr w:rsidR="00C23719" w:rsidRPr="00877C30" w14:paraId="6EAD64E9" w14:textId="77777777">
        <w:trPr>
          <w:cantSplit/>
          <w:jc w:val="center"/>
        </w:trPr>
        <w:tc>
          <w:tcPr>
            <w:tcW w:w="1500" w:type="dxa"/>
            <w:shd w:val="clear" w:color="auto" w:fill="FFFFFF"/>
            <w:tcMar>
              <w:top w:w="40" w:type="dxa"/>
              <w:left w:w="90" w:type="dxa"/>
              <w:bottom w:w="40" w:type="dxa"/>
              <w:right w:w="90" w:type="dxa"/>
            </w:tcMar>
            <w:vAlign w:val="center"/>
          </w:tcPr>
          <w:p w14:paraId="30DF0124"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14</w:t>
            </w:r>
          </w:p>
        </w:tc>
        <w:tc>
          <w:tcPr>
            <w:tcW w:w="4600" w:type="dxa"/>
            <w:shd w:val="clear" w:color="auto" w:fill="FFFFFF"/>
            <w:tcMar>
              <w:top w:w="40" w:type="dxa"/>
              <w:left w:w="90" w:type="dxa"/>
              <w:bottom w:w="40" w:type="dxa"/>
              <w:right w:w="90" w:type="dxa"/>
            </w:tcMar>
            <w:vAlign w:val="center"/>
          </w:tcPr>
          <w:p w14:paraId="763B9DB6"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w:t>
            </w:r>
          </w:p>
        </w:tc>
        <w:tc>
          <w:tcPr>
            <w:tcW w:w="4300" w:type="dxa"/>
            <w:shd w:val="clear" w:color="auto" w:fill="FFFFFF"/>
            <w:tcMar>
              <w:top w:w="40" w:type="dxa"/>
              <w:left w:w="90" w:type="dxa"/>
              <w:bottom w:w="40" w:type="dxa"/>
              <w:right w:w="90" w:type="dxa"/>
            </w:tcMar>
            <w:vAlign w:val="center"/>
          </w:tcPr>
          <w:p w14:paraId="681E54F0"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w:t>
            </w:r>
          </w:p>
        </w:tc>
      </w:tr>
      <w:tr w:rsidR="00C23719" w:rsidRPr="00877C30" w14:paraId="5F2BB86B" w14:textId="77777777">
        <w:trPr>
          <w:cantSplit/>
          <w:jc w:val="center"/>
        </w:trPr>
        <w:tc>
          <w:tcPr>
            <w:tcW w:w="1500" w:type="dxa"/>
            <w:shd w:val="clear" w:color="auto" w:fill="FFFFFF"/>
            <w:tcMar>
              <w:top w:w="40" w:type="dxa"/>
              <w:left w:w="90" w:type="dxa"/>
              <w:bottom w:w="40" w:type="dxa"/>
              <w:right w:w="90" w:type="dxa"/>
            </w:tcMar>
            <w:vAlign w:val="center"/>
          </w:tcPr>
          <w:p w14:paraId="0D0523CD"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15</w:t>
            </w:r>
          </w:p>
        </w:tc>
        <w:tc>
          <w:tcPr>
            <w:tcW w:w="4600" w:type="dxa"/>
            <w:shd w:val="clear" w:color="auto" w:fill="FFFFFF"/>
            <w:tcMar>
              <w:top w:w="40" w:type="dxa"/>
              <w:left w:w="90" w:type="dxa"/>
              <w:bottom w:w="40" w:type="dxa"/>
              <w:right w:w="90" w:type="dxa"/>
            </w:tcMar>
            <w:vAlign w:val="center"/>
          </w:tcPr>
          <w:p w14:paraId="193B2B58"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w:t>
            </w:r>
          </w:p>
        </w:tc>
        <w:tc>
          <w:tcPr>
            <w:tcW w:w="4300" w:type="dxa"/>
            <w:shd w:val="clear" w:color="auto" w:fill="FFFFFF"/>
            <w:tcMar>
              <w:top w:w="40" w:type="dxa"/>
              <w:left w:w="90" w:type="dxa"/>
              <w:bottom w:w="40" w:type="dxa"/>
              <w:right w:w="90" w:type="dxa"/>
            </w:tcMar>
            <w:vAlign w:val="center"/>
          </w:tcPr>
          <w:p w14:paraId="0DFA8778"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w:t>
            </w:r>
          </w:p>
        </w:tc>
      </w:tr>
      <w:tr w:rsidR="00C23719" w:rsidRPr="00877C30" w14:paraId="5451F346" w14:textId="77777777">
        <w:trPr>
          <w:cantSplit/>
          <w:jc w:val="center"/>
        </w:trPr>
        <w:tc>
          <w:tcPr>
            <w:tcW w:w="1500" w:type="dxa"/>
            <w:shd w:val="clear" w:color="auto" w:fill="FFFFFF"/>
            <w:tcMar>
              <w:top w:w="40" w:type="dxa"/>
              <w:left w:w="90" w:type="dxa"/>
              <w:bottom w:w="40" w:type="dxa"/>
              <w:right w:w="90" w:type="dxa"/>
            </w:tcMar>
            <w:vAlign w:val="center"/>
          </w:tcPr>
          <w:p w14:paraId="2B4ED90F"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16</w:t>
            </w:r>
          </w:p>
        </w:tc>
        <w:tc>
          <w:tcPr>
            <w:tcW w:w="4600" w:type="dxa"/>
            <w:shd w:val="clear" w:color="auto" w:fill="FFFFFF"/>
            <w:tcMar>
              <w:top w:w="40" w:type="dxa"/>
              <w:left w:w="90" w:type="dxa"/>
              <w:bottom w:w="40" w:type="dxa"/>
              <w:right w:w="90" w:type="dxa"/>
            </w:tcMar>
            <w:vAlign w:val="center"/>
          </w:tcPr>
          <w:p w14:paraId="0AE9D56A"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w:t>
            </w:r>
          </w:p>
        </w:tc>
        <w:tc>
          <w:tcPr>
            <w:tcW w:w="4300" w:type="dxa"/>
            <w:shd w:val="clear" w:color="auto" w:fill="FFFFFF"/>
            <w:tcMar>
              <w:top w:w="40" w:type="dxa"/>
              <w:left w:w="90" w:type="dxa"/>
              <w:bottom w:w="40" w:type="dxa"/>
              <w:right w:w="90" w:type="dxa"/>
            </w:tcMar>
            <w:vAlign w:val="center"/>
          </w:tcPr>
          <w:p w14:paraId="47AD097E"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w:t>
            </w:r>
          </w:p>
        </w:tc>
      </w:tr>
      <w:tr w:rsidR="00C23719" w:rsidRPr="00877C30" w14:paraId="73D03A57" w14:textId="77777777">
        <w:trPr>
          <w:cantSplit/>
          <w:jc w:val="center"/>
        </w:trPr>
        <w:tc>
          <w:tcPr>
            <w:tcW w:w="1500" w:type="dxa"/>
            <w:shd w:val="clear" w:color="auto" w:fill="FFFFFF"/>
            <w:tcMar>
              <w:top w:w="40" w:type="dxa"/>
              <w:left w:w="90" w:type="dxa"/>
              <w:bottom w:w="40" w:type="dxa"/>
              <w:right w:w="90" w:type="dxa"/>
            </w:tcMar>
            <w:vAlign w:val="center"/>
          </w:tcPr>
          <w:p w14:paraId="66EEAFBA"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17</w:t>
            </w:r>
          </w:p>
        </w:tc>
        <w:tc>
          <w:tcPr>
            <w:tcW w:w="4600" w:type="dxa"/>
            <w:shd w:val="clear" w:color="auto" w:fill="FFFFFF"/>
            <w:tcMar>
              <w:top w:w="40" w:type="dxa"/>
              <w:left w:w="90" w:type="dxa"/>
              <w:bottom w:w="40" w:type="dxa"/>
              <w:right w:w="90" w:type="dxa"/>
            </w:tcMar>
            <w:vAlign w:val="center"/>
          </w:tcPr>
          <w:p w14:paraId="6DD8509A"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w:t>
            </w:r>
          </w:p>
        </w:tc>
        <w:tc>
          <w:tcPr>
            <w:tcW w:w="4300" w:type="dxa"/>
            <w:shd w:val="clear" w:color="auto" w:fill="FFFFFF"/>
            <w:tcMar>
              <w:top w:w="40" w:type="dxa"/>
              <w:left w:w="90" w:type="dxa"/>
              <w:bottom w:w="40" w:type="dxa"/>
              <w:right w:w="90" w:type="dxa"/>
            </w:tcMar>
            <w:vAlign w:val="center"/>
          </w:tcPr>
          <w:p w14:paraId="1E992294"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w:t>
            </w:r>
          </w:p>
        </w:tc>
      </w:tr>
      <w:tr w:rsidR="00C23719" w:rsidRPr="00877C30" w14:paraId="58ED59AB" w14:textId="77777777">
        <w:trPr>
          <w:cantSplit/>
          <w:jc w:val="center"/>
        </w:trPr>
        <w:tc>
          <w:tcPr>
            <w:tcW w:w="1500" w:type="dxa"/>
            <w:shd w:val="clear" w:color="auto" w:fill="FFFFFF"/>
            <w:tcMar>
              <w:top w:w="40" w:type="dxa"/>
              <w:left w:w="90" w:type="dxa"/>
              <w:bottom w:w="40" w:type="dxa"/>
              <w:right w:w="90" w:type="dxa"/>
            </w:tcMar>
            <w:vAlign w:val="center"/>
          </w:tcPr>
          <w:p w14:paraId="165B0CC0"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18</w:t>
            </w:r>
          </w:p>
        </w:tc>
        <w:tc>
          <w:tcPr>
            <w:tcW w:w="4600" w:type="dxa"/>
            <w:shd w:val="clear" w:color="auto" w:fill="FFFFFF"/>
            <w:tcMar>
              <w:top w:w="40" w:type="dxa"/>
              <w:left w:w="90" w:type="dxa"/>
              <w:bottom w:w="40" w:type="dxa"/>
              <w:right w:w="90" w:type="dxa"/>
            </w:tcMar>
            <w:vAlign w:val="center"/>
          </w:tcPr>
          <w:p w14:paraId="3E04E004"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w:t>
            </w:r>
          </w:p>
        </w:tc>
        <w:tc>
          <w:tcPr>
            <w:tcW w:w="4300" w:type="dxa"/>
            <w:shd w:val="clear" w:color="auto" w:fill="FFFFFF"/>
            <w:tcMar>
              <w:top w:w="40" w:type="dxa"/>
              <w:left w:w="90" w:type="dxa"/>
              <w:bottom w:w="40" w:type="dxa"/>
              <w:right w:w="90" w:type="dxa"/>
            </w:tcMar>
            <w:vAlign w:val="center"/>
          </w:tcPr>
          <w:p w14:paraId="5C12D11E"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w:t>
            </w:r>
          </w:p>
        </w:tc>
      </w:tr>
    </w:tbl>
    <w:p w14:paraId="2495D2EF" w14:textId="77777777" w:rsidR="008C3580" w:rsidRPr="00877C30" w:rsidRDefault="00C23719" w:rsidP="00877C30">
      <w:pPr>
        <w:keepNext/>
        <w:spacing w:after="0" w:line="360" w:lineRule="auto"/>
        <w:jc w:val="center"/>
        <w:rPr>
          <w:rFonts w:cs="Times New Roman"/>
          <w:color w:val="000000" w:themeColor="text1"/>
          <w:sz w:val="26"/>
          <w:szCs w:val="26"/>
        </w:rPr>
      </w:pPr>
      <w:r w:rsidRPr="00877C30">
        <w:rPr>
          <w:rFonts w:cs="Times New Roman"/>
          <w:b/>
          <w:color w:val="000000" w:themeColor="text1"/>
          <w:sz w:val="26"/>
          <w:szCs w:val="26"/>
        </w:rPr>
        <w:t>Bảng 2: Các điều kiện và p-use của các cạnh</w:t>
      </w:r>
    </w:p>
    <w:tbl>
      <w:tblPr>
        <w:tblW w:w="104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300"/>
        <w:gridCol w:w="7200"/>
        <w:gridCol w:w="1900"/>
      </w:tblGrid>
      <w:tr w:rsidR="00C23719" w:rsidRPr="00877C30" w14:paraId="0DF3D618" w14:textId="77777777" w:rsidTr="00EE60E5">
        <w:trPr>
          <w:cantSplit/>
          <w:tblHeader/>
          <w:jc w:val="center"/>
        </w:trPr>
        <w:tc>
          <w:tcPr>
            <w:tcW w:w="1300" w:type="dxa"/>
            <w:shd w:val="clear" w:color="auto" w:fill="F2F2F2"/>
            <w:tcMar>
              <w:top w:w="40" w:type="dxa"/>
              <w:left w:w="90" w:type="dxa"/>
              <w:bottom w:w="40" w:type="dxa"/>
              <w:right w:w="90" w:type="dxa"/>
            </w:tcMar>
            <w:vAlign w:val="center"/>
          </w:tcPr>
          <w:p w14:paraId="22C9DE30" w14:textId="1BFF8A20"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b/>
                <w:color w:val="000000" w:themeColor="text1"/>
                <w:sz w:val="26"/>
                <w:szCs w:val="26"/>
              </w:rPr>
              <w:t>(i, j)</w:t>
            </w:r>
          </w:p>
        </w:tc>
        <w:tc>
          <w:tcPr>
            <w:tcW w:w="7200" w:type="dxa"/>
            <w:shd w:val="clear" w:color="auto" w:fill="F2F2F2"/>
            <w:tcMar>
              <w:top w:w="40" w:type="dxa"/>
              <w:left w:w="90" w:type="dxa"/>
              <w:bottom w:w="40" w:type="dxa"/>
              <w:right w:w="90" w:type="dxa"/>
            </w:tcMar>
            <w:vAlign w:val="center"/>
          </w:tcPr>
          <w:p w14:paraId="355D963A" w14:textId="2443EEB0"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b/>
                <w:color w:val="000000" w:themeColor="text1"/>
                <w:sz w:val="26"/>
                <w:szCs w:val="26"/>
              </w:rPr>
              <w:t>Điều kiện tại cạnh (i, j)</w:t>
            </w:r>
          </w:p>
        </w:tc>
        <w:tc>
          <w:tcPr>
            <w:tcW w:w="1900" w:type="dxa"/>
            <w:shd w:val="clear" w:color="auto" w:fill="F2F2F2"/>
            <w:tcMar>
              <w:top w:w="40" w:type="dxa"/>
              <w:left w:w="90" w:type="dxa"/>
              <w:bottom w:w="40" w:type="dxa"/>
              <w:right w:w="90" w:type="dxa"/>
            </w:tcMar>
            <w:vAlign w:val="center"/>
          </w:tcPr>
          <w:p w14:paraId="62591126" w14:textId="79E9D99F"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b/>
                <w:color w:val="000000" w:themeColor="text1"/>
                <w:sz w:val="26"/>
                <w:szCs w:val="26"/>
              </w:rPr>
              <w:t>p-</w:t>
            </w:r>
            <w:proofErr w:type="gramStart"/>
            <w:r w:rsidRPr="00877C30">
              <w:rPr>
                <w:rFonts w:cs="Times New Roman"/>
                <w:b/>
                <w:color w:val="000000" w:themeColor="text1"/>
                <w:sz w:val="26"/>
                <w:szCs w:val="26"/>
              </w:rPr>
              <w:t>use(</w:t>
            </w:r>
            <w:proofErr w:type="gramEnd"/>
            <w:r w:rsidRPr="00877C30">
              <w:rPr>
                <w:rFonts w:cs="Times New Roman"/>
                <w:b/>
                <w:color w:val="000000" w:themeColor="text1"/>
                <w:sz w:val="26"/>
                <w:szCs w:val="26"/>
              </w:rPr>
              <w:t>i, j)</w:t>
            </w:r>
          </w:p>
        </w:tc>
      </w:tr>
      <w:tr w:rsidR="00C23719" w:rsidRPr="00877C30" w14:paraId="1FA3107F" w14:textId="77777777" w:rsidTr="00EE60E5">
        <w:trPr>
          <w:cantSplit/>
          <w:jc w:val="center"/>
        </w:trPr>
        <w:tc>
          <w:tcPr>
            <w:tcW w:w="1300" w:type="dxa"/>
            <w:shd w:val="clear" w:color="auto" w:fill="FFFFFF"/>
            <w:tcMar>
              <w:top w:w="40" w:type="dxa"/>
              <w:left w:w="90" w:type="dxa"/>
              <w:bottom w:w="40" w:type="dxa"/>
              <w:right w:w="90" w:type="dxa"/>
            </w:tcMar>
            <w:vAlign w:val="center"/>
          </w:tcPr>
          <w:p w14:paraId="5E6910C9" w14:textId="326D2C39"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(0, 1)</w:t>
            </w:r>
          </w:p>
        </w:tc>
        <w:tc>
          <w:tcPr>
            <w:tcW w:w="7200" w:type="dxa"/>
            <w:shd w:val="clear" w:color="auto" w:fill="FFFFFF"/>
            <w:tcMar>
              <w:top w:w="40" w:type="dxa"/>
              <w:left w:w="90" w:type="dxa"/>
              <w:bottom w:w="40" w:type="dxa"/>
              <w:right w:w="90" w:type="dxa"/>
            </w:tcMar>
            <w:vAlign w:val="center"/>
          </w:tcPr>
          <w:p w14:paraId="7FB5E674"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{True}</w:t>
            </w:r>
          </w:p>
        </w:tc>
        <w:tc>
          <w:tcPr>
            <w:tcW w:w="1900" w:type="dxa"/>
            <w:shd w:val="clear" w:color="auto" w:fill="FFFFFF"/>
            <w:tcMar>
              <w:top w:w="40" w:type="dxa"/>
              <w:left w:w="90" w:type="dxa"/>
              <w:bottom w:w="40" w:type="dxa"/>
              <w:right w:w="90" w:type="dxa"/>
            </w:tcMar>
            <w:vAlign w:val="center"/>
          </w:tcPr>
          <w:p w14:paraId="0056DE84"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w:t>
            </w:r>
          </w:p>
        </w:tc>
      </w:tr>
      <w:tr w:rsidR="00C23719" w:rsidRPr="00877C30" w14:paraId="2687251E" w14:textId="77777777" w:rsidTr="00EE60E5">
        <w:trPr>
          <w:cantSplit/>
          <w:jc w:val="center"/>
        </w:trPr>
        <w:tc>
          <w:tcPr>
            <w:tcW w:w="1300" w:type="dxa"/>
            <w:shd w:val="clear" w:color="auto" w:fill="FFFFFF"/>
            <w:tcMar>
              <w:top w:w="40" w:type="dxa"/>
              <w:left w:w="90" w:type="dxa"/>
              <w:bottom w:w="40" w:type="dxa"/>
              <w:right w:w="90" w:type="dxa"/>
            </w:tcMar>
            <w:vAlign w:val="center"/>
          </w:tcPr>
          <w:p w14:paraId="4DBCA7DD" w14:textId="20973334"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(1, 2)</w:t>
            </w:r>
          </w:p>
        </w:tc>
        <w:tc>
          <w:tcPr>
            <w:tcW w:w="7200" w:type="dxa"/>
            <w:shd w:val="clear" w:color="auto" w:fill="FFFFFF"/>
            <w:tcMar>
              <w:top w:w="40" w:type="dxa"/>
              <w:left w:w="90" w:type="dxa"/>
              <w:bottom w:w="40" w:type="dxa"/>
              <w:right w:w="90" w:type="dxa"/>
            </w:tcMar>
            <w:vAlign w:val="center"/>
          </w:tcPr>
          <w:p w14:paraId="59809556"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{True}</w:t>
            </w:r>
          </w:p>
        </w:tc>
        <w:tc>
          <w:tcPr>
            <w:tcW w:w="1900" w:type="dxa"/>
            <w:shd w:val="clear" w:color="auto" w:fill="FFFFFF"/>
            <w:tcMar>
              <w:top w:w="40" w:type="dxa"/>
              <w:left w:w="90" w:type="dxa"/>
              <w:bottom w:w="40" w:type="dxa"/>
              <w:right w:w="90" w:type="dxa"/>
            </w:tcMar>
            <w:vAlign w:val="center"/>
          </w:tcPr>
          <w:p w14:paraId="34EDEC18"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w:t>
            </w:r>
          </w:p>
        </w:tc>
      </w:tr>
      <w:tr w:rsidR="00C23719" w:rsidRPr="00877C30" w14:paraId="36A2D9F4" w14:textId="77777777" w:rsidTr="00EE60E5">
        <w:trPr>
          <w:cantSplit/>
          <w:jc w:val="center"/>
        </w:trPr>
        <w:tc>
          <w:tcPr>
            <w:tcW w:w="1300" w:type="dxa"/>
            <w:shd w:val="clear" w:color="auto" w:fill="FFFFFF"/>
            <w:tcMar>
              <w:top w:w="40" w:type="dxa"/>
              <w:left w:w="90" w:type="dxa"/>
              <w:bottom w:w="40" w:type="dxa"/>
              <w:right w:w="90" w:type="dxa"/>
            </w:tcMar>
            <w:vAlign w:val="center"/>
          </w:tcPr>
          <w:p w14:paraId="29A7C5EB" w14:textId="413CD1B5"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(2, 3)</w:t>
            </w:r>
          </w:p>
        </w:tc>
        <w:tc>
          <w:tcPr>
            <w:tcW w:w="7200" w:type="dxa"/>
            <w:shd w:val="clear" w:color="auto" w:fill="FFFFFF"/>
            <w:tcMar>
              <w:top w:w="40" w:type="dxa"/>
              <w:left w:w="90" w:type="dxa"/>
              <w:bottom w:w="40" w:type="dxa"/>
              <w:right w:w="90" w:type="dxa"/>
            </w:tcMar>
            <w:vAlign w:val="center"/>
          </w:tcPr>
          <w:p w14:paraId="24608FEE"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{True}</w:t>
            </w:r>
          </w:p>
        </w:tc>
        <w:tc>
          <w:tcPr>
            <w:tcW w:w="1900" w:type="dxa"/>
            <w:shd w:val="clear" w:color="auto" w:fill="FFFFFF"/>
            <w:tcMar>
              <w:top w:w="40" w:type="dxa"/>
              <w:left w:w="90" w:type="dxa"/>
              <w:bottom w:w="40" w:type="dxa"/>
              <w:right w:w="90" w:type="dxa"/>
            </w:tcMar>
            <w:vAlign w:val="center"/>
          </w:tcPr>
          <w:p w14:paraId="277E62D9"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w:t>
            </w:r>
          </w:p>
        </w:tc>
      </w:tr>
      <w:tr w:rsidR="00C23719" w:rsidRPr="00877C30" w14:paraId="3B5599D5" w14:textId="77777777" w:rsidTr="00EE60E5">
        <w:trPr>
          <w:cantSplit/>
          <w:jc w:val="center"/>
        </w:trPr>
        <w:tc>
          <w:tcPr>
            <w:tcW w:w="1300" w:type="dxa"/>
            <w:shd w:val="clear" w:color="auto" w:fill="FFFFFF"/>
            <w:tcMar>
              <w:top w:w="40" w:type="dxa"/>
              <w:left w:w="90" w:type="dxa"/>
              <w:bottom w:w="40" w:type="dxa"/>
              <w:right w:w="90" w:type="dxa"/>
            </w:tcMar>
            <w:vAlign w:val="center"/>
          </w:tcPr>
          <w:p w14:paraId="2090252F" w14:textId="76220196"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lastRenderedPageBreak/>
              <w:t>(3, 4)</w:t>
            </w:r>
          </w:p>
        </w:tc>
        <w:tc>
          <w:tcPr>
            <w:tcW w:w="7200" w:type="dxa"/>
            <w:shd w:val="clear" w:color="auto" w:fill="FFFFFF"/>
            <w:tcMar>
              <w:top w:w="40" w:type="dxa"/>
              <w:left w:w="90" w:type="dxa"/>
              <w:bottom w:w="40" w:type="dxa"/>
              <w:right w:w="90" w:type="dxa"/>
            </w:tcMar>
            <w:vAlign w:val="center"/>
          </w:tcPr>
          <w:p w14:paraId="54EF30BF"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w:t>
            </w:r>
            <w:proofErr w:type="gramStart"/>
            <w:r w:rsidRPr="00877C30">
              <w:rPr>
                <w:rFonts w:cs="Times New Roman"/>
                <w:color w:val="000000" w:themeColor="text1"/>
                <w:sz w:val="26"/>
                <w:szCs w:val="26"/>
              </w:rPr>
              <w:t>name.length</w:t>
            </w:r>
            <w:proofErr w:type="gramEnd"/>
            <w:r w:rsidRPr="00877C30">
              <w:rPr>
                <w:rFonts w:cs="Times New Roman"/>
                <w:color w:val="000000" w:themeColor="text1"/>
                <w:sz w:val="26"/>
                <w:szCs w:val="26"/>
              </w:rPr>
              <w:t xml:space="preserve"> &lt; 3 || name.length &gt; 50 || !/^[\p{L} ]+$/u.test(name)}</w:t>
            </w:r>
          </w:p>
        </w:tc>
        <w:tc>
          <w:tcPr>
            <w:tcW w:w="1900" w:type="dxa"/>
            <w:shd w:val="clear" w:color="auto" w:fill="FFFFFF"/>
            <w:tcMar>
              <w:top w:w="40" w:type="dxa"/>
              <w:left w:w="90" w:type="dxa"/>
              <w:bottom w:w="40" w:type="dxa"/>
              <w:right w:w="90" w:type="dxa"/>
            </w:tcMar>
            <w:vAlign w:val="center"/>
          </w:tcPr>
          <w:p w14:paraId="772E03D2"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{name}</w:t>
            </w:r>
          </w:p>
        </w:tc>
      </w:tr>
      <w:tr w:rsidR="00C23719" w:rsidRPr="00877C30" w14:paraId="12AA8FB1" w14:textId="77777777" w:rsidTr="00EE60E5">
        <w:trPr>
          <w:cantSplit/>
          <w:jc w:val="center"/>
        </w:trPr>
        <w:tc>
          <w:tcPr>
            <w:tcW w:w="1300" w:type="dxa"/>
            <w:shd w:val="clear" w:color="auto" w:fill="FFFFFF"/>
            <w:tcMar>
              <w:top w:w="40" w:type="dxa"/>
              <w:left w:w="90" w:type="dxa"/>
              <w:bottom w:w="40" w:type="dxa"/>
              <w:right w:w="90" w:type="dxa"/>
            </w:tcMar>
            <w:vAlign w:val="center"/>
          </w:tcPr>
          <w:p w14:paraId="5DFB54AC" w14:textId="53325508"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(3, 5)</w:t>
            </w:r>
          </w:p>
        </w:tc>
        <w:tc>
          <w:tcPr>
            <w:tcW w:w="7200" w:type="dxa"/>
            <w:shd w:val="clear" w:color="auto" w:fill="FFFFFF"/>
            <w:tcMar>
              <w:top w:w="40" w:type="dxa"/>
              <w:left w:w="90" w:type="dxa"/>
              <w:bottom w:w="40" w:type="dxa"/>
              <w:right w:w="90" w:type="dxa"/>
            </w:tcMar>
            <w:vAlign w:val="center"/>
          </w:tcPr>
          <w:p w14:paraId="0DEC3197"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w:t>
            </w:r>
            <w:proofErr w:type="gramStart"/>
            <w:r w:rsidRPr="00877C30">
              <w:rPr>
                <w:rFonts w:cs="Times New Roman"/>
                <w:color w:val="000000" w:themeColor="text1"/>
                <w:sz w:val="26"/>
                <w:szCs w:val="26"/>
              </w:rPr>
              <w:t>~(</w:t>
            </w:r>
            <w:proofErr w:type="gramEnd"/>
            <w:r w:rsidRPr="00877C30">
              <w:rPr>
                <w:rFonts w:cs="Times New Roman"/>
                <w:color w:val="000000" w:themeColor="text1"/>
                <w:sz w:val="26"/>
                <w:szCs w:val="26"/>
              </w:rPr>
              <w:t>name.length &lt; 3 || name.length &gt; 50 || !/^[\p{L} ]+$/u.test(name))}</w:t>
            </w:r>
          </w:p>
        </w:tc>
        <w:tc>
          <w:tcPr>
            <w:tcW w:w="1900" w:type="dxa"/>
            <w:shd w:val="clear" w:color="auto" w:fill="FFFFFF"/>
            <w:tcMar>
              <w:top w:w="40" w:type="dxa"/>
              <w:left w:w="90" w:type="dxa"/>
              <w:bottom w:w="40" w:type="dxa"/>
              <w:right w:w="90" w:type="dxa"/>
            </w:tcMar>
            <w:vAlign w:val="center"/>
          </w:tcPr>
          <w:p w14:paraId="39371EEF"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{name}</w:t>
            </w:r>
          </w:p>
        </w:tc>
      </w:tr>
      <w:tr w:rsidR="00C23719" w:rsidRPr="00877C30" w14:paraId="01DDDFB2" w14:textId="77777777" w:rsidTr="00EE60E5">
        <w:trPr>
          <w:cantSplit/>
          <w:jc w:val="center"/>
        </w:trPr>
        <w:tc>
          <w:tcPr>
            <w:tcW w:w="1300" w:type="dxa"/>
            <w:shd w:val="clear" w:color="auto" w:fill="FFFFFF"/>
            <w:tcMar>
              <w:top w:w="40" w:type="dxa"/>
              <w:left w:w="90" w:type="dxa"/>
              <w:bottom w:w="40" w:type="dxa"/>
              <w:right w:w="90" w:type="dxa"/>
            </w:tcMar>
            <w:vAlign w:val="center"/>
          </w:tcPr>
          <w:p w14:paraId="34573D1D" w14:textId="6CA79AAB"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(5, 6)</w:t>
            </w:r>
          </w:p>
        </w:tc>
        <w:tc>
          <w:tcPr>
            <w:tcW w:w="7200" w:type="dxa"/>
            <w:shd w:val="clear" w:color="auto" w:fill="FFFFFF"/>
            <w:tcMar>
              <w:top w:w="40" w:type="dxa"/>
              <w:left w:w="90" w:type="dxa"/>
              <w:bottom w:w="40" w:type="dxa"/>
              <w:right w:w="90" w:type="dxa"/>
            </w:tcMar>
            <w:vAlign w:val="center"/>
          </w:tcPr>
          <w:p w14:paraId="11D043C6" w14:textId="77777777" w:rsidR="008C3580" w:rsidRPr="00877C30" w:rsidRDefault="00C23719" w:rsidP="00877C30">
            <w:pPr>
              <w:spacing w:after="0" w:line="360" w:lineRule="auto"/>
              <w:jc w:val="center"/>
              <w:rPr>
                <w:rFonts w:cs="Times New Roman"/>
                <w:color w:val="000000" w:themeColor="text1"/>
                <w:sz w:val="26"/>
                <w:szCs w:val="26"/>
              </w:rPr>
            </w:pPr>
            <w:proofErr w:type="gramStart"/>
            <w:r w:rsidRPr="00877C30">
              <w:rPr>
                <w:rFonts w:cs="Times New Roman"/>
                <w:color w:val="000000" w:themeColor="text1"/>
                <w:sz w:val="26"/>
                <w:szCs w:val="26"/>
              </w:rPr>
              <w:t>{!/</w:t>
            </w:r>
            <w:proofErr w:type="gramEnd"/>
            <w:r w:rsidRPr="00877C30">
              <w:rPr>
                <w:rFonts w:cs="Times New Roman"/>
                <w:color w:val="000000" w:themeColor="text1"/>
                <w:sz w:val="26"/>
                <w:szCs w:val="26"/>
              </w:rPr>
              <w:t>^(03|05|07|08|09)\d{8}$/.test(form.phone || "")}</w:t>
            </w:r>
          </w:p>
        </w:tc>
        <w:tc>
          <w:tcPr>
            <w:tcW w:w="1900" w:type="dxa"/>
            <w:shd w:val="clear" w:color="auto" w:fill="FFFFFF"/>
            <w:tcMar>
              <w:top w:w="40" w:type="dxa"/>
              <w:left w:w="90" w:type="dxa"/>
              <w:bottom w:w="40" w:type="dxa"/>
              <w:right w:w="90" w:type="dxa"/>
            </w:tcMar>
            <w:vAlign w:val="center"/>
          </w:tcPr>
          <w:p w14:paraId="7DC4CC48"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{form}</w:t>
            </w:r>
          </w:p>
        </w:tc>
      </w:tr>
      <w:tr w:rsidR="00C23719" w:rsidRPr="00877C30" w14:paraId="43CC9CAB" w14:textId="77777777" w:rsidTr="00EE60E5">
        <w:trPr>
          <w:cantSplit/>
          <w:jc w:val="center"/>
        </w:trPr>
        <w:tc>
          <w:tcPr>
            <w:tcW w:w="1300" w:type="dxa"/>
            <w:shd w:val="clear" w:color="auto" w:fill="FFFFFF"/>
            <w:tcMar>
              <w:top w:w="40" w:type="dxa"/>
              <w:left w:w="90" w:type="dxa"/>
              <w:bottom w:w="40" w:type="dxa"/>
              <w:right w:w="90" w:type="dxa"/>
            </w:tcMar>
            <w:vAlign w:val="center"/>
          </w:tcPr>
          <w:p w14:paraId="37DB54C1" w14:textId="21996076"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(5, 7)</w:t>
            </w:r>
          </w:p>
        </w:tc>
        <w:tc>
          <w:tcPr>
            <w:tcW w:w="7200" w:type="dxa"/>
            <w:shd w:val="clear" w:color="auto" w:fill="FFFFFF"/>
            <w:tcMar>
              <w:top w:w="40" w:type="dxa"/>
              <w:left w:w="90" w:type="dxa"/>
              <w:bottom w:w="40" w:type="dxa"/>
              <w:right w:w="90" w:type="dxa"/>
            </w:tcMar>
            <w:vAlign w:val="center"/>
          </w:tcPr>
          <w:p w14:paraId="744F4694"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w:t>
            </w:r>
            <w:proofErr w:type="gramStart"/>
            <w:r w:rsidRPr="00877C30">
              <w:rPr>
                <w:rFonts w:cs="Times New Roman"/>
                <w:color w:val="000000" w:themeColor="text1"/>
                <w:sz w:val="26"/>
                <w:szCs w:val="26"/>
              </w:rPr>
              <w:t>(!/</w:t>
            </w:r>
            <w:proofErr w:type="gramEnd"/>
            <w:r w:rsidRPr="00877C30">
              <w:rPr>
                <w:rFonts w:cs="Times New Roman"/>
                <w:color w:val="000000" w:themeColor="text1"/>
                <w:sz w:val="26"/>
                <w:szCs w:val="26"/>
              </w:rPr>
              <w:t>^(03|05|07|08|09)\d{8}$/.test(form.phone || ""))}</w:t>
            </w:r>
          </w:p>
        </w:tc>
        <w:tc>
          <w:tcPr>
            <w:tcW w:w="1900" w:type="dxa"/>
            <w:shd w:val="clear" w:color="auto" w:fill="FFFFFF"/>
            <w:tcMar>
              <w:top w:w="40" w:type="dxa"/>
              <w:left w:w="90" w:type="dxa"/>
              <w:bottom w:w="40" w:type="dxa"/>
              <w:right w:w="90" w:type="dxa"/>
            </w:tcMar>
            <w:vAlign w:val="center"/>
          </w:tcPr>
          <w:p w14:paraId="2053A423"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{form}</w:t>
            </w:r>
          </w:p>
        </w:tc>
      </w:tr>
      <w:tr w:rsidR="00C23719" w:rsidRPr="00877C30" w14:paraId="7F67F666" w14:textId="77777777" w:rsidTr="00EE60E5">
        <w:trPr>
          <w:cantSplit/>
          <w:jc w:val="center"/>
        </w:trPr>
        <w:tc>
          <w:tcPr>
            <w:tcW w:w="1300" w:type="dxa"/>
            <w:shd w:val="clear" w:color="auto" w:fill="FFFFFF"/>
            <w:tcMar>
              <w:top w:w="40" w:type="dxa"/>
              <w:left w:w="90" w:type="dxa"/>
              <w:bottom w:w="40" w:type="dxa"/>
              <w:right w:w="90" w:type="dxa"/>
            </w:tcMar>
            <w:vAlign w:val="center"/>
          </w:tcPr>
          <w:p w14:paraId="1BA330AD" w14:textId="39124C91"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(7, 8)</w:t>
            </w:r>
          </w:p>
        </w:tc>
        <w:tc>
          <w:tcPr>
            <w:tcW w:w="7200" w:type="dxa"/>
            <w:shd w:val="clear" w:color="auto" w:fill="FFFFFF"/>
            <w:tcMar>
              <w:top w:w="40" w:type="dxa"/>
              <w:left w:w="90" w:type="dxa"/>
              <w:bottom w:w="40" w:type="dxa"/>
              <w:right w:w="90" w:type="dxa"/>
            </w:tcMar>
            <w:vAlign w:val="center"/>
          </w:tcPr>
          <w:p w14:paraId="5E8F2D8B"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{True}</w:t>
            </w:r>
          </w:p>
        </w:tc>
        <w:tc>
          <w:tcPr>
            <w:tcW w:w="1900" w:type="dxa"/>
            <w:shd w:val="clear" w:color="auto" w:fill="FFFFFF"/>
            <w:tcMar>
              <w:top w:w="40" w:type="dxa"/>
              <w:left w:w="90" w:type="dxa"/>
              <w:bottom w:w="40" w:type="dxa"/>
              <w:right w:w="90" w:type="dxa"/>
            </w:tcMar>
            <w:vAlign w:val="center"/>
          </w:tcPr>
          <w:p w14:paraId="35D31F63"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w:t>
            </w:r>
          </w:p>
        </w:tc>
      </w:tr>
      <w:tr w:rsidR="00C23719" w:rsidRPr="00877C30" w14:paraId="2257A086" w14:textId="77777777" w:rsidTr="00EE60E5">
        <w:trPr>
          <w:cantSplit/>
          <w:jc w:val="center"/>
        </w:trPr>
        <w:tc>
          <w:tcPr>
            <w:tcW w:w="1300" w:type="dxa"/>
            <w:shd w:val="clear" w:color="auto" w:fill="FFFFFF"/>
            <w:tcMar>
              <w:top w:w="40" w:type="dxa"/>
              <w:left w:w="90" w:type="dxa"/>
              <w:bottom w:w="40" w:type="dxa"/>
              <w:right w:w="90" w:type="dxa"/>
            </w:tcMar>
            <w:vAlign w:val="center"/>
          </w:tcPr>
          <w:p w14:paraId="5264944D" w14:textId="1D7B5121"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(8, 9)</w:t>
            </w:r>
          </w:p>
        </w:tc>
        <w:tc>
          <w:tcPr>
            <w:tcW w:w="7200" w:type="dxa"/>
            <w:shd w:val="clear" w:color="auto" w:fill="FFFFFF"/>
            <w:tcMar>
              <w:top w:w="40" w:type="dxa"/>
              <w:left w:w="90" w:type="dxa"/>
              <w:bottom w:w="40" w:type="dxa"/>
              <w:right w:w="90" w:type="dxa"/>
            </w:tcMar>
            <w:vAlign w:val="center"/>
          </w:tcPr>
          <w:p w14:paraId="779A2184" w14:textId="339A07AB"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w:t>
            </w:r>
            <w:proofErr w:type="gramStart"/>
            <w:r w:rsidRPr="00877C30">
              <w:rPr>
                <w:rFonts w:cs="Times New Roman"/>
                <w:color w:val="000000" w:themeColor="text1"/>
                <w:sz w:val="26"/>
                <w:szCs w:val="26"/>
              </w:rPr>
              <w:t>email.includes</w:t>
            </w:r>
            <w:proofErr w:type="gramEnd"/>
            <w:r w:rsidRPr="00877C30">
              <w:rPr>
                <w:rFonts w:cs="Times New Roman"/>
                <w:color w:val="000000" w:themeColor="text1"/>
                <w:sz w:val="26"/>
                <w:szCs w:val="26"/>
              </w:rPr>
              <w:t>(" ") || !/^[^\s@]+@[^\s@]+\.[A-Za-z]{2, }$/.test(email)}</w:t>
            </w:r>
          </w:p>
        </w:tc>
        <w:tc>
          <w:tcPr>
            <w:tcW w:w="1900" w:type="dxa"/>
            <w:shd w:val="clear" w:color="auto" w:fill="FFFFFF"/>
            <w:tcMar>
              <w:top w:w="40" w:type="dxa"/>
              <w:left w:w="90" w:type="dxa"/>
              <w:bottom w:w="40" w:type="dxa"/>
              <w:right w:w="90" w:type="dxa"/>
            </w:tcMar>
            <w:vAlign w:val="center"/>
          </w:tcPr>
          <w:p w14:paraId="6F04B318"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{email}</w:t>
            </w:r>
          </w:p>
        </w:tc>
      </w:tr>
      <w:tr w:rsidR="00C23719" w:rsidRPr="00877C30" w14:paraId="3708DD86" w14:textId="77777777" w:rsidTr="00EE60E5">
        <w:trPr>
          <w:cantSplit/>
          <w:jc w:val="center"/>
        </w:trPr>
        <w:tc>
          <w:tcPr>
            <w:tcW w:w="1300" w:type="dxa"/>
            <w:shd w:val="clear" w:color="auto" w:fill="FFFFFF"/>
            <w:tcMar>
              <w:top w:w="40" w:type="dxa"/>
              <w:left w:w="90" w:type="dxa"/>
              <w:bottom w:w="40" w:type="dxa"/>
              <w:right w:w="90" w:type="dxa"/>
            </w:tcMar>
            <w:vAlign w:val="center"/>
          </w:tcPr>
          <w:p w14:paraId="16B5F173" w14:textId="2FE7226B"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(8, 10)</w:t>
            </w:r>
          </w:p>
        </w:tc>
        <w:tc>
          <w:tcPr>
            <w:tcW w:w="7200" w:type="dxa"/>
            <w:shd w:val="clear" w:color="auto" w:fill="FFFFFF"/>
            <w:tcMar>
              <w:top w:w="40" w:type="dxa"/>
              <w:left w:w="90" w:type="dxa"/>
              <w:bottom w:w="40" w:type="dxa"/>
              <w:right w:w="90" w:type="dxa"/>
            </w:tcMar>
            <w:vAlign w:val="center"/>
          </w:tcPr>
          <w:p w14:paraId="5CFC882A" w14:textId="29A3F8FA"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w:t>
            </w:r>
            <w:proofErr w:type="gramStart"/>
            <w:r w:rsidRPr="00877C30">
              <w:rPr>
                <w:rFonts w:cs="Times New Roman"/>
                <w:color w:val="000000" w:themeColor="text1"/>
                <w:sz w:val="26"/>
                <w:szCs w:val="26"/>
              </w:rPr>
              <w:t>~(</w:t>
            </w:r>
            <w:proofErr w:type="gramEnd"/>
            <w:r w:rsidRPr="00877C30">
              <w:rPr>
                <w:rFonts w:cs="Times New Roman"/>
                <w:color w:val="000000" w:themeColor="text1"/>
                <w:sz w:val="26"/>
                <w:szCs w:val="26"/>
              </w:rPr>
              <w:t>email.includes(" ") || !/^[^\s@]+@[^\s@]+\.[A-Za-z]{2, }$/.test(email))}</w:t>
            </w:r>
          </w:p>
        </w:tc>
        <w:tc>
          <w:tcPr>
            <w:tcW w:w="1900" w:type="dxa"/>
            <w:shd w:val="clear" w:color="auto" w:fill="FFFFFF"/>
            <w:tcMar>
              <w:top w:w="40" w:type="dxa"/>
              <w:left w:w="90" w:type="dxa"/>
              <w:bottom w:w="40" w:type="dxa"/>
              <w:right w:w="90" w:type="dxa"/>
            </w:tcMar>
            <w:vAlign w:val="center"/>
          </w:tcPr>
          <w:p w14:paraId="5F00A6B9"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{email}</w:t>
            </w:r>
          </w:p>
        </w:tc>
      </w:tr>
      <w:tr w:rsidR="00C23719" w:rsidRPr="00877C30" w14:paraId="3118533A" w14:textId="77777777" w:rsidTr="00EE60E5">
        <w:trPr>
          <w:cantSplit/>
          <w:jc w:val="center"/>
        </w:trPr>
        <w:tc>
          <w:tcPr>
            <w:tcW w:w="1300" w:type="dxa"/>
            <w:shd w:val="clear" w:color="auto" w:fill="FFFFFF"/>
            <w:tcMar>
              <w:top w:w="40" w:type="dxa"/>
              <w:left w:w="90" w:type="dxa"/>
              <w:bottom w:w="40" w:type="dxa"/>
              <w:right w:w="90" w:type="dxa"/>
            </w:tcMar>
            <w:vAlign w:val="center"/>
          </w:tcPr>
          <w:p w14:paraId="6A27411B" w14:textId="5C86A6A2"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(10, 11)</w:t>
            </w:r>
          </w:p>
        </w:tc>
        <w:tc>
          <w:tcPr>
            <w:tcW w:w="7200" w:type="dxa"/>
            <w:shd w:val="clear" w:color="auto" w:fill="FFFFFF"/>
            <w:tcMar>
              <w:top w:w="40" w:type="dxa"/>
              <w:left w:w="90" w:type="dxa"/>
              <w:bottom w:w="40" w:type="dxa"/>
              <w:right w:w="90" w:type="dxa"/>
            </w:tcMar>
            <w:vAlign w:val="center"/>
          </w:tcPr>
          <w:p w14:paraId="7EF9AA6E"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{True}</w:t>
            </w:r>
          </w:p>
        </w:tc>
        <w:tc>
          <w:tcPr>
            <w:tcW w:w="1900" w:type="dxa"/>
            <w:shd w:val="clear" w:color="auto" w:fill="FFFFFF"/>
            <w:tcMar>
              <w:top w:w="40" w:type="dxa"/>
              <w:left w:w="90" w:type="dxa"/>
              <w:bottom w:w="40" w:type="dxa"/>
              <w:right w:w="90" w:type="dxa"/>
            </w:tcMar>
            <w:vAlign w:val="center"/>
          </w:tcPr>
          <w:p w14:paraId="4B0C474E"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w:t>
            </w:r>
          </w:p>
        </w:tc>
      </w:tr>
      <w:tr w:rsidR="00C23719" w:rsidRPr="00877C30" w14:paraId="474113D8" w14:textId="77777777" w:rsidTr="00EE60E5">
        <w:trPr>
          <w:cantSplit/>
          <w:jc w:val="center"/>
        </w:trPr>
        <w:tc>
          <w:tcPr>
            <w:tcW w:w="1300" w:type="dxa"/>
            <w:shd w:val="clear" w:color="auto" w:fill="FFFFFF"/>
            <w:tcMar>
              <w:top w:w="40" w:type="dxa"/>
              <w:left w:w="90" w:type="dxa"/>
              <w:bottom w:w="40" w:type="dxa"/>
              <w:right w:w="90" w:type="dxa"/>
            </w:tcMar>
            <w:vAlign w:val="center"/>
          </w:tcPr>
          <w:p w14:paraId="0D3DB463" w14:textId="64AFB6B1"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(11, 12)</w:t>
            </w:r>
          </w:p>
        </w:tc>
        <w:tc>
          <w:tcPr>
            <w:tcW w:w="7200" w:type="dxa"/>
            <w:shd w:val="clear" w:color="auto" w:fill="FFFFFF"/>
            <w:tcMar>
              <w:top w:w="40" w:type="dxa"/>
              <w:left w:w="90" w:type="dxa"/>
              <w:bottom w:w="40" w:type="dxa"/>
              <w:right w:w="90" w:type="dxa"/>
            </w:tcMar>
            <w:vAlign w:val="center"/>
          </w:tcPr>
          <w:p w14:paraId="133DE50D"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{True}</w:t>
            </w:r>
          </w:p>
        </w:tc>
        <w:tc>
          <w:tcPr>
            <w:tcW w:w="1900" w:type="dxa"/>
            <w:shd w:val="clear" w:color="auto" w:fill="FFFFFF"/>
            <w:tcMar>
              <w:top w:w="40" w:type="dxa"/>
              <w:left w:w="90" w:type="dxa"/>
              <w:bottom w:w="40" w:type="dxa"/>
              <w:right w:w="90" w:type="dxa"/>
            </w:tcMar>
            <w:vAlign w:val="center"/>
          </w:tcPr>
          <w:p w14:paraId="4888E835"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w:t>
            </w:r>
          </w:p>
        </w:tc>
      </w:tr>
      <w:tr w:rsidR="00C23719" w:rsidRPr="00877C30" w14:paraId="6C6BF6FB" w14:textId="77777777" w:rsidTr="00EE60E5">
        <w:trPr>
          <w:cantSplit/>
          <w:jc w:val="center"/>
        </w:trPr>
        <w:tc>
          <w:tcPr>
            <w:tcW w:w="1300" w:type="dxa"/>
            <w:shd w:val="clear" w:color="auto" w:fill="FFFFFF"/>
            <w:tcMar>
              <w:top w:w="40" w:type="dxa"/>
              <w:left w:w="90" w:type="dxa"/>
              <w:bottom w:w="40" w:type="dxa"/>
              <w:right w:w="90" w:type="dxa"/>
            </w:tcMar>
            <w:vAlign w:val="center"/>
          </w:tcPr>
          <w:p w14:paraId="26A31019" w14:textId="65B4118E"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(12, 13)</w:t>
            </w:r>
          </w:p>
        </w:tc>
        <w:tc>
          <w:tcPr>
            <w:tcW w:w="7200" w:type="dxa"/>
            <w:shd w:val="clear" w:color="auto" w:fill="FFFFFF"/>
            <w:tcMar>
              <w:top w:w="40" w:type="dxa"/>
              <w:left w:w="90" w:type="dxa"/>
              <w:bottom w:w="40" w:type="dxa"/>
              <w:right w:w="90" w:type="dxa"/>
            </w:tcMar>
            <w:vAlign w:val="center"/>
          </w:tcPr>
          <w:p w14:paraId="58AD659F" w14:textId="77777777" w:rsidR="008C3580" w:rsidRPr="00877C30" w:rsidRDefault="00C23719" w:rsidP="00877C30">
            <w:pPr>
              <w:spacing w:after="0" w:line="360" w:lineRule="auto"/>
              <w:jc w:val="center"/>
              <w:rPr>
                <w:rFonts w:cs="Times New Roman"/>
                <w:color w:val="000000" w:themeColor="text1"/>
                <w:sz w:val="26"/>
                <w:szCs w:val="26"/>
              </w:rPr>
            </w:pPr>
            <w:proofErr w:type="gramStart"/>
            <w:r w:rsidRPr="00877C30">
              <w:rPr>
                <w:rFonts w:cs="Times New Roman"/>
                <w:color w:val="000000" w:themeColor="text1"/>
                <w:sz w:val="26"/>
                <w:szCs w:val="26"/>
              </w:rPr>
              <w:t>{!isCccd</w:t>
            </w:r>
            <w:proofErr w:type="gramEnd"/>
            <w:r w:rsidRPr="00877C30">
              <w:rPr>
                <w:rFonts w:cs="Times New Roman"/>
                <w:color w:val="000000" w:themeColor="text1"/>
                <w:sz w:val="26"/>
                <w:szCs w:val="26"/>
              </w:rPr>
              <w:t xml:space="preserve"> &amp;&amp; !isPassport}</w:t>
            </w:r>
          </w:p>
        </w:tc>
        <w:tc>
          <w:tcPr>
            <w:tcW w:w="1900" w:type="dxa"/>
            <w:shd w:val="clear" w:color="auto" w:fill="FFFFFF"/>
            <w:tcMar>
              <w:top w:w="40" w:type="dxa"/>
              <w:left w:w="90" w:type="dxa"/>
              <w:bottom w:w="40" w:type="dxa"/>
              <w:right w:w="90" w:type="dxa"/>
            </w:tcMar>
            <w:vAlign w:val="center"/>
          </w:tcPr>
          <w:p w14:paraId="0F207D1A" w14:textId="01F87608"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{isCccd, isPassport}</w:t>
            </w:r>
          </w:p>
        </w:tc>
      </w:tr>
      <w:tr w:rsidR="00C23719" w:rsidRPr="00877C30" w14:paraId="250D0080" w14:textId="77777777" w:rsidTr="00EE60E5">
        <w:trPr>
          <w:cantSplit/>
          <w:jc w:val="center"/>
        </w:trPr>
        <w:tc>
          <w:tcPr>
            <w:tcW w:w="1300" w:type="dxa"/>
            <w:shd w:val="clear" w:color="auto" w:fill="FFFFFF"/>
            <w:tcMar>
              <w:top w:w="40" w:type="dxa"/>
              <w:left w:w="90" w:type="dxa"/>
              <w:bottom w:w="40" w:type="dxa"/>
              <w:right w:w="90" w:type="dxa"/>
            </w:tcMar>
            <w:vAlign w:val="center"/>
          </w:tcPr>
          <w:p w14:paraId="04EEDF4B" w14:textId="0456771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(12, 14)</w:t>
            </w:r>
          </w:p>
        </w:tc>
        <w:tc>
          <w:tcPr>
            <w:tcW w:w="7200" w:type="dxa"/>
            <w:shd w:val="clear" w:color="auto" w:fill="FFFFFF"/>
            <w:tcMar>
              <w:top w:w="40" w:type="dxa"/>
              <w:left w:w="90" w:type="dxa"/>
              <w:bottom w:w="40" w:type="dxa"/>
              <w:right w:w="90" w:type="dxa"/>
            </w:tcMar>
            <w:vAlign w:val="center"/>
          </w:tcPr>
          <w:p w14:paraId="5AF8E722"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w:t>
            </w:r>
            <w:proofErr w:type="gramStart"/>
            <w:r w:rsidRPr="00877C30">
              <w:rPr>
                <w:rFonts w:cs="Times New Roman"/>
                <w:color w:val="000000" w:themeColor="text1"/>
                <w:sz w:val="26"/>
                <w:szCs w:val="26"/>
              </w:rPr>
              <w:t>~(</w:t>
            </w:r>
            <w:proofErr w:type="gramEnd"/>
            <w:r w:rsidRPr="00877C30">
              <w:rPr>
                <w:rFonts w:cs="Times New Roman"/>
                <w:color w:val="000000" w:themeColor="text1"/>
                <w:sz w:val="26"/>
                <w:szCs w:val="26"/>
              </w:rPr>
              <w:t>!isCccd &amp;&amp; !isPassport)}</w:t>
            </w:r>
          </w:p>
        </w:tc>
        <w:tc>
          <w:tcPr>
            <w:tcW w:w="1900" w:type="dxa"/>
            <w:shd w:val="clear" w:color="auto" w:fill="FFFFFF"/>
            <w:tcMar>
              <w:top w:w="40" w:type="dxa"/>
              <w:left w:w="90" w:type="dxa"/>
              <w:bottom w:w="40" w:type="dxa"/>
              <w:right w:w="90" w:type="dxa"/>
            </w:tcMar>
            <w:vAlign w:val="center"/>
          </w:tcPr>
          <w:p w14:paraId="19C7E79C" w14:textId="5CCDB6F9"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{isCccd, isPassport}</w:t>
            </w:r>
          </w:p>
        </w:tc>
      </w:tr>
      <w:tr w:rsidR="00C23719" w:rsidRPr="00877C30" w14:paraId="19AAEB3D" w14:textId="77777777" w:rsidTr="00EE60E5">
        <w:trPr>
          <w:cantSplit/>
          <w:jc w:val="center"/>
        </w:trPr>
        <w:tc>
          <w:tcPr>
            <w:tcW w:w="1300" w:type="dxa"/>
            <w:shd w:val="clear" w:color="auto" w:fill="FFFFFF"/>
            <w:tcMar>
              <w:top w:w="40" w:type="dxa"/>
              <w:left w:w="90" w:type="dxa"/>
              <w:bottom w:w="40" w:type="dxa"/>
              <w:right w:w="90" w:type="dxa"/>
            </w:tcMar>
            <w:vAlign w:val="center"/>
          </w:tcPr>
          <w:p w14:paraId="7ED8E425" w14:textId="7516414A"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(14, 15)</w:t>
            </w:r>
          </w:p>
        </w:tc>
        <w:tc>
          <w:tcPr>
            <w:tcW w:w="7200" w:type="dxa"/>
            <w:shd w:val="clear" w:color="auto" w:fill="FFFFFF"/>
            <w:tcMar>
              <w:top w:w="40" w:type="dxa"/>
              <w:left w:w="90" w:type="dxa"/>
              <w:bottom w:w="40" w:type="dxa"/>
              <w:right w:w="90" w:type="dxa"/>
            </w:tcMar>
            <w:vAlign w:val="center"/>
          </w:tcPr>
          <w:p w14:paraId="61B561BD" w14:textId="47A94CEB" w:rsidR="008C3580" w:rsidRPr="00877C30" w:rsidRDefault="00C23719" w:rsidP="00877C30">
            <w:pPr>
              <w:spacing w:after="0" w:line="360" w:lineRule="auto"/>
              <w:jc w:val="center"/>
              <w:rPr>
                <w:rFonts w:cs="Times New Roman"/>
                <w:color w:val="000000" w:themeColor="text1"/>
                <w:sz w:val="26"/>
                <w:szCs w:val="26"/>
              </w:rPr>
            </w:pPr>
            <w:proofErr w:type="gramStart"/>
            <w:r w:rsidRPr="00877C30">
              <w:rPr>
                <w:rFonts w:cs="Times New Roman"/>
                <w:color w:val="000000" w:themeColor="text1"/>
                <w:sz w:val="26"/>
                <w:szCs w:val="26"/>
              </w:rPr>
              <w:t>{![</w:t>
            </w:r>
            <w:proofErr w:type="gramEnd"/>
            <w:r w:rsidRPr="00877C30">
              <w:rPr>
                <w:rFonts w:cs="Times New Roman"/>
                <w:color w:val="000000" w:themeColor="text1"/>
                <w:sz w:val="26"/>
                <w:szCs w:val="26"/>
              </w:rPr>
              <w:t>"VNPAY", "MOMO", "CARD"].includes(form.payment) || form.terms !== true}</w:t>
            </w:r>
          </w:p>
        </w:tc>
        <w:tc>
          <w:tcPr>
            <w:tcW w:w="1900" w:type="dxa"/>
            <w:shd w:val="clear" w:color="auto" w:fill="FFFFFF"/>
            <w:tcMar>
              <w:top w:w="40" w:type="dxa"/>
              <w:left w:w="90" w:type="dxa"/>
              <w:bottom w:w="40" w:type="dxa"/>
              <w:right w:w="90" w:type="dxa"/>
            </w:tcMar>
            <w:vAlign w:val="center"/>
          </w:tcPr>
          <w:p w14:paraId="06738B12"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{form}</w:t>
            </w:r>
          </w:p>
        </w:tc>
      </w:tr>
      <w:tr w:rsidR="00C23719" w:rsidRPr="00877C30" w14:paraId="7FA3B696" w14:textId="77777777" w:rsidTr="00EE60E5">
        <w:trPr>
          <w:cantSplit/>
          <w:jc w:val="center"/>
        </w:trPr>
        <w:tc>
          <w:tcPr>
            <w:tcW w:w="1300" w:type="dxa"/>
            <w:shd w:val="clear" w:color="auto" w:fill="FFFFFF"/>
            <w:tcMar>
              <w:top w:w="40" w:type="dxa"/>
              <w:left w:w="90" w:type="dxa"/>
              <w:bottom w:w="40" w:type="dxa"/>
              <w:right w:w="90" w:type="dxa"/>
            </w:tcMar>
            <w:vAlign w:val="center"/>
          </w:tcPr>
          <w:p w14:paraId="4D0F3164" w14:textId="10B85DB6"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(14, 16)</w:t>
            </w:r>
          </w:p>
        </w:tc>
        <w:tc>
          <w:tcPr>
            <w:tcW w:w="7200" w:type="dxa"/>
            <w:shd w:val="clear" w:color="auto" w:fill="FFFFFF"/>
            <w:tcMar>
              <w:top w:w="40" w:type="dxa"/>
              <w:left w:w="90" w:type="dxa"/>
              <w:bottom w:w="40" w:type="dxa"/>
              <w:right w:w="90" w:type="dxa"/>
            </w:tcMar>
            <w:vAlign w:val="center"/>
          </w:tcPr>
          <w:p w14:paraId="5AE6A5F0" w14:textId="52CC8FD5"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w:t>
            </w:r>
            <w:proofErr w:type="gramStart"/>
            <w:r w:rsidRPr="00877C30">
              <w:rPr>
                <w:rFonts w:cs="Times New Roman"/>
                <w:color w:val="000000" w:themeColor="text1"/>
                <w:sz w:val="26"/>
                <w:szCs w:val="26"/>
              </w:rPr>
              <w:t>~(</w:t>
            </w:r>
            <w:proofErr w:type="gramEnd"/>
            <w:r w:rsidRPr="00877C30">
              <w:rPr>
                <w:rFonts w:cs="Times New Roman"/>
                <w:color w:val="000000" w:themeColor="text1"/>
                <w:sz w:val="26"/>
                <w:szCs w:val="26"/>
              </w:rPr>
              <w:t>!["VNPAY", "MOMO", "CARD"].includes(form.payment) || form.terms !== true)}</w:t>
            </w:r>
          </w:p>
        </w:tc>
        <w:tc>
          <w:tcPr>
            <w:tcW w:w="1900" w:type="dxa"/>
            <w:shd w:val="clear" w:color="auto" w:fill="FFFFFF"/>
            <w:tcMar>
              <w:top w:w="40" w:type="dxa"/>
              <w:left w:w="90" w:type="dxa"/>
              <w:bottom w:w="40" w:type="dxa"/>
              <w:right w:w="90" w:type="dxa"/>
            </w:tcMar>
            <w:vAlign w:val="center"/>
          </w:tcPr>
          <w:p w14:paraId="5D78D582"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{form}</w:t>
            </w:r>
          </w:p>
        </w:tc>
      </w:tr>
      <w:tr w:rsidR="00C23719" w:rsidRPr="00877C30" w14:paraId="3289170D" w14:textId="77777777" w:rsidTr="00EE60E5">
        <w:trPr>
          <w:cantSplit/>
          <w:jc w:val="center"/>
        </w:trPr>
        <w:tc>
          <w:tcPr>
            <w:tcW w:w="1300" w:type="dxa"/>
            <w:shd w:val="clear" w:color="auto" w:fill="FFFFFF"/>
            <w:tcMar>
              <w:top w:w="40" w:type="dxa"/>
              <w:left w:w="90" w:type="dxa"/>
              <w:bottom w:w="40" w:type="dxa"/>
              <w:right w:w="90" w:type="dxa"/>
            </w:tcMar>
            <w:vAlign w:val="center"/>
          </w:tcPr>
          <w:p w14:paraId="46A09AF1" w14:textId="57CED923"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(16, 17)</w:t>
            </w:r>
          </w:p>
        </w:tc>
        <w:tc>
          <w:tcPr>
            <w:tcW w:w="7200" w:type="dxa"/>
            <w:shd w:val="clear" w:color="auto" w:fill="FFFFFF"/>
            <w:tcMar>
              <w:top w:w="40" w:type="dxa"/>
              <w:left w:w="90" w:type="dxa"/>
              <w:bottom w:w="40" w:type="dxa"/>
              <w:right w:w="90" w:type="dxa"/>
            </w:tcMar>
            <w:vAlign w:val="center"/>
          </w:tcPr>
          <w:p w14:paraId="1A64F289"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{isCccd}</w:t>
            </w:r>
          </w:p>
        </w:tc>
        <w:tc>
          <w:tcPr>
            <w:tcW w:w="1900" w:type="dxa"/>
            <w:shd w:val="clear" w:color="auto" w:fill="FFFFFF"/>
            <w:tcMar>
              <w:top w:w="40" w:type="dxa"/>
              <w:left w:w="90" w:type="dxa"/>
              <w:bottom w:w="40" w:type="dxa"/>
              <w:right w:w="90" w:type="dxa"/>
            </w:tcMar>
            <w:vAlign w:val="center"/>
          </w:tcPr>
          <w:p w14:paraId="2DB92339"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{isCccd}</w:t>
            </w:r>
          </w:p>
        </w:tc>
      </w:tr>
      <w:tr w:rsidR="00C23719" w:rsidRPr="00877C30" w14:paraId="5626A5DB" w14:textId="77777777" w:rsidTr="00EE60E5">
        <w:trPr>
          <w:cantSplit/>
          <w:jc w:val="center"/>
        </w:trPr>
        <w:tc>
          <w:tcPr>
            <w:tcW w:w="1300" w:type="dxa"/>
            <w:shd w:val="clear" w:color="auto" w:fill="FFFFFF"/>
            <w:tcMar>
              <w:top w:w="40" w:type="dxa"/>
              <w:left w:w="90" w:type="dxa"/>
              <w:bottom w:w="40" w:type="dxa"/>
              <w:right w:w="90" w:type="dxa"/>
            </w:tcMar>
            <w:vAlign w:val="center"/>
          </w:tcPr>
          <w:p w14:paraId="5046234A" w14:textId="302FA342"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(16, 18)</w:t>
            </w:r>
          </w:p>
        </w:tc>
        <w:tc>
          <w:tcPr>
            <w:tcW w:w="7200" w:type="dxa"/>
            <w:shd w:val="clear" w:color="auto" w:fill="FFFFFF"/>
            <w:tcMar>
              <w:top w:w="40" w:type="dxa"/>
              <w:left w:w="90" w:type="dxa"/>
              <w:bottom w:w="40" w:type="dxa"/>
              <w:right w:w="90" w:type="dxa"/>
            </w:tcMar>
            <w:vAlign w:val="center"/>
          </w:tcPr>
          <w:p w14:paraId="2DC4B85B"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{~(isCccd)}</w:t>
            </w:r>
          </w:p>
        </w:tc>
        <w:tc>
          <w:tcPr>
            <w:tcW w:w="1900" w:type="dxa"/>
            <w:shd w:val="clear" w:color="auto" w:fill="FFFFFF"/>
            <w:tcMar>
              <w:top w:w="40" w:type="dxa"/>
              <w:left w:w="90" w:type="dxa"/>
              <w:bottom w:w="40" w:type="dxa"/>
              <w:right w:w="90" w:type="dxa"/>
            </w:tcMar>
            <w:vAlign w:val="center"/>
          </w:tcPr>
          <w:p w14:paraId="6EE1592A"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{isCccd}</w:t>
            </w:r>
          </w:p>
        </w:tc>
      </w:tr>
    </w:tbl>
    <w:p w14:paraId="23B5974E" w14:textId="4F8F4106" w:rsidR="008C3580" w:rsidRPr="00877C30" w:rsidRDefault="00C23719" w:rsidP="00877C30">
      <w:pPr>
        <w:keepNext/>
        <w:spacing w:after="0" w:line="360" w:lineRule="auto"/>
        <w:jc w:val="both"/>
        <w:rPr>
          <w:rFonts w:cs="Times New Roman"/>
          <w:color w:val="000000" w:themeColor="text1"/>
        </w:rPr>
      </w:pPr>
      <w:r w:rsidRPr="00877C30">
        <w:rPr>
          <w:rFonts w:cs="Times New Roman"/>
          <w:color w:val="000000" w:themeColor="text1"/>
          <w:sz w:val="26"/>
          <w:szCs w:val="26"/>
        </w:rPr>
        <w:t xml:space="preserve">Độ đo All-p-use đảm bảo mọi đường đi bao phủ toàn bộ các cạnh có p-use: với mỗi biến x và mỗi đỉnh i sao cho i là Global def của x, chọn các Complete-path gồm Def-clear-path từ đỉnh i </w:t>
      </w:r>
      <w:r w:rsidRPr="00877C30">
        <w:rPr>
          <w:rFonts w:cs="Times New Roman"/>
          <w:color w:val="000000" w:themeColor="text1"/>
          <w:sz w:val="26"/>
          <w:szCs w:val="26"/>
        </w:rPr>
        <w:lastRenderedPageBreak/>
        <w:t>tới tất cả các cạnh (j, k) sao cho có một p-use của x tại cạnh này. Để đảm bảo độ đo All-p-use, cần thực hiện các test case với các đường đi sau:</w:t>
      </w:r>
    </w:p>
    <w:p w14:paraId="087A4F86" w14:textId="3793B7FA" w:rsidR="008C3580" w:rsidRPr="00877C30" w:rsidRDefault="00C23719" w:rsidP="00877C30">
      <w:pPr>
        <w:pStyle w:val="ListBullet"/>
        <w:numPr>
          <w:ilvl w:val="0"/>
          <w:numId w:val="16"/>
        </w:numPr>
        <w:spacing w:after="0" w:line="360" w:lineRule="auto"/>
        <w:ind w:left="567" w:hanging="283"/>
        <w:jc w:val="both"/>
        <w:rPr>
          <w:rFonts w:cs="Times New Roman"/>
          <w:color w:val="000000" w:themeColor="text1"/>
          <w:sz w:val="26"/>
          <w:szCs w:val="26"/>
        </w:rPr>
      </w:pPr>
      <w:r w:rsidRPr="00877C30">
        <w:rPr>
          <w:rFonts w:cs="Times New Roman"/>
          <w:color w:val="000000" w:themeColor="text1"/>
          <w:sz w:val="26"/>
          <w:szCs w:val="26"/>
        </w:rPr>
        <w:t>1, 2, 3, 4, KT là Complete-path gồm Def-clear-path với biến form từ đỉnh 1 và biến name từ đỉnh 2 đến đỉnh 4 và có p-use đi qua biến name</w:t>
      </w:r>
    </w:p>
    <w:p w14:paraId="57498665" w14:textId="4F65C12C" w:rsidR="008C3580" w:rsidRPr="00877C30" w:rsidRDefault="00C23719" w:rsidP="00877C30">
      <w:pPr>
        <w:pStyle w:val="ListBullet"/>
        <w:numPr>
          <w:ilvl w:val="0"/>
          <w:numId w:val="16"/>
        </w:numPr>
        <w:spacing w:after="0" w:line="360" w:lineRule="auto"/>
        <w:ind w:left="567" w:hanging="283"/>
        <w:jc w:val="both"/>
        <w:rPr>
          <w:rFonts w:cs="Times New Roman"/>
          <w:color w:val="000000" w:themeColor="text1"/>
          <w:sz w:val="26"/>
          <w:szCs w:val="26"/>
        </w:rPr>
      </w:pPr>
      <w:r w:rsidRPr="00877C30">
        <w:rPr>
          <w:rFonts w:cs="Times New Roman"/>
          <w:color w:val="000000" w:themeColor="text1"/>
          <w:sz w:val="26"/>
          <w:szCs w:val="26"/>
        </w:rPr>
        <w:t>1, 2, 3, 5, 6, KT là Complete-path gồm Def-clear-path với biến form từ đỉnh 1 và biến name từ đỉnh 2 đến đỉnh 6 và có p-use đi qua biến name, form</w:t>
      </w:r>
    </w:p>
    <w:p w14:paraId="3AB5ABCE" w14:textId="21D3A96D" w:rsidR="008C3580" w:rsidRPr="00877C30" w:rsidRDefault="00C23719" w:rsidP="00877C30">
      <w:pPr>
        <w:pStyle w:val="ListBullet"/>
        <w:numPr>
          <w:ilvl w:val="0"/>
          <w:numId w:val="16"/>
        </w:numPr>
        <w:spacing w:after="0" w:line="360" w:lineRule="auto"/>
        <w:ind w:left="567" w:hanging="283"/>
        <w:jc w:val="both"/>
        <w:rPr>
          <w:rFonts w:cs="Times New Roman"/>
          <w:color w:val="000000" w:themeColor="text1"/>
          <w:sz w:val="26"/>
          <w:szCs w:val="26"/>
        </w:rPr>
      </w:pPr>
      <w:r w:rsidRPr="00877C30">
        <w:rPr>
          <w:rFonts w:cs="Times New Roman"/>
          <w:color w:val="000000" w:themeColor="text1"/>
          <w:sz w:val="26"/>
          <w:szCs w:val="26"/>
        </w:rPr>
        <w:t>1, 2, 3, 5, 7, 8, 9, KT là Complete-path gồm Def-clear-path với biến form từ đỉnh 1 và biến name từ đỉnh 2 và biến email từ đỉnh 7 đến đỉnh 9 và có p-use đi qua biến name, form, email</w:t>
      </w:r>
    </w:p>
    <w:p w14:paraId="668CD2E1" w14:textId="0B4CB526" w:rsidR="008C3580" w:rsidRPr="00877C30" w:rsidRDefault="00C23719" w:rsidP="00877C30">
      <w:pPr>
        <w:pStyle w:val="ListBullet"/>
        <w:numPr>
          <w:ilvl w:val="0"/>
          <w:numId w:val="16"/>
        </w:numPr>
        <w:spacing w:after="0" w:line="360" w:lineRule="auto"/>
        <w:ind w:left="567" w:hanging="283"/>
        <w:jc w:val="both"/>
        <w:rPr>
          <w:rFonts w:cs="Times New Roman"/>
          <w:color w:val="000000" w:themeColor="text1"/>
          <w:sz w:val="26"/>
          <w:szCs w:val="26"/>
        </w:rPr>
      </w:pPr>
      <w:r w:rsidRPr="00877C30">
        <w:rPr>
          <w:rFonts w:cs="Times New Roman"/>
          <w:color w:val="000000" w:themeColor="text1"/>
          <w:sz w:val="26"/>
          <w:szCs w:val="26"/>
        </w:rPr>
        <w:t>1, 2, 3, 5, 7, 8, 10, 11, 12, 13, KT là Complete-path gồm Def-clear-path với biến form từ đỉnh 1 và biến name từ đỉnh 2 và biến email từ đỉnh 7 và biến isCccd từ đỉnh 10 và biến isPassport từ đỉnh 11 đến đỉnh 13 và có p-use đi qua biến name, form, email, isCccd, isPassport</w:t>
      </w:r>
    </w:p>
    <w:p w14:paraId="4382E1CC" w14:textId="5E7E57D3" w:rsidR="008C3580" w:rsidRPr="00877C30" w:rsidRDefault="00C23719" w:rsidP="00877C30">
      <w:pPr>
        <w:pStyle w:val="ListBullet"/>
        <w:numPr>
          <w:ilvl w:val="0"/>
          <w:numId w:val="16"/>
        </w:numPr>
        <w:spacing w:after="0" w:line="360" w:lineRule="auto"/>
        <w:ind w:left="567" w:hanging="283"/>
        <w:jc w:val="both"/>
        <w:rPr>
          <w:rFonts w:cs="Times New Roman"/>
          <w:color w:val="000000" w:themeColor="text1"/>
          <w:sz w:val="26"/>
          <w:szCs w:val="26"/>
        </w:rPr>
      </w:pPr>
      <w:r w:rsidRPr="00877C30">
        <w:rPr>
          <w:rFonts w:cs="Times New Roman"/>
          <w:color w:val="000000" w:themeColor="text1"/>
          <w:sz w:val="26"/>
          <w:szCs w:val="26"/>
        </w:rPr>
        <w:t>1, 2, 3, 5, 7, 8, 10, 11, 12, 14, 15, KT là Complete-path gồm Def-clear-path với biến form từ đỉnh 1 và biến name từ đỉnh 2 và biến email từ đỉnh 7 và biến isCccd từ đỉnh 10 và biến isPassport từ đỉnh 11 đến đỉnh 15 và có p-use đi qua biến name, form, email, isCccd, isPassport</w:t>
      </w:r>
    </w:p>
    <w:p w14:paraId="0F1D23B5" w14:textId="3A8D0064" w:rsidR="008C3580" w:rsidRPr="00877C30" w:rsidRDefault="00C23719" w:rsidP="00877C30">
      <w:pPr>
        <w:pStyle w:val="ListBullet"/>
        <w:numPr>
          <w:ilvl w:val="0"/>
          <w:numId w:val="16"/>
        </w:numPr>
        <w:spacing w:after="0" w:line="360" w:lineRule="auto"/>
        <w:ind w:left="567" w:hanging="283"/>
        <w:jc w:val="both"/>
        <w:rPr>
          <w:rFonts w:cs="Times New Roman"/>
          <w:color w:val="000000" w:themeColor="text1"/>
          <w:sz w:val="26"/>
          <w:szCs w:val="26"/>
        </w:rPr>
      </w:pPr>
      <w:r w:rsidRPr="00877C30">
        <w:rPr>
          <w:rFonts w:cs="Times New Roman"/>
          <w:color w:val="000000" w:themeColor="text1"/>
          <w:sz w:val="26"/>
          <w:szCs w:val="26"/>
        </w:rPr>
        <w:t>1, 2, 3, 5, 7, 8, 10, 11, 12, 14, 16, 17, KT là Complete-path gồm Def-clear-path với biến form từ đỉnh 1 và biến name từ đỉnh 2 và biến email từ đỉnh 7 và biến isCccd từ đỉnh 10 và biến isPassport từ đỉnh 11 đến đỉnh 17 và có p-use đi qua biến name, form, email, isCccd, isPassport</w:t>
      </w:r>
    </w:p>
    <w:p w14:paraId="6BEF8D00" w14:textId="12E8CCBB" w:rsidR="008C3580" w:rsidRPr="00877C30" w:rsidRDefault="00C23719" w:rsidP="00877C30">
      <w:pPr>
        <w:pStyle w:val="ListBullet"/>
        <w:numPr>
          <w:ilvl w:val="0"/>
          <w:numId w:val="16"/>
        </w:numPr>
        <w:spacing w:after="0" w:line="360" w:lineRule="auto"/>
        <w:ind w:left="567" w:hanging="283"/>
        <w:jc w:val="both"/>
        <w:rPr>
          <w:rFonts w:cs="Times New Roman"/>
          <w:color w:val="000000" w:themeColor="text1"/>
          <w:sz w:val="26"/>
          <w:szCs w:val="26"/>
        </w:rPr>
      </w:pPr>
      <w:r w:rsidRPr="00877C30">
        <w:rPr>
          <w:rFonts w:cs="Times New Roman"/>
          <w:color w:val="000000" w:themeColor="text1"/>
          <w:sz w:val="26"/>
          <w:szCs w:val="26"/>
        </w:rPr>
        <w:t>1, 2, 3, 5, 7, 8, 10, 11, 12, 14, 16, 18, KT là Complete-path gồm Def-clear-path với biến form từ đỉnh 1 và biến name từ đỉnh 2 và biến email từ đỉnh 7 và biến isCccd từ đỉnh 10 và biến isPassport từ đỉnh 11 đến đỉnh 18 và có p-use đi qua biến name, form, email, isCccd, isPassport</w:t>
      </w:r>
    </w:p>
    <w:p w14:paraId="60012652" w14:textId="77777777" w:rsidR="008C3580" w:rsidRPr="00877C30" w:rsidRDefault="00C23719" w:rsidP="00877C30">
      <w:pPr>
        <w:keepNext/>
        <w:spacing w:after="0" w:line="360" w:lineRule="auto"/>
        <w:jc w:val="both"/>
        <w:rPr>
          <w:rFonts w:cs="Times New Roman"/>
          <w:color w:val="000000" w:themeColor="text1"/>
        </w:rPr>
      </w:pPr>
      <w:r w:rsidRPr="00877C30">
        <w:rPr>
          <w:rFonts w:cs="Times New Roman"/>
          <w:b/>
          <w:color w:val="000000" w:themeColor="text1"/>
          <w:sz w:val="26"/>
          <w:szCs w:val="26"/>
        </w:rPr>
        <w:lastRenderedPageBreak/>
        <w:t>Bảng testcase</w:t>
      </w:r>
    </w:p>
    <w:tbl>
      <w:tblPr>
        <w:tblW w:w="1111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46"/>
        <w:gridCol w:w="1276"/>
        <w:gridCol w:w="1417"/>
        <w:gridCol w:w="2395"/>
        <w:gridCol w:w="1450"/>
        <w:gridCol w:w="3730"/>
      </w:tblGrid>
      <w:tr w:rsidR="00C23719" w:rsidRPr="00877C30" w14:paraId="2057725B" w14:textId="77777777" w:rsidTr="00EE60E5">
        <w:trPr>
          <w:cantSplit/>
          <w:tblHeader/>
          <w:jc w:val="center"/>
        </w:trPr>
        <w:tc>
          <w:tcPr>
            <w:tcW w:w="846" w:type="dxa"/>
            <w:shd w:val="clear" w:color="auto" w:fill="F2F2F2"/>
            <w:tcMar>
              <w:top w:w="40" w:type="dxa"/>
              <w:left w:w="90" w:type="dxa"/>
              <w:bottom w:w="40" w:type="dxa"/>
              <w:right w:w="90" w:type="dxa"/>
            </w:tcMar>
            <w:vAlign w:val="center"/>
          </w:tcPr>
          <w:p w14:paraId="2727F23B" w14:textId="77777777" w:rsidR="008C3580" w:rsidRPr="001F3E02" w:rsidRDefault="00C23719" w:rsidP="00877C30">
            <w:pPr>
              <w:spacing w:after="0" w:line="360" w:lineRule="auto"/>
              <w:jc w:val="center"/>
              <w:rPr>
                <w:rFonts w:cs="Times New Roman"/>
                <w:color w:val="000000" w:themeColor="text1"/>
                <w:sz w:val="26"/>
                <w:szCs w:val="26"/>
              </w:rPr>
            </w:pPr>
            <w:r w:rsidRPr="001F3E02">
              <w:rPr>
                <w:rFonts w:cs="Times New Roman"/>
                <w:b/>
                <w:color w:val="000000" w:themeColor="text1"/>
                <w:sz w:val="26"/>
                <w:szCs w:val="26"/>
              </w:rPr>
              <w:t>STT</w:t>
            </w:r>
          </w:p>
        </w:tc>
        <w:tc>
          <w:tcPr>
            <w:tcW w:w="1276" w:type="dxa"/>
            <w:shd w:val="clear" w:color="auto" w:fill="F2F2F2"/>
            <w:tcMar>
              <w:top w:w="40" w:type="dxa"/>
              <w:left w:w="90" w:type="dxa"/>
              <w:bottom w:w="40" w:type="dxa"/>
              <w:right w:w="90" w:type="dxa"/>
            </w:tcMar>
            <w:vAlign w:val="center"/>
          </w:tcPr>
          <w:p w14:paraId="42847E20" w14:textId="77777777" w:rsidR="008C3580" w:rsidRPr="001F3E02" w:rsidRDefault="00C23719" w:rsidP="00877C30">
            <w:pPr>
              <w:spacing w:after="0" w:line="360" w:lineRule="auto"/>
              <w:jc w:val="center"/>
              <w:rPr>
                <w:rFonts w:cs="Times New Roman"/>
                <w:color w:val="000000" w:themeColor="text1"/>
                <w:sz w:val="26"/>
                <w:szCs w:val="26"/>
              </w:rPr>
            </w:pPr>
            <w:r w:rsidRPr="001F3E02">
              <w:rPr>
                <w:rFonts w:cs="Times New Roman"/>
                <w:b/>
                <w:color w:val="000000" w:themeColor="text1"/>
                <w:sz w:val="26"/>
                <w:szCs w:val="26"/>
              </w:rPr>
              <w:t>Đường đi</w:t>
            </w:r>
          </w:p>
        </w:tc>
        <w:tc>
          <w:tcPr>
            <w:tcW w:w="1417" w:type="dxa"/>
            <w:shd w:val="clear" w:color="auto" w:fill="F2F2F2"/>
            <w:tcMar>
              <w:top w:w="40" w:type="dxa"/>
              <w:left w:w="90" w:type="dxa"/>
              <w:bottom w:w="40" w:type="dxa"/>
              <w:right w:w="90" w:type="dxa"/>
            </w:tcMar>
            <w:vAlign w:val="center"/>
          </w:tcPr>
          <w:p w14:paraId="6FE77068" w14:textId="77777777" w:rsidR="008C3580" w:rsidRPr="001F3E02" w:rsidRDefault="00C23719" w:rsidP="00877C30">
            <w:pPr>
              <w:spacing w:after="0" w:line="360" w:lineRule="auto"/>
              <w:jc w:val="center"/>
              <w:rPr>
                <w:rFonts w:cs="Times New Roman"/>
                <w:color w:val="000000" w:themeColor="text1"/>
                <w:sz w:val="26"/>
                <w:szCs w:val="26"/>
              </w:rPr>
            </w:pPr>
            <w:r w:rsidRPr="001F3E02">
              <w:rPr>
                <w:rFonts w:cs="Times New Roman"/>
                <w:b/>
                <w:color w:val="000000" w:themeColor="text1"/>
                <w:sz w:val="26"/>
                <w:szCs w:val="26"/>
              </w:rPr>
              <w:t>Biến p-use</w:t>
            </w:r>
          </w:p>
        </w:tc>
        <w:tc>
          <w:tcPr>
            <w:tcW w:w="2395" w:type="dxa"/>
            <w:shd w:val="clear" w:color="auto" w:fill="F2F2F2"/>
            <w:tcMar>
              <w:top w:w="40" w:type="dxa"/>
              <w:left w:w="90" w:type="dxa"/>
              <w:bottom w:w="40" w:type="dxa"/>
              <w:right w:w="90" w:type="dxa"/>
            </w:tcMar>
            <w:vAlign w:val="center"/>
          </w:tcPr>
          <w:p w14:paraId="1CD03D5F" w14:textId="77777777" w:rsidR="008C3580" w:rsidRPr="001F3E02" w:rsidRDefault="00C23719" w:rsidP="00877C30">
            <w:pPr>
              <w:spacing w:after="0" w:line="360" w:lineRule="auto"/>
              <w:jc w:val="center"/>
              <w:rPr>
                <w:rFonts w:cs="Times New Roman"/>
                <w:color w:val="000000" w:themeColor="text1"/>
                <w:sz w:val="26"/>
                <w:szCs w:val="26"/>
              </w:rPr>
            </w:pPr>
            <w:r w:rsidRPr="001F3E02">
              <w:rPr>
                <w:rFonts w:cs="Times New Roman"/>
                <w:b/>
                <w:color w:val="000000" w:themeColor="text1"/>
                <w:sz w:val="26"/>
                <w:szCs w:val="26"/>
              </w:rPr>
              <w:t>Đầu vào</w:t>
            </w:r>
          </w:p>
        </w:tc>
        <w:tc>
          <w:tcPr>
            <w:tcW w:w="1450" w:type="dxa"/>
            <w:shd w:val="clear" w:color="auto" w:fill="F2F2F2"/>
            <w:tcMar>
              <w:top w:w="40" w:type="dxa"/>
              <w:left w:w="90" w:type="dxa"/>
              <w:bottom w:w="40" w:type="dxa"/>
              <w:right w:w="90" w:type="dxa"/>
            </w:tcMar>
            <w:vAlign w:val="center"/>
          </w:tcPr>
          <w:p w14:paraId="7BCF1516" w14:textId="77777777" w:rsidR="008C3580" w:rsidRPr="001F3E02" w:rsidRDefault="00C23719" w:rsidP="00877C30">
            <w:pPr>
              <w:spacing w:after="0" w:line="360" w:lineRule="auto"/>
              <w:jc w:val="center"/>
              <w:rPr>
                <w:rFonts w:cs="Times New Roman"/>
                <w:color w:val="000000" w:themeColor="text1"/>
                <w:sz w:val="26"/>
                <w:szCs w:val="26"/>
              </w:rPr>
            </w:pPr>
            <w:r w:rsidRPr="001F3E02">
              <w:rPr>
                <w:rFonts w:cs="Times New Roman"/>
                <w:b/>
                <w:color w:val="000000" w:themeColor="text1"/>
                <w:sz w:val="26"/>
                <w:szCs w:val="26"/>
              </w:rPr>
              <w:t>Kết quả mong đợi</w:t>
            </w:r>
          </w:p>
        </w:tc>
        <w:tc>
          <w:tcPr>
            <w:tcW w:w="3730" w:type="dxa"/>
            <w:shd w:val="clear" w:color="auto" w:fill="F2F2F2"/>
            <w:tcMar>
              <w:top w:w="40" w:type="dxa"/>
              <w:left w:w="90" w:type="dxa"/>
              <w:bottom w:w="40" w:type="dxa"/>
              <w:right w:w="90" w:type="dxa"/>
            </w:tcMar>
            <w:vAlign w:val="center"/>
          </w:tcPr>
          <w:p w14:paraId="5268FA4E" w14:textId="77777777" w:rsidR="008C3580" w:rsidRPr="001F3E02" w:rsidRDefault="00C23719" w:rsidP="00877C30">
            <w:pPr>
              <w:spacing w:after="0" w:line="360" w:lineRule="auto"/>
              <w:jc w:val="center"/>
              <w:rPr>
                <w:rFonts w:cs="Times New Roman"/>
                <w:color w:val="000000" w:themeColor="text1"/>
                <w:sz w:val="26"/>
                <w:szCs w:val="26"/>
              </w:rPr>
            </w:pPr>
            <w:r w:rsidRPr="001F3E02">
              <w:rPr>
                <w:rFonts w:cs="Times New Roman"/>
                <w:b/>
                <w:color w:val="000000" w:themeColor="text1"/>
                <w:sz w:val="26"/>
                <w:szCs w:val="26"/>
              </w:rPr>
              <w:t>Giải thích kết quả mong đợi (từ đâu mà có)</w:t>
            </w:r>
          </w:p>
        </w:tc>
      </w:tr>
      <w:tr w:rsidR="00C23719" w:rsidRPr="00877C30" w14:paraId="6A547B5E" w14:textId="77777777" w:rsidTr="00EE60E5">
        <w:trPr>
          <w:cantSplit/>
          <w:jc w:val="center"/>
        </w:trPr>
        <w:tc>
          <w:tcPr>
            <w:tcW w:w="846" w:type="dxa"/>
            <w:shd w:val="clear" w:color="auto" w:fill="FFFFFF"/>
            <w:tcMar>
              <w:top w:w="40" w:type="dxa"/>
              <w:left w:w="90" w:type="dxa"/>
              <w:bottom w:w="40" w:type="dxa"/>
              <w:right w:w="90" w:type="dxa"/>
            </w:tcMar>
            <w:vAlign w:val="center"/>
          </w:tcPr>
          <w:p w14:paraId="55CAD5BD" w14:textId="77777777" w:rsidR="008C3580" w:rsidRPr="001F3E02" w:rsidRDefault="00C23719" w:rsidP="00877C30">
            <w:pPr>
              <w:spacing w:after="0" w:line="360" w:lineRule="auto"/>
              <w:jc w:val="center"/>
              <w:rPr>
                <w:rFonts w:cs="Times New Roman"/>
                <w:color w:val="000000" w:themeColor="text1"/>
                <w:sz w:val="26"/>
                <w:szCs w:val="26"/>
              </w:rPr>
            </w:pPr>
            <w:r w:rsidRPr="001F3E02">
              <w:rPr>
                <w:rFonts w:cs="Times New Roman"/>
                <w:color w:val="000000" w:themeColor="text1"/>
                <w:sz w:val="26"/>
                <w:szCs w:val="26"/>
              </w:rPr>
              <w:t>1</w:t>
            </w:r>
          </w:p>
        </w:tc>
        <w:tc>
          <w:tcPr>
            <w:tcW w:w="1276" w:type="dxa"/>
            <w:shd w:val="clear" w:color="auto" w:fill="FFFFFF"/>
            <w:tcMar>
              <w:top w:w="40" w:type="dxa"/>
              <w:left w:w="90" w:type="dxa"/>
              <w:bottom w:w="40" w:type="dxa"/>
              <w:right w:w="90" w:type="dxa"/>
            </w:tcMar>
            <w:vAlign w:val="center"/>
          </w:tcPr>
          <w:p w14:paraId="617694D7" w14:textId="2A7169FF" w:rsidR="008C3580" w:rsidRPr="001F3E02" w:rsidRDefault="00C23719" w:rsidP="00877C30">
            <w:pPr>
              <w:spacing w:after="0" w:line="360" w:lineRule="auto"/>
              <w:rPr>
                <w:rFonts w:cs="Times New Roman"/>
                <w:color w:val="000000" w:themeColor="text1"/>
                <w:sz w:val="26"/>
                <w:szCs w:val="26"/>
              </w:rPr>
            </w:pPr>
            <w:r w:rsidRPr="001F3E02">
              <w:rPr>
                <w:rFonts w:cs="Times New Roman"/>
                <w:color w:val="000000" w:themeColor="text1"/>
                <w:sz w:val="26"/>
                <w:szCs w:val="26"/>
              </w:rPr>
              <w:t>1, 2, 3, 4, KT</w:t>
            </w:r>
          </w:p>
        </w:tc>
        <w:tc>
          <w:tcPr>
            <w:tcW w:w="1417" w:type="dxa"/>
            <w:shd w:val="clear" w:color="auto" w:fill="FFFFFF"/>
            <w:tcMar>
              <w:top w:w="40" w:type="dxa"/>
              <w:left w:w="90" w:type="dxa"/>
              <w:bottom w:w="40" w:type="dxa"/>
              <w:right w:w="90" w:type="dxa"/>
            </w:tcMar>
            <w:vAlign w:val="center"/>
          </w:tcPr>
          <w:p w14:paraId="1D38EC80" w14:textId="77777777" w:rsidR="008C3580" w:rsidRPr="001F3E02" w:rsidRDefault="00C23719" w:rsidP="00877C30">
            <w:pPr>
              <w:spacing w:after="0" w:line="360" w:lineRule="auto"/>
              <w:rPr>
                <w:rFonts w:cs="Times New Roman"/>
                <w:color w:val="000000" w:themeColor="text1"/>
                <w:sz w:val="26"/>
                <w:szCs w:val="26"/>
              </w:rPr>
            </w:pPr>
            <w:r w:rsidRPr="001F3E02">
              <w:rPr>
                <w:rFonts w:cs="Times New Roman"/>
                <w:color w:val="000000" w:themeColor="text1"/>
                <w:sz w:val="26"/>
                <w:szCs w:val="26"/>
              </w:rPr>
              <w:t>name</w:t>
            </w:r>
          </w:p>
        </w:tc>
        <w:tc>
          <w:tcPr>
            <w:tcW w:w="2395" w:type="dxa"/>
            <w:shd w:val="clear" w:color="auto" w:fill="FFFFFF"/>
            <w:tcMar>
              <w:top w:w="40" w:type="dxa"/>
              <w:left w:w="90" w:type="dxa"/>
              <w:bottom w:w="40" w:type="dxa"/>
              <w:right w:w="90" w:type="dxa"/>
            </w:tcMar>
            <w:vAlign w:val="center"/>
          </w:tcPr>
          <w:p w14:paraId="2BD5AFA9" w14:textId="77777777" w:rsidR="008C3580" w:rsidRPr="001F3E02" w:rsidRDefault="00C23719" w:rsidP="00877C30">
            <w:pPr>
              <w:spacing w:after="0" w:line="360" w:lineRule="auto"/>
              <w:rPr>
                <w:rFonts w:cs="Times New Roman"/>
                <w:color w:val="000000" w:themeColor="text1"/>
                <w:sz w:val="26"/>
                <w:szCs w:val="26"/>
              </w:rPr>
            </w:pPr>
            <w:r w:rsidRPr="001F3E02">
              <w:rPr>
                <w:rFonts w:cs="Times New Roman"/>
                <w:b/>
                <w:color w:val="000000" w:themeColor="text1"/>
                <w:sz w:val="26"/>
                <w:szCs w:val="26"/>
              </w:rPr>
              <w:t>TC_WB_F2_U1_01</w:t>
            </w:r>
          </w:p>
          <w:p w14:paraId="3FC0B2F9" w14:textId="77777777" w:rsidR="008C3580" w:rsidRPr="001F3E02" w:rsidRDefault="00C23719" w:rsidP="00877C30">
            <w:pPr>
              <w:spacing w:after="0" w:line="360" w:lineRule="auto"/>
              <w:rPr>
                <w:rFonts w:cs="Times New Roman"/>
                <w:color w:val="000000" w:themeColor="text1"/>
                <w:sz w:val="26"/>
                <w:szCs w:val="26"/>
              </w:rPr>
            </w:pPr>
            <w:r w:rsidRPr="001F3E02">
              <w:rPr>
                <w:rFonts w:cs="Times New Roman"/>
                <w:color w:val="000000" w:themeColor="text1"/>
                <w:sz w:val="26"/>
                <w:szCs w:val="26"/>
              </w:rPr>
              <w:t>form: name = null (các trường còn lại hợp lệ)</w:t>
            </w:r>
          </w:p>
        </w:tc>
        <w:tc>
          <w:tcPr>
            <w:tcW w:w="1450" w:type="dxa"/>
            <w:shd w:val="clear" w:color="auto" w:fill="FFFFFF"/>
            <w:tcMar>
              <w:top w:w="40" w:type="dxa"/>
              <w:left w:w="90" w:type="dxa"/>
              <w:bottom w:w="40" w:type="dxa"/>
              <w:right w:w="90" w:type="dxa"/>
            </w:tcMar>
            <w:vAlign w:val="center"/>
          </w:tcPr>
          <w:p w14:paraId="5E9EC65C" w14:textId="77777777" w:rsidR="008C3580" w:rsidRPr="001F3E02" w:rsidRDefault="00C23719" w:rsidP="00877C30">
            <w:pPr>
              <w:spacing w:after="0" w:line="360" w:lineRule="auto"/>
              <w:rPr>
                <w:rFonts w:cs="Times New Roman"/>
                <w:color w:val="000000" w:themeColor="text1"/>
                <w:sz w:val="26"/>
                <w:szCs w:val="26"/>
              </w:rPr>
            </w:pPr>
            <w:r w:rsidRPr="001F3E02">
              <w:rPr>
                <w:rFonts w:cs="Times New Roman"/>
                <w:color w:val="000000" w:themeColor="text1"/>
                <w:sz w:val="26"/>
                <w:szCs w:val="26"/>
              </w:rPr>
              <w:t>E1: Họ và tên không hợp lệ</w:t>
            </w:r>
          </w:p>
        </w:tc>
        <w:tc>
          <w:tcPr>
            <w:tcW w:w="3730" w:type="dxa"/>
            <w:shd w:val="clear" w:color="auto" w:fill="FFFFFF"/>
            <w:tcMar>
              <w:top w:w="40" w:type="dxa"/>
              <w:left w:w="90" w:type="dxa"/>
              <w:bottom w:w="40" w:type="dxa"/>
              <w:right w:w="90" w:type="dxa"/>
            </w:tcMar>
            <w:vAlign w:val="center"/>
          </w:tcPr>
          <w:p w14:paraId="0C2C9157" w14:textId="6E9F9BE0" w:rsidR="008C3580" w:rsidRPr="001F3E02" w:rsidRDefault="00C23719" w:rsidP="00877C30">
            <w:pPr>
              <w:spacing w:after="0" w:line="360" w:lineRule="auto"/>
              <w:rPr>
                <w:rFonts w:cs="Times New Roman"/>
                <w:color w:val="000000" w:themeColor="text1"/>
                <w:sz w:val="26"/>
                <w:szCs w:val="26"/>
              </w:rPr>
            </w:pPr>
            <w:r w:rsidRPr="001F3E02">
              <w:rPr>
                <w:rFonts w:cs="Times New Roman"/>
                <w:color w:val="000000" w:themeColor="text1"/>
                <w:sz w:val="26"/>
                <w:szCs w:val="26"/>
              </w:rPr>
              <w:t xml:space="preserve">Họ tên rỗng/null nên độ dài 0 &lt; 3 (điều kiện 3.1: </w:t>
            </w:r>
            <w:proofErr w:type="gramStart"/>
            <w:r w:rsidRPr="001F3E02">
              <w:rPr>
                <w:rFonts w:cs="Times New Roman"/>
                <w:color w:val="000000" w:themeColor="text1"/>
                <w:sz w:val="26"/>
                <w:szCs w:val="26"/>
              </w:rPr>
              <w:t>name.length</w:t>
            </w:r>
            <w:proofErr w:type="gramEnd"/>
            <w:r w:rsidRPr="001F3E02">
              <w:rPr>
                <w:rFonts w:cs="Times New Roman"/>
                <w:color w:val="000000" w:themeColor="text1"/>
                <w:sz w:val="26"/>
                <w:szCs w:val="26"/>
              </w:rPr>
              <w:t xml:space="preserve"> &lt; 3 đúng), nên thực hiện nút 4 và trả về "E1".</w:t>
            </w:r>
          </w:p>
          <w:p w14:paraId="24D068E2" w14:textId="3964CA2C" w:rsidR="008C3580" w:rsidRPr="001F3E02" w:rsidRDefault="00C23719" w:rsidP="00877C30">
            <w:pPr>
              <w:spacing w:after="0" w:line="360" w:lineRule="auto"/>
              <w:rPr>
                <w:rFonts w:cs="Times New Roman"/>
                <w:color w:val="000000" w:themeColor="text1"/>
                <w:sz w:val="26"/>
                <w:szCs w:val="26"/>
              </w:rPr>
            </w:pPr>
            <w:r w:rsidRPr="001F3E02">
              <w:rPr>
                <w:rFonts w:cs="Times New Roman"/>
                <w:color w:val="000000" w:themeColor="text1"/>
                <w:sz w:val="26"/>
                <w:szCs w:val="26"/>
              </w:rPr>
              <w:t>Nguồn: Mục 3.3.2 (Họ tên: 3–50 ký tự, chỉ chữ cái và khoảng trắng) và 3.3.4 (Ngoại lệ 1).</w:t>
            </w:r>
          </w:p>
        </w:tc>
      </w:tr>
      <w:tr w:rsidR="00C23719" w:rsidRPr="00877C30" w14:paraId="57132C5A" w14:textId="77777777" w:rsidTr="00EE60E5">
        <w:trPr>
          <w:cantSplit/>
          <w:jc w:val="center"/>
        </w:trPr>
        <w:tc>
          <w:tcPr>
            <w:tcW w:w="846" w:type="dxa"/>
            <w:shd w:val="clear" w:color="auto" w:fill="FFFFFF"/>
            <w:tcMar>
              <w:top w:w="40" w:type="dxa"/>
              <w:left w:w="90" w:type="dxa"/>
              <w:bottom w:w="40" w:type="dxa"/>
              <w:right w:w="90" w:type="dxa"/>
            </w:tcMar>
            <w:vAlign w:val="center"/>
          </w:tcPr>
          <w:p w14:paraId="460DBA1D" w14:textId="77777777" w:rsidR="008C3580" w:rsidRPr="001F3E02" w:rsidRDefault="00C23719" w:rsidP="00877C30">
            <w:pPr>
              <w:spacing w:after="0" w:line="360" w:lineRule="auto"/>
              <w:jc w:val="center"/>
              <w:rPr>
                <w:rFonts w:cs="Times New Roman"/>
                <w:color w:val="000000" w:themeColor="text1"/>
                <w:sz w:val="26"/>
                <w:szCs w:val="26"/>
              </w:rPr>
            </w:pPr>
            <w:r w:rsidRPr="001F3E02">
              <w:rPr>
                <w:rFonts w:cs="Times New Roman"/>
                <w:color w:val="000000" w:themeColor="text1"/>
                <w:sz w:val="26"/>
                <w:szCs w:val="26"/>
              </w:rPr>
              <w:t>2</w:t>
            </w:r>
          </w:p>
        </w:tc>
        <w:tc>
          <w:tcPr>
            <w:tcW w:w="1276" w:type="dxa"/>
            <w:shd w:val="clear" w:color="auto" w:fill="FFFFFF"/>
            <w:tcMar>
              <w:top w:w="40" w:type="dxa"/>
              <w:left w:w="90" w:type="dxa"/>
              <w:bottom w:w="40" w:type="dxa"/>
              <w:right w:w="90" w:type="dxa"/>
            </w:tcMar>
            <w:vAlign w:val="center"/>
          </w:tcPr>
          <w:p w14:paraId="17A9B2C5" w14:textId="3405AA77" w:rsidR="008C3580" w:rsidRPr="001F3E02" w:rsidRDefault="00C23719" w:rsidP="00877C30">
            <w:pPr>
              <w:spacing w:after="0" w:line="360" w:lineRule="auto"/>
              <w:rPr>
                <w:rFonts w:cs="Times New Roman"/>
                <w:color w:val="000000" w:themeColor="text1"/>
                <w:sz w:val="26"/>
                <w:szCs w:val="26"/>
              </w:rPr>
            </w:pPr>
            <w:r w:rsidRPr="001F3E02">
              <w:rPr>
                <w:rFonts w:cs="Times New Roman"/>
                <w:color w:val="000000" w:themeColor="text1"/>
                <w:sz w:val="26"/>
                <w:szCs w:val="26"/>
              </w:rPr>
              <w:t>1, 2, 3, 5, 6, KT</w:t>
            </w:r>
          </w:p>
        </w:tc>
        <w:tc>
          <w:tcPr>
            <w:tcW w:w="1417" w:type="dxa"/>
            <w:shd w:val="clear" w:color="auto" w:fill="FFFFFF"/>
            <w:tcMar>
              <w:top w:w="40" w:type="dxa"/>
              <w:left w:w="90" w:type="dxa"/>
              <w:bottom w:w="40" w:type="dxa"/>
              <w:right w:w="90" w:type="dxa"/>
            </w:tcMar>
            <w:vAlign w:val="center"/>
          </w:tcPr>
          <w:p w14:paraId="643BE6F0" w14:textId="02BD1D89" w:rsidR="008C3580" w:rsidRPr="001F3E02" w:rsidRDefault="00C23719" w:rsidP="00877C30">
            <w:pPr>
              <w:spacing w:after="0" w:line="360" w:lineRule="auto"/>
              <w:rPr>
                <w:rFonts w:cs="Times New Roman"/>
                <w:color w:val="000000" w:themeColor="text1"/>
                <w:sz w:val="26"/>
                <w:szCs w:val="26"/>
              </w:rPr>
            </w:pPr>
            <w:r w:rsidRPr="001F3E02">
              <w:rPr>
                <w:rFonts w:cs="Times New Roman"/>
                <w:color w:val="000000" w:themeColor="text1"/>
                <w:sz w:val="26"/>
                <w:szCs w:val="26"/>
              </w:rPr>
              <w:t>name, form</w:t>
            </w:r>
          </w:p>
        </w:tc>
        <w:tc>
          <w:tcPr>
            <w:tcW w:w="2395" w:type="dxa"/>
            <w:shd w:val="clear" w:color="auto" w:fill="FFFFFF"/>
            <w:tcMar>
              <w:top w:w="40" w:type="dxa"/>
              <w:left w:w="90" w:type="dxa"/>
              <w:bottom w:w="40" w:type="dxa"/>
              <w:right w:w="90" w:type="dxa"/>
            </w:tcMar>
            <w:vAlign w:val="center"/>
          </w:tcPr>
          <w:p w14:paraId="691767F1" w14:textId="77777777" w:rsidR="008C3580" w:rsidRPr="001F3E02" w:rsidRDefault="00C23719" w:rsidP="00877C30">
            <w:pPr>
              <w:spacing w:after="0" w:line="360" w:lineRule="auto"/>
              <w:rPr>
                <w:rFonts w:cs="Times New Roman"/>
                <w:color w:val="000000" w:themeColor="text1"/>
                <w:sz w:val="26"/>
                <w:szCs w:val="26"/>
              </w:rPr>
            </w:pPr>
            <w:r w:rsidRPr="001F3E02">
              <w:rPr>
                <w:rFonts w:cs="Times New Roman"/>
                <w:b/>
                <w:color w:val="000000" w:themeColor="text1"/>
                <w:sz w:val="26"/>
                <w:szCs w:val="26"/>
              </w:rPr>
              <w:t>TC_WB_F2_U1_04</w:t>
            </w:r>
          </w:p>
          <w:p w14:paraId="41FB71D3" w14:textId="77777777" w:rsidR="008C3580" w:rsidRPr="001F3E02" w:rsidRDefault="00C23719" w:rsidP="00877C30">
            <w:pPr>
              <w:spacing w:after="0" w:line="360" w:lineRule="auto"/>
              <w:rPr>
                <w:rFonts w:cs="Times New Roman"/>
                <w:color w:val="000000" w:themeColor="text1"/>
                <w:sz w:val="26"/>
                <w:szCs w:val="26"/>
              </w:rPr>
            </w:pPr>
            <w:r w:rsidRPr="001F3E02">
              <w:rPr>
                <w:rFonts w:cs="Times New Roman"/>
                <w:color w:val="000000" w:themeColor="text1"/>
                <w:sz w:val="26"/>
                <w:szCs w:val="26"/>
              </w:rPr>
              <w:t>form: phone = "0188112233" (các trường còn lại hợp lệ)</w:t>
            </w:r>
          </w:p>
        </w:tc>
        <w:tc>
          <w:tcPr>
            <w:tcW w:w="1450" w:type="dxa"/>
            <w:shd w:val="clear" w:color="auto" w:fill="FFFFFF"/>
            <w:tcMar>
              <w:top w:w="40" w:type="dxa"/>
              <w:left w:w="90" w:type="dxa"/>
              <w:bottom w:w="40" w:type="dxa"/>
              <w:right w:w="90" w:type="dxa"/>
            </w:tcMar>
            <w:vAlign w:val="center"/>
          </w:tcPr>
          <w:p w14:paraId="664A8D5B" w14:textId="77777777" w:rsidR="008C3580" w:rsidRPr="001F3E02" w:rsidRDefault="00C23719" w:rsidP="00877C30">
            <w:pPr>
              <w:spacing w:after="0" w:line="360" w:lineRule="auto"/>
              <w:rPr>
                <w:rFonts w:cs="Times New Roman"/>
                <w:color w:val="000000" w:themeColor="text1"/>
                <w:sz w:val="26"/>
                <w:szCs w:val="26"/>
              </w:rPr>
            </w:pPr>
            <w:r w:rsidRPr="001F3E02">
              <w:rPr>
                <w:rFonts w:cs="Times New Roman"/>
                <w:color w:val="000000" w:themeColor="text1"/>
                <w:sz w:val="26"/>
                <w:szCs w:val="26"/>
              </w:rPr>
              <w:t>E2: Số điện thoại không đúng định dạng</w:t>
            </w:r>
          </w:p>
        </w:tc>
        <w:tc>
          <w:tcPr>
            <w:tcW w:w="3730" w:type="dxa"/>
            <w:shd w:val="clear" w:color="auto" w:fill="FFFFFF"/>
            <w:tcMar>
              <w:top w:w="40" w:type="dxa"/>
              <w:left w:w="90" w:type="dxa"/>
              <w:bottom w:w="40" w:type="dxa"/>
              <w:right w:w="90" w:type="dxa"/>
            </w:tcMar>
            <w:vAlign w:val="center"/>
          </w:tcPr>
          <w:p w14:paraId="551DD6DD" w14:textId="079AF023" w:rsidR="008C3580" w:rsidRPr="001F3E02" w:rsidRDefault="00C23719" w:rsidP="00877C30">
            <w:pPr>
              <w:spacing w:after="0" w:line="360" w:lineRule="auto"/>
              <w:rPr>
                <w:rFonts w:cs="Times New Roman"/>
                <w:color w:val="000000" w:themeColor="text1"/>
                <w:sz w:val="26"/>
                <w:szCs w:val="26"/>
              </w:rPr>
            </w:pPr>
            <w:r w:rsidRPr="001F3E02">
              <w:rPr>
                <w:rFonts w:cs="Times New Roman"/>
                <w:color w:val="000000" w:themeColor="text1"/>
                <w:sz w:val="26"/>
                <w:szCs w:val="26"/>
              </w:rPr>
              <w:t>SĐT bắt đầu bằng đầu số 01 hoặc để trống, không thuộc 03/05/07/08/09 (điều kiện 5</w:t>
            </w:r>
            <w:proofErr w:type="gramStart"/>
            <w:r w:rsidRPr="001F3E02">
              <w:rPr>
                <w:rFonts w:cs="Times New Roman"/>
                <w:color w:val="000000" w:themeColor="text1"/>
                <w:sz w:val="26"/>
                <w:szCs w:val="26"/>
              </w:rPr>
              <w:t>: !</w:t>
            </w:r>
            <w:proofErr w:type="gramEnd"/>
            <w:r w:rsidRPr="001F3E02">
              <w:rPr>
                <w:rFonts w:cs="Times New Roman"/>
                <w:color w:val="000000" w:themeColor="text1"/>
                <w:sz w:val="26"/>
                <w:szCs w:val="26"/>
              </w:rPr>
              <w:t>/^(03|05|07|08|09)\d{8}$/.test(form.phone || "") đúng), nên thực hiện nút 6 và trả về "E2".</w:t>
            </w:r>
          </w:p>
          <w:p w14:paraId="74C8D152" w14:textId="058F6CA9" w:rsidR="008C3580" w:rsidRPr="001F3E02" w:rsidRDefault="00C23719" w:rsidP="00877C30">
            <w:pPr>
              <w:spacing w:after="0" w:line="360" w:lineRule="auto"/>
              <w:rPr>
                <w:rFonts w:cs="Times New Roman"/>
                <w:color w:val="000000" w:themeColor="text1"/>
                <w:sz w:val="26"/>
                <w:szCs w:val="26"/>
              </w:rPr>
            </w:pPr>
            <w:r w:rsidRPr="001F3E02">
              <w:rPr>
                <w:rFonts w:cs="Times New Roman"/>
                <w:color w:val="000000" w:themeColor="text1"/>
                <w:sz w:val="26"/>
                <w:szCs w:val="26"/>
              </w:rPr>
              <w:t>Nguồn: Mục 3.3.2 (SĐT: đúng 10 số, đầu số 03/05/07/08/09) và 3.3.4 (Ngoại lệ 2).</w:t>
            </w:r>
          </w:p>
        </w:tc>
      </w:tr>
      <w:tr w:rsidR="00C23719" w:rsidRPr="00877C30" w14:paraId="7C4EC943" w14:textId="77777777" w:rsidTr="00EE60E5">
        <w:trPr>
          <w:cantSplit/>
          <w:jc w:val="center"/>
        </w:trPr>
        <w:tc>
          <w:tcPr>
            <w:tcW w:w="846" w:type="dxa"/>
            <w:shd w:val="clear" w:color="auto" w:fill="FFFFFF"/>
            <w:tcMar>
              <w:top w:w="40" w:type="dxa"/>
              <w:left w:w="90" w:type="dxa"/>
              <w:bottom w:w="40" w:type="dxa"/>
              <w:right w:w="90" w:type="dxa"/>
            </w:tcMar>
            <w:vAlign w:val="center"/>
          </w:tcPr>
          <w:p w14:paraId="15995263" w14:textId="77777777" w:rsidR="008C3580" w:rsidRPr="001F3E02" w:rsidRDefault="00C23719" w:rsidP="00877C30">
            <w:pPr>
              <w:spacing w:after="0" w:line="360" w:lineRule="auto"/>
              <w:jc w:val="center"/>
              <w:rPr>
                <w:rFonts w:cs="Times New Roman"/>
                <w:color w:val="000000" w:themeColor="text1"/>
                <w:sz w:val="26"/>
                <w:szCs w:val="26"/>
              </w:rPr>
            </w:pPr>
            <w:r w:rsidRPr="001F3E02">
              <w:rPr>
                <w:rFonts w:cs="Times New Roman"/>
                <w:color w:val="000000" w:themeColor="text1"/>
                <w:sz w:val="26"/>
                <w:szCs w:val="26"/>
              </w:rPr>
              <w:t>3</w:t>
            </w:r>
          </w:p>
        </w:tc>
        <w:tc>
          <w:tcPr>
            <w:tcW w:w="1276" w:type="dxa"/>
            <w:shd w:val="clear" w:color="auto" w:fill="FFFFFF"/>
            <w:tcMar>
              <w:top w:w="40" w:type="dxa"/>
              <w:left w:w="90" w:type="dxa"/>
              <w:bottom w:w="40" w:type="dxa"/>
              <w:right w:w="90" w:type="dxa"/>
            </w:tcMar>
            <w:vAlign w:val="center"/>
          </w:tcPr>
          <w:p w14:paraId="35FA63B3" w14:textId="4A4991ED" w:rsidR="008C3580" w:rsidRPr="001F3E02" w:rsidRDefault="00C23719" w:rsidP="00877C30">
            <w:pPr>
              <w:spacing w:after="0" w:line="360" w:lineRule="auto"/>
              <w:rPr>
                <w:rFonts w:cs="Times New Roman"/>
                <w:color w:val="000000" w:themeColor="text1"/>
                <w:sz w:val="26"/>
                <w:szCs w:val="26"/>
              </w:rPr>
            </w:pPr>
            <w:r w:rsidRPr="001F3E02">
              <w:rPr>
                <w:rFonts w:cs="Times New Roman"/>
                <w:color w:val="000000" w:themeColor="text1"/>
                <w:sz w:val="26"/>
                <w:szCs w:val="26"/>
              </w:rPr>
              <w:t>1, 2, 3, 5, 7, 8, 9, KT</w:t>
            </w:r>
          </w:p>
        </w:tc>
        <w:tc>
          <w:tcPr>
            <w:tcW w:w="1417" w:type="dxa"/>
            <w:shd w:val="clear" w:color="auto" w:fill="FFFFFF"/>
            <w:tcMar>
              <w:top w:w="40" w:type="dxa"/>
              <w:left w:w="90" w:type="dxa"/>
              <w:bottom w:w="40" w:type="dxa"/>
              <w:right w:w="90" w:type="dxa"/>
            </w:tcMar>
            <w:vAlign w:val="center"/>
          </w:tcPr>
          <w:p w14:paraId="61CFABA8" w14:textId="65E80A02" w:rsidR="008C3580" w:rsidRPr="001F3E02" w:rsidRDefault="00C23719" w:rsidP="00877C30">
            <w:pPr>
              <w:spacing w:after="0" w:line="360" w:lineRule="auto"/>
              <w:rPr>
                <w:rFonts w:cs="Times New Roman"/>
                <w:color w:val="000000" w:themeColor="text1"/>
                <w:sz w:val="26"/>
                <w:szCs w:val="26"/>
              </w:rPr>
            </w:pPr>
            <w:r w:rsidRPr="001F3E02">
              <w:rPr>
                <w:rFonts w:cs="Times New Roman"/>
                <w:color w:val="000000" w:themeColor="text1"/>
                <w:sz w:val="26"/>
                <w:szCs w:val="26"/>
              </w:rPr>
              <w:t>name, form, email</w:t>
            </w:r>
          </w:p>
        </w:tc>
        <w:tc>
          <w:tcPr>
            <w:tcW w:w="2395" w:type="dxa"/>
            <w:shd w:val="clear" w:color="auto" w:fill="FFFFFF"/>
            <w:tcMar>
              <w:top w:w="40" w:type="dxa"/>
              <w:left w:w="90" w:type="dxa"/>
              <w:bottom w:w="40" w:type="dxa"/>
              <w:right w:w="90" w:type="dxa"/>
            </w:tcMar>
            <w:vAlign w:val="center"/>
          </w:tcPr>
          <w:p w14:paraId="76F93FDE" w14:textId="77777777" w:rsidR="008C3580" w:rsidRPr="001F3E02" w:rsidRDefault="00C23719" w:rsidP="00877C30">
            <w:pPr>
              <w:spacing w:after="0" w:line="360" w:lineRule="auto"/>
              <w:rPr>
                <w:rFonts w:cs="Times New Roman"/>
                <w:color w:val="000000" w:themeColor="text1"/>
                <w:sz w:val="26"/>
                <w:szCs w:val="26"/>
              </w:rPr>
            </w:pPr>
            <w:r w:rsidRPr="001F3E02">
              <w:rPr>
                <w:rFonts w:cs="Times New Roman"/>
                <w:b/>
                <w:color w:val="000000" w:themeColor="text1"/>
                <w:sz w:val="26"/>
                <w:szCs w:val="26"/>
              </w:rPr>
              <w:t>TC_WB_F2_U1_06</w:t>
            </w:r>
          </w:p>
          <w:p w14:paraId="531420CF" w14:textId="77777777" w:rsidR="008C3580" w:rsidRPr="001F3E02" w:rsidRDefault="00C23719" w:rsidP="00877C30">
            <w:pPr>
              <w:spacing w:after="0" w:line="360" w:lineRule="auto"/>
              <w:rPr>
                <w:rFonts w:cs="Times New Roman"/>
                <w:color w:val="000000" w:themeColor="text1"/>
                <w:sz w:val="26"/>
                <w:szCs w:val="26"/>
              </w:rPr>
            </w:pPr>
            <w:r w:rsidRPr="001F3E02">
              <w:rPr>
                <w:rFonts w:cs="Times New Roman"/>
                <w:color w:val="000000" w:themeColor="text1"/>
                <w:sz w:val="26"/>
                <w:szCs w:val="26"/>
              </w:rPr>
              <w:t>form: email = "" (các trường còn lại hợp lệ)</w:t>
            </w:r>
          </w:p>
        </w:tc>
        <w:tc>
          <w:tcPr>
            <w:tcW w:w="1450" w:type="dxa"/>
            <w:shd w:val="clear" w:color="auto" w:fill="FFFFFF"/>
            <w:tcMar>
              <w:top w:w="40" w:type="dxa"/>
              <w:left w:w="90" w:type="dxa"/>
              <w:bottom w:w="40" w:type="dxa"/>
              <w:right w:w="90" w:type="dxa"/>
            </w:tcMar>
            <w:vAlign w:val="center"/>
          </w:tcPr>
          <w:p w14:paraId="463B7419" w14:textId="77777777" w:rsidR="008C3580" w:rsidRPr="001F3E02" w:rsidRDefault="00C23719" w:rsidP="00877C30">
            <w:pPr>
              <w:spacing w:after="0" w:line="360" w:lineRule="auto"/>
              <w:rPr>
                <w:rFonts w:cs="Times New Roman"/>
                <w:color w:val="000000" w:themeColor="text1"/>
                <w:sz w:val="26"/>
                <w:szCs w:val="26"/>
              </w:rPr>
            </w:pPr>
            <w:r w:rsidRPr="001F3E02">
              <w:rPr>
                <w:rFonts w:cs="Times New Roman"/>
                <w:color w:val="000000" w:themeColor="text1"/>
                <w:sz w:val="26"/>
                <w:szCs w:val="26"/>
              </w:rPr>
              <w:t>E3: Địa chỉ email không hợp lệ</w:t>
            </w:r>
          </w:p>
        </w:tc>
        <w:tc>
          <w:tcPr>
            <w:tcW w:w="3730" w:type="dxa"/>
            <w:shd w:val="clear" w:color="auto" w:fill="FFFFFF"/>
            <w:tcMar>
              <w:top w:w="40" w:type="dxa"/>
              <w:left w:w="90" w:type="dxa"/>
              <w:bottom w:w="40" w:type="dxa"/>
              <w:right w:w="90" w:type="dxa"/>
            </w:tcMar>
            <w:vAlign w:val="center"/>
          </w:tcPr>
          <w:p w14:paraId="71E1C72F" w14:textId="2F3E24E3" w:rsidR="008C3580" w:rsidRPr="001F3E02" w:rsidRDefault="00C23719" w:rsidP="00877C30">
            <w:pPr>
              <w:spacing w:after="0" w:line="360" w:lineRule="auto"/>
              <w:rPr>
                <w:rFonts w:cs="Times New Roman"/>
                <w:color w:val="000000" w:themeColor="text1"/>
                <w:sz w:val="26"/>
                <w:szCs w:val="26"/>
              </w:rPr>
            </w:pPr>
            <w:r w:rsidRPr="001F3E02">
              <w:rPr>
                <w:rFonts w:cs="Times New Roman"/>
                <w:color w:val="000000" w:themeColor="text1"/>
                <w:sz w:val="26"/>
                <w:szCs w:val="26"/>
              </w:rPr>
              <w:t>Email thiếu phần mở rộng tên miền (điều kiện 8.2</w:t>
            </w:r>
            <w:proofErr w:type="gramStart"/>
            <w:r w:rsidRPr="001F3E02">
              <w:rPr>
                <w:rFonts w:cs="Times New Roman"/>
                <w:color w:val="000000" w:themeColor="text1"/>
                <w:sz w:val="26"/>
                <w:szCs w:val="26"/>
              </w:rPr>
              <w:t>: !</w:t>
            </w:r>
            <w:proofErr w:type="gramEnd"/>
            <w:r w:rsidRPr="001F3E02">
              <w:rPr>
                <w:rFonts w:cs="Times New Roman"/>
                <w:color w:val="000000" w:themeColor="text1"/>
                <w:sz w:val="26"/>
                <w:szCs w:val="26"/>
              </w:rPr>
              <w:t>/^[^\s@]+@[^\s@]+\.[A-Za-z]{2, }$/.test(email) đúng), nên thực hiện nút 9 và trả về "E3".</w:t>
            </w:r>
          </w:p>
          <w:p w14:paraId="7DA349AF" w14:textId="77777777" w:rsidR="008C3580" w:rsidRPr="001F3E02" w:rsidRDefault="00C23719" w:rsidP="00877C30">
            <w:pPr>
              <w:spacing w:after="0" w:line="360" w:lineRule="auto"/>
              <w:rPr>
                <w:rFonts w:cs="Times New Roman"/>
                <w:color w:val="000000" w:themeColor="text1"/>
                <w:sz w:val="26"/>
                <w:szCs w:val="26"/>
              </w:rPr>
            </w:pPr>
            <w:r w:rsidRPr="001F3E02">
              <w:rPr>
                <w:rFonts w:cs="Times New Roman"/>
                <w:color w:val="000000" w:themeColor="text1"/>
                <w:sz w:val="26"/>
                <w:szCs w:val="26"/>
              </w:rPr>
              <w:t>Nguồn: Mục 3.3.2 (Email chứa "@" và tên miền chuẩn) và 3.3.4 (Ngoại lệ 3).</w:t>
            </w:r>
          </w:p>
        </w:tc>
      </w:tr>
      <w:tr w:rsidR="00C23719" w:rsidRPr="00877C30" w14:paraId="3359C96D" w14:textId="77777777" w:rsidTr="00EE60E5">
        <w:trPr>
          <w:cantSplit/>
          <w:jc w:val="center"/>
        </w:trPr>
        <w:tc>
          <w:tcPr>
            <w:tcW w:w="846" w:type="dxa"/>
            <w:shd w:val="clear" w:color="auto" w:fill="FFFFFF"/>
            <w:tcMar>
              <w:top w:w="40" w:type="dxa"/>
              <w:left w:w="90" w:type="dxa"/>
              <w:bottom w:w="40" w:type="dxa"/>
              <w:right w:w="90" w:type="dxa"/>
            </w:tcMar>
            <w:vAlign w:val="center"/>
          </w:tcPr>
          <w:p w14:paraId="758C17EE" w14:textId="77777777" w:rsidR="008C3580" w:rsidRPr="001F3E02" w:rsidRDefault="00C23719" w:rsidP="00877C30">
            <w:pPr>
              <w:spacing w:after="0" w:line="360" w:lineRule="auto"/>
              <w:jc w:val="center"/>
              <w:rPr>
                <w:rFonts w:cs="Times New Roman"/>
                <w:color w:val="000000" w:themeColor="text1"/>
                <w:sz w:val="26"/>
                <w:szCs w:val="26"/>
              </w:rPr>
            </w:pPr>
            <w:r w:rsidRPr="001F3E02">
              <w:rPr>
                <w:rFonts w:cs="Times New Roman"/>
                <w:color w:val="000000" w:themeColor="text1"/>
                <w:sz w:val="26"/>
                <w:szCs w:val="26"/>
              </w:rPr>
              <w:lastRenderedPageBreak/>
              <w:t>4</w:t>
            </w:r>
          </w:p>
        </w:tc>
        <w:tc>
          <w:tcPr>
            <w:tcW w:w="1276" w:type="dxa"/>
            <w:shd w:val="clear" w:color="auto" w:fill="FFFFFF"/>
            <w:tcMar>
              <w:top w:w="40" w:type="dxa"/>
              <w:left w:w="90" w:type="dxa"/>
              <w:bottom w:w="40" w:type="dxa"/>
              <w:right w:w="90" w:type="dxa"/>
            </w:tcMar>
            <w:vAlign w:val="center"/>
          </w:tcPr>
          <w:p w14:paraId="1A7F0AC3" w14:textId="6F06B26E" w:rsidR="008C3580" w:rsidRPr="001F3E02" w:rsidRDefault="00C23719" w:rsidP="00877C30">
            <w:pPr>
              <w:spacing w:after="0" w:line="360" w:lineRule="auto"/>
              <w:rPr>
                <w:rFonts w:cs="Times New Roman"/>
                <w:color w:val="000000" w:themeColor="text1"/>
                <w:sz w:val="26"/>
                <w:szCs w:val="26"/>
              </w:rPr>
            </w:pPr>
            <w:r w:rsidRPr="001F3E02">
              <w:rPr>
                <w:rFonts w:cs="Times New Roman"/>
                <w:color w:val="000000" w:themeColor="text1"/>
                <w:sz w:val="26"/>
                <w:szCs w:val="26"/>
              </w:rPr>
              <w:t>1, 2, 3, 5, 7, 8, 10, 11, 12, 13, KT</w:t>
            </w:r>
          </w:p>
        </w:tc>
        <w:tc>
          <w:tcPr>
            <w:tcW w:w="1417" w:type="dxa"/>
            <w:shd w:val="clear" w:color="auto" w:fill="FFFFFF"/>
            <w:tcMar>
              <w:top w:w="40" w:type="dxa"/>
              <w:left w:w="90" w:type="dxa"/>
              <w:bottom w:w="40" w:type="dxa"/>
              <w:right w:w="90" w:type="dxa"/>
            </w:tcMar>
            <w:vAlign w:val="center"/>
          </w:tcPr>
          <w:p w14:paraId="16CC93B7" w14:textId="3E95C0DC" w:rsidR="008C3580" w:rsidRPr="001F3E02" w:rsidRDefault="00C23719" w:rsidP="00877C30">
            <w:pPr>
              <w:spacing w:after="0" w:line="360" w:lineRule="auto"/>
              <w:rPr>
                <w:rFonts w:cs="Times New Roman"/>
                <w:color w:val="000000" w:themeColor="text1"/>
                <w:sz w:val="26"/>
                <w:szCs w:val="26"/>
              </w:rPr>
            </w:pPr>
            <w:r w:rsidRPr="001F3E02">
              <w:rPr>
                <w:rFonts w:cs="Times New Roman"/>
                <w:color w:val="000000" w:themeColor="text1"/>
                <w:sz w:val="26"/>
                <w:szCs w:val="26"/>
              </w:rPr>
              <w:t>name, form, email, isCccd, isPassport</w:t>
            </w:r>
          </w:p>
        </w:tc>
        <w:tc>
          <w:tcPr>
            <w:tcW w:w="2395" w:type="dxa"/>
            <w:shd w:val="clear" w:color="auto" w:fill="FFFFFF"/>
            <w:tcMar>
              <w:top w:w="40" w:type="dxa"/>
              <w:left w:w="90" w:type="dxa"/>
              <w:bottom w:w="40" w:type="dxa"/>
              <w:right w:w="90" w:type="dxa"/>
            </w:tcMar>
            <w:vAlign w:val="center"/>
          </w:tcPr>
          <w:p w14:paraId="414B81C9" w14:textId="77777777" w:rsidR="008C3580" w:rsidRPr="001F3E02" w:rsidRDefault="00C23719" w:rsidP="00877C30">
            <w:pPr>
              <w:spacing w:after="0" w:line="360" w:lineRule="auto"/>
              <w:rPr>
                <w:rFonts w:cs="Times New Roman"/>
                <w:color w:val="000000" w:themeColor="text1"/>
                <w:sz w:val="26"/>
                <w:szCs w:val="26"/>
              </w:rPr>
            </w:pPr>
            <w:r w:rsidRPr="001F3E02">
              <w:rPr>
                <w:rFonts w:cs="Times New Roman"/>
                <w:b/>
                <w:color w:val="000000" w:themeColor="text1"/>
                <w:sz w:val="26"/>
                <w:szCs w:val="26"/>
              </w:rPr>
              <w:t>TC_WB_F2_U1_09</w:t>
            </w:r>
          </w:p>
          <w:p w14:paraId="08BEDF9A" w14:textId="77777777" w:rsidR="008C3580" w:rsidRPr="001F3E02" w:rsidRDefault="00C23719" w:rsidP="00877C30">
            <w:pPr>
              <w:spacing w:after="0" w:line="360" w:lineRule="auto"/>
              <w:rPr>
                <w:rFonts w:cs="Times New Roman"/>
                <w:color w:val="000000" w:themeColor="text1"/>
                <w:sz w:val="26"/>
                <w:szCs w:val="26"/>
              </w:rPr>
            </w:pPr>
            <w:r w:rsidRPr="001F3E02">
              <w:rPr>
                <w:rFonts w:cs="Times New Roman"/>
                <w:color w:val="000000" w:themeColor="text1"/>
                <w:sz w:val="26"/>
                <w:szCs w:val="26"/>
              </w:rPr>
              <w:t>form: idNumber = "00120200599" (các trường còn lại hợp lệ)</w:t>
            </w:r>
          </w:p>
        </w:tc>
        <w:tc>
          <w:tcPr>
            <w:tcW w:w="1450" w:type="dxa"/>
            <w:shd w:val="clear" w:color="auto" w:fill="FFFFFF"/>
            <w:tcMar>
              <w:top w:w="40" w:type="dxa"/>
              <w:left w:w="90" w:type="dxa"/>
              <w:bottom w:w="40" w:type="dxa"/>
              <w:right w:w="90" w:type="dxa"/>
            </w:tcMar>
            <w:vAlign w:val="center"/>
          </w:tcPr>
          <w:p w14:paraId="1D94D9C9" w14:textId="77777777" w:rsidR="008C3580" w:rsidRPr="001F3E02" w:rsidRDefault="00C23719" w:rsidP="00877C30">
            <w:pPr>
              <w:spacing w:after="0" w:line="360" w:lineRule="auto"/>
              <w:rPr>
                <w:rFonts w:cs="Times New Roman"/>
                <w:color w:val="000000" w:themeColor="text1"/>
                <w:sz w:val="26"/>
                <w:szCs w:val="26"/>
              </w:rPr>
            </w:pPr>
            <w:r w:rsidRPr="001F3E02">
              <w:rPr>
                <w:rFonts w:cs="Times New Roman"/>
                <w:color w:val="000000" w:themeColor="text1"/>
                <w:sz w:val="26"/>
                <w:szCs w:val="26"/>
              </w:rPr>
              <w:t>E4: Số CCCD/Hộ chiếu sai quy cách</w:t>
            </w:r>
          </w:p>
        </w:tc>
        <w:tc>
          <w:tcPr>
            <w:tcW w:w="3730" w:type="dxa"/>
            <w:shd w:val="clear" w:color="auto" w:fill="FFFFFF"/>
            <w:tcMar>
              <w:top w:w="40" w:type="dxa"/>
              <w:left w:w="90" w:type="dxa"/>
              <w:bottom w:w="40" w:type="dxa"/>
              <w:right w:w="90" w:type="dxa"/>
            </w:tcMar>
            <w:vAlign w:val="center"/>
          </w:tcPr>
          <w:p w14:paraId="7273A864" w14:textId="39204369" w:rsidR="008C3580" w:rsidRPr="001F3E02" w:rsidRDefault="00C23719" w:rsidP="00877C30">
            <w:pPr>
              <w:spacing w:after="0" w:line="360" w:lineRule="auto"/>
              <w:rPr>
                <w:rFonts w:cs="Times New Roman"/>
                <w:color w:val="000000" w:themeColor="text1"/>
                <w:sz w:val="26"/>
                <w:szCs w:val="26"/>
              </w:rPr>
            </w:pPr>
            <w:r w:rsidRPr="001F3E02">
              <w:rPr>
                <w:rFonts w:cs="Times New Roman"/>
                <w:color w:val="000000" w:themeColor="text1"/>
                <w:sz w:val="26"/>
                <w:szCs w:val="26"/>
              </w:rPr>
              <w:t>Số giấy tờ không phải CCCD (12 số) cũng không phải Hộ chiếu (1 chữ + 7 số) (điều kiện 12.2</w:t>
            </w:r>
            <w:proofErr w:type="gramStart"/>
            <w:r w:rsidRPr="001F3E02">
              <w:rPr>
                <w:rFonts w:cs="Times New Roman"/>
                <w:color w:val="000000" w:themeColor="text1"/>
                <w:sz w:val="26"/>
                <w:szCs w:val="26"/>
              </w:rPr>
              <w:t>: !isPassport</w:t>
            </w:r>
            <w:proofErr w:type="gramEnd"/>
            <w:r w:rsidRPr="001F3E02">
              <w:rPr>
                <w:rFonts w:cs="Times New Roman"/>
                <w:color w:val="000000" w:themeColor="text1"/>
                <w:sz w:val="26"/>
                <w:szCs w:val="26"/>
              </w:rPr>
              <w:t xml:space="preserve"> đúng), nên thực hiện nút 13 và trả về "E4".</w:t>
            </w:r>
          </w:p>
          <w:p w14:paraId="5A100341" w14:textId="77777777" w:rsidR="008C3580" w:rsidRPr="001F3E02" w:rsidRDefault="00C23719" w:rsidP="00877C30">
            <w:pPr>
              <w:spacing w:after="0" w:line="360" w:lineRule="auto"/>
              <w:rPr>
                <w:rFonts w:cs="Times New Roman"/>
                <w:color w:val="000000" w:themeColor="text1"/>
                <w:sz w:val="26"/>
                <w:szCs w:val="26"/>
              </w:rPr>
            </w:pPr>
            <w:r w:rsidRPr="001F3E02">
              <w:rPr>
                <w:rFonts w:cs="Times New Roman"/>
                <w:color w:val="000000" w:themeColor="text1"/>
                <w:sz w:val="26"/>
                <w:szCs w:val="26"/>
              </w:rPr>
              <w:t>Nguồn: Mục 3.3.2 (CCCD 12 số hoặc Hộ chiếu 1 chữ in hoa + 7 số) và 3.3.4 (Ngoại lệ 4).</w:t>
            </w:r>
          </w:p>
        </w:tc>
      </w:tr>
      <w:tr w:rsidR="00C23719" w:rsidRPr="00877C30" w14:paraId="1790EE78" w14:textId="77777777" w:rsidTr="00EE60E5">
        <w:trPr>
          <w:cantSplit/>
          <w:jc w:val="center"/>
        </w:trPr>
        <w:tc>
          <w:tcPr>
            <w:tcW w:w="846" w:type="dxa"/>
            <w:shd w:val="clear" w:color="auto" w:fill="FFFFFF"/>
            <w:tcMar>
              <w:top w:w="40" w:type="dxa"/>
              <w:left w:w="90" w:type="dxa"/>
              <w:bottom w:w="40" w:type="dxa"/>
              <w:right w:w="90" w:type="dxa"/>
            </w:tcMar>
            <w:vAlign w:val="center"/>
          </w:tcPr>
          <w:p w14:paraId="16913B42" w14:textId="77777777" w:rsidR="008C3580" w:rsidRPr="001F3E02" w:rsidRDefault="00C23719" w:rsidP="00877C30">
            <w:pPr>
              <w:spacing w:after="0" w:line="360" w:lineRule="auto"/>
              <w:jc w:val="center"/>
              <w:rPr>
                <w:rFonts w:cs="Times New Roman"/>
                <w:color w:val="000000" w:themeColor="text1"/>
                <w:sz w:val="26"/>
                <w:szCs w:val="26"/>
              </w:rPr>
            </w:pPr>
            <w:r w:rsidRPr="001F3E02">
              <w:rPr>
                <w:rFonts w:cs="Times New Roman"/>
                <w:color w:val="000000" w:themeColor="text1"/>
                <w:sz w:val="26"/>
                <w:szCs w:val="26"/>
              </w:rPr>
              <w:t>5</w:t>
            </w:r>
          </w:p>
        </w:tc>
        <w:tc>
          <w:tcPr>
            <w:tcW w:w="1276" w:type="dxa"/>
            <w:shd w:val="clear" w:color="auto" w:fill="FFFFFF"/>
            <w:tcMar>
              <w:top w:w="40" w:type="dxa"/>
              <w:left w:w="90" w:type="dxa"/>
              <w:bottom w:w="40" w:type="dxa"/>
              <w:right w:w="90" w:type="dxa"/>
            </w:tcMar>
            <w:vAlign w:val="center"/>
          </w:tcPr>
          <w:p w14:paraId="5C9B1297" w14:textId="611DB429" w:rsidR="008C3580" w:rsidRPr="001F3E02" w:rsidRDefault="00C23719" w:rsidP="00877C30">
            <w:pPr>
              <w:spacing w:after="0" w:line="360" w:lineRule="auto"/>
              <w:rPr>
                <w:rFonts w:cs="Times New Roman"/>
                <w:color w:val="000000" w:themeColor="text1"/>
                <w:sz w:val="26"/>
                <w:szCs w:val="26"/>
              </w:rPr>
            </w:pPr>
            <w:r w:rsidRPr="001F3E02">
              <w:rPr>
                <w:rFonts w:cs="Times New Roman"/>
                <w:color w:val="000000" w:themeColor="text1"/>
                <w:sz w:val="26"/>
                <w:szCs w:val="26"/>
              </w:rPr>
              <w:t>1, 2, 3, 5, 7, 8, 10, 11, 12, 14, 15, KT</w:t>
            </w:r>
          </w:p>
        </w:tc>
        <w:tc>
          <w:tcPr>
            <w:tcW w:w="1417" w:type="dxa"/>
            <w:shd w:val="clear" w:color="auto" w:fill="FFFFFF"/>
            <w:tcMar>
              <w:top w:w="40" w:type="dxa"/>
              <w:left w:w="90" w:type="dxa"/>
              <w:bottom w:w="40" w:type="dxa"/>
              <w:right w:w="90" w:type="dxa"/>
            </w:tcMar>
            <w:vAlign w:val="center"/>
          </w:tcPr>
          <w:p w14:paraId="44250CDD" w14:textId="5658CD27" w:rsidR="008C3580" w:rsidRPr="001F3E02" w:rsidRDefault="00C23719" w:rsidP="00877C30">
            <w:pPr>
              <w:spacing w:after="0" w:line="360" w:lineRule="auto"/>
              <w:rPr>
                <w:rFonts w:cs="Times New Roman"/>
                <w:color w:val="000000" w:themeColor="text1"/>
                <w:sz w:val="26"/>
                <w:szCs w:val="26"/>
              </w:rPr>
            </w:pPr>
            <w:r w:rsidRPr="001F3E02">
              <w:rPr>
                <w:rFonts w:cs="Times New Roman"/>
                <w:color w:val="000000" w:themeColor="text1"/>
                <w:sz w:val="26"/>
                <w:szCs w:val="26"/>
              </w:rPr>
              <w:t>name, form, email, isCccd, isPassport</w:t>
            </w:r>
          </w:p>
        </w:tc>
        <w:tc>
          <w:tcPr>
            <w:tcW w:w="2395" w:type="dxa"/>
            <w:shd w:val="clear" w:color="auto" w:fill="FFFFFF"/>
            <w:tcMar>
              <w:top w:w="40" w:type="dxa"/>
              <w:left w:w="90" w:type="dxa"/>
              <w:bottom w:w="40" w:type="dxa"/>
              <w:right w:w="90" w:type="dxa"/>
            </w:tcMar>
            <w:vAlign w:val="center"/>
          </w:tcPr>
          <w:p w14:paraId="5C6B443D" w14:textId="77777777" w:rsidR="008C3580" w:rsidRPr="001F3E02" w:rsidRDefault="00C23719" w:rsidP="00877C30">
            <w:pPr>
              <w:spacing w:after="0" w:line="360" w:lineRule="auto"/>
              <w:rPr>
                <w:rFonts w:cs="Times New Roman"/>
                <w:color w:val="000000" w:themeColor="text1"/>
                <w:sz w:val="26"/>
                <w:szCs w:val="26"/>
              </w:rPr>
            </w:pPr>
            <w:r w:rsidRPr="001F3E02">
              <w:rPr>
                <w:rFonts w:cs="Times New Roman"/>
                <w:b/>
                <w:color w:val="000000" w:themeColor="text1"/>
                <w:sz w:val="26"/>
                <w:szCs w:val="26"/>
              </w:rPr>
              <w:t>TC_WB_F2_U1_11</w:t>
            </w:r>
          </w:p>
          <w:p w14:paraId="1A25BCB7" w14:textId="77777777" w:rsidR="008C3580" w:rsidRPr="001F3E02" w:rsidRDefault="00C23719" w:rsidP="00877C30">
            <w:pPr>
              <w:spacing w:after="0" w:line="360" w:lineRule="auto"/>
              <w:rPr>
                <w:rFonts w:cs="Times New Roman"/>
                <w:color w:val="000000" w:themeColor="text1"/>
                <w:sz w:val="26"/>
                <w:szCs w:val="26"/>
              </w:rPr>
            </w:pPr>
            <w:r w:rsidRPr="001F3E02">
              <w:rPr>
                <w:rFonts w:cs="Times New Roman"/>
                <w:color w:val="000000" w:themeColor="text1"/>
                <w:sz w:val="26"/>
                <w:szCs w:val="26"/>
              </w:rPr>
              <w:t>form: payment = "CASH" (các trường còn lại hợp lệ)</w:t>
            </w:r>
          </w:p>
        </w:tc>
        <w:tc>
          <w:tcPr>
            <w:tcW w:w="1450" w:type="dxa"/>
            <w:shd w:val="clear" w:color="auto" w:fill="FFFFFF"/>
            <w:tcMar>
              <w:top w:w="40" w:type="dxa"/>
              <w:left w:w="90" w:type="dxa"/>
              <w:bottom w:w="40" w:type="dxa"/>
              <w:right w:w="90" w:type="dxa"/>
            </w:tcMar>
            <w:vAlign w:val="center"/>
          </w:tcPr>
          <w:p w14:paraId="34C5892E" w14:textId="77777777" w:rsidR="008C3580" w:rsidRPr="001F3E02" w:rsidRDefault="00C23719" w:rsidP="00877C30">
            <w:pPr>
              <w:spacing w:after="0" w:line="360" w:lineRule="auto"/>
              <w:rPr>
                <w:rFonts w:cs="Times New Roman"/>
                <w:color w:val="000000" w:themeColor="text1"/>
                <w:sz w:val="26"/>
                <w:szCs w:val="26"/>
              </w:rPr>
            </w:pPr>
            <w:r w:rsidRPr="001F3E02">
              <w:rPr>
                <w:rFonts w:cs="Times New Roman"/>
                <w:color w:val="000000" w:themeColor="text1"/>
                <w:sz w:val="26"/>
                <w:szCs w:val="26"/>
              </w:rPr>
              <w:t>E6: Chưa chọn phương thức thanh toán hoặc chưa đồng ý điều khoản</w:t>
            </w:r>
          </w:p>
        </w:tc>
        <w:tc>
          <w:tcPr>
            <w:tcW w:w="3730" w:type="dxa"/>
            <w:shd w:val="clear" w:color="auto" w:fill="FFFFFF"/>
            <w:tcMar>
              <w:top w:w="40" w:type="dxa"/>
              <w:left w:w="90" w:type="dxa"/>
              <w:bottom w:w="40" w:type="dxa"/>
              <w:right w:w="90" w:type="dxa"/>
            </w:tcMar>
            <w:vAlign w:val="center"/>
          </w:tcPr>
          <w:p w14:paraId="192C753E" w14:textId="09F8490D" w:rsidR="008C3580" w:rsidRPr="001F3E02" w:rsidRDefault="00C23719" w:rsidP="00877C30">
            <w:pPr>
              <w:spacing w:after="0" w:line="360" w:lineRule="auto"/>
              <w:rPr>
                <w:rFonts w:cs="Times New Roman"/>
                <w:color w:val="000000" w:themeColor="text1"/>
                <w:sz w:val="26"/>
                <w:szCs w:val="26"/>
              </w:rPr>
            </w:pPr>
            <w:r w:rsidRPr="001F3E02">
              <w:rPr>
                <w:rFonts w:cs="Times New Roman"/>
                <w:color w:val="000000" w:themeColor="text1"/>
                <w:sz w:val="26"/>
                <w:szCs w:val="26"/>
              </w:rPr>
              <w:t>Phương thức thanh toán "CASH" không thuộc danh sách cho phép (điều kiện 14.1</w:t>
            </w:r>
            <w:proofErr w:type="gramStart"/>
            <w:r w:rsidRPr="001F3E02">
              <w:rPr>
                <w:rFonts w:cs="Times New Roman"/>
                <w:color w:val="000000" w:themeColor="text1"/>
                <w:sz w:val="26"/>
                <w:szCs w:val="26"/>
              </w:rPr>
              <w:t>: !</w:t>
            </w:r>
            <w:proofErr w:type="gramEnd"/>
            <w:r w:rsidRPr="001F3E02">
              <w:rPr>
                <w:rFonts w:cs="Times New Roman"/>
                <w:color w:val="000000" w:themeColor="text1"/>
                <w:sz w:val="26"/>
                <w:szCs w:val="26"/>
              </w:rPr>
              <w:t>["VNPAY", "MOMO", "CARD"].includes(form.payment) đúng), nên thực hiện nút 15 và trả về "E6".</w:t>
            </w:r>
          </w:p>
          <w:p w14:paraId="599A8298" w14:textId="371FFB56" w:rsidR="008C3580" w:rsidRPr="001F3E02" w:rsidRDefault="00C23719" w:rsidP="00877C30">
            <w:pPr>
              <w:spacing w:after="0" w:line="360" w:lineRule="auto"/>
              <w:rPr>
                <w:rFonts w:cs="Times New Roman"/>
                <w:color w:val="000000" w:themeColor="text1"/>
                <w:sz w:val="26"/>
                <w:szCs w:val="26"/>
              </w:rPr>
            </w:pPr>
            <w:r w:rsidRPr="001F3E02">
              <w:rPr>
                <w:rFonts w:cs="Times New Roman"/>
                <w:color w:val="000000" w:themeColor="text1"/>
                <w:sz w:val="26"/>
                <w:szCs w:val="26"/>
              </w:rPr>
              <w:t>Nguồn: Mục 3.3.2: điều khoản lưu trú bắt buộc tích chọn, chưa tích thì báo E6. Phương thức thanh toán cũng bắt buộc chọn nhưng đặc tả không nêu mã lỗi riêng nên nhóm gộp vào E6.</w:t>
            </w:r>
          </w:p>
        </w:tc>
      </w:tr>
      <w:tr w:rsidR="00C23719" w:rsidRPr="00877C30" w14:paraId="08A18A6F" w14:textId="77777777" w:rsidTr="00EE60E5">
        <w:trPr>
          <w:cantSplit/>
          <w:jc w:val="center"/>
        </w:trPr>
        <w:tc>
          <w:tcPr>
            <w:tcW w:w="846" w:type="dxa"/>
            <w:shd w:val="clear" w:color="auto" w:fill="FFFFFF"/>
            <w:tcMar>
              <w:top w:w="40" w:type="dxa"/>
              <w:left w:w="90" w:type="dxa"/>
              <w:bottom w:w="40" w:type="dxa"/>
              <w:right w:w="90" w:type="dxa"/>
            </w:tcMar>
            <w:vAlign w:val="center"/>
          </w:tcPr>
          <w:p w14:paraId="2E191EA1" w14:textId="77777777" w:rsidR="008C3580" w:rsidRPr="001F3E02" w:rsidRDefault="00C23719" w:rsidP="00877C30">
            <w:pPr>
              <w:spacing w:after="0" w:line="360" w:lineRule="auto"/>
              <w:jc w:val="center"/>
              <w:rPr>
                <w:rFonts w:cs="Times New Roman"/>
                <w:color w:val="000000" w:themeColor="text1"/>
                <w:sz w:val="26"/>
                <w:szCs w:val="26"/>
              </w:rPr>
            </w:pPr>
            <w:r w:rsidRPr="001F3E02">
              <w:rPr>
                <w:rFonts w:cs="Times New Roman"/>
                <w:color w:val="000000" w:themeColor="text1"/>
                <w:sz w:val="26"/>
                <w:szCs w:val="26"/>
              </w:rPr>
              <w:lastRenderedPageBreak/>
              <w:t>6</w:t>
            </w:r>
          </w:p>
        </w:tc>
        <w:tc>
          <w:tcPr>
            <w:tcW w:w="1276" w:type="dxa"/>
            <w:shd w:val="clear" w:color="auto" w:fill="FFFFFF"/>
            <w:tcMar>
              <w:top w:w="40" w:type="dxa"/>
              <w:left w:w="90" w:type="dxa"/>
              <w:bottom w:w="40" w:type="dxa"/>
              <w:right w:w="90" w:type="dxa"/>
            </w:tcMar>
            <w:vAlign w:val="center"/>
          </w:tcPr>
          <w:p w14:paraId="14B8C056" w14:textId="0FF6FB18" w:rsidR="008C3580" w:rsidRPr="001F3E02" w:rsidRDefault="00C23719" w:rsidP="00877C30">
            <w:pPr>
              <w:spacing w:after="0" w:line="360" w:lineRule="auto"/>
              <w:rPr>
                <w:rFonts w:cs="Times New Roman"/>
                <w:color w:val="000000" w:themeColor="text1"/>
                <w:sz w:val="26"/>
                <w:szCs w:val="26"/>
              </w:rPr>
            </w:pPr>
            <w:r w:rsidRPr="001F3E02">
              <w:rPr>
                <w:rFonts w:cs="Times New Roman"/>
                <w:color w:val="000000" w:themeColor="text1"/>
                <w:sz w:val="26"/>
                <w:szCs w:val="26"/>
              </w:rPr>
              <w:t>1, 2, 3, 5, 7, 8, 10, 11, 12, 14, 16, 17, KT</w:t>
            </w:r>
          </w:p>
        </w:tc>
        <w:tc>
          <w:tcPr>
            <w:tcW w:w="1417" w:type="dxa"/>
            <w:shd w:val="clear" w:color="auto" w:fill="FFFFFF"/>
            <w:tcMar>
              <w:top w:w="40" w:type="dxa"/>
              <w:left w:w="90" w:type="dxa"/>
              <w:bottom w:w="40" w:type="dxa"/>
              <w:right w:w="90" w:type="dxa"/>
            </w:tcMar>
            <w:vAlign w:val="center"/>
          </w:tcPr>
          <w:p w14:paraId="0EB75F6A" w14:textId="62DE4B07" w:rsidR="008C3580" w:rsidRPr="001F3E02" w:rsidRDefault="00C23719" w:rsidP="00877C30">
            <w:pPr>
              <w:spacing w:after="0" w:line="360" w:lineRule="auto"/>
              <w:rPr>
                <w:rFonts w:cs="Times New Roman"/>
                <w:color w:val="000000" w:themeColor="text1"/>
                <w:sz w:val="26"/>
                <w:szCs w:val="26"/>
              </w:rPr>
            </w:pPr>
            <w:r w:rsidRPr="001F3E02">
              <w:rPr>
                <w:rFonts w:cs="Times New Roman"/>
                <w:color w:val="000000" w:themeColor="text1"/>
                <w:sz w:val="26"/>
                <w:szCs w:val="26"/>
              </w:rPr>
              <w:t>name, form, email, isCccd, isPassport</w:t>
            </w:r>
          </w:p>
        </w:tc>
        <w:tc>
          <w:tcPr>
            <w:tcW w:w="2395" w:type="dxa"/>
            <w:shd w:val="clear" w:color="auto" w:fill="FFFFFF"/>
            <w:tcMar>
              <w:top w:w="40" w:type="dxa"/>
              <w:left w:w="90" w:type="dxa"/>
              <w:bottom w:w="40" w:type="dxa"/>
              <w:right w:w="90" w:type="dxa"/>
            </w:tcMar>
            <w:vAlign w:val="center"/>
          </w:tcPr>
          <w:p w14:paraId="2BD41384" w14:textId="77777777" w:rsidR="008C3580" w:rsidRPr="001F3E02" w:rsidRDefault="00C23719" w:rsidP="00877C30">
            <w:pPr>
              <w:spacing w:after="0" w:line="360" w:lineRule="auto"/>
              <w:rPr>
                <w:rFonts w:cs="Times New Roman"/>
                <w:color w:val="000000" w:themeColor="text1"/>
                <w:sz w:val="26"/>
                <w:szCs w:val="26"/>
              </w:rPr>
            </w:pPr>
            <w:r w:rsidRPr="001F3E02">
              <w:rPr>
                <w:rFonts w:cs="Times New Roman"/>
                <w:b/>
                <w:color w:val="000000" w:themeColor="text1"/>
                <w:sz w:val="26"/>
                <w:szCs w:val="26"/>
              </w:rPr>
              <w:t>TC_WB_F2_U1_13</w:t>
            </w:r>
          </w:p>
          <w:p w14:paraId="01FD76AA" w14:textId="77777777" w:rsidR="008C3580" w:rsidRPr="001F3E02" w:rsidRDefault="00C23719" w:rsidP="00877C30">
            <w:pPr>
              <w:spacing w:after="0" w:line="360" w:lineRule="auto"/>
              <w:rPr>
                <w:rFonts w:cs="Times New Roman"/>
                <w:color w:val="000000" w:themeColor="text1"/>
                <w:sz w:val="26"/>
                <w:szCs w:val="26"/>
              </w:rPr>
            </w:pPr>
            <w:r w:rsidRPr="001F3E02">
              <w:rPr>
                <w:rFonts w:cs="Times New Roman"/>
                <w:color w:val="000000" w:themeColor="text1"/>
                <w:sz w:val="26"/>
                <w:szCs w:val="26"/>
              </w:rPr>
              <w:t>form hợp lệ đầy đủ</w:t>
            </w:r>
          </w:p>
        </w:tc>
        <w:tc>
          <w:tcPr>
            <w:tcW w:w="1450" w:type="dxa"/>
            <w:shd w:val="clear" w:color="auto" w:fill="FFFFFF"/>
            <w:tcMar>
              <w:top w:w="40" w:type="dxa"/>
              <w:left w:w="90" w:type="dxa"/>
              <w:bottom w:w="40" w:type="dxa"/>
              <w:right w:w="90" w:type="dxa"/>
            </w:tcMar>
            <w:vAlign w:val="center"/>
          </w:tcPr>
          <w:p w14:paraId="73BE04B6" w14:textId="34FCD234" w:rsidR="008C3580" w:rsidRPr="001F3E02" w:rsidRDefault="00C23719" w:rsidP="00877C30">
            <w:pPr>
              <w:spacing w:after="0" w:line="360" w:lineRule="auto"/>
              <w:rPr>
                <w:rFonts w:cs="Times New Roman"/>
                <w:color w:val="000000" w:themeColor="text1"/>
                <w:sz w:val="26"/>
                <w:szCs w:val="26"/>
              </w:rPr>
            </w:pPr>
            <w:r w:rsidRPr="001F3E02">
              <w:rPr>
                <w:rFonts w:cs="Times New Roman"/>
                <w:color w:val="000000" w:themeColor="text1"/>
                <w:sz w:val="26"/>
                <w:szCs w:val="26"/>
              </w:rPr>
              <w:t>Hợp lệ, định danh bằng CCCD</w:t>
            </w:r>
          </w:p>
        </w:tc>
        <w:tc>
          <w:tcPr>
            <w:tcW w:w="3730" w:type="dxa"/>
            <w:shd w:val="clear" w:color="auto" w:fill="FFFFFF"/>
            <w:tcMar>
              <w:top w:w="40" w:type="dxa"/>
              <w:left w:w="90" w:type="dxa"/>
              <w:bottom w:w="40" w:type="dxa"/>
              <w:right w:w="90" w:type="dxa"/>
            </w:tcMar>
            <w:vAlign w:val="center"/>
          </w:tcPr>
          <w:p w14:paraId="5BC7B9B9" w14:textId="6DCB38CC" w:rsidR="008C3580" w:rsidRPr="001F3E02" w:rsidRDefault="00C23719" w:rsidP="00877C30">
            <w:pPr>
              <w:spacing w:after="0" w:line="360" w:lineRule="auto"/>
              <w:rPr>
                <w:rFonts w:cs="Times New Roman"/>
                <w:color w:val="000000" w:themeColor="text1"/>
                <w:sz w:val="26"/>
                <w:szCs w:val="26"/>
              </w:rPr>
            </w:pPr>
            <w:r w:rsidRPr="001F3E02">
              <w:rPr>
                <w:rFonts w:cs="Times New Roman"/>
                <w:color w:val="000000" w:themeColor="text1"/>
                <w:sz w:val="26"/>
                <w:szCs w:val="26"/>
              </w:rPr>
              <w:t>Số giấy tờ là CCCD hợp lệ (12 chữ số) (điều kiện 16: isCccd đúng), nên thực hiện nút 17 và trả về "</w:t>
            </w:r>
            <w:proofErr w:type="gramStart"/>
            <w:r w:rsidRPr="001F3E02">
              <w:rPr>
                <w:rFonts w:cs="Times New Roman"/>
                <w:color w:val="000000" w:themeColor="text1"/>
                <w:sz w:val="26"/>
                <w:szCs w:val="26"/>
              </w:rPr>
              <w:t>OK:CCCD</w:t>
            </w:r>
            <w:proofErr w:type="gramEnd"/>
            <w:r w:rsidRPr="001F3E02">
              <w:rPr>
                <w:rFonts w:cs="Times New Roman"/>
                <w:color w:val="000000" w:themeColor="text1"/>
                <w:sz w:val="26"/>
                <w:szCs w:val="26"/>
              </w:rPr>
              <w:t>".</w:t>
            </w:r>
          </w:p>
          <w:p w14:paraId="182CC580" w14:textId="77777777" w:rsidR="008C3580" w:rsidRPr="001F3E02" w:rsidRDefault="00C23719" w:rsidP="00877C30">
            <w:pPr>
              <w:spacing w:after="0" w:line="360" w:lineRule="auto"/>
              <w:rPr>
                <w:rFonts w:cs="Times New Roman"/>
                <w:color w:val="000000" w:themeColor="text1"/>
                <w:sz w:val="26"/>
                <w:szCs w:val="26"/>
              </w:rPr>
            </w:pPr>
            <w:r w:rsidRPr="001F3E02">
              <w:rPr>
                <w:rFonts w:cs="Times New Roman"/>
                <w:color w:val="000000" w:themeColor="text1"/>
                <w:sz w:val="26"/>
                <w:szCs w:val="26"/>
              </w:rPr>
              <w:t>Nguồn: Mọi trường hợp lệ theo mục 3.3.2 nên biểu mẫu được chấp nhận để sang bước thanh toán cọc.</w:t>
            </w:r>
          </w:p>
        </w:tc>
      </w:tr>
      <w:tr w:rsidR="00C23719" w:rsidRPr="00877C30" w14:paraId="6F32E98C" w14:textId="77777777" w:rsidTr="00EE60E5">
        <w:trPr>
          <w:cantSplit/>
          <w:jc w:val="center"/>
        </w:trPr>
        <w:tc>
          <w:tcPr>
            <w:tcW w:w="846" w:type="dxa"/>
            <w:shd w:val="clear" w:color="auto" w:fill="FFFFFF"/>
            <w:tcMar>
              <w:top w:w="40" w:type="dxa"/>
              <w:left w:w="90" w:type="dxa"/>
              <w:bottom w:w="40" w:type="dxa"/>
              <w:right w:w="90" w:type="dxa"/>
            </w:tcMar>
            <w:vAlign w:val="center"/>
          </w:tcPr>
          <w:p w14:paraId="38486A04" w14:textId="77777777" w:rsidR="008C3580" w:rsidRPr="001F3E02" w:rsidRDefault="00C23719" w:rsidP="00877C30">
            <w:pPr>
              <w:spacing w:after="0" w:line="360" w:lineRule="auto"/>
              <w:jc w:val="center"/>
              <w:rPr>
                <w:rFonts w:cs="Times New Roman"/>
                <w:color w:val="000000" w:themeColor="text1"/>
                <w:sz w:val="26"/>
                <w:szCs w:val="26"/>
              </w:rPr>
            </w:pPr>
            <w:r w:rsidRPr="001F3E02">
              <w:rPr>
                <w:rFonts w:cs="Times New Roman"/>
                <w:color w:val="000000" w:themeColor="text1"/>
                <w:sz w:val="26"/>
                <w:szCs w:val="26"/>
              </w:rPr>
              <w:t>7</w:t>
            </w:r>
          </w:p>
        </w:tc>
        <w:tc>
          <w:tcPr>
            <w:tcW w:w="1276" w:type="dxa"/>
            <w:shd w:val="clear" w:color="auto" w:fill="FFFFFF"/>
            <w:tcMar>
              <w:top w:w="40" w:type="dxa"/>
              <w:left w:w="90" w:type="dxa"/>
              <w:bottom w:w="40" w:type="dxa"/>
              <w:right w:w="90" w:type="dxa"/>
            </w:tcMar>
            <w:vAlign w:val="center"/>
          </w:tcPr>
          <w:p w14:paraId="4D17DCF1" w14:textId="39BA2560" w:rsidR="008C3580" w:rsidRPr="001F3E02" w:rsidRDefault="00C23719" w:rsidP="00877C30">
            <w:pPr>
              <w:spacing w:after="0" w:line="360" w:lineRule="auto"/>
              <w:rPr>
                <w:rFonts w:cs="Times New Roman"/>
                <w:color w:val="000000" w:themeColor="text1"/>
                <w:sz w:val="26"/>
                <w:szCs w:val="26"/>
              </w:rPr>
            </w:pPr>
            <w:r w:rsidRPr="001F3E02">
              <w:rPr>
                <w:rFonts w:cs="Times New Roman"/>
                <w:color w:val="000000" w:themeColor="text1"/>
                <w:sz w:val="26"/>
                <w:szCs w:val="26"/>
              </w:rPr>
              <w:t>1, 2, 3, 5, 7, 8, 10, 11, 12, 14, 16, 18, KT</w:t>
            </w:r>
          </w:p>
        </w:tc>
        <w:tc>
          <w:tcPr>
            <w:tcW w:w="1417" w:type="dxa"/>
            <w:shd w:val="clear" w:color="auto" w:fill="FFFFFF"/>
            <w:tcMar>
              <w:top w:w="40" w:type="dxa"/>
              <w:left w:w="90" w:type="dxa"/>
              <w:bottom w:w="40" w:type="dxa"/>
              <w:right w:w="90" w:type="dxa"/>
            </w:tcMar>
            <w:vAlign w:val="center"/>
          </w:tcPr>
          <w:p w14:paraId="2783D9F3" w14:textId="12E775F7" w:rsidR="008C3580" w:rsidRPr="001F3E02" w:rsidRDefault="00C23719" w:rsidP="00877C30">
            <w:pPr>
              <w:spacing w:after="0" w:line="360" w:lineRule="auto"/>
              <w:rPr>
                <w:rFonts w:cs="Times New Roman"/>
                <w:color w:val="000000" w:themeColor="text1"/>
                <w:sz w:val="26"/>
                <w:szCs w:val="26"/>
              </w:rPr>
            </w:pPr>
            <w:r w:rsidRPr="001F3E02">
              <w:rPr>
                <w:rFonts w:cs="Times New Roman"/>
                <w:color w:val="000000" w:themeColor="text1"/>
                <w:sz w:val="26"/>
                <w:szCs w:val="26"/>
              </w:rPr>
              <w:t>name, form, email, isCccd, isPassport</w:t>
            </w:r>
          </w:p>
        </w:tc>
        <w:tc>
          <w:tcPr>
            <w:tcW w:w="2395" w:type="dxa"/>
            <w:shd w:val="clear" w:color="auto" w:fill="FFFFFF"/>
            <w:tcMar>
              <w:top w:w="40" w:type="dxa"/>
              <w:left w:w="90" w:type="dxa"/>
              <w:bottom w:w="40" w:type="dxa"/>
              <w:right w:w="90" w:type="dxa"/>
            </w:tcMar>
            <w:vAlign w:val="center"/>
          </w:tcPr>
          <w:p w14:paraId="084D154C" w14:textId="77777777" w:rsidR="008C3580" w:rsidRPr="001F3E02" w:rsidRDefault="00C23719" w:rsidP="00877C30">
            <w:pPr>
              <w:spacing w:after="0" w:line="360" w:lineRule="auto"/>
              <w:rPr>
                <w:rFonts w:cs="Times New Roman"/>
                <w:color w:val="000000" w:themeColor="text1"/>
                <w:sz w:val="26"/>
                <w:szCs w:val="26"/>
              </w:rPr>
            </w:pPr>
            <w:r w:rsidRPr="001F3E02">
              <w:rPr>
                <w:rFonts w:cs="Times New Roman"/>
                <w:b/>
                <w:color w:val="000000" w:themeColor="text1"/>
                <w:sz w:val="26"/>
                <w:szCs w:val="26"/>
              </w:rPr>
              <w:t>TC_WB_F2_U1_14</w:t>
            </w:r>
          </w:p>
          <w:p w14:paraId="1036CC2B" w14:textId="77777777" w:rsidR="008C3580" w:rsidRPr="001F3E02" w:rsidRDefault="00C23719" w:rsidP="00877C30">
            <w:pPr>
              <w:spacing w:after="0" w:line="360" w:lineRule="auto"/>
              <w:rPr>
                <w:rFonts w:cs="Times New Roman"/>
                <w:color w:val="000000" w:themeColor="text1"/>
                <w:sz w:val="26"/>
                <w:szCs w:val="26"/>
              </w:rPr>
            </w:pPr>
            <w:r w:rsidRPr="001F3E02">
              <w:rPr>
                <w:rFonts w:cs="Times New Roman"/>
                <w:color w:val="000000" w:themeColor="text1"/>
                <w:sz w:val="26"/>
                <w:szCs w:val="26"/>
              </w:rPr>
              <w:t>form: idNumber = "B1234567" (các trường còn lại hợp lệ)</w:t>
            </w:r>
          </w:p>
        </w:tc>
        <w:tc>
          <w:tcPr>
            <w:tcW w:w="1450" w:type="dxa"/>
            <w:shd w:val="clear" w:color="auto" w:fill="FFFFFF"/>
            <w:tcMar>
              <w:top w:w="40" w:type="dxa"/>
              <w:left w:w="90" w:type="dxa"/>
              <w:bottom w:w="40" w:type="dxa"/>
              <w:right w:w="90" w:type="dxa"/>
            </w:tcMar>
            <w:vAlign w:val="center"/>
          </w:tcPr>
          <w:p w14:paraId="21435302" w14:textId="60A6A3B8" w:rsidR="008C3580" w:rsidRPr="001F3E02" w:rsidRDefault="00C23719" w:rsidP="00877C30">
            <w:pPr>
              <w:spacing w:after="0" w:line="360" w:lineRule="auto"/>
              <w:rPr>
                <w:rFonts w:cs="Times New Roman"/>
                <w:color w:val="000000" w:themeColor="text1"/>
                <w:sz w:val="26"/>
                <w:szCs w:val="26"/>
              </w:rPr>
            </w:pPr>
            <w:r w:rsidRPr="001F3E02">
              <w:rPr>
                <w:rFonts w:cs="Times New Roman"/>
                <w:color w:val="000000" w:themeColor="text1"/>
                <w:sz w:val="26"/>
                <w:szCs w:val="26"/>
              </w:rPr>
              <w:t>Hợp lệ, định danh bằng Hộ chiếu</w:t>
            </w:r>
          </w:p>
        </w:tc>
        <w:tc>
          <w:tcPr>
            <w:tcW w:w="3730" w:type="dxa"/>
            <w:shd w:val="clear" w:color="auto" w:fill="FFFFFF"/>
            <w:tcMar>
              <w:top w:w="40" w:type="dxa"/>
              <w:left w:w="90" w:type="dxa"/>
              <w:bottom w:w="40" w:type="dxa"/>
              <w:right w:w="90" w:type="dxa"/>
            </w:tcMar>
            <w:vAlign w:val="center"/>
          </w:tcPr>
          <w:p w14:paraId="2ED42ED9" w14:textId="00BA6EDA" w:rsidR="008C3580" w:rsidRPr="001F3E02" w:rsidRDefault="00C23719" w:rsidP="00877C30">
            <w:pPr>
              <w:spacing w:after="0" w:line="360" w:lineRule="auto"/>
              <w:rPr>
                <w:rFonts w:cs="Times New Roman"/>
                <w:color w:val="000000" w:themeColor="text1"/>
                <w:sz w:val="26"/>
                <w:szCs w:val="26"/>
              </w:rPr>
            </w:pPr>
            <w:r w:rsidRPr="001F3E02">
              <w:rPr>
                <w:rFonts w:cs="Times New Roman"/>
                <w:color w:val="000000" w:themeColor="text1"/>
                <w:sz w:val="26"/>
                <w:szCs w:val="26"/>
              </w:rPr>
              <w:t>Số giấy tờ là Hộ chiếu hợp lệ (B + 7 chữ số), nên thực hiện nút 18 và trả về "</w:t>
            </w:r>
            <w:proofErr w:type="gramStart"/>
            <w:r w:rsidRPr="001F3E02">
              <w:rPr>
                <w:rFonts w:cs="Times New Roman"/>
                <w:color w:val="000000" w:themeColor="text1"/>
                <w:sz w:val="26"/>
                <w:szCs w:val="26"/>
              </w:rPr>
              <w:t>OK:PASSPORT</w:t>
            </w:r>
            <w:proofErr w:type="gramEnd"/>
            <w:r w:rsidRPr="001F3E02">
              <w:rPr>
                <w:rFonts w:cs="Times New Roman"/>
                <w:color w:val="000000" w:themeColor="text1"/>
                <w:sz w:val="26"/>
                <w:szCs w:val="26"/>
              </w:rPr>
              <w:t>".</w:t>
            </w:r>
          </w:p>
          <w:p w14:paraId="1D15FA60" w14:textId="77777777" w:rsidR="008C3580" w:rsidRPr="001F3E02" w:rsidRDefault="00C23719" w:rsidP="00877C30">
            <w:pPr>
              <w:spacing w:after="0" w:line="360" w:lineRule="auto"/>
              <w:rPr>
                <w:rFonts w:cs="Times New Roman"/>
                <w:color w:val="000000" w:themeColor="text1"/>
                <w:sz w:val="26"/>
                <w:szCs w:val="26"/>
              </w:rPr>
            </w:pPr>
            <w:r w:rsidRPr="001F3E02">
              <w:rPr>
                <w:rFonts w:cs="Times New Roman"/>
                <w:color w:val="000000" w:themeColor="text1"/>
                <w:sz w:val="26"/>
                <w:szCs w:val="26"/>
              </w:rPr>
              <w:t>Nguồn: Mọi trường hợp lệ theo mục 3.3.2 nên biểu mẫu được chấp nhận để sang bước thanh toán cọc.</w:t>
            </w:r>
          </w:p>
        </w:tc>
      </w:tr>
    </w:tbl>
    <w:p w14:paraId="0F36944D" w14:textId="7D74246E" w:rsidR="008C3580" w:rsidRPr="00877C30" w:rsidRDefault="00C23719" w:rsidP="00877C30">
      <w:pPr>
        <w:keepNext/>
        <w:spacing w:after="0" w:line="360" w:lineRule="auto"/>
        <w:jc w:val="both"/>
        <w:rPr>
          <w:rFonts w:cs="Times New Roman"/>
          <w:color w:val="000000" w:themeColor="text1"/>
        </w:rPr>
      </w:pPr>
      <w:r w:rsidRPr="00877C30">
        <w:rPr>
          <w:rFonts w:cs="Times New Roman"/>
          <w:b/>
          <w:color w:val="000000" w:themeColor="text1"/>
          <w:sz w:val="26"/>
          <w:szCs w:val="26"/>
        </w:rPr>
        <w:t xml:space="preserve">Đơn vị kiểm thử 2: </w:t>
      </w:r>
      <w:proofErr w:type="gramStart"/>
      <w:r w:rsidRPr="00877C30">
        <w:rPr>
          <w:rFonts w:cs="Times New Roman"/>
          <w:b/>
          <w:color w:val="000000" w:themeColor="text1"/>
          <w:sz w:val="26"/>
          <w:szCs w:val="26"/>
        </w:rPr>
        <w:t>priceBooking(</w:t>
      </w:r>
      <w:proofErr w:type="gramEnd"/>
      <w:r w:rsidRPr="00877C30">
        <w:rPr>
          <w:rFonts w:cs="Times New Roman"/>
          <w:b/>
          <w:color w:val="000000" w:themeColor="text1"/>
          <w:sz w:val="26"/>
          <w:szCs w:val="26"/>
        </w:rPr>
        <w:t>) – Tính tiền phòng, giảm giá voucher và tiền cọc</w:t>
      </w:r>
    </w:p>
    <w:p w14:paraId="3BE40BF0" w14:textId="17D913BA" w:rsidR="008C3580" w:rsidRPr="00877C30" w:rsidRDefault="00C23719" w:rsidP="00877C30">
      <w:pPr>
        <w:spacing w:after="0" w:line="360" w:lineRule="auto"/>
        <w:jc w:val="both"/>
        <w:rPr>
          <w:rFonts w:cs="Times New Roman"/>
          <w:color w:val="000000" w:themeColor="text1"/>
        </w:rPr>
      </w:pPr>
      <w:r w:rsidRPr="00877C30">
        <w:rPr>
          <w:rFonts w:cs="Times New Roman"/>
          <w:i/>
          <w:color w:val="000000" w:themeColor="text1"/>
          <w:sz w:val="26"/>
          <w:szCs w:val="26"/>
        </w:rPr>
        <w:t xml:space="preserve">Cơ sở đặc tả: </w:t>
      </w:r>
      <w:r w:rsidRPr="00877C30">
        <w:rPr>
          <w:rFonts w:cs="Times New Roman"/>
          <w:color w:val="000000" w:themeColor="text1"/>
          <w:sz w:val="26"/>
          <w:szCs w:val="26"/>
        </w:rPr>
        <w:t>Voucher phải tồn tại, Active, trong thời hạn, còn lượt (E5); tiền cọc = 50% tổng tiền phòng sau khi trừ voucher (BR_F2_01).</w:t>
      </w:r>
    </w:p>
    <w:p w14:paraId="36AAD858" w14:textId="2F8CB09A" w:rsidR="008C3580" w:rsidRPr="00877C30" w:rsidRDefault="00C23719" w:rsidP="00877C30">
      <w:pPr>
        <w:keepNext/>
        <w:spacing w:after="0" w:line="360" w:lineRule="auto"/>
        <w:jc w:val="both"/>
        <w:rPr>
          <w:rFonts w:cs="Times New Roman"/>
          <w:color w:val="000000" w:themeColor="text1"/>
        </w:rPr>
      </w:pPr>
      <w:r w:rsidRPr="00877C30">
        <w:rPr>
          <w:rFonts w:cs="Times New Roman"/>
          <w:b/>
          <w:color w:val="000000" w:themeColor="text1"/>
          <w:sz w:val="26"/>
          <w:szCs w:val="26"/>
        </w:rPr>
        <w:lastRenderedPageBreak/>
        <w:t>a) Kiểm thử dòng điều khiển (độ đo C1, C2, C3)</w:t>
      </w:r>
    </w:p>
    <w:p w14:paraId="533A7FDC" w14:textId="4BBBA882" w:rsidR="008C3580" w:rsidRPr="00877C30" w:rsidRDefault="00C23719" w:rsidP="00877C30">
      <w:pPr>
        <w:keepNext/>
        <w:spacing w:after="0" w:line="360" w:lineRule="auto"/>
        <w:jc w:val="both"/>
        <w:rPr>
          <w:rFonts w:cs="Times New Roman"/>
          <w:color w:val="000000" w:themeColor="text1"/>
        </w:rPr>
      </w:pPr>
      <w:r w:rsidRPr="00877C30">
        <w:rPr>
          <w:rFonts w:cs="Times New Roman"/>
          <w:color w:val="000000" w:themeColor="text1"/>
          <w:sz w:val="26"/>
          <w:szCs w:val="26"/>
        </w:rPr>
        <w:t>Mã nguồn tham chiếu của đơn vị, đã đánh số nút trực tiếp vào từng dòng lệnh (số đỏ ở lề trái; nhãn đỏ nhỏ phía trên điều kiện phức là các điều kiện con dùng cho C3):</w:t>
      </w:r>
    </w:p>
    <w:p w14:paraId="0647F73D" w14:textId="77777777" w:rsidR="008C3580" w:rsidRPr="00877C30" w:rsidRDefault="00C23719" w:rsidP="00877C30">
      <w:pPr>
        <w:keepNext/>
        <w:spacing w:after="0" w:line="360" w:lineRule="auto"/>
        <w:jc w:val="center"/>
        <w:rPr>
          <w:rFonts w:cs="Times New Roman"/>
          <w:color w:val="000000" w:themeColor="text1"/>
        </w:rPr>
      </w:pPr>
      <w:r w:rsidRPr="00877C30">
        <w:rPr>
          <w:rFonts w:cs="Times New Roman"/>
          <w:noProof/>
          <w:color w:val="000000" w:themeColor="text1"/>
        </w:rPr>
        <w:drawing>
          <wp:inline distT="0" distB="0" distL="0" distR="0" wp14:anchorId="632ABA32" wp14:editId="79360499">
            <wp:extent cx="5459505" cy="3162748"/>
            <wp:effectExtent l="0" t="0" r="0" b="0"/>
            <wp:docPr id="9017" name="Hinh 17" descr="Hinh minh hoa kiem thu hop tra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7" name="wb2_img_017.png"/>
                    <pic:cNvPicPr/>
                  </pic:nvPicPr>
                  <pic:blipFill>
                    <a:blip r:embed="rId36"/>
                    <a:stretch>
                      <a:fillRect/>
                    </a:stretch>
                  </pic:blipFill>
                  <pic:spPr>
                    <a:xfrm>
                      <a:off x="0" y="0"/>
                      <a:ext cx="5459505" cy="3162748"/>
                    </a:xfrm>
                    <a:prstGeom prst="rect">
                      <a:avLst/>
                    </a:prstGeom>
                  </pic:spPr>
                </pic:pic>
              </a:graphicData>
            </a:graphic>
          </wp:inline>
        </w:drawing>
      </w:r>
    </w:p>
    <w:p w14:paraId="11E48A3F" w14:textId="6E2C8022" w:rsidR="008C3580" w:rsidRPr="00877C30" w:rsidRDefault="00C23719" w:rsidP="00877C30">
      <w:pPr>
        <w:keepNext/>
        <w:spacing w:after="0" w:line="360" w:lineRule="auto"/>
        <w:jc w:val="both"/>
        <w:rPr>
          <w:rFonts w:cs="Times New Roman"/>
          <w:color w:val="000000" w:themeColor="text1"/>
        </w:rPr>
      </w:pPr>
      <w:r w:rsidRPr="00877C30">
        <w:rPr>
          <w:rFonts w:cs="Times New Roman"/>
          <w:color w:val="000000" w:themeColor="text1"/>
          <w:sz w:val="26"/>
          <w:szCs w:val="26"/>
        </w:rPr>
        <w:t>Đồ thị dòng điều khiển cho tính tiền phòng, giảm giá voucher và tiền cọc (C1, C2): có P = 3 điểm quyết định (mỗi if hoặc vòng for tính một điểm) nên độ phức tạp chu trình V(G) = P + 1 = 4, tức là có 4 đường độc lập cơ bản và cần tối thiểu 4 ca kiểm thử để phủ chúng.</w:t>
      </w:r>
    </w:p>
    <w:p w14:paraId="07985760" w14:textId="77777777" w:rsidR="008C3580" w:rsidRPr="00877C30" w:rsidRDefault="00C23719" w:rsidP="00877C30">
      <w:pPr>
        <w:keepNext/>
        <w:spacing w:after="0" w:line="360" w:lineRule="auto"/>
        <w:jc w:val="center"/>
        <w:rPr>
          <w:rFonts w:cs="Times New Roman"/>
          <w:color w:val="000000" w:themeColor="text1"/>
        </w:rPr>
      </w:pPr>
      <w:r w:rsidRPr="00877C30">
        <w:rPr>
          <w:rFonts w:cs="Times New Roman"/>
          <w:noProof/>
          <w:color w:val="000000" w:themeColor="text1"/>
        </w:rPr>
        <w:lastRenderedPageBreak/>
        <w:drawing>
          <wp:inline distT="0" distB="0" distL="0" distR="0" wp14:anchorId="285B6C20" wp14:editId="564FDBEB">
            <wp:extent cx="2647956" cy="6766560"/>
            <wp:effectExtent l="0" t="0" r="0" b="0"/>
            <wp:docPr id="9018" name="Hinh 18" descr="Hinh minh hoa kiem thu hop tra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8" name="wb2_img_018.png"/>
                    <pic:cNvPicPr/>
                  </pic:nvPicPr>
                  <pic:blipFill>
                    <a:blip r:embed="rId37"/>
                    <a:stretch>
                      <a:fillRect/>
                    </a:stretch>
                  </pic:blipFill>
                  <pic:spPr>
                    <a:xfrm>
                      <a:off x="0" y="0"/>
                      <a:ext cx="2647956" cy="6766560"/>
                    </a:xfrm>
                    <a:prstGeom prst="rect">
                      <a:avLst/>
                    </a:prstGeom>
                  </pic:spPr>
                </pic:pic>
              </a:graphicData>
            </a:graphic>
          </wp:inline>
        </w:drawing>
      </w:r>
    </w:p>
    <w:p w14:paraId="7A5CB219" w14:textId="77777777" w:rsidR="008C3580" w:rsidRPr="00877C30" w:rsidRDefault="00C23719" w:rsidP="00877C30">
      <w:pPr>
        <w:keepNext/>
        <w:spacing w:after="0" w:line="360" w:lineRule="auto"/>
        <w:jc w:val="both"/>
        <w:rPr>
          <w:rFonts w:cs="Times New Roman"/>
          <w:color w:val="000000" w:themeColor="text1"/>
        </w:rPr>
      </w:pPr>
      <w:r w:rsidRPr="00877C30">
        <w:rPr>
          <w:rFonts w:cs="Times New Roman"/>
          <w:b/>
          <w:color w:val="000000" w:themeColor="text1"/>
          <w:sz w:val="26"/>
          <w:szCs w:val="26"/>
        </w:rPr>
        <w:t xml:space="preserve">Ca kiểm thử với độ đo C1 </w:t>
      </w:r>
      <w:r w:rsidRPr="00877C30">
        <w:rPr>
          <w:rFonts w:cs="Times New Roman"/>
          <w:color w:val="000000" w:themeColor="text1"/>
          <w:sz w:val="26"/>
          <w:szCs w:val="26"/>
        </w:rPr>
        <w:t>(mỗi câu lệnh/nút được thực hiện ít nhất một lần – 3 ca):</w:t>
      </w:r>
    </w:p>
    <w:tbl>
      <w:tblPr>
        <w:tblW w:w="1125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46"/>
        <w:gridCol w:w="2230"/>
        <w:gridCol w:w="2400"/>
        <w:gridCol w:w="1480"/>
        <w:gridCol w:w="4300"/>
      </w:tblGrid>
      <w:tr w:rsidR="00C23719" w:rsidRPr="00877C30" w14:paraId="198AFB95" w14:textId="77777777" w:rsidTr="004E7379">
        <w:trPr>
          <w:cantSplit/>
          <w:tblHeader/>
          <w:jc w:val="center"/>
        </w:trPr>
        <w:tc>
          <w:tcPr>
            <w:tcW w:w="846" w:type="dxa"/>
            <w:shd w:val="clear" w:color="auto" w:fill="F2F2F2"/>
            <w:tcMar>
              <w:top w:w="40" w:type="dxa"/>
              <w:left w:w="90" w:type="dxa"/>
              <w:bottom w:w="40" w:type="dxa"/>
              <w:right w:w="90" w:type="dxa"/>
            </w:tcMar>
            <w:vAlign w:val="center"/>
          </w:tcPr>
          <w:p w14:paraId="51295A13"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b/>
                <w:color w:val="000000" w:themeColor="text1"/>
                <w:sz w:val="26"/>
                <w:szCs w:val="26"/>
              </w:rPr>
              <w:lastRenderedPageBreak/>
              <w:t>STT</w:t>
            </w:r>
          </w:p>
        </w:tc>
        <w:tc>
          <w:tcPr>
            <w:tcW w:w="2230" w:type="dxa"/>
            <w:shd w:val="clear" w:color="auto" w:fill="F2F2F2"/>
            <w:tcMar>
              <w:top w:w="40" w:type="dxa"/>
              <w:left w:w="90" w:type="dxa"/>
              <w:bottom w:w="40" w:type="dxa"/>
              <w:right w:w="90" w:type="dxa"/>
            </w:tcMar>
            <w:vAlign w:val="center"/>
          </w:tcPr>
          <w:p w14:paraId="3A716172"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b/>
                <w:color w:val="000000" w:themeColor="text1"/>
                <w:sz w:val="26"/>
                <w:szCs w:val="26"/>
              </w:rPr>
              <w:t>Đường đi</w:t>
            </w:r>
          </w:p>
        </w:tc>
        <w:tc>
          <w:tcPr>
            <w:tcW w:w="2400" w:type="dxa"/>
            <w:shd w:val="clear" w:color="auto" w:fill="F2F2F2"/>
            <w:tcMar>
              <w:top w:w="40" w:type="dxa"/>
              <w:left w:w="90" w:type="dxa"/>
              <w:bottom w:w="40" w:type="dxa"/>
              <w:right w:w="90" w:type="dxa"/>
            </w:tcMar>
            <w:vAlign w:val="center"/>
          </w:tcPr>
          <w:p w14:paraId="2AB42463"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b/>
                <w:color w:val="000000" w:themeColor="text1"/>
                <w:sz w:val="26"/>
                <w:szCs w:val="26"/>
              </w:rPr>
              <w:t>Đầu vào</w:t>
            </w:r>
          </w:p>
        </w:tc>
        <w:tc>
          <w:tcPr>
            <w:tcW w:w="1480" w:type="dxa"/>
            <w:shd w:val="clear" w:color="auto" w:fill="F2F2F2"/>
            <w:tcMar>
              <w:top w:w="40" w:type="dxa"/>
              <w:left w:w="90" w:type="dxa"/>
              <w:bottom w:w="40" w:type="dxa"/>
              <w:right w:w="90" w:type="dxa"/>
            </w:tcMar>
            <w:vAlign w:val="center"/>
          </w:tcPr>
          <w:p w14:paraId="5BE4B8DD"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b/>
                <w:color w:val="000000" w:themeColor="text1"/>
                <w:sz w:val="26"/>
                <w:szCs w:val="26"/>
              </w:rPr>
              <w:t>Kết quả mong đợi</w:t>
            </w:r>
          </w:p>
        </w:tc>
        <w:tc>
          <w:tcPr>
            <w:tcW w:w="4300" w:type="dxa"/>
            <w:shd w:val="clear" w:color="auto" w:fill="F2F2F2"/>
            <w:tcMar>
              <w:top w:w="40" w:type="dxa"/>
              <w:left w:w="90" w:type="dxa"/>
              <w:bottom w:w="40" w:type="dxa"/>
              <w:right w:w="90" w:type="dxa"/>
            </w:tcMar>
            <w:vAlign w:val="center"/>
          </w:tcPr>
          <w:p w14:paraId="7094DA63"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b/>
                <w:color w:val="000000" w:themeColor="text1"/>
                <w:sz w:val="26"/>
                <w:szCs w:val="26"/>
              </w:rPr>
              <w:t>Giải thích kết quả mong đợi (từ đâu mà có)</w:t>
            </w:r>
          </w:p>
        </w:tc>
      </w:tr>
      <w:tr w:rsidR="00C23719" w:rsidRPr="00877C30" w14:paraId="276B0E5B" w14:textId="77777777" w:rsidTr="004E7379">
        <w:trPr>
          <w:cantSplit/>
          <w:jc w:val="center"/>
        </w:trPr>
        <w:tc>
          <w:tcPr>
            <w:tcW w:w="846" w:type="dxa"/>
            <w:shd w:val="clear" w:color="auto" w:fill="FFFFFF"/>
            <w:tcMar>
              <w:top w:w="40" w:type="dxa"/>
              <w:left w:w="90" w:type="dxa"/>
              <w:bottom w:w="40" w:type="dxa"/>
              <w:right w:w="90" w:type="dxa"/>
            </w:tcMar>
            <w:vAlign w:val="center"/>
          </w:tcPr>
          <w:p w14:paraId="03E24119"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1</w:t>
            </w:r>
          </w:p>
        </w:tc>
        <w:tc>
          <w:tcPr>
            <w:tcW w:w="2230" w:type="dxa"/>
            <w:shd w:val="clear" w:color="auto" w:fill="FFFFFF"/>
            <w:tcMar>
              <w:top w:w="40" w:type="dxa"/>
              <w:left w:w="90" w:type="dxa"/>
              <w:bottom w:w="40" w:type="dxa"/>
              <w:right w:w="90" w:type="dxa"/>
            </w:tcMar>
            <w:vAlign w:val="center"/>
          </w:tcPr>
          <w:p w14:paraId="19E817E1" w14:textId="7A55AF63"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1, 2, 3, 4, 5, 6, KT</w:t>
            </w:r>
          </w:p>
        </w:tc>
        <w:tc>
          <w:tcPr>
            <w:tcW w:w="2400" w:type="dxa"/>
            <w:shd w:val="clear" w:color="auto" w:fill="FFFFFF"/>
            <w:tcMar>
              <w:top w:w="40" w:type="dxa"/>
              <w:left w:w="90" w:type="dxa"/>
              <w:bottom w:w="40" w:type="dxa"/>
              <w:right w:w="90" w:type="dxa"/>
            </w:tcMar>
            <w:vAlign w:val="center"/>
          </w:tcPr>
          <w:p w14:paraId="77E8C443"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b/>
                <w:color w:val="000000" w:themeColor="text1"/>
                <w:sz w:val="26"/>
                <w:szCs w:val="26"/>
              </w:rPr>
              <w:t>TC_WB_F2_U2_02</w:t>
            </w:r>
          </w:p>
          <w:p w14:paraId="37BE4104" w14:textId="5AC78370"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roomPrice = 1, 000, 000; nights = 2; v = Suspended, 01/10–31/12/2026, 10/500; today = 11/10/2026</w:t>
            </w:r>
          </w:p>
        </w:tc>
        <w:tc>
          <w:tcPr>
            <w:tcW w:w="1480" w:type="dxa"/>
            <w:shd w:val="clear" w:color="auto" w:fill="FFFFFF"/>
            <w:tcMar>
              <w:top w:w="40" w:type="dxa"/>
              <w:left w:w="90" w:type="dxa"/>
              <w:bottom w:w="40" w:type="dxa"/>
              <w:right w:w="90" w:type="dxa"/>
            </w:tcMar>
            <w:vAlign w:val="center"/>
          </w:tcPr>
          <w:p w14:paraId="18D107E7"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E5: Mã giảm giá không hợp lệ hoặc đã hết lượt</w:t>
            </w:r>
          </w:p>
        </w:tc>
        <w:tc>
          <w:tcPr>
            <w:tcW w:w="4300" w:type="dxa"/>
            <w:shd w:val="clear" w:color="auto" w:fill="FFFFFF"/>
            <w:tcMar>
              <w:top w:w="40" w:type="dxa"/>
              <w:left w:w="90" w:type="dxa"/>
              <w:bottom w:w="40" w:type="dxa"/>
              <w:right w:w="90" w:type="dxa"/>
            </w:tcMar>
            <w:vAlign w:val="center"/>
          </w:tcPr>
          <w:p w14:paraId="2628ED68" w14:textId="4767B6DE"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 xml:space="preserve">Voucher ở trạng thái Suspended, không phải Active (điều kiện 5.1: </w:t>
            </w:r>
            <w:proofErr w:type="gramStart"/>
            <w:r w:rsidRPr="00877C30">
              <w:rPr>
                <w:rFonts w:cs="Times New Roman"/>
                <w:color w:val="000000" w:themeColor="text1"/>
                <w:sz w:val="26"/>
                <w:szCs w:val="26"/>
              </w:rPr>
              <w:t>v.status</w:t>
            </w:r>
            <w:proofErr w:type="gramEnd"/>
            <w:r w:rsidRPr="00877C30">
              <w:rPr>
                <w:rFonts w:cs="Times New Roman"/>
                <w:color w:val="000000" w:themeColor="text1"/>
                <w:sz w:val="26"/>
                <w:szCs w:val="26"/>
              </w:rPr>
              <w:t xml:space="preserve"> !== "Active" đúng), nên thực hiện nút 6 và trả về "E5".</w:t>
            </w:r>
          </w:p>
          <w:p w14:paraId="0B286303" w14:textId="314E3A0B" w:rsidR="008C3580" w:rsidRPr="00877C30" w:rsidRDefault="00C23719" w:rsidP="00877C30">
            <w:pPr>
              <w:spacing w:after="0" w:line="360" w:lineRule="auto"/>
              <w:rPr>
                <w:rFonts w:cs="Times New Roman"/>
                <w:color w:val="000000" w:themeColor="text1"/>
                <w:sz w:val="26"/>
                <w:szCs w:val="26"/>
              </w:rPr>
            </w:pPr>
            <w:r w:rsidRPr="00877C30">
              <w:rPr>
                <w:rFonts w:cs="Times New Roman"/>
                <w:i/>
                <w:color w:val="000000" w:themeColor="text1"/>
                <w:sz w:val="26"/>
                <w:szCs w:val="26"/>
              </w:rPr>
              <w:t>Nguồn: Mục 3.3.2 (Voucher) và 3.3.4 (Ngoại lệ 5): mã không tồn tại, chưa đến ngày áp dụng, hết hạn hoặc hết lượt.</w:t>
            </w:r>
          </w:p>
        </w:tc>
      </w:tr>
      <w:tr w:rsidR="00C23719" w:rsidRPr="00877C30" w14:paraId="1E197BA9" w14:textId="77777777" w:rsidTr="004E7379">
        <w:trPr>
          <w:cantSplit/>
          <w:jc w:val="center"/>
        </w:trPr>
        <w:tc>
          <w:tcPr>
            <w:tcW w:w="846" w:type="dxa"/>
            <w:shd w:val="clear" w:color="auto" w:fill="FFFFFF"/>
            <w:tcMar>
              <w:top w:w="40" w:type="dxa"/>
              <w:left w:w="90" w:type="dxa"/>
              <w:bottom w:w="40" w:type="dxa"/>
              <w:right w:w="90" w:type="dxa"/>
            </w:tcMar>
            <w:vAlign w:val="center"/>
          </w:tcPr>
          <w:p w14:paraId="51128F9A"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2</w:t>
            </w:r>
          </w:p>
        </w:tc>
        <w:tc>
          <w:tcPr>
            <w:tcW w:w="2230" w:type="dxa"/>
            <w:shd w:val="clear" w:color="auto" w:fill="FFFFFF"/>
            <w:tcMar>
              <w:top w:w="40" w:type="dxa"/>
              <w:left w:w="90" w:type="dxa"/>
              <w:bottom w:w="40" w:type="dxa"/>
              <w:right w:w="90" w:type="dxa"/>
            </w:tcMar>
            <w:vAlign w:val="center"/>
          </w:tcPr>
          <w:p w14:paraId="501BD8EB" w14:textId="363E1062"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1, 2, 3, 4, 5, 7, 8, KT</w:t>
            </w:r>
          </w:p>
        </w:tc>
        <w:tc>
          <w:tcPr>
            <w:tcW w:w="2400" w:type="dxa"/>
            <w:shd w:val="clear" w:color="auto" w:fill="FFFFFF"/>
            <w:tcMar>
              <w:top w:w="40" w:type="dxa"/>
              <w:left w:w="90" w:type="dxa"/>
              <w:bottom w:w="40" w:type="dxa"/>
              <w:right w:w="90" w:type="dxa"/>
            </w:tcMar>
            <w:vAlign w:val="center"/>
          </w:tcPr>
          <w:p w14:paraId="575D7E45"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b/>
                <w:color w:val="000000" w:themeColor="text1"/>
                <w:sz w:val="26"/>
                <w:szCs w:val="26"/>
              </w:rPr>
              <w:t>TC_WB_F2_U2_05</w:t>
            </w:r>
          </w:p>
          <w:p w14:paraId="38C2012C" w14:textId="701A5B6A"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roomPrice = 1, 000, 000; nights = 2; v = Active, trong hạn, đã dùng 500/500; today = 11/10/2026</w:t>
            </w:r>
          </w:p>
        </w:tc>
        <w:tc>
          <w:tcPr>
            <w:tcW w:w="1480" w:type="dxa"/>
            <w:shd w:val="clear" w:color="auto" w:fill="FFFFFF"/>
            <w:tcMar>
              <w:top w:w="40" w:type="dxa"/>
              <w:left w:w="90" w:type="dxa"/>
              <w:bottom w:w="40" w:type="dxa"/>
              <w:right w:w="90" w:type="dxa"/>
            </w:tcMar>
            <w:vAlign w:val="center"/>
          </w:tcPr>
          <w:p w14:paraId="05B3C23D"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E5: Mã giảm giá không hợp lệ hoặc đã hết lượt</w:t>
            </w:r>
          </w:p>
        </w:tc>
        <w:tc>
          <w:tcPr>
            <w:tcW w:w="4300" w:type="dxa"/>
            <w:shd w:val="clear" w:color="auto" w:fill="FFFFFF"/>
            <w:tcMar>
              <w:top w:w="40" w:type="dxa"/>
              <w:left w:w="90" w:type="dxa"/>
              <w:bottom w:w="40" w:type="dxa"/>
              <w:right w:w="90" w:type="dxa"/>
            </w:tcMar>
            <w:vAlign w:val="center"/>
          </w:tcPr>
          <w:p w14:paraId="5C2F5C0D" w14:textId="1963CF49"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 xml:space="preserve">Số lượt đã dùng 500 đạt tối đa 500 (điều kiện 7: </w:t>
            </w:r>
            <w:proofErr w:type="gramStart"/>
            <w:r w:rsidRPr="00877C30">
              <w:rPr>
                <w:rFonts w:cs="Times New Roman"/>
                <w:color w:val="000000" w:themeColor="text1"/>
                <w:sz w:val="26"/>
                <w:szCs w:val="26"/>
              </w:rPr>
              <w:t>v.used</w:t>
            </w:r>
            <w:proofErr w:type="gramEnd"/>
            <w:r w:rsidRPr="00877C30">
              <w:rPr>
                <w:rFonts w:cs="Times New Roman"/>
                <w:color w:val="000000" w:themeColor="text1"/>
                <w:sz w:val="26"/>
                <w:szCs w:val="26"/>
              </w:rPr>
              <w:t xml:space="preserve"> &gt;= v.quantity đúng), nên thực hiện nút 8 và trả về "E5".</w:t>
            </w:r>
          </w:p>
          <w:p w14:paraId="1FEB39EA" w14:textId="6269808D" w:rsidR="008C3580" w:rsidRPr="00877C30" w:rsidRDefault="00C23719" w:rsidP="00877C30">
            <w:pPr>
              <w:spacing w:after="0" w:line="360" w:lineRule="auto"/>
              <w:rPr>
                <w:rFonts w:cs="Times New Roman"/>
                <w:color w:val="000000" w:themeColor="text1"/>
                <w:sz w:val="26"/>
                <w:szCs w:val="26"/>
              </w:rPr>
            </w:pPr>
            <w:r w:rsidRPr="00877C30">
              <w:rPr>
                <w:rFonts w:cs="Times New Roman"/>
                <w:i/>
                <w:color w:val="000000" w:themeColor="text1"/>
                <w:sz w:val="26"/>
                <w:szCs w:val="26"/>
              </w:rPr>
              <w:t>Nguồn: Mục 3.3.2 (Voucher) và 3.3.4 (Ngoại lệ 5): mã không tồn tại, chưa đến ngày áp dụng, hết hạn hoặc hết lượt.</w:t>
            </w:r>
          </w:p>
        </w:tc>
      </w:tr>
      <w:tr w:rsidR="00C23719" w:rsidRPr="00877C30" w14:paraId="5D32D38B" w14:textId="77777777" w:rsidTr="004E7379">
        <w:trPr>
          <w:cantSplit/>
          <w:jc w:val="center"/>
        </w:trPr>
        <w:tc>
          <w:tcPr>
            <w:tcW w:w="846" w:type="dxa"/>
            <w:shd w:val="clear" w:color="auto" w:fill="FFFFFF"/>
            <w:tcMar>
              <w:top w:w="40" w:type="dxa"/>
              <w:left w:w="90" w:type="dxa"/>
              <w:bottom w:w="40" w:type="dxa"/>
              <w:right w:w="90" w:type="dxa"/>
            </w:tcMar>
            <w:vAlign w:val="center"/>
          </w:tcPr>
          <w:p w14:paraId="52A9B7F8"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3</w:t>
            </w:r>
          </w:p>
        </w:tc>
        <w:tc>
          <w:tcPr>
            <w:tcW w:w="2230" w:type="dxa"/>
            <w:shd w:val="clear" w:color="auto" w:fill="FFFFFF"/>
            <w:tcMar>
              <w:top w:w="40" w:type="dxa"/>
              <w:left w:w="90" w:type="dxa"/>
              <w:bottom w:w="40" w:type="dxa"/>
              <w:right w:w="90" w:type="dxa"/>
            </w:tcMar>
            <w:vAlign w:val="center"/>
          </w:tcPr>
          <w:p w14:paraId="54037A10" w14:textId="24AA940D"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1, 2, 3, 4, 5, 7, 9, 10, 11, 12, KT</w:t>
            </w:r>
          </w:p>
        </w:tc>
        <w:tc>
          <w:tcPr>
            <w:tcW w:w="2400" w:type="dxa"/>
            <w:shd w:val="clear" w:color="auto" w:fill="FFFFFF"/>
            <w:tcMar>
              <w:top w:w="40" w:type="dxa"/>
              <w:left w:w="90" w:type="dxa"/>
              <w:bottom w:w="40" w:type="dxa"/>
              <w:right w:w="90" w:type="dxa"/>
            </w:tcMar>
            <w:vAlign w:val="center"/>
          </w:tcPr>
          <w:p w14:paraId="246E90E7"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b/>
                <w:color w:val="000000" w:themeColor="text1"/>
                <w:sz w:val="26"/>
                <w:szCs w:val="26"/>
              </w:rPr>
              <w:t>TC_WB_F2_U2_06</w:t>
            </w:r>
          </w:p>
          <w:p w14:paraId="40B9C6A2" w14:textId="52650D99"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roomPrice = 1, 000, 000; nights = 2; v = Active, 01/10–31/12/2026, 10/500, giảm 10%; today = 11/10/2026</w:t>
            </w:r>
          </w:p>
        </w:tc>
        <w:tc>
          <w:tcPr>
            <w:tcW w:w="1480" w:type="dxa"/>
            <w:shd w:val="clear" w:color="auto" w:fill="FFFFFF"/>
            <w:tcMar>
              <w:top w:w="40" w:type="dxa"/>
              <w:left w:w="90" w:type="dxa"/>
              <w:bottom w:w="40" w:type="dxa"/>
              <w:right w:w="90" w:type="dxa"/>
            </w:tcMar>
            <w:vAlign w:val="center"/>
          </w:tcPr>
          <w:p w14:paraId="32061117" w14:textId="455463E1"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Hợp lệ, trả về số tiền phải trả và tiền cọc</w:t>
            </w:r>
          </w:p>
        </w:tc>
        <w:tc>
          <w:tcPr>
            <w:tcW w:w="4300" w:type="dxa"/>
            <w:shd w:val="clear" w:color="auto" w:fill="FFFFFF"/>
            <w:tcMar>
              <w:top w:w="40" w:type="dxa"/>
              <w:left w:w="90" w:type="dxa"/>
              <w:bottom w:w="40" w:type="dxa"/>
              <w:right w:w="90" w:type="dxa"/>
            </w:tcMar>
            <w:vAlign w:val="center"/>
          </w:tcPr>
          <w:p w14:paraId="2DCA69D6" w14:textId="008FE90D"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Không có voucher hoặc voucher hợp lệ; tiền cọc làm tròn 50% số tiền phải trả, nên thực hiện nút 12 và trả về "OK:1800000:900000".</w:t>
            </w:r>
          </w:p>
          <w:p w14:paraId="494AFF59"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i/>
                <w:color w:val="000000" w:themeColor="text1"/>
                <w:sz w:val="26"/>
                <w:szCs w:val="26"/>
              </w:rPr>
              <w:t>Nguồn: BR_F2_01: Tiền cọc = 50% × (Tổng tiền phòng − giảm giá). Tổng = 1.000.000 × 2 đêm = 2.000.000.</w:t>
            </w:r>
          </w:p>
        </w:tc>
      </w:tr>
    </w:tbl>
    <w:p w14:paraId="01EA7004" w14:textId="77777777" w:rsidR="008C3580" w:rsidRPr="00877C30" w:rsidRDefault="00C23719" w:rsidP="00877C30">
      <w:pPr>
        <w:keepNext/>
        <w:spacing w:after="0" w:line="360" w:lineRule="auto"/>
        <w:jc w:val="both"/>
        <w:rPr>
          <w:rFonts w:cs="Times New Roman"/>
          <w:color w:val="000000" w:themeColor="text1"/>
        </w:rPr>
      </w:pPr>
      <w:r w:rsidRPr="00877C30">
        <w:rPr>
          <w:rFonts w:cs="Times New Roman"/>
          <w:b/>
          <w:color w:val="000000" w:themeColor="text1"/>
          <w:sz w:val="26"/>
          <w:szCs w:val="26"/>
        </w:rPr>
        <w:lastRenderedPageBreak/>
        <w:t xml:space="preserve">Ca kiểm thử với độ đo C2 </w:t>
      </w:r>
      <w:r w:rsidRPr="00877C30">
        <w:rPr>
          <w:rFonts w:cs="Times New Roman"/>
          <w:color w:val="000000" w:themeColor="text1"/>
          <w:sz w:val="26"/>
          <w:szCs w:val="26"/>
        </w:rPr>
        <w:t>(mỗi điểm quyết định được thực hiện ít nhất một lần ở cả nhánh đúng T và nhánh sai F – 4 ca):</w:t>
      </w:r>
    </w:p>
    <w:tbl>
      <w:tblPr>
        <w:tblW w:w="1111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88"/>
        <w:gridCol w:w="850"/>
        <w:gridCol w:w="1843"/>
        <w:gridCol w:w="2383"/>
        <w:gridCol w:w="1450"/>
        <w:gridCol w:w="3600"/>
      </w:tblGrid>
      <w:tr w:rsidR="00C23719" w:rsidRPr="00877C30" w14:paraId="182D765F" w14:textId="77777777" w:rsidTr="004E7379">
        <w:trPr>
          <w:cantSplit/>
          <w:tblHeader/>
          <w:jc w:val="center"/>
        </w:trPr>
        <w:tc>
          <w:tcPr>
            <w:tcW w:w="988" w:type="dxa"/>
            <w:shd w:val="clear" w:color="auto" w:fill="F2F2F2"/>
            <w:tcMar>
              <w:top w:w="40" w:type="dxa"/>
              <w:left w:w="90" w:type="dxa"/>
              <w:bottom w:w="40" w:type="dxa"/>
              <w:right w:w="90" w:type="dxa"/>
            </w:tcMar>
            <w:vAlign w:val="center"/>
          </w:tcPr>
          <w:p w14:paraId="19D7E7E0"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b/>
                <w:color w:val="000000" w:themeColor="text1"/>
                <w:sz w:val="26"/>
                <w:szCs w:val="26"/>
              </w:rPr>
              <w:t>STT</w:t>
            </w:r>
          </w:p>
        </w:tc>
        <w:tc>
          <w:tcPr>
            <w:tcW w:w="850" w:type="dxa"/>
            <w:shd w:val="clear" w:color="auto" w:fill="F2F2F2"/>
            <w:tcMar>
              <w:top w:w="40" w:type="dxa"/>
              <w:left w:w="90" w:type="dxa"/>
              <w:bottom w:w="40" w:type="dxa"/>
              <w:right w:w="90" w:type="dxa"/>
            </w:tcMar>
            <w:vAlign w:val="center"/>
          </w:tcPr>
          <w:p w14:paraId="0AE74C7B"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b/>
                <w:color w:val="000000" w:themeColor="text1"/>
                <w:sz w:val="26"/>
                <w:szCs w:val="26"/>
              </w:rPr>
              <w:t>ĐQD</w:t>
            </w:r>
          </w:p>
        </w:tc>
        <w:tc>
          <w:tcPr>
            <w:tcW w:w="1843" w:type="dxa"/>
            <w:shd w:val="clear" w:color="auto" w:fill="F2F2F2"/>
            <w:tcMar>
              <w:top w:w="40" w:type="dxa"/>
              <w:left w:w="90" w:type="dxa"/>
              <w:bottom w:w="40" w:type="dxa"/>
              <w:right w:w="90" w:type="dxa"/>
            </w:tcMar>
            <w:vAlign w:val="center"/>
          </w:tcPr>
          <w:p w14:paraId="666DB577"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b/>
                <w:color w:val="000000" w:themeColor="text1"/>
                <w:sz w:val="26"/>
                <w:szCs w:val="26"/>
              </w:rPr>
              <w:t>Đường đi</w:t>
            </w:r>
          </w:p>
        </w:tc>
        <w:tc>
          <w:tcPr>
            <w:tcW w:w="2383" w:type="dxa"/>
            <w:shd w:val="clear" w:color="auto" w:fill="F2F2F2"/>
            <w:tcMar>
              <w:top w:w="40" w:type="dxa"/>
              <w:left w:w="90" w:type="dxa"/>
              <w:bottom w:w="40" w:type="dxa"/>
              <w:right w:w="90" w:type="dxa"/>
            </w:tcMar>
            <w:vAlign w:val="center"/>
          </w:tcPr>
          <w:p w14:paraId="19D78B92"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b/>
                <w:color w:val="000000" w:themeColor="text1"/>
                <w:sz w:val="26"/>
                <w:szCs w:val="26"/>
              </w:rPr>
              <w:t>Đầu vào</w:t>
            </w:r>
          </w:p>
        </w:tc>
        <w:tc>
          <w:tcPr>
            <w:tcW w:w="1450" w:type="dxa"/>
            <w:shd w:val="clear" w:color="auto" w:fill="F2F2F2"/>
            <w:tcMar>
              <w:top w:w="40" w:type="dxa"/>
              <w:left w:w="90" w:type="dxa"/>
              <w:bottom w:w="40" w:type="dxa"/>
              <w:right w:w="90" w:type="dxa"/>
            </w:tcMar>
            <w:vAlign w:val="center"/>
          </w:tcPr>
          <w:p w14:paraId="7D1224BF"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b/>
                <w:color w:val="000000" w:themeColor="text1"/>
                <w:sz w:val="26"/>
                <w:szCs w:val="26"/>
              </w:rPr>
              <w:t>Kết quả mong đợi</w:t>
            </w:r>
          </w:p>
        </w:tc>
        <w:tc>
          <w:tcPr>
            <w:tcW w:w="3600" w:type="dxa"/>
            <w:shd w:val="clear" w:color="auto" w:fill="F2F2F2"/>
            <w:tcMar>
              <w:top w:w="40" w:type="dxa"/>
              <w:left w:w="90" w:type="dxa"/>
              <w:bottom w:w="40" w:type="dxa"/>
              <w:right w:w="90" w:type="dxa"/>
            </w:tcMar>
            <w:vAlign w:val="center"/>
          </w:tcPr>
          <w:p w14:paraId="3C18A2E1"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b/>
                <w:color w:val="000000" w:themeColor="text1"/>
                <w:sz w:val="26"/>
                <w:szCs w:val="26"/>
              </w:rPr>
              <w:t>Giải thích kết quả mong đợi (từ đâu mà có)</w:t>
            </w:r>
          </w:p>
        </w:tc>
      </w:tr>
      <w:tr w:rsidR="00C23719" w:rsidRPr="00877C30" w14:paraId="68C9208C" w14:textId="77777777" w:rsidTr="004E7379">
        <w:trPr>
          <w:cantSplit/>
          <w:jc w:val="center"/>
        </w:trPr>
        <w:tc>
          <w:tcPr>
            <w:tcW w:w="988" w:type="dxa"/>
            <w:shd w:val="clear" w:color="auto" w:fill="FFFFFF"/>
            <w:tcMar>
              <w:top w:w="40" w:type="dxa"/>
              <w:left w:w="90" w:type="dxa"/>
              <w:bottom w:w="40" w:type="dxa"/>
              <w:right w:w="90" w:type="dxa"/>
            </w:tcMar>
            <w:vAlign w:val="center"/>
          </w:tcPr>
          <w:p w14:paraId="2322CBD1"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1</w:t>
            </w:r>
          </w:p>
        </w:tc>
        <w:tc>
          <w:tcPr>
            <w:tcW w:w="850" w:type="dxa"/>
            <w:shd w:val="clear" w:color="auto" w:fill="FFFFFF"/>
            <w:tcMar>
              <w:top w:w="40" w:type="dxa"/>
              <w:left w:w="90" w:type="dxa"/>
              <w:bottom w:w="40" w:type="dxa"/>
              <w:right w:w="90" w:type="dxa"/>
            </w:tcMar>
            <w:vAlign w:val="center"/>
          </w:tcPr>
          <w:p w14:paraId="08F1D856"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4</w:t>
            </w:r>
          </w:p>
        </w:tc>
        <w:tc>
          <w:tcPr>
            <w:tcW w:w="1843" w:type="dxa"/>
            <w:shd w:val="clear" w:color="auto" w:fill="FFFFFF"/>
            <w:tcMar>
              <w:top w:w="40" w:type="dxa"/>
              <w:left w:w="90" w:type="dxa"/>
              <w:bottom w:w="40" w:type="dxa"/>
              <w:right w:w="90" w:type="dxa"/>
            </w:tcMar>
            <w:vAlign w:val="center"/>
          </w:tcPr>
          <w:p w14:paraId="410512B0" w14:textId="5F7ED44A"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1, 2, 3, 4(F), 10, 11, 12, KT</w:t>
            </w:r>
          </w:p>
        </w:tc>
        <w:tc>
          <w:tcPr>
            <w:tcW w:w="2383" w:type="dxa"/>
            <w:shd w:val="clear" w:color="auto" w:fill="FFFFFF"/>
            <w:tcMar>
              <w:top w:w="40" w:type="dxa"/>
              <w:left w:w="90" w:type="dxa"/>
              <w:bottom w:w="40" w:type="dxa"/>
              <w:right w:w="90" w:type="dxa"/>
            </w:tcMar>
            <w:vAlign w:val="center"/>
          </w:tcPr>
          <w:p w14:paraId="7AAAD3A8"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b/>
                <w:color w:val="000000" w:themeColor="text1"/>
                <w:sz w:val="26"/>
                <w:szCs w:val="26"/>
              </w:rPr>
              <w:t>TC_WB_F2_U2_01</w:t>
            </w:r>
          </w:p>
          <w:p w14:paraId="0686DF8D" w14:textId="7A3CAFBA"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roomPrice = 1, 000, 000; nights = 2; v = null (không nhập mã); today = 11/10/2026</w:t>
            </w:r>
          </w:p>
        </w:tc>
        <w:tc>
          <w:tcPr>
            <w:tcW w:w="1450" w:type="dxa"/>
            <w:shd w:val="clear" w:color="auto" w:fill="FFFFFF"/>
            <w:tcMar>
              <w:top w:w="40" w:type="dxa"/>
              <w:left w:w="90" w:type="dxa"/>
              <w:bottom w:w="40" w:type="dxa"/>
              <w:right w:w="90" w:type="dxa"/>
            </w:tcMar>
            <w:vAlign w:val="center"/>
          </w:tcPr>
          <w:p w14:paraId="7F3AE016" w14:textId="21952625"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Hợp lệ, trả về số tiền phải trả và tiền cọc</w:t>
            </w:r>
          </w:p>
        </w:tc>
        <w:tc>
          <w:tcPr>
            <w:tcW w:w="3600" w:type="dxa"/>
            <w:shd w:val="clear" w:color="auto" w:fill="FFFFFF"/>
            <w:tcMar>
              <w:top w:w="40" w:type="dxa"/>
              <w:left w:w="90" w:type="dxa"/>
              <w:bottom w:w="40" w:type="dxa"/>
              <w:right w:w="90" w:type="dxa"/>
            </w:tcMar>
            <w:vAlign w:val="center"/>
          </w:tcPr>
          <w:p w14:paraId="10B3B138" w14:textId="7D3FBD2E"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Không có voucher hoặc voucher hợp lệ; tiền cọc làm tròn 50% số tiền phải trả, nên thực hiện nút 12 và trả về "OK:2000000:1000000".</w:t>
            </w:r>
          </w:p>
          <w:p w14:paraId="58A26352"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i/>
                <w:color w:val="000000" w:themeColor="text1"/>
                <w:sz w:val="26"/>
                <w:szCs w:val="26"/>
              </w:rPr>
              <w:t>Nguồn: BR_F2_01: Tiền cọc = 50% × (Tổng tiền phòng − giảm giá). Tổng = 1.000.000 × 2 đêm = 2.000.000.</w:t>
            </w:r>
          </w:p>
        </w:tc>
      </w:tr>
      <w:tr w:rsidR="00C23719" w:rsidRPr="00877C30" w14:paraId="3C233519" w14:textId="77777777" w:rsidTr="004E7379">
        <w:trPr>
          <w:cantSplit/>
          <w:jc w:val="center"/>
        </w:trPr>
        <w:tc>
          <w:tcPr>
            <w:tcW w:w="988" w:type="dxa"/>
            <w:shd w:val="clear" w:color="auto" w:fill="FFFFFF"/>
            <w:tcMar>
              <w:top w:w="40" w:type="dxa"/>
              <w:left w:w="90" w:type="dxa"/>
              <w:bottom w:w="40" w:type="dxa"/>
              <w:right w:w="90" w:type="dxa"/>
            </w:tcMar>
            <w:vAlign w:val="center"/>
          </w:tcPr>
          <w:p w14:paraId="06F279F2"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2</w:t>
            </w:r>
          </w:p>
        </w:tc>
        <w:tc>
          <w:tcPr>
            <w:tcW w:w="850" w:type="dxa"/>
            <w:shd w:val="clear" w:color="auto" w:fill="FFFFFF"/>
            <w:tcMar>
              <w:top w:w="40" w:type="dxa"/>
              <w:left w:w="90" w:type="dxa"/>
              <w:bottom w:w="40" w:type="dxa"/>
              <w:right w:w="90" w:type="dxa"/>
            </w:tcMar>
            <w:vAlign w:val="center"/>
          </w:tcPr>
          <w:p w14:paraId="1F3CFFA6" w14:textId="765238E0"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4, 5</w:t>
            </w:r>
          </w:p>
        </w:tc>
        <w:tc>
          <w:tcPr>
            <w:tcW w:w="1843" w:type="dxa"/>
            <w:shd w:val="clear" w:color="auto" w:fill="FFFFFF"/>
            <w:tcMar>
              <w:top w:w="40" w:type="dxa"/>
              <w:left w:w="90" w:type="dxa"/>
              <w:bottom w:w="40" w:type="dxa"/>
              <w:right w:w="90" w:type="dxa"/>
            </w:tcMar>
            <w:vAlign w:val="center"/>
          </w:tcPr>
          <w:p w14:paraId="022848C4" w14:textId="59F4F924"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1, 2, 3, 4(T), 5(T), 6, KT</w:t>
            </w:r>
          </w:p>
        </w:tc>
        <w:tc>
          <w:tcPr>
            <w:tcW w:w="2383" w:type="dxa"/>
            <w:shd w:val="clear" w:color="auto" w:fill="FFFFFF"/>
            <w:tcMar>
              <w:top w:w="40" w:type="dxa"/>
              <w:left w:w="90" w:type="dxa"/>
              <w:bottom w:w="40" w:type="dxa"/>
              <w:right w:w="90" w:type="dxa"/>
            </w:tcMar>
            <w:vAlign w:val="center"/>
          </w:tcPr>
          <w:p w14:paraId="5E7C494A"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b/>
                <w:color w:val="000000" w:themeColor="text1"/>
                <w:sz w:val="26"/>
                <w:szCs w:val="26"/>
              </w:rPr>
              <w:t>TC_WB_F2_U2_02</w:t>
            </w:r>
          </w:p>
          <w:p w14:paraId="61147DAA" w14:textId="578B98FF"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roomPrice = 1, 000, 000; nights = 2; v = Suspended, 01/10–31/12/2026, 10/500; today = 11/10/2026</w:t>
            </w:r>
          </w:p>
        </w:tc>
        <w:tc>
          <w:tcPr>
            <w:tcW w:w="1450" w:type="dxa"/>
            <w:shd w:val="clear" w:color="auto" w:fill="FFFFFF"/>
            <w:tcMar>
              <w:top w:w="40" w:type="dxa"/>
              <w:left w:w="90" w:type="dxa"/>
              <w:bottom w:w="40" w:type="dxa"/>
              <w:right w:w="90" w:type="dxa"/>
            </w:tcMar>
            <w:vAlign w:val="center"/>
          </w:tcPr>
          <w:p w14:paraId="6A25D52C"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E5: Mã giảm giá không hợp lệ hoặc đã hết lượt</w:t>
            </w:r>
          </w:p>
        </w:tc>
        <w:tc>
          <w:tcPr>
            <w:tcW w:w="3600" w:type="dxa"/>
            <w:shd w:val="clear" w:color="auto" w:fill="FFFFFF"/>
            <w:tcMar>
              <w:top w:w="40" w:type="dxa"/>
              <w:left w:w="90" w:type="dxa"/>
              <w:bottom w:w="40" w:type="dxa"/>
              <w:right w:w="90" w:type="dxa"/>
            </w:tcMar>
            <w:vAlign w:val="center"/>
          </w:tcPr>
          <w:p w14:paraId="486FE0D6" w14:textId="1F8F4CAD"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 xml:space="preserve">Voucher ở trạng thái Suspended, không phải Active (điều kiện 5.1: </w:t>
            </w:r>
            <w:proofErr w:type="gramStart"/>
            <w:r w:rsidRPr="00877C30">
              <w:rPr>
                <w:rFonts w:cs="Times New Roman"/>
                <w:color w:val="000000" w:themeColor="text1"/>
                <w:sz w:val="26"/>
                <w:szCs w:val="26"/>
              </w:rPr>
              <w:t>v.status</w:t>
            </w:r>
            <w:proofErr w:type="gramEnd"/>
            <w:r w:rsidRPr="00877C30">
              <w:rPr>
                <w:rFonts w:cs="Times New Roman"/>
                <w:color w:val="000000" w:themeColor="text1"/>
                <w:sz w:val="26"/>
                <w:szCs w:val="26"/>
              </w:rPr>
              <w:t xml:space="preserve"> !== "Active" đúng), nên thực hiện nút 6 và trả về "E5".</w:t>
            </w:r>
          </w:p>
          <w:p w14:paraId="07114225" w14:textId="7A461006" w:rsidR="008C3580" w:rsidRPr="00877C30" w:rsidRDefault="00C23719" w:rsidP="00877C30">
            <w:pPr>
              <w:spacing w:after="0" w:line="360" w:lineRule="auto"/>
              <w:rPr>
                <w:rFonts w:cs="Times New Roman"/>
                <w:color w:val="000000" w:themeColor="text1"/>
                <w:sz w:val="26"/>
                <w:szCs w:val="26"/>
              </w:rPr>
            </w:pPr>
            <w:r w:rsidRPr="00877C30">
              <w:rPr>
                <w:rFonts w:cs="Times New Roman"/>
                <w:i/>
                <w:color w:val="000000" w:themeColor="text1"/>
                <w:sz w:val="26"/>
                <w:szCs w:val="26"/>
              </w:rPr>
              <w:t>Nguồn: Mục 3.3.2 (Voucher) và 3.3.4 (Ngoại lệ 5): mã không tồn tại, chưa đến ngày áp dụng, hết hạn hoặc hết lượt.</w:t>
            </w:r>
          </w:p>
        </w:tc>
      </w:tr>
      <w:tr w:rsidR="00C23719" w:rsidRPr="00877C30" w14:paraId="45AECB0C" w14:textId="77777777" w:rsidTr="004E7379">
        <w:trPr>
          <w:cantSplit/>
          <w:jc w:val="center"/>
        </w:trPr>
        <w:tc>
          <w:tcPr>
            <w:tcW w:w="988" w:type="dxa"/>
            <w:shd w:val="clear" w:color="auto" w:fill="FFFFFF"/>
            <w:tcMar>
              <w:top w:w="40" w:type="dxa"/>
              <w:left w:w="90" w:type="dxa"/>
              <w:bottom w:w="40" w:type="dxa"/>
              <w:right w:w="90" w:type="dxa"/>
            </w:tcMar>
            <w:vAlign w:val="center"/>
          </w:tcPr>
          <w:p w14:paraId="2DB8C7A4"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lastRenderedPageBreak/>
              <w:t>3</w:t>
            </w:r>
          </w:p>
        </w:tc>
        <w:tc>
          <w:tcPr>
            <w:tcW w:w="850" w:type="dxa"/>
            <w:shd w:val="clear" w:color="auto" w:fill="FFFFFF"/>
            <w:tcMar>
              <w:top w:w="40" w:type="dxa"/>
              <w:left w:w="90" w:type="dxa"/>
              <w:bottom w:w="40" w:type="dxa"/>
              <w:right w:w="90" w:type="dxa"/>
            </w:tcMar>
            <w:vAlign w:val="center"/>
          </w:tcPr>
          <w:p w14:paraId="24CFA3F7" w14:textId="2C1B95FC"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4, 5, 7</w:t>
            </w:r>
          </w:p>
        </w:tc>
        <w:tc>
          <w:tcPr>
            <w:tcW w:w="1843" w:type="dxa"/>
            <w:shd w:val="clear" w:color="auto" w:fill="FFFFFF"/>
            <w:tcMar>
              <w:top w:w="40" w:type="dxa"/>
              <w:left w:w="90" w:type="dxa"/>
              <w:bottom w:w="40" w:type="dxa"/>
              <w:right w:w="90" w:type="dxa"/>
            </w:tcMar>
            <w:vAlign w:val="center"/>
          </w:tcPr>
          <w:p w14:paraId="4CD1F5D9" w14:textId="0BB42AAD"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1, 2, 3, 4(T), 5(F), 7(T), 8, KT</w:t>
            </w:r>
          </w:p>
        </w:tc>
        <w:tc>
          <w:tcPr>
            <w:tcW w:w="2383" w:type="dxa"/>
            <w:shd w:val="clear" w:color="auto" w:fill="FFFFFF"/>
            <w:tcMar>
              <w:top w:w="40" w:type="dxa"/>
              <w:left w:w="90" w:type="dxa"/>
              <w:bottom w:w="40" w:type="dxa"/>
              <w:right w:w="90" w:type="dxa"/>
            </w:tcMar>
            <w:vAlign w:val="center"/>
          </w:tcPr>
          <w:p w14:paraId="2DD16BBC"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b/>
                <w:color w:val="000000" w:themeColor="text1"/>
                <w:sz w:val="26"/>
                <w:szCs w:val="26"/>
              </w:rPr>
              <w:t>TC_WB_F2_U2_05</w:t>
            </w:r>
          </w:p>
          <w:p w14:paraId="561EE655" w14:textId="2510D8D8"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roomPrice = 1, 000, 000; nights = 2; v = Active, trong hạn, đã dùng 500/500; today = 11/10/2026</w:t>
            </w:r>
          </w:p>
        </w:tc>
        <w:tc>
          <w:tcPr>
            <w:tcW w:w="1450" w:type="dxa"/>
            <w:shd w:val="clear" w:color="auto" w:fill="FFFFFF"/>
            <w:tcMar>
              <w:top w:w="40" w:type="dxa"/>
              <w:left w:w="90" w:type="dxa"/>
              <w:bottom w:w="40" w:type="dxa"/>
              <w:right w:w="90" w:type="dxa"/>
            </w:tcMar>
            <w:vAlign w:val="center"/>
          </w:tcPr>
          <w:p w14:paraId="7A773F50"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E5: Mã giảm giá không hợp lệ hoặc đã hết lượt</w:t>
            </w:r>
          </w:p>
        </w:tc>
        <w:tc>
          <w:tcPr>
            <w:tcW w:w="3600" w:type="dxa"/>
            <w:shd w:val="clear" w:color="auto" w:fill="FFFFFF"/>
            <w:tcMar>
              <w:top w:w="40" w:type="dxa"/>
              <w:left w:w="90" w:type="dxa"/>
              <w:bottom w:w="40" w:type="dxa"/>
              <w:right w:w="90" w:type="dxa"/>
            </w:tcMar>
            <w:vAlign w:val="center"/>
          </w:tcPr>
          <w:p w14:paraId="4BC4EA9B" w14:textId="61EC5F5A"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 xml:space="preserve">Số lượt đã dùng 500 đạt tối đa 500 (điều kiện 7: </w:t>
            </w:r>
            <w:proofErr w:type="gramStart"/>
            <w:r w:rsidRPr="00877C30">
              <w:rPr>
                <w:rFonts w:cs="Times New Roman"/>
                <w:color w:val="000000" w:themeColor="text1"/>
                <w:sz w:val="26"/>
                <w:szCs w:val="26"/>
              </w:rPr>
              <w:t>v.used</w:t>
            </w:r>
            <w:proofErr w:type="gramEnd"/>
            <w:r w:rsidRPr="00877C30">
              <w:rPr>
                <w:rFonts w:cs="Times New Roman"/>
                <w:color w:val="000000" w:themeColor="text1"/>
                <w:sz w:val="26"/>
                <w:szCs w:val="26"/>
              </w:rPr>
              <w:t xml:space="preserve"> &gt;= v.quantity đúng), nên thực hiện nút 8 và trả về "E5".</w:t>
            </w:r>
          </w:p>
          <w:p w14:paraId="5C69109A" w14:textId="50D81531" w:rsidR="008C3580" w:rsidRPr="00877C30" w:rsidRDefault="00C23719" w:rsidP="00877C30">
            <w:pPr>
              <w:spacing w:after="0" w:line="360" w:lineRule="auto"/>
              <w:rPr>
                <w:rFonts w:cs="Times New Roman"/>
                <w:color w:val="000000" w:themeColor="text1"/>
                <w:sz w:val="26"/>
                <w:szCs w:val="26"/>
              </w:rPr>
            </w:pPr>
            <w:r w:rsidRPr="00877C30">
              <w:rPr>
                <w:rFonts w:cs="Times New Roman"/>
                <w:i/>
                <w:color w:val="000000" w:themeColor="text1"/>
                <w:sz w:val="26"/>
                <w:szCs w:val="26"/>
              </w:rPr>
              <w:t>Nguồn: Mục 3.3.2 (Voucher) và 3.3.4 (Ngoại lệ 5): mã không tồn tại, chưa đến ngày áp dụng, hết hạn hoặc hết lượt.</w:t>
            </w:r>
          </w:p>
        </w:tc>
      </w:tr>
      <w:tr w:rsidR="00C23719" w:rsidRPr="00877C30" w14:paraId="7F7BB7F7" w14:textId="77777777" w:rsidTr="004E7379">
        <w:trPr>
          <w:cantSplit/>
          <w:jc w:val="center"/>
        </w:trPr>
        <w:tc>
          <w:tcPr>
            <w:tcW w:w="988" w:type="dxa"/>
            <w:shd w:val="clear" w:color="auto" w:fill="FFFFFF"/>
            <w:tcMar>
              <w:top w:w="40" w:type="dxa"/>
              <w:left w:w="90" w:type="dxa"/>
              <w:bottom w:w="40" w:type="dxa"/>
              <w:right w:w="90" w:type="dxa"/>
            </w:tcMar>
            <w:vAlign w:val="center"/>
          </w:tcPr>
          <w:p w14:paraId="5DB062CD"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4</w:t>
            </w:r>
          </w:p>
        </w:tc>
        <w:tc>
          <w:tcPr>
            <w:tcW w:w="850" w:type="dxa"/>
            <w:shd w:val="clear" w:color="auto" w:fill="FFFFFF"/>
            <w:tcMar>
              <w:top w:w="40" w:type="dxa"/>
              <w:left w:w="90" w:type="dxa"/>
              <w:bottom w:w="40" w:type="dxa"/>
              <w:right w:w="90" w:type="dxa"/>
            </w:tcMar>
            <w:vAlign w:val="center"/>
          </w:tcPr>
          <w:p w14:paraId="52CB2B56" w14:textId="57700299"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4, 5, 7</w:t>
            </w:r>
          </w:p>
        </w:tc>
        <w:tc>
          <w:tcPr>
            <w:tcW w:w="1843" w:type="dxa"/>
            <w:shd w:val="clear" w:color="auto" w:fill="FFFFFF"/>
            <w:tcMar>
              <w:top w:w="40" w:type="dxa"/>
              <w:left w:w="90" w:type="dxa"/>
              <w:bottom w:w="40" w:type="dxa"/>
              <w:right w:w="90" w:type="dxa"/>
            </w:tcMar>
            <w:vAlign w:val="center"/>
          </w:tcPr>
          <w:p w14:paraId="574A6C6A" w14:textId="6DBDDAB7"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1, 2, 3, 4(T), 5(F), 7(F), 9, 10, 11, 12, KT</w:t>
            </w:r>
          </w:p>
        </w:tc>
        <w:tc>
          <w:tcPr>
            <w:tcW w:w="2383" w:type="dxa"/>
            <w:shd w:val="clear" w:color="auto" w:fill="FFFFFF"/>
            <w:tcMar>
              <w:top w:w="40" w:type="dxa"/>
              <w:left w:w="90" w:type="dxa"/>
              <w:bottom w:w="40" w:type="dxa"/>
              <w:right w:w="90" w:type="dxa"/>
            </w:tcMar>
            <w:vAlign w:val="center"/>
          </w:tcPr>
          <w:p w14:paraId="5D2E071B"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b/>
                <w:color w:val="000000" w:themeColor="text1"/>
                <w:sz w:val="26"/>
                <w:szCs w:val="26"/>
              </w:rPr>
              <w:t>TC_WB_F2_U2_06</w:t>
            </w:r>
          </w:p>
          <w:p w14:paraId="49D38687" w14:textId="33FD94B6"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roomPrice = 1, 000, 000; nights = 2; v = Active, 01/10–31/12/2026, 10/500, giảm 10%; today = 11/10/2026</w:t>
            </w:r>
          </w:p>
        </w:tc>
        <w:tc>
          <w:tcPr>
            <w:tcW w:w="1450" w:type="dxa"/>
            <w:shd w:val="clear" w:color="auto" w:fill="FFFFFF"/>
            <w:tcMar>
              <w:top w:w="40" w:type="dxa"/>
              <w:left w:w="90" w:type="dxa"/>
              <w:bottom w:w="40" w:type="dxa"/>
              <w:right w:w="90" w:type="dxa"/>
            </w:tcMar>
            <w:vAlign w:val="center"/>
          </w:tcPr>
          <w:p w14:paraId="52DCBC36" w14:textId="61F29D38"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Hợp lệ, trả về số tiền phải trả và tiền cọc</w:t>
            </w:r>
          </w:p>
        </w:tc>
        <w:tc>
          <w:tcPr>
            <w:tcW w:w="3600" w:type="dxa"/>
            <w:shd w:val="clear" w:color="auto" w:fill="FFFFFF"/>
            <w:tcMar>
              <w:top w:w="40" w:type="dxa"/>
              <w:left w:w="90" w:type="dxa"/>
              <w:bottom w:w="40" w:type="dxa"/>
              <w:right w:w="90" w:type="dxa"/>
            </w:tcMar>
            <w:vAlign w:val="center"/>
          </w:tcPr>
          <w:p w14:paraId="792D5548" w14:textId="41180B3D"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Không có voucher hoặc voucher hợp lệ; tiền cọc làm tròn 50% số tiền phải trả, nên thực hiện nút 12 và trả về "OK:1800000:900000".</w:t>
            </w:r>
          </w:p>
          <w:p w14:paraId="5B2D9A0C"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i/>
                <w:color w:val="000000" w:themeColor="text1"/>
                <w:sz w:val="26"/>
                <w:szCs w:val="26"/>
              </w:rPr>
              <w:t>Nguồn: BR_F2_01: Tiền cọc = 50% × (Tổng tiền phòng − giảm giá). Tổng = 1.000.000 × 2 đêm = 2.000.000.</w:t>
            </w:r>
          </w:p>
        </w:tc>
      </w:tr>
    </w:tbl>
    <w:p w14:paraId="484D775D" w14:textId="37C44857" w:rsidR="008C3580" w:rsidRPr="00877C30" w:rsidRDefault="00C23719" w:rsidP="00877C30">
      <w:pPr>
        <w:keepNext/>
        <w:spacing w:after="0" w:line="360" w:lineRule="auto"/>
        <w:jc w:val="both"/>
        <w:rPr>
          <w:rFonts w:cs="Times New Roman"/>
          <w:color w:val="000000" w:themeColor="text1"/>
        </w:rPr>
      </w:pPr>
      <w:r w:rsidRPr="00877C30">
        <w:rPr>
          <w:rFonts w:cs="Times New Roman"/>
          <w:color w:val="000000" w:themeColor="text1"/>
          <w:sz w:val="26"/>
          <w:szCs w:val="26"/>
        </w:rPr>
        <w:lastRenderedPageBreak/>
        <w:t>Đồ thị dòng điều khiển cho tính tiền phòng, giảm giá voucher và tiền cọc (C3): các điều kiện phức được tách thành điều kiện con (nút 5 tách thành 5.1, 5.2, 5.3).</w:t>
      </w:r>
    </w:p>
    <w:p w14:paraId="5EE915B5" w14:textId="77777777" w:rsidR="008C3580" w:rsidRPr="00877C30" w:rsidRDefault="00C23719" w:rsidP="00877C30">
      <w:pPr>
        <w:keepNext/>
        <w:spacing w:after="0" w:line="360" w:lineRule="auto"/>
        <w:jc w:val="center"/>
        <w:rPr>
          <w:rFonts w:cs="Times New Roman"/>
          <w:color w:val="000000" w:themeColor="text1"/>
        </w:rPr>
      </w:pPr>
      <w:r w:rsidRPr="00877C30">
        <w:rPr>
          <w:rFonts w:cs="Times New Roman"/>
          <w:noProof/>
          <w:color w:val="000000" w:themeColor="text1"/>
        </w:rPr>
        <w:drawing>
          <wp:inline distT="0" distB="0" distL="0" distR="0" wp14:anchorId="50B4AD79" wp14:editId="3E6FD266">
            <wp:extent cx="4122567" cy="6766560"/>
            <wp:effectExtent l="0" t="0" r="0" b="0"/>
            <wp:docPr id="9019" name="Hinh 19" descr="Hinh minh hoa kiem thu hop tra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9" name="wb2_img_019.png"/>
                    <pic:cNvPicPr/>
                  </pic:nvPicPr>
                  <pic:blipFill>
                    <a:blip r:embed="rId38"/>
                    <a:stretch>
                      <a:fillRect/>
                    </a:stretch>
                  </pic:blipFill>
                  <pic:spPr>
                    <a:xfrm>
                      <a:off x="0" y="0"/>
                      <a:ext cx="4122567" cy="6766560"/>
                    </a:xfrm>
                    <a:prstGeom prst="rect">
                      <a:avLst/>
                    </a:prstGeom>
                  </pic:spPr>
                </pic:pic>
              </a:graphicData>
            </a:graphic>
          </wp:inline>
        </w:drawing>
      </w:r>
    </w:p>
    <w:p w14:paraId="2EF2A250" w14:textId="77777777" w:rsidR="008C3580" w:rsidRPr="00877C30" w:rsidRDefault="00C23719" w:rsidP="00877C30">
      <w:pPr>
        <w:keepNext/>
        <w:spacing w:after="0" w:line="360" w:lineRule="auto"/>
        <w:jc w:val="both"/>
        <w:rPr>
          <w:rFonts w:cs="Times New Roman"/>
          <w:color w:val="000000" w:themeColor="text1"/>
        </w:rPr>
      </w:pPr>
      <w:r w:rsidRPr="00877C30">
        <w:rPr>
          <w:rFonts w:cs="Times New Roman"/>
          <w:b/>
          <w:color w:val="000000" w:themeColor="text1"/>
          <w:sz w:val="26"/>
          <w:szCs w:val="26"/>
        </w:rPr>
        <w:t xml:space="preserve">Ca kiểm thử với độ đo C3 </w:t>
      </w:r>
      <w:r w:rsidRPr="00877C30">
        <w:rPr>
          <w:rFonts w:cs="Times New Roman"/>
          <w:color w:val="000000" w:themeColor="text1"/>
          <w:sz w:val="26"/>
          <w:szCs w:val="26"/>
        </w:rPr>
        <w:t>(mỗi điều kiện con ở cả giá trị T và F – 6 ca):</w:t>
      </w:r>
    </w:p>
    <w:tbl>
      <w:tblPr>
        <w:tblW w:w="1125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46"/>
        <w:gridCol w:w="1134"/>
        <w:gridCol w:w="1701"/>
        <w:gridCol w:w="2525"/>
        <w:gridCol w:w="1450"/>
        <w:gridCol w:w="3600"/>
      </w:tblGrid>
      <w:tr w:rsidR="00C23719" w:rsidRPr="00877C30" w14:paraId="6C26A728" w14:textId="77777777" w:rsidTr="004E7379">
        <w:trPr>
          <w:cantSplit/>
          <w:tblHeader/>
          <w:jc w:val="center"/>
        </w:trPr>
        <w:tc>
          <w:tcPr>
            <w:tcW w:w="846" w:type="dxa"/>
            <w:shd w:val="clear" w:color="auto" w:fill="F2F2F2"/>
            <w:tcMar>
              <w:top w:w="40" w:type="dxa"/>
              <w:left w:w="90" w:type="dxa"/>
              <w:bottom w:w="40" w:type="dxa"/>
              <w:right w:w="90" w:type="dxa"/>
            </w:tcMar>
            <w:vAlign w:val="center"/>
          </w:tcPr>
          <w:p w14:paraId="2D499D92"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b/>
                <w:color w:val="000000" w:themeColor="text1"/>
                <w:sz w:val="26"/>
                <w:szCs w:val="26"/>
              </w:rPr>
              <w:lastRenderedPageBreak/>
              <w:t>STT</w:t>
            </w:r>
          </w:p>
        </w:tc>
        <w:tc>
          <w:tcPr>
            <w:tcW w:w="1134" w:type="dxa"/>
            <w:shd w:val="clear" w:color="auto" w:fill="F2F2F2"/>
            <w:tcMar>
              <w:top w:w="40" w:type="dxa"/>
              <w:left w:w="90" w:type="dxa"/>
              <w:bottom w:w="40" w:type="dxa"/>
              <w:right w:w="90" w:type="dxa"/>
            </w:tcMar>
            <w:vAlign w:val="center"/>
          </w:tcPr>
          <w:p w14:paraId="7C2EC0F4"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b/>
                <w:color w:val="000000" w:themeColor="text1"/>
                <w:sz w:val="26"/>
                <w:szCs w:val="26"/>
              </w:rPr>
              <w:t>ĐK con</w:t>
            </w:r>
          </w:p>
        </w:tc>
        <w:tc>
          <w:tcPr>
            <w:tcW w:w="1701" w:type="dxa"/>
            <w:shd w:val="clear" w:color="auto" w:fill="F2F2F2"/>
            <w:tcMar>
              <w:top w:w="40" w:type="dxa"/>
              <w:left w:w="90" w:type="dxa"/>
              <w:bottom w:w="40" w:type="dxa"/>
              <w:right w:w="90" w:type="dxa"/>
            </w:tcMar>
            <w:vAlign w:val="center"/>
          </w:tcPr>
          <w:p w14:paraId="28AD4575"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b/>
                <w:color w:val="000000" w:themeColor="text1"/>
                <w:sz w:val="26"/>
                <w:szCs w:val="26"/>
              </w:rPr>
              <w:t>Đường đi</w:t>
            </w:r>
          </w:p>
        </w:tc>
        <w:tc>
          <w:tcPr>
            <w:tcW w:w="2525" w:type="dxa"/>
            <w:shd w:val="clear" w:color="auto" w:fill="F2F2F2"/>
            <w:tcMar>
              <w:top w:w="40" w:type="dxa"/>
              <w:left w:w="90" w:type="dxa"/>
              <w:bottom w:w="40" w:type="dxa"/>
              <w:right w:w="90" w:type="dxa"/>
            </w:tcMar>
            <w:vAlign w:val="center"/>
          </w:tcPr>
          <w:p w14:paraId="1A4E53E0"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b/>
                <w:color w:val="000000" w:themeColor="text1"/>
                <w:sz w:val="26"/>
                <w:szCs w:val="26"/>
              </w:rPr>
              <w:t>Đầu vào</w:t>
            </w:r>
          </w:p>
        </w:tc>
        <w:tc>
          <w:tcPr>
            <w:tcW w:w="1450" w:type="dxa"/>
            <w:shd w:val="clear" w:color="auto" w:fill="F2F2F2"/>
            <w:tcMar>
              <w:top w:w="40" w:type="dxa"/>
              <w:left w:w="90" w:type="dxa"/>
              <w:bottom w:w="40" w:type="dxa"/>
              <w:right w:w="90" w:type="dxa"/>
            </w:tcMar>
            <w:vAlign w:val="center"/>
          </w:tcPr>
          <w:p w14:paraId="49F47EF5"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b/>
                <w:color w:val="000000" w:themeColor="text1"/>
                <w:sz w:val="26"/>
                <w:szCs w:val="26"/>
              </w:rPr>
              <w:t>Kết quả mong đợi</w:t>
            </w:r>
          </w:p>
        </w:tc>
        <w:tc>
          <w:tcPr>
            <w:tcW w:w="3600" w:type="dxa"/>
            <w:shd w:val="clear" w:color="auto" w:fill="F2F2F2"/>
            <w:tcMar>
              <w:top w:w="40" w:type="dxa"/>
              <w:left w:w="90" w:type="dxa"/>
              <w:bottom w:w="40" w:type="dxa"/>
              <w:right w:w="90" w:type="dxa"/>
            </w:tcMar>
            <w:vAlign w:val="center"/>
          </w:tcPr>
          <w:p w14:paraId="43B75AE4"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b/>
                <w:color w:val="000000" w:themeColor="text1"/>
                <w:sz w:val="26"/>
                <w:szCs w:val="26"/>
              </w:rPr>
              <w:t>Giải thích kết quả mong đợi (từ đâu mà có)</w:t>
            </w:r>
          </w:p>
        </w:tc>
      </w:tr>
      <w:tr w:rsidR="00C23719" w:rsidRPr="00877C30" w14:paraId="20AFCEBA" w14:textId="77777777" w:rsidTr="004E7379">
        <w:trPr>
          <w:cantSplit/>
          <w:jc w:val="center"/>
        </w:trPr>
        <w:tc>
          <w:tcPr>
            <w:tcW w:w="846" w:type="dxa"/>
            <w:shd w:val="clear" w:color="auto" w:fill="FFFFFF"/>
            <w:tcMar>
              <w:top w:w="40" w:type="dxa"/>
              <w:left w:w="90" w:type="dxa"/>
              <w:bottom w:w="40" w:type="dxa"/>
              <w:right w:w="90" w:type="dxa"/>
            </w:tcMar>
            <w:vAlign w:val="center"/>
          </w:tcPr>
          <w:p w14:paraId="21E78A91"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1</w:t>
            </w:r>
          </w:p>
        </w:tc>
        <w:tc>
          <w:tcPr>
            <w:tcW w:w="1134" w:type="dxa"/>
            <w:shd w:val="clear" w:color="auto" w:fill="FFFFFF"/>
            <w:tcMar>
              <w:top w:w="40" w:type="dxa"/>
              <w:left w:w="90" w:type="dxa"/>
              <w:bottom w:w="40" w:type="dxa"/>
              <w:right w:w="90" w:type="dxa"/>
            </w:tcMar>
            <w:vAlign w:val="center"/>
          </w:tcPr>
          <w:p w14:paraId="4ABB98D8"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4</w:t>
            </w:r>
          </w:p>
        </w:tc>
        <w:tc>
          <w:tcPr>
            <w:tcW w:w="1701" w:type="dxa"/>
            <w:shd w:val="clear" w:color="auto" w:fill="FFFFFF"/>
            <w:tcMar>
              <w:top w:w="40" w:type="dxa"/>
              <w:left w:w="90" w:type="dxa"/>
              <w:bottom w:w="40" w:type="dxa"/>
              <w:right w:w="90" w:type="dxa"/>
            </w:tcMar>
            <w:vAlign w:val="center"/>
          </w:tcPr>
          <w:p w14:paraId="19E36AD7" w14:textId="7745745E"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1, 2, 3, 4(F), 10, 11, 12, KT</w:t>
            </w:r>
          </w:p>
        </w:tc>
        <w:tc>
          <w:tcPr>
            <w:tcW w:w="2525" w:type="dxa"/>
            <w:shd w:val="clear" w:color="auto" w:fill="FFFFFF"/>
            <w:tcMar>
              <w:top w:w="40" w:type="dxa"/>
              <w:left w:w="90" w:type="dxa"/>
              <w:bottom w:w="40" w:type="dxa"/>
              <w:right w:w="90" w:type="dxa"/>
            </w:tcMar>
            <w:vAlign w:val="center"/>
          </w:tcPr>
          <w:p w14:paraId="448681D0"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b/>
                <w:color w:val="000000" w:themeColor="text1"/>
                <w:sz w:val="26"/>
                <w:szCs w:val="26"/>
              </w:rPr>
              <w:t>TC_WB_F2_U2_01</w:t>
            </w:r>
          </w:p>
          <w:p w14:paraId="772EDBE1" w14:textId="7D888ACC"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roomPrice = 1, 000, 000; nights = 2; v = null (không nhập mã); today = 11/10/2026</w:t>
            </w:r>
          </w:p>
        </w:tc>
        <w:tc>
          <w:tcPr>
            <w:tcW w:w="1450" w:type="dxa"/>
            <w:shd w:val="clear" w:color="auto" w:fill="FFFFFF"/>
            <w:tcMar>
              <w:top w:w="40" w:type="dxa"/>
              <w:left w:w="90" w:type="dxa"/>
              <w:bottom w:w="40" w:type="dxa"/>
              <w:right w:w="90" w:type="dxa"/>
            </w:tcMar>
            <w:vAlign w:val="center"/>
          </w:tcPr>
          <w:p w14:paraId="5BB64657" w14:textId="32096DCA"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Hợp lệ, trả về số tiền phải trả và tiền cọc</w:t>
            </w:r>
          </w:p>
        </w:tc>
        <w:tc>
          <w:tcPr>
            <w:tcW w:w="3600" w:type="dxa"/>
            <w:shd w:val="clear" w:color="auto" w:fill="FFFFFF"/>
            <w:tcMar>
              <w:top w:w="40" w:type="dxa"/>
              <w:left w:w="90" w:type="dxa"/>
              <w:bottom w:w="40" w:type="dxa"/>
              <w:right w:w="90" w:type="dxa"/>
            </w:tcMar>
            <w:vAlign w:val="center"/>
          </w:tcPr>
          <w:p w14:paraId="7AB55E54" w14:textId="72086436"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Không có voucher hoặc voucher hợp lệ; tiền cọc làm tròn 50% số tiền phải trả, nên thực hiện nút 12 và trả về "OK:2000000:1000000".</w:t>
            </w:r>
          </w:p>
          <w:p w14:paraId="1AF0BDD8"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i/>
                <w:color w:val="000000" w:themeColor="text1"/>
                <w:sz w:val="26"/>
                <w:szCs w:val="26"/>
              </w:rPr>
              <w:t>Nguồn: BR_F2_01: Tiền cọc = 50% × (Tổng tiền phòng − giảm giá). Tổng = 1.000.000 × 2 đêm = 2.000.000.</w:t>
            </w:r>
          </w:p>
        </w:tc>
      </w:tr>
      <w:tr w:rsidR="00C23719" w:rsidRPr="00877C30" w14:paraId="157D2A5A" w14:textId="77777777" w:rsidTr="004E7379">
        <w:trPr>
          <w:cantSplit/>
          <w:jc w:val="center"/>
        </w:trPr>
        <w:tc>
          <w:tcPr>
            <w:tcW w:w="846" w:type="dxa"/>
            <w:shd w:val="clear" w:color="auto" w:fill="FFFFFF"/>
            <w:tcMar>
              <w:top w:w="40" w:type="dxa"/>
              <w:left w:w="90" w:type="dxa"/>
              <w:bottom w:w="40" w:type="dxa"/>
              <w:right w:w="90" w:type="dxa"/>
            </w:tcMar>
            <w:vAlign w:val="center"/>
          </w:tcPr>
          <w:p w14:paraId="139A8572"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2</w:t>
            </w:r>
          </w:p>
        </w:tc>
        <w:tc>
          <w:tcPr>
            <w:tcW w:w="1134" w:type="dxa"/>
            <w:shd w:val="clear" w:color="auto" w:fill="FFFFFF"/>
            <w:tcMar>
              <w:top w:w="40" w:type="dxa"/>
              <w:left w:w="90" w:type="dxa"/>
              <w:bottom w:w="40" w:type="dxa"/>
              <w:right w:w="90" w:type="dxa"/>
            </w:tcMar>
            <w:vAlign w:val="center"/>
          </w:tcPr>
          <w:p w14:paraId="29FE3205" w14:textId="04D72571"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4, 5.1</w:t>
            </w:r>
          </w:p>
        </w:tc>
        <w:tc>
          <w:tcPr>
            <w:tcW w:w="1701" w:type="dxa"/>
            <w:shd w:val="clear" w:color="auto" w:fill="FFFFFF"/>
            <w:tcMar>
              <w:top w:w="40" w:type="dxa"/>
              <w:left w:w="90" w:type="dxa"/>
              <w:bottom w:w="40" w:type="dxa"/>
              <w:right w:w="90" w:type="dxa"/>
            </w:tcMar>
            <w:vAlign w:val="center"/>
          </w:tcPr>
          <w:p w14:paraId="17D1A7DC" w14:textId="427A0796"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1, 2, 3, 4(T), 5.1(T), 6, KT</w:t>
            </w:r>
          </w:p>
        </w:tc>
        <w:tc>
          <w:tcPr>
            <w:tcW w:w="2525" w:type="dxa"/>
            <w:shd w:val="clear" w:color="auto" w:fill="FFFFFF"/>
            <w:tcMar>
              <w:top w:w="40" w:type="dxa"/>
              <w:left w:w="90" w:type="dxa"/>
              <w:bottom w:w="40" w:type="dxa"/>
              <w:right w:w="90" w:type="dxa"/>
            </w:tcMar>
            <w:vAlign w:val="center"/>
          </w:tcPr>
          <w:p w14:paraId="612165AE"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b/>
                <w:color w:val="000000" w:themeColor="text1"/>
                <w:sz w:val="26"/>
                <w:szCs w:val="26"/>
              </w:rPr>
              <w:t>TC_WB_F2_U2_02</w:t>
            </w:r>
          </w:p>
          <w:p w14:paraId="5946BE58" w14:textId="518ADD4D"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roomPrice = 1, 000, 000; nights = 2; v = Suspended, 01/10–31/12/2026, 10/500; today = 11/10/2026</w:t>
            </w:r>
          </w:p>
        </w:tc>
        <w:tc>
          <w:tcPr>
            <w:tcW w:w="1450" w:type="dxa"/>
            <w:shd w:val="clear" w:color="auto" w:fill="FFFFFF"/>
            <w:tcMar>
              <w:top w:w="40" w:type="dxa"/>
              <w:left w:w="90" w:type="dxa"/>
              <w:bottom w:w="40" w:type="dxa"/>
              <w:right w:w="90" w:type="dxa"/>
            </w:tcMar>
            <w:vAlign w:val="center"/>
          </w:tcPr>
          <w:p w14:paraId="0A0112A9"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E5: Mã giảm giá không hợp lệ hoặc đã hết lượt</w:t>
            </w:r>
          </w:p>
        </w:tc>
        <w:tc>
          <w:tcPr>
            <w:tcW w:w="3600" w:type="dxa"/>
            <w:shd w:val="clear" w:color="auto" w:fill="FFFFFF"/>
            <w:tcMar>
              <w:top w:w="40" w:type="dxa"/>
              <w:left w:w="90" w:type="dxa"/>
              <w:bottom w:w="40" w:type="dxa"/>
              <w:right w:w="90" w:type="dxa"/>
            </w:tcMar>
            <w:vAlign w:val="center"/>
          </w:tcPr>
          <w:p w14:paraId="663584F4" w14:textId="16DA6BF1"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 xml:space="preserve">Voucher ở trạng thái Suspended, không phải Active (điều kiện 5.1: </w:t>
            </w:r>
            <w:proofErr w:type="gramStart"/>
            <w:r w:rsidRPr="00877C30">
              <w:rPr>
                <w:rFonts w:cs="Times New Roman"/>
                <w:color w:val="000000" w:themeColor="text1"/>
                <w:sz w:val="26"/>
                <w:szCs w:val="26"/>
              </w:rPr>
              <w:t>v.status</w:t>
            </w:r>
            <w:proofErr w:type="gramEnd"/>
            <w:r w:rsidRPr="00877C30">
              <w:rPr>
                <w:rFonts w:cs="Times New Roman"/>
                <w:color w:val="000000" w:themeColor="text1"/>
                <w:sz w:val="26"/>
                <w:szCs w:val="26"/>
              </w:rPr>
              <w:t xml:space="preserve"> !== "Active" đúng), nên thực hiện nút 6 và trả về "E5".</w:t>
            </w:r>
          </w:p>
          <w:p w14:paraId="2E3A813F" w14:textId="0F3FFB4C" w:rsidR="008C3580" w:rsidRPr="00877C30" w:rsidRDefault="00C23719" w:rsidP="00877C30">
            <w:pPr>
              <w:spacing w:after="0" w:line="360" w:lineRule="auto"/>
              <w:rPr>
                <w:rFonts w:cs="Times New Roman"/>
                <w:color w:val="000000" w:themeColor="text1"/>
                <w:sz w:val="26"/>
                <w:szCs w:val="26"/>
              </w:rPr>
            </w:pPr>
            <w:r w:rsidRPr="00877C30">
              <w:rPr>
                <w:rFonts w:cs="Times New Roman"/>
                <w:i/>
                <w:color w:val="000000" w:themeColor="text1"/>
                <w:sz w:val="26"/>
                <w:szCs w:val="26"/>
              </w:rPr>
              <w:t>Nguồn: Mục 3.3.2 (Voucher) và 3.3.4 (Ngoại lệ 5): mã không tồn tại, chưa đến ngày áp dụng, hết hạn hoặc hết lượt.</w:t>
            </w:r>
          </w:p>
        </w:tc>
      </w:tr>
      <w:tr w:rsidR="00C23719" w:rsidRPr="00877C30" w14:paraId="1C63396A" w14:textId="77777777" w:rsidTr="004E7379">
        <w:trPr>
          <w:cantSplit/>
          <w:jc w:val="center"/>
        </w:trPr>
        <w:tc>
          <w:tcPr>
            <w:tcW w:w="846" w:type="dxa"/>
            <w:shd w:val="clear" w:color="auto" w:fill="FFFFFF"/>
            <w:tcMar>
              <w:top w:w="40" w:type="dxa"/>
              <w:left w:w="90" w:type="dxa"/>
              <w:bottom w:w="40" w:type="dxa"/>
              <w:right w:w="90" w:type="dxa"/>
            </w:tcMar>
            <w:vAlign w:val="center"/>
          </w:tcPr>
          <w:p w14:paraId="7DCE77B6"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lastRenderedPageBreak/>
              <w:t>3</w:t>
            </w:r>
          </w:p>
        </w:tc>
        <w:tc>
          <w:tcPr>
            <w:tcW w:w="1134" w:type="dxa"/>
            <w:shd w:val="clear" w:color="auto" w:fill="FFFFFF"/>
            <w:tcMar>
              <w:top w:w="40" w:type="dxa"/>
              <w:left w:w="90" w:type="dxa"/>
              <w:bottom w:w="40" w:type="dxa"/>
              <w:right w:w="90" w:type="dxa"/>
            </w:tcMar>
            <w:vAlign w:val="center"/>
          </w:tcPr>
          <w:p w14:paraId="74D38A15" w14:textId="029B8694"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4, 5.1, 5.2</w:t>
            </w:r>
          </w:p>
        </w:tc>
        <w:tc>
          <w:tcPr>
            <w:tcW w:w="1701" w:type="dxa"/>
            <w:shd w:val="clear" w:color="auto" w:fill="FFFFFF"/>
            <w:tcMar>
              <w:top w:w="40" w:type="dxa"/>
              <w:left w:w="90" w:type="dxa"/>
              <w:bottom w:w="40" w:type="dxa"/>
              <w:right w:w="90" w:type="dxa"/>
            </w:tcMar>
            <w:vAlign w:val="center"/>
          </w:tcPr>
          <w:p w14:paraId="72654954" w14:textId="67152743"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1, 2, 3, 4(T), 5.1(F), 5.2(T), 6, KT</w:t>
            </w:r>
          </w:p>
        </w:tc>
        <w:tc>
          <w:tcPr>
            <w:tcW w:w="2525" w:type="dxa"/>
            <w:shd w:val="clear" w:color="auto" w:fill="FFFFFF"/>
            <w:tcMar>
              <w:top w:w="40" w:type="dxa"/>
              <w:left w:w="90" w:type="dxa"/>
              <w:bottom w:w="40" w:type="dxa"/>
              <w:right w:w="90" w:type="dxa"/>
            </w:tcMar>
            <w:vAlign w:val="center"/>
          </w:tcPr>
          <w:p w14:paraId="32BB058A"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b/>
                <w:color w:val="000000" w:themeColor="text1"/>
                <w:sz w:val="26"/>
                <w:szCs w:val="26"/>
              </w:rPr>
              <w:t>TC_WB_F2_U2_03</w:t>
            </w:r>
          </w:p>
          <w:p w14:paraId="4BD059DF" w14:textId="7B5EDBE8"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roomPrice = 1, 000, 000; nights = 2; v = Active, 20/10–31/12/2026 (chưa đến hạn), 10/500; today = 11/10/2026</w:t>
            </w:r>
          </w:p>
        </w:tc>
        <w:tc>
          <w:tcPr>
            <w:tcW w:w="1450" w:type="dxa"/>
            <w:shd w:val="clear" w:color="auto" w:fill="FFFFFF"/>
            <w:tcMar>
              <w:top w:w="40" w:type="dxa"/>
              <w:left w:w="90" w:type="dxa"/>
              <w:bottom w:w="40" w:type="dxa"/>
              <w:right w:w="90" w:type="dxa"/>
            </w:tcMar>
            <w:vAlign w:val="center"/>
          </w:tcPr>
          <w:p w14:paraId="13149894"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E5: Mã giảm giá không hợp lệ hoặc đã hết lượt</w:t>
            </w:r>
          </w:p>
        </w:tc>
        <w:tc>
          <w:tcPr>
            <w:tcW w:w="3600" w:type="dxa"/>
            <w:shd w:val="clear" w:color="auto" w:fill="FFFFFF"/>
            <w:tcMar>
              <w:top w:w="40" w:type="dxa"/>
              <w:left w:w="90" w:type="dxa"/>
              <w:bottom w:w="40" w:type="dxa"/>
              <w:right w:w="90" w:type="dxa"/>
            </w:tcMar>
            <w:vAlign w:val="center"/>
          </w:tcPr>
          <w:p w14:paraId="182E3412" w14:textId="5D054A6E"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 xml:space="preserve">Hôm nay 11/10 trước ngày bắt đầu 20/10 của voucher (điều kiện 5.2: today &lt; </w:t>
            </w:r>
            <w:proofErr w:type="gramStart"/>
            <w:r w:rsidRPr="00877C30">
              <w:rPr>
                <w:rFonts w:cs="Times New Roman"/>
                <w:color w:val="000000" w:themeColor="text1"/>
                <w:sz w:val="26"/>
                <w:szCs w:val="26"/>
              </w:rPr>
              <w:t>v.start</w:t>
            </w:r>
            <w:proofErr w:type="gramEnd"/>
            <w:r w:rsidRPr="00877C30">
              <w:rPr>
                <w:rFonts w:cs="Times New Roman"/>
                <w:color w:val="000000" w:themeColor="text1"/>
                <w:sz w:val="26"/>
                <w:szCs w:val="26"/>
              </w:rPr>
              <w:t xml:space="preserve"> đúng), nên thực hiện nút 6 và trả về "E5".</w:t>
            </w:r>
          </w:p>
          <w:p w14:paraId="3F9042E6" w14:textId="53743B15" w:rsidR="008C3580" w:rsidRPr="00877C30" w:rsidRDefault="00C23719" w:rsidP="00877C30">
            <w:pPr>
              <w:spacing w:after="0" w:line="360" w:lineRule="auto"/>
              <w:rPr>
                <w:rFonts w:cs="Times New Roman"/>
                <w:color w:val="000000" w:themeColor="text1"/>
                <w:sz w:val="26"/>
                <w:szCs w:val="26"/>
              </w:rPr>
            </w:pPr>
            <w:r w:rsidRPr="00877C30">
              <w:rPr>
                <w:rFonts w:cs="Times New Roman"/>
                <w:i/>
                <w:color w:val="000000" w:themeColor="text1"/>
                <w:sz w:val="26"/>
                <w:szCs w:val="26"/>
              </w:rPr>
              <w:t>Nguồn: Mục 3.3.2 (Voucher) và 3.3.4 (Ngoại lệ 5): mã không tồn tại, chưa đến ngày áp dụng, hết hạn hoặc hết lượt.</w:t>
            </w:r>
          </w:p>
        </w:tc>
      </w:tr>
      <w:tr w:rsidR="00C23719" w:rsidRPr="00877C30" w14:paraId="27656AE5" w14:textId="77777777" w:rsidTr="004E7379">
        <w:trPr>
          <w:cantSplit/>
          <w:jc w:val="center"/>
        </w:trPr>
        <w:tc>
          <w:tcPr>
            <w:tcW w:w="846" w:type="dxa"/>
            <w:shd w:val="clear" w:color="auto" w:fill="FFFFFF"/>
            <w:tcMar>
              <w:top w:w="40" w:type="dxa"/>
              <w:left w:w="90" w:type="dxa"/>
              <w:bottom w:w="40" w:type="dxa"/>
              <w:right w:w="90" w:type="dxa"/>
            </w:tcMar>
            <w:vAlign w:val="center"/>
          </w:tcPr>
          <w:p w14:paraId="259E5267"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4</w:t>
            </w:r>
          </w:p>
        </w:tc>
        <w:tc>
          <w:tcPr>
            <w:tcW w:w="1134" w:type="dxa"/>
            <w:shd w:val="clear" w:color="auto" w:fill="FFFFFF"/>
            <w:tcMar>
              <w:top w:w="40" w:type="dxa"/>
              <w:left w:w="90" w:type="dxa"/>
              <w:bottom w:w="40" w:type="dxa"/>
              <w:right w:w="90" w:type="dxa"/>
            </w:tcMar>
            <w:vAlign w:val="center"/>
          </w:tcPr>
          <w:p w14:paraId="45CC0A6A" w14:textId="51DBA3F8"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4, 5.1, 5.2, 5.3</w:t>
            </w:r>
          </w:p>
        </w:tc>
        <w:tc>
          <w:tcPr>
            <w:tcW w:w="1701" w:type="dxa"/>
            <w:shd w:val="clear" w:color="auto" w:fill="FFFFFF"/>
            <w:tcMar>
              <w:top w:w="40" w:type="dxa"/>
              <w:left w:w="90" w:type="dxa"/>
              <w:bottom w:w="40" w:type="dxa"/>
              <w:right w:w="90" w:type="dxa"/>
            </w:tcMar>
            <w:vAlign w:val="center"/>
          </w:tcPr>
          <w:p w14:paraId="3FB86BE9" w14:textId="4A89A926"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1, 2, 3, 4(T), 5.1(F), 5.2(F), 5.3(T), 6, KT</w:t>
            </w:r>
          </w:p>
        </w:tc>
        <w:tc>
          <w:tcPr>
            <w:tcW w:w="2525" w:type="dxa"/>
            <w:shd w:val="clear" w:color="auto" w:fill="FFFFFF"/>
            <w:tcMar>
              <w:top w:w="40" w:type="dxa"/>
              <w:left w:w="90" w:type="dxa"/>
              <w:bottom w:w="40" w:type="dxa"/>
              <w:right w:w="90" w:type="dxa"/>
            </w:tcMar>
            <w:vAlign w:val="center"/>
          </w:tcPr>
          <w:p w14:paraId="21109699"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b/>
                <w:color w:val="000000" w:themeColor="text1"/>
                <w:sz w:val="26"/>
                <w:szCs w:val="26"/>
              </w:rPr>
              <w:t>TC_WB_F2_U2_04</w:t>
            </w:r>
          </w:p>
          <w:p w14:paraId="146E33F7" w14:textId="39EF1162"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roomPrice = 1, 000, 000; nights = 2; v = Active, 01/10–05/10/2026 (hết hạn), 10/500; today = 11/10/2026</w:t>
            </w:r>
          </w:p>
        </w:tc>
        <w:tc>
          <w:tcPr>
            <w:tcW w:w="1450" w:type="dxa"/>
            <w:shd w:val="clear" w:color="auto" w:fill="FFFFFF"/>
            <w:tcMar>
              <w:top w:w="40" w:type="dxa"/>
              <w:left w:w="90" w:type="dxa"/>
              <w:bottom w:w="40" w:type="dxa"/>
              <w:right w:w="90" w:type="dxa"/>
            </w:tcMar>
            <w:vAlign w:val="center"/>
          </w:tcPr>
          <w:p w14:paraId="62CC500A"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E5: Mã giảm giá không hợp lệ hoặc đã hết lượt</w:t>
            </w:r>
          </w:p>
        </w:tc>
        <w:tc>
          <w:tcPr>
            <w:tcW w:w="3600" w:type="dxa"/>
            <w:shd w:val="clear" w:color="auto" w:fill="FFFFFF"/>
            <w:tcMar>
              <w:top w:w="40" w:type="dxa"/>
              <w:left w:w="90" w:type="dxa"/>
              <w:bottom w:w="40" w:type="dxa"/>
              <w:right w:w="90" w:type="dxa"/>
            </w:tcMar>
            <w:vAlign w:val="center"/>
          </w:tcPr>
          <w:p w14:paraId="53276A25" w14:textId="34AD6A9F"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Hôm nay 11/10 sau ngày kết thúc 05/10 của voucher (điều kiện 5.3: today &gt; v.end đúng), nên thực hiện nút 6 và trả về "E5".</w:t>
            </w:r>
          </w:p>
          <w:p w14:paraId="2A1FF777" w14:textId="00FFCC3B" w:rsidR="008C3580" w:rsidRPr="00877C30" w:rsidRDefault="00C23719" w:rsidP="00877C30">
            <w:pPr>
              <w:spacing w:after="0" w:line="360" w:lineRule="auto"/>
              <w:rPr>
                <w:rFonts w:cs="Times New Roman"/>
                <w:color w:val="000000" w:themeColor="text1"/>
                <w:sz w:val="26"/>
                <w:szCs w:val="26"/>
              </w:rPr>
            </w:pPr>
            <w:r w:rsidRPr="00877C30">
              <w:rPr>
                <w:rFonts w:cs="Times New Roman"/>
                <w:i/>
                <w:color w:val="000000" w:themeColor="text1"/>
                <w:sz w:val="26"/>
                <w:szCs w:val="26"/>
              </w:rPr>
              <w:t>Nguồn: Mục 3.3.2 (Voucher) và 3.3.4 (Ngoại lệ 5): mã không tồn tại, chưa đến ngày áp dụng, hết hạn hoặc hết lượt.</w:t>
            </w:r>
          </w:p>
        </w:tc>
      </w:tr>
      <w:tr w:rsidR="00C23719" w:rsidRPr="00877C30" w14:paraId="4A5598B2" w14:textId="77777777" w:rsidTr="004E7379">
        <w:trPr>
          <w:cantSplit/>
          <w:jc w:val="center"/>
        </w:trPr>
        <w:tc>
          <w:tcPr>
            <w:tcW w:w="846" w:type="dxa"/>
            <w:shd w:val="clear" w:color="auto" w:fill="FFFFFF"/>
            <w:tcMar>
              <w:top w:w="40" w:type="dxa"/>
              <w:left w:w="90" w:type="dxa"/>
              <w:bottom w:w="40" w:type="dxa"/>
              <w:right w:w="90" w:type="dxa"/>
            </w:tcMar>
            <w:vAlign w:val="center"/>
          </w:tcPr>
          <w:p w14:paraId="78C2A4C9"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5</w:t>
            </w:r>
          </w:p>
        </w:tc>
        <w:tc>
          <w:tcPr>
            <w:tcW w:w="1134" w:type="dxa"/>
            <w:shd w:val="clear" w:color="auto" w:fill="FFFFFF"/>
            <w:tcMar>
              <w:top w:w="40" w:type="dxa"/>
              <w:left w:w="90" w:type="dxa"/>
              <w:bottom w:w="40" w:type="dxa"/>
              <w:right w:w="90" w:type="dxa"/>
            </w:tcMar>
            <w:vAlign w:val="center"/>
          </w:tcPr>
          <w:p w14:paraId="5E38ABCD" w14:textId="4BE64CAE"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4, 5.1, 5.2, 5.3, 7</w:t>
            </w:r>
          </w:p>
        </w:tc>
        <w:tc>
          <w:tcPr>
            <w:tcW w:w="1701" w:type="dxa"/>
            <w:shd w:val="clear" w:color="auto" w:fill="FFFFFF"/>
            <w:tcMar>
              <w:top w:w="40" w:type="dxa"/>
              <w:left w:w="90" w:type="dxa"/>
              <w:bottom w:w="40" w:type="dxa"/>
              <w:right w:w="90" w:type="dxa"/>
            </w:tcMar>
            <w:vAlign w:val="center"/>
          </w:tcPr>
          <w:p w14:paraId="3F23D02F" w14:textId="4A7B53EE"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1, 2, 3, 4(T), 5.1(F), 5.2(F), 5.3(F), 7(T), 8, KT</w:t>
            </w:r>
          </w:p>
        </w:tc>
        <w:tc>
          <w:tcPr>
            <w:tcW w:w="2525" w:type="dxa"/>
            <w:shd w:val="clear" w:color="auto" w:fill="FFFFFF"/>
            <w:tcMar>
              <w:top w:w="40" w:type="dxa"/>
              <w:left w:w="90" w:type="dxa"/>
              <w:bottom w:w="40" w:type="dxa"/>
              <w:right w:w="90" w:type="dxa"/>
            </w:tcMar>
            <w:vAlign w:val="center"/>
          </w:tcPr>
          <w:p w14:paraId="5BF66673"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b/>
                <w:color w:val="000000" w:themeColor="text1"/>
                <w:sz w:val="26"/>
                <w:szCs w:val="26"/>
              </w:rPr>
              <w:t>TC_WB_F2_U2_05</w:t>
            </w:r>
          </w:p>
          <w:p w14:paraId="16C53FA4" w14:textId="50B4B246"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roomPrice = 1, 000, 000; nights = 2; v = Active, trong hạn, đã dùng 500/500; today = 11/10/2026</w:t>
            </w:r>
          </w:p>
        </w:tc>
        <w:tc>
          <w:tcPr>
            <w:tcW w:w="1450" w:type="dxa"/>
            <w:shd w:val="clear" w:color="auto" w:fill="FFFFFF"/>
            <w:tcMar>
              <w:top w:w="40" w:type="dxa"/>
              <w:left w:w="90" w:type="dxa"/>
              <w:bottom w:w="40" w:type="dxa"/>
              <w:right w:w="90" w:type="dxa"/>
            </w:tcMar>
            <w:vAlign w:val="center"/>
          </w:tcPr>
          <w:p w14:paraId="282745B4"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E5: Mã giảm giá không hợp lệ hoặc đã hết lượt</w:t>
            </w:r>
          </w:p>
        </w:tc>
        <w:tc>
          <w:tcPr>
            <w:tcW w:w="3600" w:type="dxa"/>
            <w:shd w:val="clear" w:color="auto" w:fill="FFFFFF"/>
            <w:tcMar>
              <w:top w:w="40" w:type="dxa"/>
              <w:left w:w="90" w:type="dxa"/>
              <w:bottom w:w="40" w:type="dxa"/>
              <w:right w:w="90" w:type="dxa"/>
            </w:tcMar>
            <w:vAlign w:val="center"/>
          </w:tcPr>
          <w:p w14:paraId="05A9DD0A" w14:textId="7B7AF49B"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 xml:space="preserve">Số lượt đã dùng 500 đạt tối đa 500 (điều kiện 7: </w:t>
            </w:r>
            <w:proofErr w:type="gramStart"/>
            <w:r w:rsidRPr="00877C30">
              <w:rPr>
                <w:rFonts w:cs="Times New Roman"/>
                <w:color w:val="000000" w:themeColor="text1"/>
                <w:sz w:val="26"/>
                <w:szCs w:val="26"/>
              </w:rPr>
              <w:t>v.used</w:t>
            </w:r>
            <w:proofErr w:type="gramEnd"/>
            <w:r w:rsidRPr="00877C30">
              <w:rPr>
                <w:rFonts w:cs="Times New Roman"/>
                <w:color w:val="000000" w:themeColor="text1"/>
                <w:sz w:val="26"/>
                <w:szCs w:val="26"/>
              </w:rPr>
              <w:t xml:space="preserve"> &gt;= v.quantity đúng), nên thực hiện nút 8 và trả về "E5".</w:t>
            </w:r>
          </w:p>
          <w:p w14:paraId="60918985" w14:textId="6ED6936C" w:rsidR="008C3580" w:rsidRPr="00877C30" w:rsidRDefault="00C23719" w:rsidP="00877C30">
            <w:pPr>
              <w:spacing w:after="0" w:line="360" w:lineRule="auto"/>
              <w:rPr>
                <w:rFonts w:cs="Times New Roman"/>
                <w:color w:val="000000" w:themeColor="text1"/>
                <w:sz w:val="26"/>
                <w:szCs w:val="26"/>
              </w:rPr>
            </w:pPr>
            <w:r w:rsidRPr="00877C30">
              <w:rPr>
                <w:rFonts w:cs="Times New Roman"/>
                <w:i/>
                <w:color w:val="000000" w:themeColor="text1"/>
                <w:sz w:val="26"/>
                <w:szCs w:val="26"/>
              </w:rPr>
              <w:t>Nguồn: Mục 3.3.2 (Voucher) và 3.3.4 (Ngoại lệ 5): mã không tồn tại, chưa đến ngày áp dụng, hết hạn hoặc hết lượt.</w:t>
            </w:r>
          </w:p>
        </w:tc>
      </w:tr>
      <w:tr w:rsidR="00C23719" w:rsidRPr="00877C30" w14:paraId="2EA5027F" w14:textId="77777777" w:rsidTr="004E7379">
        <w:trPr>
          <w:cantSplit/>
          <w:jc w:val="center"/>
        </w:trPr>
        <w:tc>
          <w:tcPr>
            <w:tcW w:w="846" w:type="dxa"/>
            <w:shd w:val="clear" w:color="auto" w:fill="FFFFFF"/>
            <w:tcMar>
              <w:top w:w="40" w:type="dxa"/>
              <w:left w:w="90" w:type="dxa"/>
              <w:bottom w:w="40" w:type="dxa"/>
              <w:right w:w="90" w:type="dxa"/>
            </w:tcMar>
            <w:vAlign w:val="center"/>
          </w:tcPr>
          <w:p w14:paraId="50CFB549"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lastRenderedPageBreak/>
              <w:t>6</w:t>
            </w:r>
          </w:p>
        </w:tc>
        <w:tc>
          <w:tcPr>
            <w:tcW w:w="1134" w:type="dxa"/>
            <w:shd w:val="clear" w:color="auto" w:fill="FFFFFF"/>
            <w:tcMar>
              <w:top w:w="40" w:type="dxa"/>
              <w:left w:w="90" w:type="dxa"/>
              <w:bottom w:w="40" w:type="dxa"/>
              <w:right w:w="90" w:type="dxa"/>
            </w:tcMar>
            <w:vAlign w:val="center"/>
          </w:tcPr>
          <w:p w14:paraId="4B6A9C71" w14:textId="139A515E"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4, 5.1, 5.2, 5.3, 7</w:t>
            </w:r>
          </w:p>
        </w:tc>
        <w:tc>
          <w:tcPr>
            <w:tcW w:w="1701" w:type="dxa"/>
            <w:shd w:val="clear" w:color="auto" w:fill="FFFFFF"/>
            <w:tcMar>
              <w:top w:w="40" w:type="dxa"/>
              <w:left w:w="90" w:type="dxa"/>
              <w:bottom w:w="40" w:type="dxa"/>
              <w:right w:w="90" w:type="dxa"/>
            </w:tcMar>
            <w:vAlign w:val="center"/>
          </w:tcPr>
          <w:p w14:paraId="54007C9B" w14:textId="3CB3FC20"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1, 2, 3, 4(T), 5.1(F), 5.2(F), 5.3(F), 7(F), 9, 10, 11, 12, KT</w:t>
            </w:r>
          </w:p>
        </w:tc>
        <w:tc>
          <w:tcPr>
            <w:tcW w:w="2525" w:type="dxa"/>
            <w:shd w:val="clear" w:color="auto" w:fill="FFFFFF"/>
            <w:tcMar>
              <w:top w:w="40" w:type="dxa"/>
              <w:left w:w="90" w:type="dxa"/>
              <w:bottom w:w="40" w:type="dxa"/>
              <w:right w:w="90" w:type="dxa"/>
            </w:tcMar>
            <w:vAlign w:val="center"/>
          </w:tcPr>
          <w:p w14:paraId="31B9332E"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b/>
                <w:color w:val="000000" w:themeColor="text1"/>
                <w:sz w:val="26"/>
                <w:szCs w:val="26"/>
              </w:rPr>
              <w:t>TC_WB_F2_U2_06</w:t>
            </w:r>
          </w:p>
          <w:p w14:paraId="28ED42A1" w14:textId="7172556E"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roomPrice = 1, 000, 000; nights = 2; v = Active, 01/10–31/12/2026, 10/500, giảm 10%; today = 11/10/2026</w:t>
            </w:r>
          </w:p>
        </w:tc>
        <w:tc>
          <w:tcPr>
            <w:tcW w:w="1450" w:type="dxa"/>
            <w:shd w:val="clear" w:color="auto" w:fill="FFFFFF"/>
            <w:tcMar>
              <w:top w:w="40" w:type="dxa"/>
              <w:left w:w="90" w:type="dxa"/>
              <w:bottom w:w="40" w:type="dxa"/>
              <w:right w:w="90" w:type="dxa"/>
            </w:tcMar>
            <w:vAlign w:val="center"/>
          </w:tcPr>
          <w:p w14:paraId="3121E8F0" w14:textId="3B078DF8"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Hợp lệ, trả về số tiền phải trả và tiền cọc</w:t>
            </w:r>
          </w:p>
        </w:tc>
        <w:tc>
          <w:tcPr>
            <w:tcW w:w="3600" w:type="dxa"/>
            <w:shd w:val="clear" w:color="auto" w:fill="FFFFFF"/>
            <w:tcMar>
              <w:top w:w="40" w:type="dxa"/>
              <w:left w:w="90" w:type="dxa"/>
              <w:bottom w:w="40" w:type="dxa"/>
              <w:right w:w="90" w:type="dxa"/>
            </w:tcMar>
            <w:vAlign w:val="center"/>
          </w:tcPr>
          <w:p w14:paraId="7CF21FD7" w14:textId="074794D6"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Không có voucher hoặc voucher hợp lệ; tiền cọc làm tròn 50% số tiền phải trả, nên thực hiện nút 12 và trả về "OK:1800000:900000".</w:t>
            </w:r>
          </w:p>
          <w:p w14:paraId="6FBC8772"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i/>
                <w:color w:val="000000" w:themeColor="text1"/>
                <w:sz w:val="26"/>
                <w:szCs w:val="26"/>
              </w:rPr>
              <w:t>Nguồn: BR_F2_01: Tiền cọc = 50% × (Tổng tiền phòng − giảm giá). Tổng = 1.000.000 × 2 đêm = 2.000.000.</w:t>
            </w:r>
          </w:p>
        </w:tc>
      </w:tr>
    </w:tbl>
    <w:p w14:paraId="0B5D9323" w14:textId="77777777" w:rsidR="008C3580" w:rsidRPr="00877C30" w:rsidRDefault="00C23719" w:rsidP="00877C30">
      <w:pPr>
        <w:keepNext/>
        <w:spacing w:after="0" w:line="360" w:lineRule="auto"/>
        <w:jc w:val="both"/>
        <w:rPr>
          <w:rFonts w:cs="Times New Roman"/>
          <w:color w:val="000000" w:themeColor="text1"/>
        </w:rPr>
      </w:pPr>
      <w:r w:rsidRPr="00877C30">
        <w:rPr>
          <w:rFonts w:cs="Times New Roman"/>
          <w:b/>
          <w:color w:val="000000" w:themeColor="text1"/>
          <w:sz w:val="26"/>
          <w:szCs w:val="26"/>
        </w:rPr>
        <w:lastRenderedPageBreak/>
        <w:t>b) Kiểm thử dòng dữ liệu (độ đo All-p-use)</w:t>
      </w:r>
    </w:p>
    <w:p w14:paraId="1FE266C1" w14:textId="3942DA15" w:rsidR="008C3580" w:rsidRPr="00877C30" w:rsidRDefault="00C23719" w:rsidP="00877C30">
      <w:pPr>
        <w:keepNext/>
        <w:spacing w:after="0" w:line="360" w:lineRule="auto"/>
        <w:jc w:val="both"/>
        <w:rPr>
          <w:rFonts w:cs="Times New Roman"/>
          <w:color w:val="000000" w:themeColor="text1"/>
        </w:rPr>
      </w:pPr>
      <w:r w:rsidRPr="00877C30">
        <w:rPr>
          <w:rFonts w:cs="Times New Roman"/>
          <w:color w:val="000000" w:themeColor="text1"/>
          <w:sz w:val="26"/>
          <w:szCs w:val="26"/>
        </w:rPr>
        <w:t xml:space="preserve">Sơ đồ dòng dữ liệu của </w:t>
      </w:r>
      <w:proofErr w:type="gramStart"/>
      <w:r w:rsidRPr="00877C30">
        <w:rPr>
          <w:rFonts w:cs="Times New Roman"/>
          <w:color w:val="000000" w:themeColor="text1"/>
          <w:sz w:val="26"/>
          <w:szCs w:val="26"/>
        </w:rPr>
        <w:t>priceBooking(</w:t>
      </w:r>
      <w:proofErr w:type="gramEnd"/>
      <w:r w:rsidRPr="00877C30">
        <w:rPr>
          <w:rFonts w:cs="Times New Roman"/>
          <w:color w:val="000000" w:themeColor="text1"/>
          <w:sz w:val="26"/>
          <w:szCs w:val="26"/>
        </w:rPr>
        <w:t>): số đỏ là số thứ tự đỉnh, điều kiện được ghi trên từng cạnh (NULL là đỉnh quyết định chỉ chứa điều kiện); các tham số roomPrice, nights, v, today được định nghĩa tại đỉnh 1:</w:t>
      </w:r>
    </w:p>
    <w:p w14:paraId="4B8CC710" w14:textId="77777777" w:rsidR="008C3580" w:rsidRPr="00877C30" w:rsidRDefault="00C23719" w:rsidP="00877C30">
      <w:pPr>
        <w:keepNext/>
        <w:spacing w:after="0" w:line="360" w:lineRule="auto"/>
        <w:jc w:val="center"/>
        <w:rPr>
          <w:rFonts w:cs="Times New Roman"/>
          <w:color w:val="000000" w:themeColor="text1"/>
        </w:rPr>
      </w:pPr>
      <w:r w:rsidRPr="00877C30">
        <w:rPr>
          <w:rFonts w:cs="Times New Roman"/>
          <w:noProof/>
          <w:color w:val="000000" w:themeColor="text1"/>
        </w:rPr>
        <w:drawing>
          <wp:inline distT="0" distB="0" distL="0" distR="0" wp14:anchorId="62E76BEB" wp14:editId="6324008B">
            <wp:extent cx="5660151" cy="6766560"/>
            <wp:effectExtent l="0" t="0" r="0" b="0"/>
            <wp:docPr id="9020" name="Hinh 20" descr="Hinh minh hoa kiem thu hop tra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0" name="wb2_img_020.png"/>
                    <pic:cNvPicPr/>
                  </pic:nvPicPr>
                  <pic:blipFill>
                    <a:blip r:embed="rId39"/>
                    <a:stretch>
                      <a:fillRect/>
                    </a:stretch>
                  </pic:blipFill>
                  <pic:spPr>
                    <a:xfrm>
                      <a:off x="0" y="0"/>
                      <a:ext cx="5660151" cy="6766560"/>
                    </a:xfrm>
                    <a:prstGeom prst="rect">
                      <a:avLst/>
                    </a:prstGeom>
                  </pic:spPr>
                </pic:pic>
              </a:graphicData>
            </a:graphic>
          </wp:inline>
        </w:drawing>
      </w:r>
    </w:p>
    <w:p w14:paraId="72BD9F8E" w14:textId="77777777" w:rsidR="008C3580" w:rsidRPr="00877C30" w:rsidRDefault="00C23719" w:rsidP="00877C30">
      <w:pPr>
        <w:keepNext/>
        <w:spacing w:after="0" w:line="360" w:lineRule="auto"/>
        <w:jc w:val="center"/>
        <w:rPr>
          <w:rFonts w:cs="Times New Roman"/>
          <w:color w:val="000000" w:themeColor="text1"/>
        </w:rPr>
      </w:pPr>
      <w:r w:rsidRPr="00877C30">
        <w:rPr>
          <w:rFonts w:cs="Times New Roman"/>
          <w:b/>
          <w:color w:val="000000" w:themeColor="text1"/>
          <w:sz w:val="26"/>
          <w:szCs w:val="26"/>
        </w:rPr>
        <w:t xml:space="preserve">Bảng 1 mô tả </w:t>
      </w:r>
      <w:proofErr w:type="gramStart"/>
      <w:r w:rsidRPr="00877C30">
        <w:rPr>
          <w:rFonts w:cs="Times New Roman"/>
          <w:b/>
          <w:color w:val="000000" w:themeColor="text1"/>
          <w:sz w:val="26"/>
          <w:szCs w:val="26"/>
        </w:rPr>
        <w:t>def(</w:t>
      </w:r>
      <w:proofErr w:type="gramEnd"/>
      <w:r w:rsidRPr="00877C30">
        <w:rPr>
          <w:rFonts w:cs="Times New Roman"/>
          <w:b/>
          <w:color w:val="000000" w:themeColor="text1"/>
          <w:sz w:val="26"/>
          <w:szCs w:val="26"/>
        </w:rPr>
        <w:t>) và c-use() của các đỉnh</w:t>
      </w:r>
    </w:p>
    <w:tbl>
      <w:tblPr>
        <w:tblW w:w="104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00"/>
        <w:gridCol w:w="4600"/>
        <w:gridCol w:w="4300"/>
      </w:tblGrid>
      <w:tr w:rsidR="00C23719" w:rsidRPr="00877C30" w14:paraId="07CFB3C1" w14:textId="77777777">
        <w:trPr>
          <w:cantSplit/>
          <w:tblHeader/>
          <w:jc w:val="center"/>
        </w:trPr>
        <w:tc>
          <w:tcPr>
            <w:tcW w:w="1500" w:type="dxa"/>
            <w:shd w:val="clear" w:color="auto" w:fill="F2F2F2"/>
            <w:tcMar>
              <w:top w:w="40" w:type="dxa"/>
              <w:left w:w="90" w:type="dxa"/>
              <w:bottom w:w="40" w:type="dxa"/>
              <w:right w:w="90" w:type="dxa"/>
            </w:tcMar>
            <w:vAlign w:val="center"/>
          </w:tcPr>
          <w:p w14:paraId="6F9EF641"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b/>
                <w:color w:val="000000" w:themeColor="text1"/>
                <w:sz w:val="26"/>
                <w:szCs w:val="26"/>
              </w:rPr>
              <w:lastRenderedPageBreak/>
              <w:t>Đỉnh i</w:t>
            </w:r>
          </w:p>
        </w:tc>
        <w:tc>
          <w:tcPr>
            <w:tcW w:w="4600" w:type="dxa"/>
            <w:shd w:val="clear" w:color="auto" w:fill="F2F2F2"/>
            <w:tcMar>
              <w:top w:w="40" w:type="dxa"/>
              <w:left w:w="90" w:type="dxa"/>
              <w:bottom w:w="40" w:type="dxa"/>
              <w:right w:w="90" w:type="dxa"/>
            </w:tcMar>
            <w:vAlign w:val="center"/>
          </w:tcPr>
          <w:p w14:paraId="405A1C91"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b/>
                <w:color w:val="000000" w:themeColor="text1"/>
                <w:sz w:val="26"/>
                <w:szCs w:val="26"/>
              </w:rPr>
              <w:t>def(i)</w:t>
            </w:r>
          </w:p>
        </w:tc>
        <w:tc>
          <w:tcPr>
            <w:tcW w:w="4300" w:type="dxa"/>
            <w:shd w:val="clear" w:color="auto" w:fill="F2F2F2"/>
            <w:tcMar>
              <w:top w:w="40" w:type="dxa"/>
              <w:left w:w="90" w:type="dxa"/>
              <w:bottom w:w="40" w:type="dxa"/>
              <w:right w:w="90" w:type="dxa"/>
            </w:tcMar>
            <w:vAlign w:val="center"/>
          </w:tcPr>
          <w:p w14:paraId="5C06B161"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b/>
                <w:color w:val="000000" w:themeColor="text1"/>
                <w:sz w:val="26"/>
                <w:szCs w:val="26"/>
              </w:rPr>
              <w:t>c-use(i)</w:t>
            </w:r>
          </w:p>
        </w:tc>
      </w:tr>
      <w:tr w:rsidR="00C23719" w:rsidRPr="00877C30" w14:paraId="4204541B" w14:textId="77777777">
        <w:trPr>
          <w:cantSplit/>
          <w:jc w:val="center"/>
        </w:trPr>
        <w:tc>
          <w:tcPr>
            <w:tcW w:w="1500" w:type="dxa"/>
            <w:shd w:val="clear" w:color="auto" w:fill="FFFFFF"/>
            <w:tcMar>
              <w:top w:w="40" w:type="dxa"/>
              <w:left w:w="90" w:type="dxa"/>
              <w:bottom w:w="40" w:type="dxa"/>
              <w:right w:w="90" w:type="dxa"/>
            </w:tcMar>
            <w:vAlign w:val="center"/>
          </w:tcPr>
          <w:p w14:paraId="462F9A9A"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1</w:t>
            </w:r>
          </w:p>
        </w:tc>
        <w:tc>
          <w:tcPr>
            <w:tcW w:w="4600" w:type="dxa"/>
            <w:shd w:val="clear" w:color="auto" w:fill="FFFFFF"/>
            <w:tcMar>
              <w:top w:w="40" w:type="dxa"/>
              <w:left w:w="90" w:type="dxa"/>
              <w:bottom w:w="40" w:type="dxa"/>
              <w:right w:w="90" w:type="dxa"/>
            </w:tcMar>
            <w:vAlign w:val="center"/>
          </w:tcPr>
          <w:p w14:paraId="2B4AD539" w14:textId="51F2391B"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{roomPrice, nights, v, today}</w:t>
            </w:r>
          </w:p>
        </w:tc>
        <w:tc>
          <w:tcPr>
            <w:tcW w:w="4300" w:type="dxa"/>
            <w:shd w:val="clear" w:color="auto" w:fill="FFFFFF"/>
            <w:tcMar>
              <w:top w:w="40" w:type="dxa"/>
              <w:left w:w="90" w:type="dxa"/>
              <w:bottom w:w="40" w:type="dxa"/>
              <w:right w:w="90" w:type="dxa"/>
            </w:tcMar>
            <w:vAlign w:val="center"/>
          </w:tcPr>
          <w:p w14:paraId="70E2A5EC"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w:t>
            </w:r>
          </w:p>
        </w:tc>
      </w:tr>
      <w:tr w:rsidR="00C23719" w:rsidRPr="00877C30" w14:paraId="60F55D18" w14:textId="77777777">
        <w:trPr>
          <w:cantSplit/>
          <w:jc w:val="center"/>
        </w:trPr>
        <w:tc>
          <w:tcPr>
            <w:tcW w:w="1500" w:type="dxa"/>
            <w:shd w:val="clear" w:color="auto" w:fill="FFFFFF"/>
            <w:tcMar>
              <w:top w:w="40" w:type="dxa"/>
              <w:left w:w="90" w:type="dxa"/>
              <w:bottom w:w="40" w:type="dxa"/>
              <w:right w:w="90" w:type="dxa"/>
            </w:tcMar>
            <w:vAlign w:val="center"/>
          </w:tcPr>
          <w:p w14:paraId="3B1B75F0"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2</w:t>
            </w:r>
          </w:p>
        </w:tc>
        <w:tc>
          <w:tcPr>
            <w:tcW w:w="4600" w:type="dxa"/>
            <w:shd w:val="clear" w:color="auto" w:fill="FFFFFF"/>
            <w:tcMar>
              <w:top w:w="40" w:type="dxa"/>
              <w:left w:w="90" w:type="dxa"/>
              <w:bottom w:w="40" w:type="dxa"/>
              <w:right w:w="90" w:type="dxa"/>
            </w:tcMar>
            <w:vAlign w:val="center"/>
          </w:tcPr>
          <w:p w14:paraId="278841C5"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{total}</w:t>
            </w:r>
          </w:p>
        </w:tc>
        <w:tc>
          <w:tcPr>
            <w:tcW w:w="4300" w:type="dxa"/>
            <w:shd w:val="clear" w:color="auto" w:fill="FFFFFF"/>
            <w:tcMar>
              <w:top w:w="40" w:type="dxa"/>
              <w:left w:w="90" w:type="dxa"/>
              <w:bottom w:w="40" w:type="dxa"/>
              <w:right w:w="90" w:type="dxa"/>
            </w:tcMar>
            <w:vAlign w:val="center"/>
          </w:tcPr>
          <w:p w14:paraId="314FE448" w14:textId="280B7BA1"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{roomPrice, nights}</w:t>
            </w:r>
          </w:p>
        </w:tc>
      </w:tr>
      <w:tr w:rsidR="00C23719" w:rsidRPr="00877C30" w14:paraId="27D4D96A" w14:textId="77777777">
        <w:trPr>
          <w:cantSplit/>
          <w:jc w:val="center"/>
        </w:trPr>
        <w:tc>
          <w:tcPr>
            <w:tcW w:w="1500" w:type="dxa"/>
            <w:shd w:val="clear" w:color="auto" w:fill="FFFFFF"/>
            <w:tcMar>
              <w:top w:w="40" w:type="dxa"/>
              <w:left w:w="90" w:type="dxa"/>
              <w:bottom w:w="40" w:type="dxa"/>
              <w:right w:w="90" w:type="dxa"/>
            </w:tcMar>
            <w:vAlign w:val="center"/>
          </w:tcPr>
          <w:p w14:paraId="400151BD"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3</w:t>
            </w:r>
          </w:p>
        </w:tc>
        <w:tc>
          <w:tcPr>
            <w:tcW w:w="4600" w:type="dxa"/>
            <w:shd w:val="clear" w:color="auto" w:fill="FFFFFF"/>
            <w:tcMar>
              <w:top w:w="40" w:type="dxa"/>
              <w:left w:w="90" w:type="dxa"/>
              <w:bottom w:w="40" w:type="dxa"/>
              <w:right w:w="90" w:type="dxa"/>
            </w:tcMar>
            <w:vAlign w:val="center"/>
          </w:tcPr>
          <w:p w14:paraId="0DA98858"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{discount}</w:t>
            </w:r>
          </w:p>
        </w:tc>
        <w:tc>
          <w:tcPr>
            <w:tcW w:w="4300" w:type="dxa"/>
            <w:shd w:val="clear" w:color="auto" w:fill="FFFFFF"/>
            <w:tcMar>
              <w:top w:w="40" w:type="dxa"/>
              <w:left w:w="90" w:type="dxa"/>
              <w:bottom w:w="40" w:type="dxa"/>
              <w:right w:w="90" w:type="dxa"/>
            </w:tcMar>
            <w:vAlign w:val="center"/>
          </w:tcPr>
          <w:p w14:paraId="3BE052CA"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w:t>
            </w:r>
          </w:p>
        </w:tc>
      </w:tr>
      <w:tr w:rsidR="00C23719" w:rsidRPr="00877C30" w14:paraId="740B225F" w14:textId="77777777">
        <w:trPr>
          <w:cantSplit/>
          <w:jc w:val="center"/>
        </w:trPr>
        <w:tc>
          <w:tcPr>
            <w:tcW w:w="1500" w:type="dxa"/>
            <w:shd w:val="clear" w:color="auto" w:fill="FFFFFF"/>
            <w:tcMar>
              <w:top w:w="40" w:type="dxa"/>
              <w:left w:w="90" w:type="dxa"/>
              <w:bottom w:w="40" w:type="dxa"/>
              <w:right w:w="90" w:type="dxa"/>
            </w:tcMar>
            <w:vAlign w:val="center"/>
          </w:tcPr>
          <w:p w14:paraId="2BA57CAB"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4</w:t>
            </w:r>
          </w:p>
        </w:tc>
        <w:tc>
          <w:tcPr>
            <w:tcW w:w="4600" w:type="dxa"/>
            <w:shd w:val="clear" w:color="auto" w:fill="FFFFFF"/>
            <w:tcMar>
              <w:top w:w="40" w:type="dxa"/>
              <w:left w:w="90" w:type="dxa"/>
              <w:bottom w:w="40" w:type="dxa"/>
              <w:right w:w="90" w:type="dxa"/>
            </w:tcMar>
            <w:vAlign w:val="center"/>
          </w:tcPr>
          <w:p w14:paraId="06AC78B4"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w:t>
            </w:r>
          </w:p>
        </w:tc>
        <w:tc>
          <w:tcPr>
            <w:tcW w:w="4300" w:type="dxa"/>
            <w:shd w:val="clear" w:color="auto" w:fill="FFFFFF"/>
            <w:tcMar>
              <w:top w:w="40" w:type="dxa"/>
              <w:left w:w="90" w:type="dxa"/>
              <w:bottom w:w="40" w:type="dxa"/>
              <w:right w:w="90" w:type="dxa"/>
            </w:tcMar>
            <w:vAlign w:val="center"/>
          </w:tcPr>
          <w:p w14:paraId="219F36EF"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w:t>
            </w:r>
          </w:p>
        </w:tc>
      </w:tr>
      <w:tr w:rsidR="00C23719" w:rsidRPr="00877C30" w14:paraId="753F8BD1" w14:textId="77777777">
        <w:trPr>
          <w:cantSplit/>
          <w:jc w:val="center"/>
        </w:trPr>
        <w:tc>
          <w:tcPr>
            <w:tcW w:w="1500" w:type="dxa"/>
            <w:shd w:val="clear" w:color="auto" w:fill="FFFFFF"/>
            <w:tcMar>
              <w:top w:w="40" w:type="dxa"/>
              <w:left w:w="90" w:type="dxa"/>
              <w:bottom w:w="40" w:type="dxa"/>
              <w:right w:w="90" w:type="dxa"/>
            </w:tcMar>
            <w:vAlign w:val="center"/>
          </w:tcPr>
          <w:p w14:paraId="6A329583"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5</w:t>
            </w:r>
          </w:p>
        </w:tc>
        <w:tc>
          <w:tcPr>
            <w:tcW w:w="4600" w:type="dxa"/>
            <w:shd w:val="clear" w:color="auto" w:fill="FFFFFF"/>
            <w:tcMar>
              <w:top w:w="40" w:type="dxa"/>
              <w:left w:w="90" w:type="dxa"/>
              <w:bottom w:w="40" w:type="dxa"/>
              <w:right w:w="90" w:type="dxa"/>
            </w:tcMar>
            <w:vAlign w:val="center"/>
          </w:tcPr>
          <w:p w14:paraId="319EBE4C"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w:t>
            </w:r>
          </w:p>
        </w:tc>
        <w:tc>
          <w:tcPr>
            <w:tcW w:w="4300" w:type="dxa"/>
            <w:shd w:val="clear" w:color="auto" w:fill="FFFFFF"/>
            <w:tcMar>
              <w:top w:w="40" w:type="dxa"/>
              <w:left w:w="90" w:type="dxa"/>
              <w:bottom w:w="40" w:type="dxa"/>
              <w:right w:w="90" w:type="dxa"/>
            </w:tcMar>
            <w:vAlign w:val="center"/>
          </w:tcPr>
          <w:p w14:paraId="31F73F2E"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w:t>
            </w:r>
          </w:p>
        </w:tc>
      </w:tr>
      <w:tr w:rsidR="00C23719" w:rsidRPr="00877C30" w14:paraId="2132F4CE" w14:textId="77777777">
        <w:trPr>
          <w:cantSplit/>
          <w:jc w:val="center"/>
        </w:trPr>
        <w:tc>
          <w:tcPr>
            <w:tcW w:w="1500" w:type="dxa"/>
            <w:shd w:val="clear" w:color="auto" w:fill="FFFFFF"/>
            <w:tcMar>
              <w:top w:w="40" w:type="dxa"/>
              <w:left w:w="90" w:type="dxa"/>
              <w:bottom w:w="40" w:type="dxa"/>
              <w:right w:w="90" w:type="dxa"/>
            </w:tcMar>
            <w:vAlign w:val="center"/>
          </w:tcPr>
          <w:p w14:paraId="21E3D567"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6</w:t>
            </w:r>
          </w:p>
        </w:tc>
        <w:tc>
          <w:tcPr>
            <w:tcW w:w="4600" w:type="dxa"/>
            <w:shd w:val="clear" w:color="auto" w:fill="FFFFFF"/>
            <w:tcMar>
              <w:top w:w="40" w:type="dxa"/>
              <w:left w:w="90" w:type="dxa"/>
              <w:bottom w:w="40" w:type="dxa"/>
              <w:right w:w="90" w:type="dxa"/>
            </w:tcMar>
            <w:vAlign w:val="center"/>
          </w:tcPr>
          <w:p w14:paraId="3C7E894A"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w:t>
            </w:r>
          </w:p>
        </w:tc>
        <w:tc>
          <w:tcPr>
            <w:tcW w:w="4300" w:type="dxa"/>
            <w:shd w:val="clear" w:color="auto" w:fill="FFFFFF"/>
            <w:tcMar>
              <w:top w:w="40" w:type="dxa"/>
              <w:left w:w="90" w:type="dxa"/>
              <w:bottom w:w="40" w:type="dxa"/>
              <w:right w:w="90" w:type="dxa"/>
            </w:tcMar>
            <w:vAlign w:val="center"/>
          </w:tcPr>
          <w:p w14:paraId="5D65B08D"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w:t>
            </w:r>
          </w:p>
        </w:tc>
      </w:tr>
      <w:tr w:rsidR="00C23719" w:rsidRPr="00877C30" w14:paraId="7F2704BA" w14:textId="77777777">
        <w:trPr>
          <w:cantSplit/>
          <w:jc w:val="center"/>
        </w:trPr>
        <w:tc>
          <w:tcPr>
            <w:tcW w:w="1500" w:type="dxa"/>
            <w:shd w:val="clear" w:color="auto" w:fill="FFFFFF"/>
            <w:tcMar>
              <w:top w:w="40" w:type="dxa"/>
              <w:left w:w="90" w:type="dxa"/>
              <w:bottom w:w="40" w:type="dxa"/>
              <w:right w:w="90" w:type="dxa"/>
            </w:tcMar>
            <w:vAlign w:val="center"/>
          </w:tcPr>
          <w:p w14:paraId="3AE645AC"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7</w:t>
            </w:r>
          </w:p>
        </w:tc>
        <w:tc>
          <w:tcPr>
            <w:tcW w:w="4600" w:type="dxa"/>
            <w:shd w:val="clear" w:color="auto" w:fill="FFFFFF"/>
            <w:tcMar>
              <w:top w:w="40" w:type="dxa"/>
              <w:left w:w="90" w:type="dxa"/>
              <w:bottom w:w="40" w:type="dxa"/>
              <w:right w:w="90" w:type="dxa"/>
            </w:tcMar>
            <w:vAlign w:val="center"/>
          </w:tcPr>
          <w:p w14:paraId="2F0BB239"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w:t>
            </w:r>
          </w:p>
        </w:tc>
        <w:tc>
          <w:tcPr>
            <w:tcW w:w="4300" w:type="dxa"/>
            <w:shd w:val="clear" w:color="auto" w:fill="FFFFFF"/>
            <w:tcMar>
              <w:top w:w="40" w:type="dxa"/>
              <w:left w:w="90" w:type="dxa"/>
              <w:bottom w:w="40" w:type="dxa"/>
              <w:right w:w="90" w:type="dxa"/>
            </w:tcMar>
            <w:vAlign w:val="center"/>
          </w:tcPr>
          <w:p w14:paraId="6EC10D45"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w:t>
            </w:r>
          </w:p>
        </w:tc>
      </w:tr>
      <w:tr w:rsidR="00C23719" w:rsidRPr="00877C30" w14:paraId="3EB5854C" w14:textId="77777777">
        <w:trPr>
          <w:cantSplit/>
          <w:jc w:val="center"/>
        </w:trPr>
        <w:tc>
          <w:tcPr>
            <w:tcW w:w="1500" w:type="dxa"/>
            <w:shd w:val="clear" w:color="auto" w:fill="FFFFFF"/>
            <w:tcMar>
              <w:top w:w="40" w:type="dxa"/>
              <w:left w:w="90" w:type="dxa"/>
              <w:bottom w:w="40" w:type="dxa"/>
              <w:right w:w="90" w:type="dxa"/>
            </w:tcMar>
            <w:vAlign w:val="center"/>
          </w:tcPr>
          <w:p w14:paraId="16ED4CBB"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8</w:t>
            </w:r>
          </w:p>
        </w:tc>
        <w:tc>
          <w:tcPr>
            <w:tcW w:w="4600" w:type="dxa"/>
            <w:shd w:val="clear" w:color="auto" w:fill="FFFFFF"/>
            <w:tcMar>
              <w:top w:w="40" w:type="dxa"/>
              <w:left w:w="90" w:type="dxa"/>
              <w:bottom w:w="40" w:type="dxa"/>
              <w:right w:w="90" w:type="dxa"/>
            </w:tcMar>
            <w:vAlign w:val="center"/>
          </w:tcPr>
          <w:p w14:paraId="28A570D6"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w:t>
            </w:r>
          </w:p>
        </w:tc>
        <w:tc>
          <w:tcPr>
            <w:tcW w:w="4300" w:type="dxa"/>
            <w:shd w:val="clear" w:color="auto" w:fill="FFFFFF"/>
            <w:tcMar>
              <w:top w:w="40" w:type="dxa"/>
              <w:left w:w="90" w:type="dxa"/>
              <w:bottom w:w="40" w:type="dxa"/>
              <w:right w:w="90" w:type="dxa"/>
            </w:tcMar>
            <w:vAlign w:val="center"/>
          </w:tcPr>
          <w:p w14:paraId="6DE67F7B"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w:t>
            </w:r>
          </w:p>
        </w:tc>
      </w:tr>
      <w:tr w:rsidR="00C23719" w:rsidRPr="00877C30" w14:paraId="7FE1B83B" w14:textId="77777777">
        <w:trPr>
          <w:cantSplit/>
          <w:jc w:val="center"/>
        </w:trPr>
        <w:tc>
          <w:tcPr>
            <w:tcW w:w="1500" w:type="dxa"/>
            <w:shd w:val="clear" w:color="auto" w:fill="FFFFFF"/>
            <w:tcMar>
              <w:top w:w="40" w:type="dxa"/>
              <w:left w:w="90" w:type="dxa"/>
              <w:bottom w:w="40" w:type="dxa"/>
              <w:right w:w="90" w:type="dxa"/>
            </w:tcMar>
            <w:vAlign w:val="center"/>
          </w:tcPr>
          <w:p w14:paraId="54C798F0"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9</w:t>
            </w:r>
          </w:p>
        </w:tc>
        <w:tc>
          <w:tcPr>
            <w:tcW w:w="4600" w:type="dxa"/>
            <w:shd w:val="clear" w:color="auto" w:fill="FFFFFF"/>
            <w:tcMar>
              <w:top w:w="40" w:type="dxa"/>
              <w:left w:w="90" w:type="dxa"/>
              <w:bottom w:w="40" w:type="dxa"/>
              <w:right w:w="90" w:type="dxa"/>
            </w:tcMar>
            <w:vAlign w:val="center"/>
          </w:tcPr>
          <w:p w14:paraId="08431159"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{discount}</w:t>
            </w:r>
          </w:p>
        </w:tc>
        <w:tc>
          <w:tcPr>
            <w:tcW w:w="4300" w:type="dxa"/>
            <w:shd w:val="clear" w:color="auto" w:fill="FFFFFF"/>
            <w:tcMar>
              <w:top w:w="40" w:type="dxa"/>
              <w:left w:w="90" w:type="dxa"/>
              <w:bottom w:w="40" w:type="dxa"/>
              <w:right w:w="90" w:type="dxa"/>
            </w:tcMar>
            <w:vAlign w:val="center"/>
          </w:tcPr>
          <w:p w14:paraId="0FFD34DD" w14:textId="216EB01C"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{total, v}</w:t>
            </w:r>
          </w:p>
        </w:tc>
      </w:tr>
      <w:tr w:rsidR="00C23719" w:rsidRPr="00877C30" w14:paraId="029D54F8" w14:textId="77777777">
        <w:trPr>
          <w:cantSplit/>
          <w:jc w:val="center"/>
        </w:trPr>
        <w:tc>
          <w:tcPr>
            <w:tcW w:w="1500" w:type="dxa"/>
            <w:shd w:val="clear" w:color="auto" w:fill="FFFFFF"/>
            <w:tcMar>
              <w:top w:w="40" w:type="dxa"/>
              <w:left w:w="90" w:type="dxa"/>
              <w:bottom w:w="40" w:type="dxa"/>
              <w:right w:w="90" w:type="dxa"/>
            </w:tcMar>
            <w:vAlign w:val="center"/>
          </w:tcPr>
          <w:p w14:paraId="1165A73F"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10</w:t>
            </w:r>
          </w:p>
        </w:tc>
        <w:tc>
          <w:tcPr>
            <w:tcW w:w="4600" w:type="dxa"/>
            <w:shd w:val="clear" w:color="auto" w:fill="FFFFFF"/>
            <w:tcMar>
              <w:top w:w="40" w:type="dxa"/>
              <w:left w:w="90" w:type="dxa"/>
              <w:bottom w:w="40" w:type="dxa"/>
              <w:right w:w="90" w:type="dxa"/>
            </w:tcMar>
            <w:vAlign w:val="center"/>
          </w:tcPr>
          <w:p w14:paraId="03CDE073"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{payable}</w:t>
            </w:r>
          </w:p>
        </w:tc>
        <w:tc>
          <w:tcPr>
            <w:tcW w:w="4300" w:type="dxa"/>
            <w:shd w:val="clear" w:color="auto" w:fill="FFFFFF"/>
            <w:tcMar>
              <w:top w:w="40" w:type="dxa"/>
              <w:left w:w="90" w:type="dxa"/>
              <w:bottom w:w="40" w:type="dxa"/>
              <w:right w:w="90" w:type="dxa"/>
            </w:tcMar>
            <w:vAlign w:val="center"/>
          </w:tcPr>
          <w:p w14:paraId="0C2856F9" w14:textId="3A13937F"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{total, discount}</w:t>
            </w:r>
          </w:p>
        </w:tc>
      </w:tr>
      <w:tr w:rsidR="00C23719" w:rsidRPr="00877C30" w14:paraId="3CA673D7" w14:textId="77777777">
        <w:trPr>
          <w:cantSplit/>
          <w:jc w:val="center"/>
        </w:trPr>
        <w:tc>
          <w:tcPr>
            <w:tcW w:w="1500" w:type="dxa"/>
            <w:shd w:val="clear" w:color="auto" w:fill="FFFFFF"/>
            <w:tcMar>
              <w:top w:w="40" w:type="dxa"/>
              <w:left w:w="90" w:type="dxa"/>
              <w:bottom w:w="40" w:type="dxa"/>
              <w:right w:w="90" w:type="dxa"/>
            </w:tcMar>
            <w:vAlign w:val="center"/>
          </w:tcPr>
          <w:p w14:paraId="68D15EA5"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11</w:t>
            </w:r>
          </w:p>
        </w:tc>
        <w:tc>
          <w:tcPr>
            <w:tcW w:w="4600" w:type="dxa"/>
            <w:shd w:val="clear" w:color="auto" w:fill="FFFFFF"/>
            <w:tcMar>
              <w:top w:w="40" w:type="dxa"/>
              <w:left w:w="90" w:type="dxa"/>
              <w:bottom w:w="40" w:type="dxa"/>
              <w:right w:w="90" w:type="dxa"/>
            </w:tcMar>
            <w:vAlign w:val="center"/>
          </w:tcPr>
          <w:p w14:paraId="4328D4C2"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{deposit}</w:t>
            </w:r>
          </w:p>
        </w:tc>
        <w:tc>
          <w:tcPr>
            <w:tcW w:w="4300" w:type="dxa"/>
            <w:shd w:val="clear" w:color="auto" w:fill="FFFFFF"/>
            <w:tcMar>
              <w:top w:w="40" w:type="dxa"/>
              <w:left w:w="90" w:type="dxa"/>
              <w:bottom w:w="40" w:type="dxa"/>
              <w:right w:w="90" w:type="dxa"/>
            </w:tcMar>
            <w:vAlign w:val="center"/>
          </w:tcPr>
          <w:p w14:paraId="1076E7C7"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{payable}</w:t>
            </w:r>
          </w:p>
        </w:tc>
      </w:tr>
      <w:tr w:rsidR="00C23719" w:rsidRPr="00877C30" w14:paraId="1E7820BC" w14:textId="77777777">
        <w:trPr>
          <w:cantSplit/>
          <w:jc w:val="center"/>
        </w:trPr>
        <w:tc>
          <w:tcPr>
            <w:tcW w:w="1500" w:type="dxa"/>
            <w:shd w:val="clear" w:color="auto" w:fill="FFFFFF"/>
            <w:tcMar>
              <w:top w:w="40" w:type="dxa"/>
              <w:left w:w="90" w:type="dxa"/>
              <w:bottom w:w="40" w:type="dxa"/>
              <w:right w:w="90" w:type="dxa"/>
            </w:tcMar>
            <w:vAlign w:val="center"/>
          </w:tcPr>
          <w:p w14:paraId="58B6E1EF"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12</w:t>
            </w:r>
          </w:p>
        </w:tc>
        <w:tc>
          <w:tcPr>
            <w:tcW w:w="4600" w:type="dxa"/>
            <w:shd w:val="clear" w:color="auto" w:fill="FFFFFF"/>
            <w:tcMar>
              <w:top w:w="40" w:type="dxa"/>
              <w:left w:w="90" w:type="dxa"/>
              <w:bottom w:w="40" w:type="dxa"/>
              <w:right w:w="90" w:type="dxa"/>
            </w:tcMar>
            <w:vAlign w:val="center"/>
          </w:tcPr>
          <w:p w14:paraId="7B067E10"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w:t>
            </w:r>
          </w:p>
        </w:tc>
        <w:tc>
          <w:tcPr>
            <w:tcW w:w="4300" w:type="dxa"/>
            <w:shd w:val="clear" w:color="auto" w:fill="FFFFFF"/>
            <w:tcMar>
              <w:top w:w="40" w:type="dxa"/>
              <w:left w:w="90" w:type="dxa"/>
              <w:bottom w:w="40" w:type="dxa"/>
              <w:right w:w="90" w:type="dxa"/>
            </w:tcMar>
            <w:vAlign w:val="center"/>
          </w:tcPr>
          <w:p w14:paraId="431F2FC3" w14:textId="67B9D70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{payable, deposit}</w:t>
            </w:r>
          </w:p>
        </w:tc>
      </w:tr>
    </w:tbl>
    <w:p w14:paraId="018C9E6C" w14:textId="77777777" w:rsidR="008C3580" w:rsidRPr="00877C30" w:rsidRDefault="00C23719" w:rsidP="00877C30">
      <w:pPr>
        <w:keepNext/>
        <w:spacing w:after="0" w:line="360" w:lineRule="auto"/>
        <w:jc w:val="center"/>
        <w:rPr>
          <w:rFonts w:cs="Times New Roman"/>
          <w:color w:val="000000" w:themeColor="text1"/>
          <w:sz w:val="26"/>
          <w:szCs w:val="26"/>
        </w:rPr>
      </w:pPr>
      <w:r w:rsidRPr="00877C30">
        <w:rPr>
          <w:rFonts w:cs="Times New Roman"/>
          <w:b/>
          <w:color w:val="000000" w:themeColor="text1"/>
          <w:sz w:val="26"/>
          <w:szCs w:val="26"/>
        </w:rPr>
        <w:t>Bảng 2: Các điều kiện và p-use của các cạnh</w:t>
      </w:r>
    </w:p>
    <w:tbl>
      <w:tblPr>
        <w:tblW w:w="104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300"/>
        <w:gridCol w:w="6600"/>
        <w:gridCol w:w="2500"/>
      </w:tblGrid>
      <w:tr w:rsidR="00C23719" w:rsidRPr="00877C30" w14:paraId="6FE29B69" w14:textId="77777777">
        <w:trPr>
          <w:cantSplit/>
          <w:tblHeader/>
          <w:jc w:val="center"/>
        </w:trPr>
        <w:tc>
          <w:tcPr>
            <w:tcW w:w="1300" w:type="dxa"/>
            <w:shd w:val="clear" w:color="auto" w:fill="F2F2F2"/>
            <w:tcMar>
              <w:top w:w="40" w:type="dxa"/>
              <w:left w:w="90" w:type="dxa"/>
              <w:bottom w:w="40" w:type="dxa"/>
              <w:right w:w="90" w:type="dxa"/>
            </w:tcMar>
            <w:vAlign w:val="center"/>
          </w:tcPr>
          <w:p w14:paraId="0AA64BB6" w14:textId="12B09C10"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b/>
                <w:color w:val="000000" w:themeColor="text1"/>
                <w:sz w:val="26"/>
                <w:szCs w:val="26"/>
              </w:rPr>
              <w:t>(i, j)</w:t>
            </w:r>
          </w:p>
        </w:tc>
        <w:tc>
          <w:tcPr>
            <w:tcW w:w="6600" w:type="dxa"/>
            <w:shd w:val="clear" w:color="auto" w:fill="F2F2F2"/>
            <w:tcMar>
              <w:top w:w="40" w:type="dxa"/>
              <w:left w:w="90" w:type="dxa"/>
              <w:bottom w:w="40" w:type="dxa"/>
              <w:right w:w="90" w:type="dxa"/>
            </w:tcMar>
            <w:vAlign w:val="center"/>
          </w:tcPr>
          <w:p w14:paraId="28B33A9E" w14:textId="210F3A55"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b/>
                <w:color w:val="000000" w:themeColor="text1"/>
                <w:sz w:val="26"/>
                <w:szCs w:val="26"/>
              </w:rPr>
              <w:t>Điều kiện tại cạnh (i, j)</w:t>
            </w:r>
          </w:p>
        </w:tc>
        <w:tc>
          <w:tcPr>
            <w:tcW w:w="2500" w:type="dxa"/>
            <w:shd w:val="clear" w:color="auto" w:fill="F2F2F2"/>
            <w:tcMar>
              <w:top w:w="40" w:type="dxa"/>
              <w:left w:w="90" w:type="dxa"/>
              <w:bottom w:w="40" w:type="dxa"/>
              <w:right w:w="90" w:type="dxa"/>
            </w:tcMar>
            <w:vAlign w:val="center"/>
          </w:tcPr>
          <w:p w14:paraId="7EDC98E6" w14:textId="366204D4"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b/>
                <w:color w:val="000000" w:themeColor="text1"/>
                <w:sz w:val="26"/>
                <w:szCs w:val="26"/>
              </w:rPr>
              <w:t>p-</w:t>
            </w:r>
            <w:proofErr w:type="gramStart"/>
            <w:r w:rsidRPr="00877C30">
              <w:rPr>
                <w:rFonts w:cs="Times New Roman"/>
                <w:b/>
                <w:color w:val="000000" w:themeColor="text1"/>
                <w:sz w:val="26"/>
                <w:szCs w:val="26"/>
              </w:rPr>
              <w:t>use(</w:t>
            </w:r>
            <w:proofErr w:type="gramEnd"/>
            <w:r w:rsidRPr="00877C30">
              <w:rPr>
                <w:rFonts w:cs="Times New Roman"/>
                <w:b/>
                <w:color w:val="000000" w:themeColor="text1"/>
                <w:sz w:val="26"/>
                <w:szCs w:val="26"/>
              </w:rPr>
              <w:t>i, j)</w:t>
            </w:r>
          </w:p>
        </w:tc>
      </w:tr>
      <w:tr w:rsidR="00C23719" w:rsidRPr="00877C30" w14:paraId="5EB50364" w14:textId="77777777">
        <w:trPr>
          <w:cantSplit/>
          <w:jc w:val="center"/>
        </w:trPr>
        <w:tc>
          <w:tcPr>
            <w:tcW w:w="1300" w:type="dxa"/>
            <w:shd w:val="clear" w:color="auto" w:fill="FFFFFF"/>
            <w:tcMar>
              <w:top w:w="40" w:type="dxa"/>
              <w:left w:w="90" w:type="dxa"/>
              <w:bottom w:w="40" w:type="dxa"/>
              <w:right w:w="90" w:type="dxa"/>
            </w:tcMar>
            <w:vAlign w:val="center"/>
          </w:tcPr>
          <w:p w14:paraId="63710A4C" w14:textId="26CE6113"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(0, 1)</w:t>
            </w:r>
          </w:p>
        </w:tc>
        <w:tc>
          <w:tcPr>
            <w:tcW w:w="6600" w:type="dxa"/>
            <w:shd w:val="clear" w:color="auto" w:fill="FFFFFF"/>
            <w:tcMar>
              <w:top w:w="40" w:type="dxa"/>
              <w:left w:w="90" w:type="dxa"/>
              <w:bottom w:w="40" w:type="dxa"/>
              <w:right w:w="90" w:type="dxa"/>
            </w:tcMar>
            <w:vAlign w:val="center"/>
          </w:tcPr>
          <w:p w14:paraId="02A4E8E5"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{True}</w:t>
            </w:r>
          </w:p>
        </w:tc>
        <w:tc>
          <w:tcPr>
            <w:tcW w:w="2500" w:type="dxa"/>
            <w:shd w:val="clear" w:color="auto" w:fill="FFFFFF"/>
            <w:tcMar>
              <w:top w:w="40" w:type="dxa"/>
              <w:left w:w="90" w:type="dxa"/>
              <w:bottom w:w="40" w:type="dxa"/>
              <w:right w:w="90" w:type="dxa"/>
            </w:tcMar>
            <w:vAlign w:val="center"/>
          </w:tcPr>
          <w:p w14:paraId="0B874028"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w:t>
            </w:r>
          </w:p>
        </w:tc>
      </w:tr>
      <w:tr w:rsidR="00C23719" w:rsidRPr="00877C30" w14:paraId="2D301A74" w14:textId="77777777">
        <w:trPr>
          <w:cantSplit/>
          <w:jc w:val="center"/>
        </w:trPr>
        <w:tc>
          <w:tcPr>
            <w:tcW w:w="1300" w:type="dxa"/>
            <w:shd w:val="clear" w:color="auto" w:fill="FFFFFF"/>
            <w:tcMar>
              <w:top w:w="40" w:type="dxa"/>
              <w:left w:w="90" w:type="dxa"/>
              <w:bottom w:w="40" w:type="dxa"/>
              <w:right w:w="90" w:type="dxa"/>
            </w:tcMar>
            <w:vAlign w:val="center"/>
          </w:tcPr>
          <w:p w14:paraId="61500163" w14:textId="784F24EF"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(1, 2)</w:t>
            </w:r>
          </w:p>
        </w:tc>
        <w:tc>
          <w:tcPr>
            <w:tcW w:w="6600" w:type="dxa"/>
            <w:shd w:val="clear" w:color="auto" w:fill="FFFFFF"/>
            <w:tcMar>
              <w:top w:w="40" w:type="dxa"/>
              <w:left w:w="90" w:type="dxa"/>
              <w:bottom w:w="40" w:type="dxa"/>
              <w:right w:w="90" w:type="dxa"/>
            </w:tcMar>
            <w:vAlign w:val="center"/>
          </w:tcPr>
          <w:p w14:paraId="55521D5D"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{True}</w:t>
            </w:r>
          </w:p>
        </w:tc>
        <w:tc>
          <w:tcPr>
            <w:tcW w:w="2500" w:type="dxa"/>
            <w:shd w:val="clear" w:color="auto" w:fill="FFFFFF"/>
            <w:tcMar>
              <w:top w:w="40" w:type="dxa"/>
              <w:left w:w="90" w:type="dxa"/>
              <w:bottom w:w="40" w:type="dxa"/>
              <w:right w:w="90" w:type="dxa"/>
            </w:tcMar>
            <w:vAlign w:val="center"/>
          </w:tcPr>
          <w:p w14:paraId="4A3D4FED"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w:t>
            </w:r>
          </w:p>
        </w:tc>
      </w:tr>
      <w:tr w:rsidR="00C23719" w:rsidRPr="00877C30" w14:paraId="3B2D8A80" w14:textId="77777777">
        <w:trPr>
          <w:cantSplit/>
          <w:jc w:val="center"/>
        </w:trPr>
        <w:tc>
          <w:tcPr>
            <w:tcW w:w="1300" w:type="dxa"/>
            <w:shd w:val="clear" w:color="auto" w:fill="FFFFFF"/>
            <w:tcMar>
              <w:top w:w="40" w:type="dxa"/>
              <w:left w:w="90" w:type="dxa"/>
              <w:bottom w:w="40" w:type="dxa"/>
              <w:right w:w="90" w:type="dxa"/>
            </w:tcMar>
            <w:vAlign w:val="center"/>
          </w:tcPr>
          <w:p w14:paraId="2973A870" w14:textId="7A8CCF0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(2, 3)</w:t>
            </w:r>
          </w:p>
        </w:tc>
        <w:tc>
          <w:tcPr>
            <w:tcW w:w="6600" w:type="dxa"/>
            <w:shd w:val="clear" w:color="auto" w:fill="FFFFFF"/>
            <w:tcMar>
              <w:top w:w="40" w:type="dxa"/>
              <w:left w:w="90" w:type="dxa"/>
              <w:bottom w:w="40" w:type="dxa"/>
              <w:right w:w="90" w:type="dxa"/>
            </w:tcMar>
            <w:vAlign w:val="center"/>
          </w:tcPr>
          <w:p w14:paraId="5511916D"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{True}</w:t>
            </w:r>
          </w:p>
        </w:tc>
        <w:tc>
          <w:tcPr>
            <w:tcW w:w="2500" w:type="dxa"/>
            <w:shd w:val="clear" w:color="auto" w:fill="FFFFFF"/>
            <w:tcMar>
              <w:top w:w="40" w:type="dxa"/>
              <w:left w:w="90" w:type="dxa"/>
              <w:bottom w:w="40" w:type="dxa"/>
              <w:right w:w="90" w:type="dxa"/>
            </w:tcMar>
            <w:vAlign w:val="center"/>
          </w:tcPr>
          <w:p w14:paraId="1E04DA0B"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w:t>
            </w:r>
          </w:p>
        </w:tc>
      </w:tr>
      <w:tr w:rsidR="00C23719" w:rsidRPr="00877C30" w14:paraId="7115EBAF" w14:textId="77777777">
        <w:trPr>
          <w:cantSplit/>
          <w:jc w:val="center"/>
        </w:trPr>
        <w:tc>
          <w:tcPr>
            <w:tcW w:w="1300" w:type="dxa"/>
            <w:shd w:val="clear" w:color="auto" w:fill="FFFFFF"/>
            <w:tcMar>
              <w:top w:w="40" w:type="dxa"/>
              <w:left w:w="90" w:type="dxa"/>
              <w:bottom w:w="40" w:type="dxa"/>
              <w:right w:w="90" w:type="dxa"/>
            </w:tcMar>
            <w:vAlign w:val="center"/>
          </w:tcPr>
          <w:p w14:paraId="5D27144F" w14:textId="232B3709"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(3, 4)</w:t>
            </w:r>
          </w:p>
        </w:tc>
        <w:tc>
          <w:tcPr>
            <w:tcW w:w="6600" w:type="dxa"/>
            <w:shd w:val="clear" w:color="auto" w:fill="FFFFFF"/>
            <w:tcMar>
              <w:top w:w="40" w:type="dxa"/>
              <w:left w:w="90" w:type="dxa"/>
              <w:bottom w:w="40" w:type="dxa"/>
              <w:right w:w="90" w:type="dxa"/>
            </w:tcMar>
            <w:vAlign w:val="center"/>
          </w:tcPr>
          <w:p w14:paraId="3F43034D"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{True}</w:t>
            </w:r>
          </w:p>
        </w:tc>
        <w:tc>
          <w:tcPr>
            <w:tcW w:w="2500" w:type="dxa"/>
            <w:shd w:val="clear" w:color="auto" w:fill="FFFFFF"/>
            <w:tcMar>
              <w:top w:w="40" w:type="dxa"/>
              <w:left w:w="90" w:type="dxa"/>
              <w:bottom w:w="40" w:type="dxa"/>
              <w:right w:w="90" w:type="dxa"/>
            </w:tcMar>
            <w:vAlign w:val="center"/>
          </w:tcPr>
          <w:p w14:paraId="08E26A55"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w:t>
            </w:r>
          </w:p>
        </w:tc>
      </w:tr>
      <w:tr w:rsidR="00C23719" w:rsidRPr="00877C30" w14:paraId="690031E9" w14:textId="77777777">
        <w:trPr>
          <w:cantSplit/>
          <w:jc w:val="center"/>
        </w:trPr>
        <w:tc>
          <w:tcPr>
            <w:tcW w:w="1300" w:type="dxa"/>
            <w:shd w:val="clear" w:color="auto" w:fill="FFFFFF"/>
            <w:tcMar>
              <w:top w:w="40" w:type="dxa"/>
              <w:left w:w="90" w:type="dxa"/>
              <w:bottom w:w="40" w:type="dxa"/>
              <w:right w:w="90" w:type="dxa"/>
            </w:tcMar>
            <w:vAlign w:val="center"/>
          </w:tcPr>
          <w:p w14:paraId="70FF8A3D" w14:textId="15387DAB"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(4, 5)</w:t>
            </w:r>
          </w:p>
        </w:tc>
        <w:tc>
          <w:tcPr>
            <w:tcW w:w="6600" w:type="dxa"/>
            <w:shd w:val="clear" w:color="auto" w:fill="FFFFFF"/>
            <w:tcMar>
              <w:top w:w="40" w:type="dxa"/>
              <w:left w:w="90" w:type="dxa"/>
              <w:bottom w:w="40" w:type="dxa"/>
              <w:right w:w="90" w:type="dxa"/>
            </w:tcMar>
            <w:vAlign w:val="center"/>
          </w:tcPr>
          <w:p w14:paraId="16673522"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w:t>
            </w:r>
            <w:proofErr w:type="gramStart"/>
            <w:r w:rsidRPr="00877C30">
              <w:rPr>
                <w:rFonts w:cs="Times New Roman"/>
                <w:color w:val="000000" w:themeColor="text1"/>
                <w:sz w:val="26"/>
                <w:szCs w:val="26"/>
              </w:rPr>
              <w:t>v !</w:t>
            </w:r>
            <w:proofErr w:type="gramEnd"/>
            <w:r w:rsidRPr="00877C30">
              <w:rPr>
                <w:rFonts w:cs="Times New Roman"/>
                <w:color w:val="000000" w:themeColor="text1"/>
                <w:sz w:val="26"/>
                <w:szCs w:val="26"/>
              </w:rPr>
              <w:t>== null}</w:t>
            </w:r>
          </w:p>
        </w:tc>
        <w:tc>
          <w:tcPr>
            <w:tcW w:w="2500" w:type="dxa"/>
            <w:shd w:val="clear" w:color="auto" w:fill="FFFFFF"/>
            <w:tcMar>
              <w:top w:w="40" w:type="dxa"/>
              <w:left w:w="90" w:type="dxa"/>
              <w:bottom w:w="40" w:type="dxa"/>
              <w:right w:w="90" w:type="dxa"/>
            </w:tcMar>
            <w:vAlign w:val="center"/>
          </w:tcPr>
          <w:p w14:paraId="106E0D48"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{v}</w:t>
            </w:r>
          </w:p>
        </w:tc>
      </w:tr>
      <w:tr w:rsidR="00C23719" w:rsidRPr="00877C30" w14:paraId="232716B6" w14:textId="77777777">
        <w:trPr>
          <w:cantSplit/>
          <w:jc w:val="center"/>
        </w:trPr>
        <w:tc>
          <w:tcPr>
            <w:tcW w:w="1300" w:type="dxa"/>
            <w:shd w:val="clear" w:color="auto" w:fill="FFFFFF"/>
            <w:tcMar>
              <w:top w:w="40" w:type="dxa"/>
              <w:left w:w="90" w:type="dxa"/>
              <w:bottom w:w="40" w:type="dxa"/>
              <w:right w:w="90" w:type="dxa"/>
            </w:tcMar>
            <w:vAlign w:val="center"/>
          </w:tcPr>
          <w:p w14:paraId="47879EAC" w14:textId="4D4C39FB"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(4, 10)</w:t>
            </w:r>
          </w:p>
        </w:tc>
        <w:tc>
          <w:tcPr>
            <w:tcW w:w="6600" w:type="dxa"/>
            <w:shd w:val="clear" w:color="auto" w:fill="FFFFFF"/>
            <w:tcMar>
              <w:top w:w="40" w:type="dxa"/>
              <w:left w:w="90" w:type="dxa"/>
              <w:bottom w:w="40" w:type="dxa"/>
              <w:right w:w="90" w:type="dxa"/>
            </w:tcMar>
            <w:vAlign w:val="center"/>
          </w:tcPr>
          <w:p w14:paraId="38DEFCF5"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w:t>
            </w:r>
            <w:proofErr w:type="gramStart"/>
            <w:r w:rsidRPr="00877C30">
              <w:rPr>
                <w:rFonts w:cs="Times New Roman"/>
                <w:color w:val="000000" w:themeColor="text1"/>
                <w:sz w:val="26"/>
                <w:szCs w:val="26"/>
              </w:rPr>
              <w:t>~(</w:t>
            </w:r>
            <w:proofErr w:type="gramEnd"/>
            <w:r w:rsidRPr="00877C30">
              <w:rPr>
                <w:rFonts w:cs="Times New Roman"/>
                <w:color w:val="000000" w:themeColor="text1"/>
                <w:sz w:val="26"/>
                <w:szCs w:val="26"/>
              </w:rPr>
              <w:t>v !== null)}</w:t>
            </w:r>
          </w:p>
        </w:tc>
        <w:tc>
          <w:tcPr>
            <w:tcW w:w="2500" w:type="dxa"/>
            <w:shd w:val="clear" w:color="auto" w:fill="FFFFFF"/>
            <w:tcMar>
              <w:top w:w="40" w:type="dxa"/>
              <w:left w:w="90" w:type="dxa"/>
              <w:bottom w:w="40" w:type="dxa"/>
              <w:right w:w="90" w:type="dxa"/>
            </w:tcMar>
            <w:vAlign w:val="center"/>
          </w:tcPr>
          <w:p w14:paraId="5D9B1FFD"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{v}</w:t>
            </w:r>
          </w:p>
        </w:tc>
      </w:tr>
      <w:tr w:rsidR="00C23719" w:rsidRPr="00877C30" w14:paraId="42BB430B" w14:textId="77777777">
        <w:trPr>
          <w:cantSplit/>
          <w:jc w:val="center"/>
        </w:trPr>
        <w:tc>
          <w:tcPr>
            <w:tcW w:w="1300" w:type="dxa"/>
            <w:shd w:val="clear" w:color="auto" w:fill="FFFFFF"/>
            <w:tcMar>
              <w:top w:w="40" w:type="dxa"/>
              <w:left w:w="90" w:type="dxa"/>
              <w:bottom w:w="40" w:type="dxa"/>
              <w:right w:w="90" w:type="dxa"/>
            </w:tcMar>
            <w:vAlign w:val="center"/>
          </w:tcPr>
          <w:p w14:paraId="2D9F09E0" w14:textId="7853CFD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(5, 6)</w:t>
            </w:r>
          </w:p>
        </w:tc>
        <w:tc>
          <w:tcPr>
            <w:tcW w:w="6600" w:type="dxa"/>
            <w:shd w:val="clear" w:color="auto" w:fill="FFFFFF"/>
            <w:tcMar>
              <w:top w:w="40" w:type="dxa"/>
              <w:left w:w="90" w:type="dxa"/>
              <w:bottom w:w="40" w:type="dxa"/>
              <w:right w:w="90" w:type="dxa"/>
            </w:tcMar>
            <w:vAlign w:val="center"/>
          </w:tcPr>
          <w:p w14:paraId="494AB456"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w:t>
            </w:r>
            <w:proofErr w:type="gramStart"/>
            <w:r w:rsidRPr="00877C30">
              <w:rPr>
                <w:rFonts w:cs="Times New Roman"/>
                <w:color w:val="000000" w:themeColor="text1"/>
                <w:sz w:val="26"/>
                <w:szCs w:val="26"/>
              </w:rPr>
              <w:t>v.status</w:t>
            </w:r>
            <w:proofErr w:type="gramEnd"/>
            <w:r w:rsidRPr="00877C30">
              <w:rPr>
                <w:rFonts w:cs="Times New Roman"/>
                <w:color w:val="000000" w:themeColor="text1"/>
                <w:sz w:val="26"/>
                <w:szCs w:val="26"/>
              </w:rPr>
              <w:t xml:space="preserve"> !== "Active" || today &lt; v.start || today &gt; v.end}</w:t>
            </w:r>
          </w:p>
        </w:tc>
        <w:tc>
          <w:tcPr>
            <w:tcW w:w="2500" w:type="dxa"/>
            <w:shd w:val="clear" w:color="auto" w:fill="FFFFFF"/>
            <w:tcMar>
              <w:top w:w="40" w:type="dxa"/>
              <w:left w:w="90" w:type="dxa"/>
              <w:bottom w:w="40" w:type="dxa"/>
              <w:right w:w="90" w:type="dxa"/>
            </w:tcMar>
            <w:vAlign w:val="center"/>
          </w:tcPr>
          <w:p w14:paraId="51F5188A" w14:textId="797F8C63"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{v, today}</w:t>
            </w:r>
          </w:p>
        </w:tc>
      </w:tr>
      <w:tr w:rsidR="00C23719" w:rsidRPr="00877C30" w14:paraId="5553361C" w14:textId="77777777">
        <w:trPr>
          <w:cantSplit/>
          <w:jc w:val="center"/>
        </w:trPr>
        <w:tc>
          <w:tcPr>
            <w:tcW w:w="1300" w:type="dxa"/>
            <w:shd w:val="clear" w:color="auto" w:fill="FFFFFF"/>
            <w:tcMar>
              <w:top w:w="40" w:type="dxa"/>
              <w:left w:w="90" w:type="dxa"/>
              <w:bottom w:w="40" w:type="dxa"/>
              <w:right w:w="90" w:type="dxa"/>
            </w:tcMar>
            <w:vAlign w:val="center"/>
          </w:tcPr>
          <w:p w14:paraId="2507DFD4" w14:textId="1783A3D2"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(5, 7)</w:t>
            </w:r>
          </w:p>
        </w:tc>
        <w:tc>
          <w:tcPr>
            <w:tcW w:w="6600" w:type="dxa"/>
            <w:shd w:val="clear" w:color="auto" w:fill="FFFFFF"/>
            <w:tcMar>
              <w:top w:w="40" w:type="dxa"/>
              <w:left w:w="90" w:type="dxa"/>
              <w:bottom w:w="40" w:type="dxa"/>
              <w:right w:w="90" w:type="dxa"/>
            </w:tcMar>
            <w:vAlign w:val="center"/>
          </w:tcPr>
          <w:p w14:paraId="3A2291E5"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w:t>
            </w:r>
            <w:proofErr w:type="gramStart"/>
            <w:r w:rsidRPr="00877C30">
              <w:rPr>
                <w:rFonts w:cs="Times New Roman"/>
                <w:color w:val="000000" w:themeColor="text1"/>
                <w:sz w:val="26"/>
                <w:szCs w:val="26"/>
              </w:rPr>
              <w:t>~(</w:t>
            </w:r>
            <w:proofErr w:type="gramEnd"/>
            <w:r w:rsidRPr="00877C30">
              <w:rPr>
                <w:rFonts w:cs="Times New Roman"/>
                <w:color w:val="000000" w:themeColor="text1"/>
                <w:sz w:val="26"/>
                <w:szCs w:val="26"/>
              </w:rPr>
              <w:t>v.status !== "Active" || today &lt; v.start || today &gt; v.end)}</w:t>
            </w:r>
          </w:p>
        </w:tc>
        <w:tc>
          <w:tcPr>
            <w:tcW w:w="2500" w:type="dxa"/>
            <w:shd w:val="clear" w:color="auto" w:fill="FFFFFF"/>
            <w:tcMar>
              <w:top w:w="40" w:type="dxa"/>
              <w:left w:w="90" w:type="dxa"/>
              <w:bottom w:w="40" w:type="dxa"/>
              <w:right w:w="90" w:type="dxa"/>
            </w:tcMar>
            <w:vAlign w:val="center"/>
          </w:tcPr>
          <w:p w14:paraId="5B43DBC7" w14:textId="4AEAEF24"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{v, today}</w:t>
            </w:r>
          </w:p>
        </w:tc>
      </w:tr>
      <w:tr w:rsidR="00C23719" w:rsidRPr="00877C30" w14:paraId="2F3FA57A" w14:textId="77777777">
        <w:trPr>
          <w:cantSplit/>
          <w:jc w:val="center"/>
        </w:trPr>
        <w:tc>
          <w:tcPr>
            <w:tcW w:w="1300" w:type="dxa"/>
            <w:shd w:val="clear" w:color="auto" w:fill="FFFFFF"/>
            <w:tcMar>
              <w:top w:w="40" w:type="dxa"/>
              <w:left w:w="90" w:type="dxa"/>
              <w:bottom w:w="40" w:type="dxa"/>
              <w:right w:w="90" w:type="dxa"/>
            </w:tcMar>
            <w:vAlign w:val="center"/>
          </w:tcPr>
          <w:p w14:paraId="744FC1AF" w14:textId="3EFDF2BD"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(7, 8)</w:t>
            </w:r>
          </w:p>
        </w:tc>
        <w:tc>
          <w:tcPr>
            <w:tcW w:w="6600" w:type="dxa"/>
            <w:shd w:val="clear" w:color="auto" w:fill="FFFFFF"/>
            <w:tcMar>
              <w:top w:w="40" w:type="dxa"/>
              <w:left w:w="90" w:type="dxa"/>
              <w:bottom w:w="40" w:type="dxa"/>
              <w:right w:w="90" w:type="dxa"/>
            </w:tcMar>
            <w:vAlign w:val="center"/>
          </w:tcPr>
          <w:p w14:paraId="32C65DE5"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w:t>
            </w:r>
            <w:proofErr w:type="gramStart"/>
            <w:r w:rsidRPr="00877C30">
              <w:rPr>
                <w:rFonts w:cs="Times New Roman"/>
                <w:color w:val="000000" w:themeColor="text1"/>
                <w:sz w:val="26"/>
                <w:szCs w:val="26"/>
              </w:rPr>
              <w:t>v.used</w:t>
            </w:r>
            <w:proofErr w:type="gramEnd"/>
            <w:r w:rsidRPr="00877C30">
              <w:rPr>
                <w:rFonts w:cs="Times New Roman"/>
                <w:color w:val="000000" w:themeColor="text1"/>
                <w:sz w:val="26"/>
                <w:szCs w:val="26"/>
              </w:rPr>
              <w:t xml:space="preserve"> &gt;= v.quantity}</w:t>
            </w:r>
          </w:p>
        </w:tc>
        <w:tc>
          <w:tcPr>
            <w:tcW w:w="2500" w:type="dxa"/>
            <w:shd w:val="clear" w:color="auto" w:fill="FFFFFF"/>
            <w:tcMar>
              <w:top w:w="40" w:type="dxa"/>
              <w:left w:w="90" w:type="dxa"/>
              <w:bottom w:w="40" w:type="dxa"/>
              <w:right w:w="90" w:type="dxa"/>
            </w:tcMar>
            <w:vAlign w:val="center"/>
          </w:tcPr>
          <w:p w14:paraId="7F0CF5D3"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{v}</w:t>
            </w:r>
          </w:p>
        </w:tc>
      </w:tr>
      <w:tr w:rsidR="00C23719" w:rsidRPr="00877C30" w14:paraId="352EA692" w14:textId="77777777">
        <w:trPr>
          <w:cantSplit/>
          <w:jc w:val="center"/>
        </w:trPr>
        <w:tc>
          <w:tcPr>
            <w:tcW w:w="1300" w:type="dxa"/>
            <w:shd w:val="clear" w:color="auto" w:fill="FFFFFF"/>
            <w:tcMar>
              <w:top w:w="40" w:type="dxa"/>
              <w:left w:w="90" w:type="dxa"/>
              <w:bottom w:w="40" w:type="dxa"/>
              <w:right w:w="90" w:type="dxa"/>
            </w:tcMar>
            <w:vAlign w:val="center"/>
          </w:tcPr>
          <w:p w14:paraId="37BBFCAF" w14:textId="12B8B48C"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lastRenderedPageBreak/>
              <w:t>(7, 9)</w:t>
            </w:r>
          </w:p>
        </w:tc>
        <w:tc>
          <w:tcPr>
            <w:tcW w:w="6600" w:type="dxa"/>
            <w:shd w:val="clear" w:color="auto" w:fill="FFFFFF"/>
            <w:tcMar>
              <w:top w:w="40" w:type="dxa"/>
              <w:left w:w="90" w:type="dxa"/>
              <w:bottom w:w="40" w:type="dxa"/>
              <w:right w:w="90" w:type="dxa"/>
            </w:tcMar>
            <w:vAlign w:val="center"/>
          </w:tcPr>
          <w:p w14:paraId="41D9845D"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w:t>
            </w:r>
            <w:proofErr w:type="gramStart"/>
            <w:r w:rsidRPr="00877C30">
              <w:rPr>
                <w:rFonts w:cs="Times New Roman"/>
                <w:color w:val="000000" w:themeColor="text1"/>
                <w:sz w:val="26"/>
                <w:szCs w:val="26"/>
              </w:rPr>
              <w:t>~(</w:t>
            </w:r>
            <w:proofErr w:type="gramEnd"/>
            <w:r w:rsidRPr="00877C30">
              <w:rPr>
                <w:rFonts w:cs="Times New Roman"/>
                <w:color w:val="000000" w:themeColor="text1"/>
                <w:sz w:val="26"/>
                <w:szCs w:val="26"/>
              </w:rPr>
              <w:t>v.used &gt;= v.quantity)}</w:t>
            </w:r>
          </w:p>
        </w:tc>
        <w:tc>
          <w:tcPr>
            <w:tcW w:w="2500" w:type="dxa"/>
            <w:shd w:val="clear" w:color="auto" w:fill="FFFFFF"/>
            <w:tcMar>
              <w:top w:w="40" w:type="dxa"/>
              <w:left w:w="90" w:type="dxa"/>
              <w:bottom w:w="40" w:type="dxa"/>
              <w:right w:w="90" w:type="dxa"/>
            </w:tcMar>
            <w:vAlign w:val="center"/>
          </w:tcPr>
          <w:p w14:paraId="50B7C5DE"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{v}</w:t>
            </w:r>
          </w:p>
        </w:tc>
      </w:tr>
      <w:tr w:rsidR="00C23719" w:rsidRPr="00877C30" w14:paraId="2568C1D7" w14:textId="77777777">
        <w:trPr>
          <w:cantSplit/>
          <w:jc w:val="center"/>
        </w:trPr>
        <w:tc>
          <w:tcPr>
            <w:tcW w:w="1300" w:type="dxa"/>
            <w:shd w:val="clear" w:color="auto" w:fill="FFFFFF"/>
            <w:tcMar>
              <w:top w:w="40" w:type="dxa"/>
              <w:left w:w="90" w:type="dxa"/>
              <w:bottom w:w="40" w:type="dxa"/>
              <w:right w:w="90" w:type="dxa"/>
            </w:tcMar>
            <w:vAlign w:val="center"/>
          </w:tcPr>
          <w:p w14:paraId="59B90F78" w14:textId="555D7905"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(9, 10)</w:t>
            </w:r>
          </w:p>
        </w:tc>
        <w:tc>
          <w:tcPr>
            <w:tcW w:w="6600" w:type="dxa"/>
            <w:shd w:val="clear" w:color="auto" w:fill="FFFFFF"/>
            <w:tcMar>
              <w:top w:w="40" w:type="dxa"/>
              <w:left w:w="90" w:type="dxa"/>
              <w:bottom w:w="40" w:type="dxa"/>
              <w:right w:w="90" w:type="dxa"/>
            </w:tcMar>
            <w:vAlign w:val="center"/>
          </w:tcPr>
          <w:p w14:paraId="2B936608"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{True}</w:t>
            </w:r>
          </w:p>
        </w:tc>
        <w:tc>
          <w:tcPr>
            <w:tcW w:w="2500" w:type="dxa"/>
            <w:shd w:val="clear" w:color="auto" w:fill="FFFFFF"/>
            <w:tcMar>
              <w:top w:w="40" w:type="dxa"/>
              <w:left w:w="90" w:type="dxa"/>
              <w:bottom w:w="40" w:type="dxa"/>
              <w:right w:w="90" w:type="dxa"/>
            </w:tcMar>
            <w:vAlign w:val="center"/>
          </w:tcPr>
          <w:p w14:paraId="50BE08E9"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w:t>
            </w:r>
          </w:p>
        </w:tc>
      </w:tr>
      <w:tr w:rsidR="00C23719" w:rsidRPr="00877C30" w14:paraId="16BEC819" w14:textId="77777777">
        <w:trPr>
          <w:cantSplit/>
          <w:jc w:val="center"/>
        </w:trPr>
        <w:tc>
          <w:tcPr>
            <w:tcW w:w="1300" w:type="dxa"/>
            <w:shd w:val="clear" w:color="auto" w:fill="FFFFFF"/>
            <w:tcMar>
              <w:top w:w="40" w:type="dxa"/>
              <w:left w:w="90" w:type="dxa"/>
              <w:bottom w:w="40" w:type="dxa"/>
              <w:right w:w="90" w:type="dxa"/>
            </w:tcMar>
            <w:vAlign w:val="center"/>
          </w:tcPr>
          <w:p w14:paraId="3EE11DDC" w14:textId="467992B1"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(10, 11)</w:t>
            </w:r>
          </w:p>
        </w:tc>
        <w:tc>
          <w:tcPr>
            <w:tcW w:w="6600" w:type="dxa"/>
            <w:shd w:val="clear" w:color="auto" w:fill="FFFFFF"/>
            <w:tcMar>
              <w:top w:w="40" w:type="dxa"/>
              <w:left w:w="90" w:type="dxa"/>
              <w:bottom w:w="40" w:type="dxa"/>
              <w:right w:w="90" w:type="dxa"/>
            </w:tcMar>
            <w:vAlign w:val="center"/>
          </w:tcPr>
          <w:p w14:paraId="5D436912"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{True}</w:t>
            </w:r>
          </w:p>
        </w:tc>
        <w:tc>
          <w:tcPr>
            <w:tcW w:w="2500" w:type="dxa"/>
            <w:shd w:val="clear" w:color="auto" w:fill="FFFFFF"/>
            <w:tcMar>
              <w:top w:w="40" w:type="dxa"/>
              <w:left w:w="90" w:type="dxa"/>
              <w:bottom w:w="40" w:type="dxa"/>
              <w:right w:w="90" w:type="dxa"/>
            </w:tcMar>
            <w:vAlign w:val="center"/>
          </w:tcPr>
          <w:p w14:paraId="7E22C3CF"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w:t>
            </w:r>
          </w:p>
        </w:tc>
      </w:tr>
      <w:tr w:rsidR="00C23719" w:rsidRPr="00877C30" w14:paraId="60EFB2CA" w14:textId="77777777">
        <w:trPr>
          <w:cantSplit/>
          <w:jc w:val="center"/>
        </w:trPr>
        <w:tc>
          <w:tcPr>
            <w:tcW w:w="1300" w:type="dxa"/>
            <w:shd w:val="clear" w:color="auto" w:fill="FFFFFF"/>
            <w:tcMar>
              <w:top w:w="40" w:type="dxa"/>
              <w:left w:w="90" w:type="dxa"/>
              <w:bottom w:w="40" w:type="dxa"/>
              <w:right w:w="90" w:type="dxa"/>
            </w:tcMar>
            <w:vAlign w:val="center"/>
          </w:tcPr>
          <w:p w14:paraId="300F3023" w14:textId="535C8A14"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(11, 12)</w:t>
            </w:r>
          </w:p>
        </w:tc>
        <w:tc>
          <w:tcPr>
            <w:tcW w:w="6600" w:type="dxa"/>
            <w:shd w:val="clear" w:color="auto" w:fill="FFFFFF"/>
            <w:tcMar>
              <w:top w:w="40" w:type="dxa"/>
              <w:left w:w="90" w:type="dxa"/>
              <w:bottom w:w="40" w:type="dxa"/>
              <w:right w:w="90" w:type="dxa"/>
            </w:tcMar>
            <w:vAlign w:val="center"/>
          </w:tcPr>
          <w:p w14:paraId="51B68C60"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{True}</w:t>
            </w:r>
          </w:p>
        </w:tc>
        <w:tc>
          <w:tcPr>
            <w:tcW w:w="2500" w:type="dxa"/>
            <w:shd w:val="clear" w:color="auto" w:fill="FFFFFF"/>
            <w:tcMar>
              <w:top w:w="40" w:type="dxa"/>
              <w:left w:w="90" w:type="dxa"/>
              <w:bottom w:w="40" w:type="dxa"/>
              <w:right w:w="90" w:type="dxa"/>
            </w:tcMar>
            <w:vAlign w:val="center"/>
          </w:tcPr>
          <w:p w14:paraId="63341AA9"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w:t>
            </w:r>
          </w:p>
        </w:tc>
      </w:tr>
    </w:tbl>
    <w:p w14:paraId="66AAD0B6" w14:textId="6E467AA9" w:rsidR="008C3580" w:rsidRPr="00877C30" w:rsidRDefault="00C23719" w:rsidP="00877C30">
      <w:pPr>
        <w:keepNext/>
        <w:spacing w:after="0" w:line="360" w:lineRule="auto"/>
        <w:jc w:val="both"/>
        <w:rPr>
          <w:rFonts w:cs="Times New Roman"/>
          <w:color w:val="000000" w:themeColor="text1"/>
        </w:rPr>
      </w:pPr>
      <w:r w:rsidRPr="00877C30">
        <w:rPr>
          <w:rFonts w:cs="Times New Roman"/>
          <w:color w:val="000000" w:themeColor="text1"/>
          <w:sz w:val="26"/>
          <w:szCs w:val="26"/>
        </w:rPr>
        <w:t>Độ đo All-p-use đảm bảo mọi đường đi bao phủ toàn bộ các cạnh có p-use: với mỗi biến x và mỗi đỉnh i sao cho i là Global def của x, chọn các Complete-path gồm Def-clear-path từ đỉnh i tới tất cả các cạnh (j, k) sao cho có một p-use của x tại cạnh này. Để đảm bảo độ đo All-p-use, cần thực hiện các test case với các đường đi sau:</w:t>
      </w:r>
    </w:p>
    <w:p w14:paraId="4215D472" w14:textId="66ED285A" w:rsidR="008C3580" w:rsidRPr="00877C30" w:rsidRDefault="00C23719" w:rsidP="00877C30">
      <w:pPr>
        <w:pStyle w:val="ListBullet"/>
        <w:numPr>
          <w:ilvl w:val="0"/>
          <w:numId w:val="16"/>
        </w:numPr>
        <w:spacing w:after="0" w:line="360" w:lineRule="auto"/>
        <w:ind w:left="567" w:hanging="283"/>
        <w:jc w:val="both"/>
        <w:rPr>
          <w:rFonts w:cs="Times New Roman"/>
          <w:color w:val="000000" w:themeColor="text1"/>
          <w:sz w:val="26"/>
          <w:szCs w:val="26"/>
        </w:rPr>
      </w:pPr>
      <w:r w:rsidRPr="00877C30">
        <w:rPr>
          <w:rFonts w:cs="Times New Roman"/>
          <w:color w:val="000000" w:themeColor="text1"/>
          <w:sz w:val="26"/>
          <w:szCs w:val="26"/>
        </w:rPr>
        <w:t>1, 2, 3, 4, 10, 11, 12, KT là Complete-path gồm Def-clear-path với biến roomPrice, nights, v, today từ đỉnh 1 và biến total từ đỉnh 2 và biến discount từ đỉnh 3 và biến payable từ đỉnh 10 và biến deposit từ đỉnh 11 đến đỉnh 12 và có p-use đi qua biến v</w:t>
      </w:r>
    </w:p>
    <w:p w14:paraId="5A83FCB1" w14:textId="1DB2E1D8" w:rsidR="008C3580" w:rsidRPr="00877C30" w:rsidRDefault="00C23719" w:rsidP="00877C30">
      <w:pPr>
        <w:pStyle w:val="ListBullet"/>
        <w:numPr>
          <w:ilvl w:val="0"/>
          <w:numId w:val="16"/>
        </w:numPr>
        <w:spacing w:after="0" w:line="360" w:lineRule="auto"/>
        <w:ind w:left="567" w:hanging="283"/>
        <w:jc w:val="both"/>
        <w:rPr>
          <w:rFonts w:cs="Times New Roman"/>
          <w:color w:val="000000" w:themeColor="text1"/>
          <w:sz w:val="26"/>
          <w:szCs w:val="26"/>
        </w:rPr>
      </w:pPr>
      <w:r w:rsidRPr="00877C30">
        <w:rPr>
          <w:rFonts w:cs="Times New Roman"/>
          <w:color w:val="000000" w:themeColor="text1"/>
          <w:sz w:val="26"/>
          <w:szCs w:val="26"/>
        </w:rPr>
        <w:t>1, 2, 3, 4, 5, 6, KT là Complete-path gồm Def-clear-path với biến roomPrice, nights, v, today từ đỉnh 1 và biến total từ đỉnh 2 và biến discount từ đỉnh 3 đến đỉnh 6 và có p-use đi qua biến v, today</w:t>
      </w:r>
    </w:p>
    <w:p w14:paraId="148205FE" w14:textId="0DF3402F" w:rsidR="008C3580" w:rsidRPr="00877C30" w:rsidRDefault="00C23719" w:rsidP="00877C30">
      <w:pPr>
        <w:pStyle w:val="ListBullet"/>
        <w:numPr>
          <w:ilvl w:val="0"/>
          <w:numId w:val="16"/>
        </w:numPr>
        <w:spacing w:after="0" w:line="360" w:lineRule="auto"/>
        <w:ind w:left="567" w:hanging="283"/>
        <w:jc w:val="both"/>
        <w:rPr>
          <w:rFonts w:cs="Times New Roman"/>
          <w:color w:val="000000" w:themeColor="text1"/>
          <w:sz w:val="26"/>
          <w:szCs w:val="26"/>
        </w:rPr>
      </w:pPr>
      <w:r w:rsidRPr="00877C30">
        <w:rPr>
          <w:rFonts w:cs="Times New Roman"/>
          <w:color w:val="000000" w:themeColor="text1"/>
          <w:sz w:val="26"/>
          <w:szCs w:val="26"/>
        </w:rPr>
        <w:t>1, 2, 3, 4, 5, 7, 8, KT là Complete-path gồm Def-clear-path với biến roomPrice, nights, v, today từ đỉnh 1 và biến total từ đỉnh 2 và biến discount từ đỉnh 3 đến đỉnh 8 và có p-use đi qua biến v, today</w:t>
      </w:r>
    </w:p>
    <w:p w14:paraId="5B2CA622" w14:textId="5C50A34F" w:rsidR="008C3580" w:rsidRPr="00877C30" w:rsidRDefault="00C23719" w:rsidP="00877C30">
      <w:pPr>
        <w:pStyle w:val="ListBullet"/>
        <w:numPr>
          <w:ilvl w:val="0"/>
          <w:numId w:val="16"/>
        </w:numPr>
        <w:spacing w:after="0" w:line="360" w:lineRule="auto"/>
        <w:ind w:left="567" w:hanging="283"/>
        <w:jc w:val="both"/>
        <w:rPr>
          <w:rFonts w:cs="Times New Roman"/>
          <w:color w:val="000000" w:themeColor="text1"/>
          <w:sz w:val="26"/>
          <w:szCs w:val="26"/>
        </w:rPr>
      </w:pPr>
      <w:r w:rsidRPr="00877C30">
        <w:rPr>
          <w:rFonts w:cs="Times New Roman"/>
          <w:color w:val="000000" w:themeColor="text1"/>
          <w:sz w:val="26"/>
          <w:szCs w:val="26"/>
        </w:rPr>
        <w:t>1, 2, 3, 4, 5, 7, 9, 10, 11, 12, KT là Complete-path gồm Def-clear-path với biến roomPrice, nights, v, today từ đỉnh 1 và biến total từ đỉnh 2 và biến discount từ đỉnh 3 và biến discount từ đỉnh 9 và biến payable từ đỉnh 10 và biến deposit từ đỉnh 11 đến đỉnh 12 và có p-use đi qua biến v, today</w:t>
      </w:r>
    </w:p>
    <w:p w14:paraId="5AEE3D6B" w14:textId="77777777" w:rsidR="008C3580" w:rsidRPr="00877C30" w:rsidRDefault="00C23719" w:rsidP="00877C30">
      <w:pPr>
        <w:keepNext/>
        <w:spacing w:after="0" w:line="360" w:lineRule="auto"/>
        <w:jc w:val="both"/>
        <w:rPr>
          <w:rFonts w:cs="Times New Roman"/>
          <w:color w:val="000000" w:themeColor="text1"/>
        </w:rPr>
      </w:pPr>
      <w:r w:rsidRPr="00877C30">
        <w:rPr>
          <w:rFonts w:cs="Times New Roman"/>
          <w:b/>
          <w:color w:val="000000" w:themeColor="text1"/>
          <w:sz w:val="26"/>
          <w:szCs w:val="26"/>
        </w:rPr>
        <w:lastRenderedPageBreak/>
        <w:t>Bảng testcase</w:t>
      </w:r>
    </w:p>
    <w:tbl>
      <w:tblPr>
        <w:tblW w:w="115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88"/>
        <w:gridCol w:w="1559"/>
        <w:gridCol w:w="1417"/>
        <w:gridCol w:w="2395"/>
        <w:gridCol w:w="1450"/>
        <w:gridCol w:w="3730"/>
      </w:tblGrid>
      <w:tr w:rsidR="00C23719" w:rsidRPr="001F3E02" w14:paraId="5EEEBE36" w14:textId="77777777" w:rsidTr="004E7379">
        <w:trPr>
          <w:cantSplit/>
          <w:tblHeader/>
          <w:jc w:val="center"/>
        </w:trPr>
        <w:tc>
          <w:tcPr>
            <w:tcW w:w="988" w:type="dxa"/>
            <w:shd w:val="clear" w:color="auto" w:fill="F2F2F2"/>
            <w:tcMar>
              <w:top w:w="40" w:type="dxa"/>
              <w:left w:w="90" w:type="dxa"/>
              <w:bottom w:w="40" w:type="dxa"/>
              <w:right w:w="90" w:type="dxa"/>
            </w:tcMar>
            <w:vAlign w:val="center"/>
          </w:tcPr>
          <w:p w14:paraId="00B70E43" w14:textId="77777777" w:rsidR="008C3580" w:rsidRPr="001F3E02" w:rsidRDefault="00C23719" w:rsidP="00877C30">
            <w:pPr>
              <w:spacing w:after="0" w:line="360" w:lineRule="auto"/>
              <w:jc w:val="center"/>
              <w:rPr>
                <w:rFonts w:cs="Times New Roman"/>
                <w:color w:val="000000" w:themeColor="text1"/>
                <w:sz w:val="26"/>
                <w:szCs w:val="26"/>
              </w:rPr>
            </w:pPr>
            <w:r w:rsidRPr="001F3E02">
              <w:rPr>
                <w:rFonts w:cs="Times New Roman"/>
                <w:b/>
                <w:color w:val="000000" w:themeColor="text1"/>
                <w:sz w:val="26"/>
                <w:szCs w:val="26"/>
              </w:rPr>
              <w:t>STT</w:t>
            </w:r>
          </w:p>
        </w:tc>
        <w:tc>
          <w:tcPr>
            <w:tcW w:w="1559" w:type="dxa"/>
            <w:shd w:val="clear" w:color="auto" w:fill="F2F2F2"/>
            <w:tcMar>
              <w:top w:w="40" w:type="dxa"/>
              <w:left w:w="90" w:type="dxa"/>
              <w:bottom w:w="40" w:type="dxa"/>
              <w:right w:w="90" w:type="dxa"/>
            </w:tcMar>
            <w:vAlign w:val="center"/>
          </w:tcPr>
          <w:p w14:paraId="09AAD265" w14:textId="77777777" w:rsidR="008C3580" w:rsidRPr="001F3E02" w:rsidRDefault="00C23719" w:rsidP="00877C30">
            <w:pPr>
              <w:spacing w:after="0" w:line="360" w:lineRule="auto"/>
              <w:jc w:val="center"/>
              <w:rPr>
                <w:rFonts w:cs="Times New Roman"/>
                <w:color w:val="000000" w:themeColor="text1"/>
                <w:sz w:val="26"/>
                <w:szCs w:val="26"/>
              </w:rPr>
            </w:pPr>
            <w:r w:rsidRPr="001F3E02">
              <w:rPr>
                <w:rFonts w:cs="Times New Roman"/>
                <w:b/>
                <w:color w:val="000000" w:themeColor="text1"/>
                <w:sz w:val="26"/>
                <w:szCs w:val="26"/>
              </w:rPr>
              <w:t>Đường đi</w:t>
            </w:r>
          </w:p>
        </w:tc>
        <w:tc>
          <w:tcPr>
            <w:tcW w:w="1417" w:type="dxa"/>
            <w:shd w:val="clear" w:color="auto" w:fill="F2F2F2"/>
            <w:tcMar>
              <w:top w:w="40" w:type="dxa"/>
              <w:left w:w="90" w:type="dxa"/>
              <w:bottom w:w="40" w:type="dxa"/>
              <w:right w:w="90" w:type="dxa"/>
            </w:tcMar>
            <w:vAlign w:val="center"/>
          </w:tcPr>
          <w:p w14:paraId="79562D0E" w14:textId="77777777" w:rsidR="008C3580" w:rsidRPr="001F3E02" w:rsidRDefault="00C23719" w:rsidP="00877C30">
            <w:pPr>
              <w:spacing w:after="0" w:line="360" w:lineRule="auto"/>
              <w:jc w:val="center"/>
              <w:rPr>
                <w:rFonts w:cs="Times New Roman"/>
                <w:color w:val="000000" w:themeColor="text1"/>
                <w:sz w:val="26"/>
                <w:szCs w:val="26"/>
              </w:rPr>
            </w:pPr>
            <w:r w:rsidRPr="001F3E02">
              <w:rPr>
                <w:rFonts w:cs="Times New Roman"/>
                <w:b/>
                <w:color w:val="000000" w:themeColor="text1"/>
                <w:sz w:val="26"/>
                <w:szCs w:val="26"/>
              </w:rPr>
              <w:t>Biến p-use</w:t>
            </w:r>
          </w:p>
        </w:tc>
        <w:tc>
          <w:tcPr>
            <w:tcW w:w="2395" w:type="dxa"/>
            <w:shd w:val="clear" w:color="auto" w:fill="F2F2F2"/>
            <w:tcMar>
              <w:top w:w="40" w:type="dxa"/>
              <w:left w:w="90" w:type="dxa"/>
              <w:bottom w:w="40" w:type="dxa"/>
              <w:right w:w="90" w:type="dxa"/>
            </w:tcMar>
            <w:vAlign w:val="center"/>
          </w:tcPr>
          <w:p w14:paraId="7A0B588C" w14:textId="77777777" w:rsidR="008C3580" w:rsidRPr="001F3E02" w:rsidRDefault="00C23719" w:rsidP="00877C30">
            <w:pPr>
              <w:spacing w:after="0" w:line="360" w:lineRule="auto"/>
              <w:jc w:val="center"/>
              <w:rPr>
                <w:rFonts w:cs="Times New Roman"/>
                <w:color w:val="000000" w:themeColor="text1"/>
                <w:sz w:val="26"/>
                <w:szCs w:val="26"/>
              </w:rPr>
            </w:pPr>
            <w:r w:rsidRPr="001F3E02">
              <w:rPr>
                <w:rFonts w:cs="Times New Roman"/>
                <w:b/>
                <w:color w:val="000000" w:themeColor="text1"/>
                <w:sz w:val="26"/>
                <w:szCs w:val="26"/>
              </w:rPr>
              <w:t>Đầu vào</w:t>
            </w:r>
          </w:p>
        </w:tc>
        <w:tc>
          <w:tcPr>
            <w:tcW w:w="1450" w:type="dxa"/>
            <w:shd w:val="clear" w:color="auto" w:fill="F2F2F2"/>
            <w:tcMar>
              <w:top w:w="40" w:type="dxa"/>
              <w:left w:w="90" w:type="dxa"/>
              <w:bottom w:w="40" w:type="dxa"/>
              <w:right w:w="90" w:type="dxa"/>
            </w:tcMar>
            <w:vAlign w:val="center"/>
          </w:tcPr>
          <w:p w14:paraId="2050EF05" w14:textId="77777777" w:rsidR="008C3580" w:rsidRPr="001F3E02" w:rsidRDefault="00C23719" w:rsidP="00877C30">
            <w:pPr>
              <w:spacing w:after="0" w:line="360" w:lineRule="auto"/>
              <w:jc w:val="center"/>
              <w:rPr>
                <w:rFonts w:cs="Times New Roman"/>
                <w:color w:val="000000" w:themeColor="text1"/>
                <w:sz w:val="26"/>
                <w:szCs w:val="26"/>
              </w:rPr>
            </w:pPr>
            <w:r w:rsidRPr="001F3E02">
              <w:rPr>
                <w:rFonts w:cs="Times New Roman"/>
                <w:b/>
                <w:color w:val="000000" w:themeColor="text1"/>
                <w:sz w:val="26"/>
                <w:szCs w:val="26"/>
              </w:rPr>
              <w:t>Kết quả mong đợi</w:t>
            </w:r>
          </w:p>
        </w:tc>
        <w:tc>
          <w:tcPr>
            <w:tcW w:w="3730" w:type="dxa"/>
            <w:shd w:val="clear" w:color="auto" w:fill="F2F2F2"/>
            <w:tcMar>
              <w:top w:w="40" w:type="dxa"/>
              <w:left w:w="90" w:type="dxa"/>
              <w:bottom w:w="40" w:type="dxa"/>
              <w:right w:w="90" w:type="dxa"/>
            </w:tcMar>
            <w:vAlign w:val="center"/>
          </w:tcPr>
          <w:p w14:paraId="5BEE458B" w14:textId="77777777" w:rsidR="008C3580" w:rsidRPr="001F3E02" w:rsidRDefault="00C23719" w:rsidP="00877C30">
            <w:pPr>
              <w:spacing w:after="0" w:line="360" w:lineRule="auto"/>
              <w:jc w:val="center"/>
              <w:rPr>
                <w:rFonts w:cs="Times New Roman"/>
                <w:color w:val="000000" w:themeColor="text1"/>
                <w:sz w:val="26"/>
                <w:szCs w:val="26"/>
              </w:rPr>
            </w:pPr>
            <w:r w:rsidRPr="001F3E02">
              <w:rPr>
                <w:rFonts w:cs="Times New Roman"/>
                <w:b/>
                <w:color w:val="000000" w:themeColor="text1"/>
                <w:sz w:val="26"/>
                <w:szCs w:val="26"/>
              </w:rPr>
              <w:t>Giải thích kết quả mong đợi (từ đâu mà có)</w:t>
            </w:r>
          </w:p>
        </w:tc>
      </w:tr>
      <w:tr w:rsidR="00C23719" w:rsidRPr="001F3E02" w14:paraId="12EA26BE" w14:textId="77777777" w:rsidTr="004E7379">
        <w:trPr>
          <w:cantSplit/>
          <w:jc w:val="center"/>
        </w:trPr>
        <w:tc>
          <w:tcPr>
            <w:tcW w:w="988" w:type="dxa"/>
            <w:shd w:val="clear" w:color="auto" w:fill="FFFFFF"/>
            <w:tcMar>
              <w:top w:w="40" w:type="dxa"/>
              <w:left w:w="90" w:type="dxa"/>
              <w:bottom w:w="40" w:type="dxa"/>
              <w:right w:w="90" w:type="dxa"/>
            </w:tcMar>
            <w:vAlign w:val="center"/>
          </w:tcPr>
          <w:p w14:paraId="0803F9DC" w14:textId="77777777" w:rsidR="008C3580" w:rsidRPr="001F3E02" w:rsidRDefault="00C23719" w:rsidP="00877C30">
            <w:pPr>
              <w:spacing w:after="0" w:line="360" w:lineRule="auto"/>
              <w:jc w:val="center"/>
              <w:rPr>
                <w:rFonts w:cs="Times New Roman"/>
                <w:color w:val="000000" w:themeColor="text1"/>
                <w:sz w:val="26"/>
                <w:szCs w:val="26"/>
              </w:rPr>
            </w:pPr>
            <w:r w:rsidRPr="001F3E02">
              <w:rPr>
                <w:rFonts w:cs="Times New Roman"/>
                <w:color w:val="000000" w:themeColor="text1"/>
                <w:sz w:val="26"/>
                <w:szCs w:val="26"/>
              </w:rPr>
              <w:t>1</w:t>
            </w:r>
          </w:p>
        </w:tc>
        <w:tc>
          <w:tcPr>
            <w:tcW w:w="1559" w:type="dxa"/>
            <w:shd w:val="clear" w:color="auto" w:fill="FFFFFF"/>
            <w:tcMar>
              <w:top w:w="40" w:type="dxa"/>
              <w:left w:w="90" w:type="dxa"/>
              <w:bottom w:w="40" w:type="dxa"/>
              <w:right w:w="90" w:type="dxa"/>
            </w:tcMar>
            <w:vAlign w:val="center"/>
          </w:tcPr>
          <w:p w14:paraId="1B95110A" w14:textId="06806004" w:rsidR="008C3580" w:rsidRPr="001F3E02" w:rsidRDefault="00C23719" w:rsidP="00877C30">
            <w:pPr>
              <w:spacing w:after="0" w:line="360" w:lineRule="auto"/>
              <w:rPr>
                <w:rFonts w:cs="Times New Roman"/>
                <w:color w:val="000000" w:themeColor="text1"/>
                <w:sz w:val="26"/>
                <w:szCs w:val="26"/>
              </w:rPr>
            </w:pPr>
            <w:r w:rsidRPr="001F3E02">
              <w:rPr>
                <w:rFonts w:cs="Times New Roman"/>
                <w:color w:val="000000" w:themeColor="text1"/>
                <w:sz w:val="26"/>
                <w:szCs w:val="26"/>
              </w:rPr>
              <w:t>1, 2, 3, 4, 10, 11, 12, KT</w:t>
            </w:r>
          </w:p>
        </w:tc>
        <w:tc>
          <w:tcPr>
            <w:tcW w:w="1417" w:type="dxa"/>
            <w:shd w:val="clear" w:color="auto" w:fill="FFFFFF"/>
            <w:tcMar>
              <w:top w:w="40" w:type="dxa"/>
              <w:left w:w="90" w:type="dxa"/>
              <w:bottom w:w="40" w:type="dxa"/>
              <w:right w:w="90" w:type="dxa"/>
            </w:tcMar>
            <w:vAlign w:val="center"/>
          </w:tcPr>
          <w:p w14:paraId="40BB753D" w14:textId="77777777" w:rsidR="008C3580" w:rsidRPr="001F3E02" w:rsidRDefault="00C23719" w:rsidP="00877C30">
            <w:pPr>
              <w:spacing w:after="0" w:line="360" w:lineRule="auto"/>
              <w:rPr>
                <w:rFonts w:cs="Times New Roman"/>
                <w:color w:val="000000" w:themeColor="text1"/>
                <w:sz w:val="26"/>
                <w:szCs w:val="26"/>
              </w:rPr>
            </w:pPr>
            <w:r w:rsidRPr="001F3E02">
              <w:rPr>
                <w:rFonts w:cs="Times New Roman"/>
                <w:color w:val="000000" w:themeColor="text1"/>
                <w:sz w:val="26"/>
                <w:szCs w:val="26"/>
              </w:rPr>
              <w:t>v</w:t>
            </w:r>
          </w:p>
        </w:tc>
        <w:tc>
          <w:tcPr>
            <w:tcW w:w="2395" w:type="dxa"/>
            <w:shd w:val="clear" w:color="auto" w:fill="FFFFFF"/>
            <w:tcMar>
              <w:top w:w="40" w:type="dxa"/>
              <w:left w:w="90" w:type="dxa"/>
              <w:bottom w:w="40" w:type="dxa"/>
              <w:right w:w="90" w:type="dxa"/>
            </w:tcMar>
            <w:vAlign w:val="center"/>
          </w:tcPr>
          <w:p w14:paraId="728D7F5F" w14:textId="77777777" w:rsidR="008C3580" w:rsidRPr="001F3E02" w:rsidRDefault="00C23719" w:rsidP="00877C30">
            <w:pPr>
              <w:spacing w:after="0" w:line="360" w:lineRule="auto"/>
              <w:rPr>
                <w:rFonts w:cs="Times New Roman"/>
                <w:color w:val="000000" w:themeColor="text1"/>
                <w:sz w:val="26"/>
                <w:szCs w:val="26"/>
              </w:rPr>
            </w:pPr>
            <w:r w:rsidRPr="001F3E02">
              <w:rPr>
                <w:rFonts w:cs="Times New Roman"/>
                <w:b/>
                <w:color w:val="000000" w:themeColor="text1"/>
                <w:sz w:val="26"/>
                <w:szCs w:val="26"/>
              </w:rPr>
              <w:t>TC_WB_F2_U2_01</w:t>
            </w:r>
          </w:p>
          <w:p w14:paraId="395C5407" w14:textId="1C16C11A" w:rsidR="008C3580" w:rsidRPr="001F3E02" w:rsidRDefault="00C23719" w:rsidP="00877C30">
            <w:pPr>
              <w:spacing w:after="0" w:line="360" w:lineRule="auto"/>
              <w:rPr>
                <w:rFonts w:cs="Times New Roman"/>
                <w:color w:val="000000" w:themeColor="text1"/>
                <w:sz w:val="26"/>
                <w:szCs w:val="26"/>
              </w:rPr>
            </w:pPr>
            <w:r w:rsidRPr="001F3E02">
              <w:rPr>
                <w:rFonts w:cs="Times New Roman"/>
                <w:color w:val="000000" w:themeColor="text1"/>
                <w:sz w:val="26"/>
                <w:szCs w:val="26"/>
              </w:rPr>
              <w:t>roomPrice = 1, 000, 000; nights = 2; v = null (không nhập mã); today = 11/10/2026</w:t>
            </w:r>
          </w:p>
        </w:tc>
        <w:tc>
          <w:tcPr>
            <w:tcW w:w="1450" w:type="dxa"/>
            <w:shd w:val="clear" w:color="auto" w:fill="FFFFFF"/>
            <w:tcMar>
              <w:top w:w="40" w:type="dxa"/>
              <w:left w:w="90" w:type="dxa"/>
              <w:bottom w:w="40" w:type="dxa"/>
              <w:right w:w="90" w:type="dxa"/>
            </w:tcMar>
            <w:vAlign w:val="center"/>
          </w:tcPr>
          <w:p w14:paraId="26105567" w14:textId="3EA6C1E2" w:rsidR="008C3580" w:rsidRPr="001F3E02" w:rsidRDefault="00C23719" w:rsidP="00877C30">
            <w:pPr>
              <w:spacing w:after="0" w:line="360" w:lineRule="auto"/>
              <w:rPr>
                <w:rFonts w:cs="Times New Roman"/>
                <w:color w:val="000000" w:themeColor="text1"/>
                <w:sz w:val="26"/>
                <w:szCs w:val="26"/>
              </w:rPr>
            </w:pPr>
            <w:r w:rsidRPr="001F3E02">
              <w:rPr>
                <w:rFonts w:cs="Times New Roman"/>
                <w:color w:val="000000" w:themeColor="text1"/>
                <w:sz w:val="26"/>
                <w:szCs w:val="26"/>
              </w:rPr>
              <w:t>Hợp lệ, trả về số tiền phải trả và tiền cọc</w:t>
            </w:r>
          </w:p>
        </w:tc>
        <w:tc>
          <w:tcPr>
            <w:tcW w:w="3730" w:type="dxa"/>
            <w:shd w:val="clear" w:color="auto" w:fill="FFFFFF"/>
            <w:tcMar>
              <w:top w:w="40" w:type="dxa"/>
              <w:left w:w="90" w:type="dxa"/>
              <w:bottom w:w="40" w:type="dxa"/>
              <w:right w:w="90" w:type="dxa"/>
            </w:tcMar>
            <w:vAlign w:val="center"/>
          </w:tcPr>
          <w:p w14:paraId="5BA9277C" w14:textId="344E2F4A" w:rsidR="008C3580" w:rsidRPr="001F3E02" w:rsidRDefault="00C23719" w:rsidP="00877C30">
            <w:pPr>
              <w:spacing w:after="0" w:line="360" w:lineRule="auto"/>
              <w:rPr>
                <w:rFonts w:cs="Times New Roman"/>
                <w:color w:val="000000" w:themeColor="text1"/>
                <w:sz w:val="26"/>
                <w:szCs w:val="26"/>
              </w:rPr>
            </w:pPr>
            <w:r w:rsidRPr="001F3E02">
              <w:rPr>
                <w:rFonts w:cs="Times New Roman"/>
                <w:color w:val="000000" w:themeColor="text1"/>
                <w:sz w:val="26"/>
                <w:szCs w:val="26"/>
              </w:rPr>
              <w:t>Không có voucher hoặc voucher hợp lệ; tiền cọc làm tròn 50% số tiền phải trả, nên thực hiện nút 12 và trả về "OK:2000000:1000000".</w:t>
            </w:r>
          </w:p>
          <w:p w14:paraId="035C9C70" w14:textId="77777777" w:rsidR="008C3580" w:rsidRPr="001F3E02" w:rsidRDefault="00C23719" w:rsidP="00877C30">
            <w:pPr>
              <w:spacing w:after="0" w:line="360" w:lineRule="auto"/>
              <w:rPr>
                <w:rFonts w:cs="Times New Roman"/>
                <w:color w:val="000000" w:themeColor="text1"/>
                <w:sz w:val="26"/>
                <w:szCs w:val="26"/>
              </w:rPr>
            </w:pPr>
            <w:r w:rsidRPr="001F3E02">
              <w:rPr>
                <w:rFonts w:cs="Times New Roman"/>
                <w:color w:val="000000" w:themeColor="text1"/>
                <w:sz w:val="26"/>
                <w:szCs w:val="26"/>
              </w:rPr>
              <w:t>Nguồn: BR_F2_01: Tiền cọc = 50% × (Tổng tiền phòng − giảm giá). Tổng = 1.000.000 × 2 đêm = 2.000.000.</w:t>
            </w:r>
          </w:p>
        </w:tc>
      </w:tr>
      <w:tr w:rsidR="00C23719" w:rsidRPr="001F3E02" w14:paraId="58DA67CD" w14:textId="77777777" w:rsidTr="004E7379">
        <w:trPr>
          <w:cantSplit/>
          <w:jc w:val="center"/>
        </w:trPr>
        <w:tc>
          <w:tcPr>
            <w:tcW w:w="988" w:type="dxa"/>
            <w:shd w:val="clear" w:color="auto" w:fill="FFFFFF"/>
            <w:tcMar>
              <w:top w:w="40" w:type="dxa"/>
              <w:left w:w="90" w:type="dxa"/>
              <w:bottom w:w="40" w:type="dxa"/>
              <w:right w:w="90" w:type="dxa"/>
            </w:tcMar>
            <w:vAlign w:val="center"/>
          </w:tcPr>
          <w:p w14:paraId="3BDD0763" w14:textId="77777777" w:rsidR="008C3580" w:rsidRPr="001F3E02" w:rsidRDefault="00C23719" w:rsidP="00877C30">
            <w:pPr>
              <w:spacing w:after="0" w:line="360" w:lineRule="auto"/>
              <w:jc w:val="center"/>
              <w:rPr>
                <w:rFonts w:cs="Times New Roman"/>
                <w:color w:val="000000" w:themeColor="text1"/>
                <w:sz w:val="26"/>
                <w:szCs w:val="26"/>
              </w:rPr>
            </w:pPr>
            <w:r w:rsidRPr="001F3E02">
              <w:rPr>
                <w:rFonts w:cs="Times New Roman"/>
                <w:color w:val="000000" w:themeColor="text1"/>
                <w:sz w:val="26"/>
                <w:szCs w:val="26"/>
              </w:rPr>
              <w:t>2</w:t>
            </w:r>
          </w:p>
        </w:tc>
        <w:tc>
          <w:tcPr>
            <w:tcW w:w="1559" w:type="dxa"/>
            <w:shd w:val="clear" w:color="auto" w:fill="FFFFFF"/>
            <w:tcMar>
              <w:top w:w="40" w:type="dxa"/>
              <w:left w:w="90" w:type="dxa"/>
              <w:bottom w:w="40" w:type="dxa"/>
              <w:right w:w="90" w:type="dxa"/>
            </w:tcMar>
            <w:vAlign w:val="center"/>
          </w:tcPr>
          <w:p w14:paraId="29713BEE" w14:textId="7BAE2FA3" w:rsidR="008C3580" w:rsidRPr="001F3E02" w:rsidRDefault="00C23719" w:rsidP="00877C30">
            <w:pPr>
              <w:spacing w:after="0" w:line="360" w:lineRule="auto"/>
              <w:rPr>
                <w:rFonts w:cs="Times New Roman"/>
                <w:color w:val="000000" w:themeColor="text1"/>
                <w:sz w:val="26"/>
                <w:szCs w:val="26"/>
              </w:rPr>
            </w:pPr>
            <w:r w:rsidRPr="001F3E02">
              <w:rPr>
                <w:rFonts w:cs="Times New Roman"/>
                <w:color w:val="000000" w:themeColor="text1"/>
                <w:sz w:val="26"/>
                <w:szCs w:val="26"/>
              </w:rPr>
              <w:t>1, 2, 3, 4, 5, 6, KT</w:t>
            </w:r>
          </w:p>
        </w:tc>
        <w:tc>
          <w:tcPr>
            <w:tcW w:w="1417" w:type="dxa"/>
            <w:shd w:val="clear" w:color="auto" w:fill="FFFFFF"/>
            <w:tcMar>
              <w:top w:w="40" w:type="dxa"/>
              <w:left w:w="90" w:type="dxa"/>
              <w:bottom w:w="40" w:type="dxa"/>
              <w:right w:w="90" w:type="dxa"/>
            </w:tcMar>
            <w:vAlign w:val="center"/>
          </w:tcPr>
          <w:p w14:paraId="7814E091" w14:textId="5788B04E" w:rsidR="008C3580" w:rsidRPr="001F3E02" w:rsidRDefault="00C23719" w:rsidP="00877C30">
            <w:pPr>
              <w:spacing w:after="0" w:line="360" w:lineRule="auto"/>
              <w:rPr>
                <w:rFonts w:cs="Times New Roman"/>
                <w:color w:val="000000" w:themeColor="text1"/>
                <w:sz w:val="26"/>
                <w:szCs w:val="26"/>
              </w:rPr>
            </w:pPr>
            <w:r w:rsidRPr="001F3E02">
              <w:rPr>
                <w:rFonts w:cs="Times New Roman"/>
                <w:color w:val="000000" w:themeColor="text1"/>
                <w:sz w:val="26"/>
                <w:szCs w:val="26"/>
              </w:rPr>
              <w:t>v, today</w:t>
            </w:r>
          </w:p>
        </w:tc>
        <w:tc>
          <w:tcPr>
            <w:tcW w:w="2395" w:type="dxa"/>
            <w:shd w:val="clear" w:color="auto" w:fill="FFFFFF"/>
            <w:tcMar>
              <w:top w:w="40" w:type="dxa"/>
              <w:left w:w="90" w:type="dxa"/>
              <w:bottom w:w="40" w:type="dxa"/>
              <w:right w:w="90" w:type="dxa"/>
            </w:tcMar>
            <w:vAlign w:val="center"/>
          </w:tcPr>
          <w:p w14:paraId="53F802FA" w14:textId="77777777" w:rsidR="008C3580" w:rsidRPr="001F3E02" w:rsidRDefault="00C23719" w:rsidP="00877C30">
            <w:pPr>
              <w:spacing w:after="0" w:line="360" w:lineRule="auto"/>
              <w:rPr>
                <w:rFonts w:cs="Times New Roman"/>
                <w:color w:val="000000" w:themeColor="text1"/>
                <w:sz w:val="26"/>
                <w:szCs w:val="26"/>
              </w:rPr>
            </w:pPr>
            <w:r w:rsidRPr="001F3E02">
              <w:rPr>
                <w:rFonts w:cs="Times New Roman"/>
                <w:b/>
                <w:color w:val="000000" w:themeColor="text1"/>
                <w:sz w:val="26"/>
                <w:szCs w:val="26"/>
              </w:rPr>
              <w:t>TC_WB_F2_U2_02</w:t>
            </w:r>
          </w:p>
          <w:p w14:paraId="6C9704AA" w14:textId="23766FDD" w:rsidR="008C3580" w:rsidRPr="001F3E02" w:rsidRDefault="00C23719" w:rsidP="00877C30">
            <w:pPr>
              <w:spacing w:after="0" w:line="360" w:lineRule="auto"/>
              <w:rPr>
                <w:rFonts w:cs="Times New Roman"/>
                <w:color w:val="000000" w:themeColor="text1"/>
                <w:sz w:val="26"/>
                <w:szCs w:val="26"/>
              </w:rPr>
            </w:pPr>
            <w:r w:rsidRPr="001F3E02">
              <w:rPr>
                <w:rFonts w:cs="Times New Roman"/>
                <w:color w:val="000000" w:themeColor="text1"/>
                <w:sz w:val="26"/>
                <w:szCs w:val="26"/>
              </w:rPr>
              <w:t>roomPrice = 1, 000, 000; nights = 2; v = Suspended, 01/10–31/12/2026, 10/500; today = 11/10/2026</w:t>
            </w:r>
          </w:p>
        </w:tc>
        <w:tc>
          <w:tcPr>
            <w:tcW w:w="1450" w:type="dxa"/>
            <w:shd w:val="clear" w:color="auto" w:fill="FFFFFF"/>
            <w:tcMar>
              <w:top w:w="40" w:type="dxa"/>
              <w:left w:w="90" w:type="dxa"/>
              <w:bottom w:w="40" w:type="dxa"/>
              <w:right w:w="90" w:type="dxa"/>
            </w:tcMar>
            <w:vAlign w:val="center"/>
          </w:tcPr>
          <w:p w14:paraId="789AD169" w14:textId="77777777" w:rsidR="008C3580" w:rsidRPr="001F3E02" w:rsidRDefault="00C23719" w:rsidP="00877C30">
            <w:pPr>
              <w:spacing w:after="0" w:line="360" w:lineRule="auto"/>
              <w:rPr>
                <w:rFonts w:cs="Times New Roman"/>
                <w:color w:val="000000" w:themeColor="text1"/>
                <w:sz w:val="26"/>
                <w:szCs w:val="26"/>
              </w:rPr>
            </w:pPr>
            <w:r w:rsidRPr="001F3E02">
              <w:rPr>
                <w:rFonts w:cs="Times New Roman"/>
                <w:color w:val="000000" w:themeColor="text1"/>
                <w:sz w:val="26"/>
                <w:szCs w:val="26"/>
              </w:rPr>
              <w:t>E5: Mã giảm giá không hợp lệ hoặc đã hết lượt</w:t>
            </w:r>
          </w:p>
        </w:tc>
        <w:tc>
          <w:tcPr>
            <w:tcW w:w="3730" w:type="dxa"/>
            <w:shd w:val="clear" w:color="auto" w:fill="FFFFFF"/>
            <w:tcMar>
              <w:top w:w="40" w:type="dxa"/>
              <w:left w:w="90" w:type="dxa"/>
              <w:bottom w:w="40" w:type="dxa"/>
              <w:right w:w="90" w:type="dxa"/>
            </w:tcMar>
            <w:vAlign w:val="center"/>
          </w:tcPr>
          <w:p w14:paraId="66609976" w14:textId="7CE23F55" w:rsidR="008C3580" w:rsidRPr="001F3E02" w:rsidRDefault="00C23719" w:rsidP="00877C30">
            <w:pPr>
              <w:spacing w:after="0" w:line="360" w:lineRule="auto"/>
              <w:rPr>
                <w:rFonts w:cs="Times New Roman"/>
                <w:color w:val="000000" w:themeColor="text1"/>
                <w:sz w:val="26"/>
                <w:szCs w:val="26"/>
              </w:rPr>
            </w:pPr>
            <w:r w:rsidRPr="001F3E02">
              <w:rPr>
                <w:rFonts w:cs="Times New Roman"/>
                <w:color w:val="000000" w:themeColor="text1"/>
                <w:sz w:val="26"/>
                <w:szCs w:val="26"/>
              </w:rPr>
              <w:t xml:space="preserve">Voucher ở trạng thái Suspended, không phải Active (điều kiện 5.1: </w:t>
            </w:r>
            <w:proofErr w:type="gramStart"/>
            <w:r w:rsidRPr="001F3E02">
              <w:rPr>
                <w:rFonts w:cs="Times New Roman"/>
                <w:color w:val="000000" w:themeColor="text1"/>
                <w:sz w:val="26"/>
                <w:szCs w:val="26"/>
              </w:rPr>
              <w:t>v.status</w:t>
            </w:r>
            <w:proofErr w:type="gramEnd"/>
            <w:r w:rsidRPr="001F3E02">
              <w:rPr>
                <w:rFonts w:cs="Times New Roman"/>
                <w:color w:val="000000" w:themeColor="text1"/>
                <w:sz w:val="26"/>
                <w:szCs w:val="26"/>
              </w:rPr>
              <w:t xml:space="preserve"> !== "Active" đúng), nên thực hiện nút 6 và trả về "E5".</w:t>
            </w:r>
          </w:p>
          <w:p w14:paraId="22EC287F" w14:textId="3D217B6C" w:rsidR="008C3580" w:rsidRPr="001F3E02" w:rsidRDefault="00C23719" w:rsidP="00877C30">
            <w:pPr>
              <w:spacing w:after="0" w:line="360" w:lineRule="auto"/>
              <w:rPr>
                <w:rFonts w:cs="Times New Roman"/>
                <w:color w:val="000000" w:themeColor="text1"/>
                <w:sz w:val="26"/>
                <w:szCs w:val="26"/>
              </w:rPr>
            </w:pPr>
            <w:r w:rsidRPr="001F3E02">
              <w:rPr>
                <w:rFonts w:cs="Times New Roman"/>
                <w:color w:val="000000" w:themeColor="text1"/>
                <w:sz w:val="26"/>
                <w:szCs w:val="26"/>
              </w:rPr>
              <w:t>Nguồn: Mục 3.3.2 (Voucher) và 3.3.4 (Ngoại lệ 5): mã không tồn tại, chưa đến ngày áp dụng, hết hạn hoặc hết lượt.</w:t>
            </w:r>
          </w:p>
        </w:tc>
      </w:tr>
      <w:tr w:rsidR="00C23719" w:rsidRPr="001F3E02" w14:paraId="6654AA29" w14:textId="77777777" w:rsidTr="004E7379">
        <w:trPr>
          <w:cantSplit/>
          <w:jc w:val="center"/>
        </w:trPr>
        <w:tc>
          <w:tcPr>
            <w:tcW w:w="988" w:type="dxa"/>
            <w:shd w:val="clear" w:color="auto" w:fill="FFFFFF"/>
            <w:tcMar>
              <w:top w:w="40" w:type="dxa"/>
              <w:left w:w="90" w:type="dxa"/>
              <w:bottom w:w="40" w:type="dxa"/>
              <w:right w:w="90" w:type="dxa"/>
            </w:tcMar>
            <w:vAlign w:val="center"/>
          </w:tcPr>
          <w:p w14:paraId="4DCD113E" w14:textId="77777777" w:rsidR="008C3580" w:rsidRPr="001F3E02" w:rsidRDefault="00C23719" w:rsidP="00877C30">
            <w:pPr>
              <w:spacing w:after="0" w:line="360" w:lineRule="auto"/>
              <w:jc w:val="center"/>
              <w:rPr>
                <w:rFonts w:cs="Times New Roman"/>
                <w:color w:val="000000" w:themeColor="text1"/>
                <w:sz w:val="26"/>
                <w:szCs w:val="26"/>
              </w:rPr>
            </w:pPr>
            <w:r w:rsidRPr="001F3E02">
              <w:rPr>
                <w:rFonts w:cs="Times New Roman"/>
                <w:color w:val="000000" w:themeColor="text1"/>
                <w:sz w:val="26"/>
                <w:szCs w:val="26"/>
              </w:rPr>
              <w:t>3</w:t>
            </w:r>
          </w:p>
        </w:tc>
        <w:tc>
          <w:tcPr>
            <w:tcW w:w="1559" w:type="dxa"/>
            <w:shd w:val="clear" w:color="auto" w:fill="FFFFFF"/>
            <w:tcMar>
              <w:top w:w="40" w:type="dxa"/>
              <w:left w:w="90" w:type="dxa"/>
              <w:bottom w:w="40" w:type="dxa"/>
              <w:right w:w="90" w:type="dxa"/>
            </w:tcMar>
            <w:vAlign w:val="center"/>
          </w:tcPr>
          <w:p w14:paraId="4F1B5555" w14:textId="1AA75547" w:rsidR="008C3580" w:rsidRPr="001F3E02" w:rsidRDefault="00C23719" w:rsidP="00877C30">
            <w:pPr>
              <w:spacing w:after="0" w:line="360" w:lineRule="auto"/>
              <w:rPr>
                <w:rFonts w:cs="Times New Roman"/>
                <w:color w:val="000000" w:themeColor="text1"/>
                <w:sz w:val="26"/>
                <w:szCs w:val="26"/>
              </w:rPr>
            </w:pPr>
            <w:r w:rsidRPr="001F3E02">
              <w:rPr>
                <w:rFonts w:cs="Times New Roman"/>
                <w:color w:val="000000" w:themeColor="text1"/>
                <w:sz w:val="26"/>
                <w:szCs w:val="26"/>
              </w:rPr>
              <w:t>1, 2, 3, 4, 5, 7, 8, KT</w:t>
            </w:r>
          </w:p>
        </w:tc>
        <w:tc>
          <w:tcPr>
            <w:tcW w:w="1417" w:type="dxa"/>
            <w:shd w:val="clear" w:color="auto" w:fill="FFFFFF"/>
            <w:tcMar>
              <w:top w:w="40" w:type="dxa"/>
              <w:left w:w="90" w:type="dxa"/>
              <w:bottom w:w="40" w:type="dxa"/>
              <w:right w:w="90" w:type="dxa"/>
            </w:tcMar>
            <w:vAlign w:val="center"/>
          </w:tcPr>
          <w:p w14:paraId="66A5879A" w14:textId="418031C3" w:rsidR="008C3580" w:rsidRPr="001F3E02" w:rsidRDefault="00C23719" w:rsidP="00877C30">
            <w:pPr>
              <w:spacing w:after="0" w:line="360" w:lineRule="auto"/>
              <w:rPr>
                <w:rFonts w:cs="Times New Roman"/>
                <w:color w:val="000000" w:themeColor="text1"/>
                <w:sz w:val="26"/>
                <w:szCs w:val="26"/>
              </w:rPr>
            </w:pPr>
            <w:r w:rsidRPr="001F3E02">
              <w:rPr>
                <w:rFonts w:cs="Times New Roman"/>
                <w:color w:val="000000" w:themeColor="text1"/>
                <w:sz w:val="26"/>
                <w:szCs w:val="26"/>
              </w:rPr>
              <w:t>v, today</w:t>
            </w:r>
          </w:p>
        </w:tc>
        <w:tc>
          <w:tcPr>
            <w:tcW w:w="2395" w:type="dxa"/>
            <w:shd w:val="clear" w:color="auto" w:fill="FFFFFF"/>
            <w:tcMar>
              <w:top w:w="40" w:type="dxa"/>
              <w:left w:w="90" w:type="dxa"/>
              <w:bottom w:w="40" w:type="dxa"/>
              <w:right w:w="90" w:type="dxa"/>
            </w:tcMar>
            <w:vAlign w:val="center"/>
          </w:tcPr>
          <w:p w14:paraId="77500418" w14:textId="77777777" w:rsidR="008C3580" w:rsidRPr="001F3E02" w:rsidRDefault="00C23719" w:rsidP="00877C30">
            <w:pPr>
              <w:spacing w:after="0" w:line="360" w:lineRule="auto"/>
              <w:rPr>
                <w:rFonts w:cs="Times New Roman"/>
                <w:color w:val="000000" w:themeColor="text1"/>
                <w:sz w:val="26"/>
                <w:szCs w:val="26"/>
              </w:rPr>
            </w:pPr>
            <w:r w:rsidRPr="001F3E02">
              <w:rPr>
                <w:rFonts w:cs="Times New Roman"/>
                <w:b/>
                <w:color w:val="000000" w:themeColor="text1"/>
                <w:sz w:val="26"/>
                <w:szCs w:val="26"/>
              </w:rPr>
              <w:t>TC_WB_F2_U2_05</w:t>
            </w:r>
          </w:p>
          <w:p w14:paraId="53BA152A" w14:textId="1EFA0C2D" w:rsidR="008C3580" w:rsidRPr="001F3E02" w:rsidRDefault="00C23719" w:rsidP="00877C30">
            <w:pPr>
              <w:spacing w:after="0" w:line="360" w:lineRule="auto"/>
              <w:rPr>
                <w:rFonts w:cs="Times New Roman"/>
                <w:color w:val="000000" w:themeColor="text1"/>
                <w:sz w:val="26"/>
                <w:szCs w:val="26"/>
              </w:rPr>
            </w:pPr>
            <w:r w:rsidRPr="001F3E02">
              <w:rPr>
                <w:rFonts w:cs="Times New Roman"/>
                <w:color w:val="000000" w:themeColor="text1"/>
                <w:sz w:val="26"/>
                <w:szCs w:val="26"/>
              </w:rPr>
              <w:t>roomPrice = 1, 000, 000; nights = 2; v = Active, trong hạn, đã dùng 500/500; today = 11/10/2026</w:t>
            </w:r>
          </w:p>
        </w:tc>
        <w:tc>
          <w:tcPr>
            <w:tcW w:w="1450" w:type="dxa"/>
            <w:shd w:val="clear" w:color="auto" w:fill="FFFFFF"/>
            <w:tcMar>
              <w:top w:w="40" w:type="dxa"/>
              <w:left w:w="90" w:type="dxa"/>
              <w:bottom w:w="40" w:type="dxa"/>
              <w:right w:w="90" w:type="dxa"/>
            </w:tcMar>
            <w:vAlign w:val="center"/>
          </w:tcPr>
          <w:p w14:paraId="24CABD42" w14:textId="77777777" w:rsidR="008C3580" w:rsidRPr="001F3E02" w:rsidRDefault="00C23719" w:rsidP="00877C30">
            <w:pPr>
              <w:spacing w:after="0" w:line="360" w:lineRule="auto"/>
              <w:rPr>
                <w:rFonts w:cs="Times New Roman"/>
                <w:color w:val="000000" w:themeColor="text1"/>
                <w:sz w:val="26"/>
                <w:szCs w:val="26"/>
              </w:rPr>
            </w:pPr>
            <w:r w:rsidRPr="001F3E02">
              <w:rPr>
                <w:rFonts w:cs="Times New Roman"/>
                <w:color w:val="000000" w:themeColor="text1"/>
                <w:sz w:val="26"/>
                <w:szCs w:val="26"/>
              </w:rPr>
              <w:t>E5: Mã giảm giá không hợp lệ hoặc đã hết lượt</w:t>
            </w:r>
          </w:p>
        </w:tc>
        <w:tc>
          <w:tcPr>
            <w:tcW w:w="3730" w:type="dxa"/>
            <w:shd w:val="clear" w:color="auto" w:fill="FFFFFF"/>
            <w:tcMar>
              <w:top w:w="40" w:type="dxa"/>
              <w:left w:w="90" w:type="dxa"/>
              <w:bottom w:w="40" w:type="dxa"/>
              <w:right w:w="90" w:type="dxa"/>
            </w:tcMar>
            <w:vAlign w:val="center"/>
          </w:tcPr>
          <w:p w14:paraId="10CB4E04" w14:textId="37039460" w:rsidR="008C3580" w:rsidRPr="001F3E02" w:rsidRDefault="00C23719" w:rsidP="00877C30">
            <w:pPr>
              <w:spacing w:after="0" w:line="360" w:lineRule="auto"/>
              <w:rPr>
                <w:rFonts w:cs="Times New Roman"/>
                <w:color w:val="000000" w:themeColor="text1"/>
                <w:sz w:val="26"/>
                <w:szCs w:val="26"/>
              </w:rPr>
            </w:pPr>
            <w:r w:rsidRPr="001F3E02">
              <w:rPr>
                <w:rFonts w:cs="Times New Roman"/>
                <w:color w:val="000000" w:themeColor="text1"/>
                <w:sz w:val="26"/>
                <w:szCs w:val="26"/>
              </w:rPr>
              <w:t xml:space="preserve">Số lượt đã dùng 500 đạt tối đa 500 (điều kiện 7: </w:t>
            </w:r>
            <w:proofErr w:type="gramStart"/>
            <w:r w:rsidRPr="001F3E02">
              <w:rPr>
                <w:rFonts w:cs="Times New Roman"/>
                <w:color w:val="000000" w:themeColor="text1"/>
                <w:sz w:val="26"/>
                <w:szCs w:val="26"/>
              </w:rPr>
              <w:t>v.used</w:t>
            </w:r>
            <w:proofErr w:type="gramEnd"/>
            <w:r w:rsidRPr="001F3E02">
              <w:rPr>
                <w:rFonts w:cs="Times New Roman"/>
                <w:color w:val="000000" w:themeColor="text1"/>
                <w:sz w:val="26"/>
                <w:szCs w:val="26"/>
              </w:rPr>
              <w:t xml:space="preserve"> &gt;= v.quantity đúng), nên thực hiện nút 8 và trả về "E5".</w:t>
            </w:r>
          </w:p>
          <w:p w14:paraId="627CBC67" w14:textId="633ECC30" w:rsidR="008C3580" w:rsidRPr="001F3E02" w:rsidRDefault="00C23719" w:rsidP="00877C30">
            <w:pPr>
              <w:spacing w:after="0" w:line="360" w:lineRule="auto"/>
              <w:rPr>
                <w:rFonts w:cs="Times New Roman"/>
                <w:color w:val="000000" w:themeColor="text1"/>
                <w:sz w:val="26"/>
                <w:szCs w:val="26"/>
              </w:rPr>
            </w:pPr>
            <w:r w:rsidRPr="001F3E02">
              <w:rPr>
                <w:rFonts w:cs="Times New Roman"/>
                <w:color w:val="000000" w:themeColor="text1"/>
                <w:sz w:val="26"/>
                <w:szCs w:val="26"/>
              </w:rPr>
              <w:t>Nguồn: Mục 3.3.2 (Voucher) và 3.3.4 (Ngoại lệ 5): mã không tồn tại, chưa đến ngày áp dụng, hết hạn hoặc hết lượt.</w:t>
            </w:r>
          </w:p>
        </w:tc>
      </w:tr>
      <w:tr w:rsidR="00C23719" w:rsidRPr="001F3E02" w14:paraId="48528173" w14:textId="77777777" w:rsidTr="004E7379">
        <w:trPr>
          <w:cantSplit/>
          <w:jc w:val="center"/>
        </w:trPr>
        <w:tc>
          <w:tcPr>
            <w:tcW w:w="988" w:type="dxa"/>
            <w:shd w:val="clear" w:color="auto" w:fill="FFFFFF"/>
            <w:tcMar>
              <w:top w:w="40" w:type="dxa"/>
              <w:left w:w="90" w:type="dxa"/>
              <w:bottom w:w="40" w:type="dxa"/>
              <w:right w:w="90" w:type="dxa"/>
            </w:tcMar>
            <w:vAlign w:val="center"/>
          </w:tcPr>
          <w:p w14:paraId="5910D291" w14:textId="77777777" w:rsidR="008C3580" w:rsidRPr="001F3E02" w:rsidRDefault="00C23719" w:rsidP="00877C30">
            <w:pPr>
              <w:spacing w:after="0" w:line="360" w:lineRule="auto"/>
              <w:jc w:val="center"/>
              <w:rPr>
                <w:rFonts w:cs="Times New Roman"/>
                <w:color w:val="000000" w:themeColor="text1"/>
                <w:sz w:val="26"/>
                <w:szCs w:val="26"/>
              </w:rPr>
            </w:pPr>
            <w:r w:rsidRPr="001F3E02">
              <w:rPr>
                <w:rFonts w:cs="Times New Roman"/>
                <w:color w:val="000000" w:themeColor="text1"/>
                <w:sz w:val="26"/>
                <w:szCs w:val="26"/>
              </w:rPr>
              <w:lastRenderedPageBreak/>
              <w:t>4</w:t>
            </w:r>
          </w:p>
        </w:tc>
        <w:tc>
          <w:tcPr>
            <w:tcW w:w="1559" w:type="dxa"/>
            <w:shd w:val="clear" w:color="auto" w:fill="FFFFFF"/>
            <w:tcMar>
              <w:top w:w="40" w:type="dxa"/>
              <w:left w:w="90" w:type="dxa"/>
              <w:bottom w:w="40" w:type="dxa"/>
              <w:right w:w="90" w:type="dxa"/>
            </w:tcMar>
            <w:vAlign w:val="center"/>
          </w:tcPr>
          <w:p w14:paraId="756ADF30" w14:textId="24A74C06" w:rsidR="008C3580" w:rsidRPr="001F3E02" w:rsidRDefault="00C23719" w:rsidP="00877C30">
            <w:pPr>
              <w:spacing w:after="0" w:line="360" w:lineRule="auto"/>
              <w:rPr>
                <w:rFonts w:cs="Times New Roman"/>
                <w:color w:val="000000" w:themeColor="text1"/>
                <w:sz w:val="26"/>
                <w:szCs w:val="26"/>
              </w:rPr>
            </w:pPr>
            <w:r w:rsidRPr="001F3E02">
              <w:rPr>
                <w:rFonts w:cs="Times New Roman"/>
                <w:color w:val="000000" w:themeColor="text1"/>
                <w:sz w:val="26"/>
                <w:szCs w:val="26"/>
              </w:rPr>
              <w:t>1, 2, 3, 4, 5, 7, 9, 10, 11, 12, KT</w:t>
            </w:r>
          </w:p>
        </w:tc>
        <w:tc>
          <w:tcPr>
            <w:tcW w:w="1417" w:type="dxa"/>
            <w:shd w:val="clear" w:color="auto" w:fill="FFFFFF"/>
            <w:tcMar>
              <w:top w:w="40" w:type="dxa"/>
              <w:left w:w="90" w:type="dxa"/>
              <w:bottom w:w="40" w:type="dxa"/>
              <w:right w:w="90" w:type="dxa"/>
            </w:tcMar>
            <w:vAlign w:val="center"/>
          </w:tcPr>
          <w:p w14:paraId="20011E77" w14:textId="68759A41" w:rsidR="008C3580" w:rsidRPr="001F3E02" w:rsidRDefault="00C23719" w:rsidP="00877C30">
            <w:pPr>
              <w:spacing w:after="0" w:line="360" w:lineRule="auto"/>
              <w:rPr>
                <w:rFonts w:cs="Times New Roman"/>
                <w:color w:val="000000" w:themeColor="text1"/>
                <w:sz w:val="26"/>
                <w:szCs w:val="26"/>
              </w:rPr>
            </w:pPr>
            <w:r w:rsidRPr="001F3E02">
              <w:rPr>
                <w:rFonts w:cs="Times New Roman"/>
                <w:color w:val="000000" w:themeColor="text1"/>
                <w:sz w:val="26"/>
                <w:szCs w:val="26"/>
              </w:rPr>
              <w:t>v, today</w:t>
            </w:r>
          </w:p>
        </w:tc>
        <w:tc>
          <w:tcPr>
            <w:tcW w:w="2395" w:type="dxa"/>
            <w:shd w:val="clear" w:color="auto" w:fill="FFFFFF"/>
            <w:tcMar>
              <w:top w:w="40" w:type="dxa"/>
              <w:left w:w="90" w:type="dxa"/>
              <w:bottom w:w="40" w:type="dxa"/>
              <w:right w:w="90" w:type="dxa"/>
            </w:tcMar>
            <w:vAlign w:val="center"/>
          </w:tcPr>
          <w:p w14:paraId="65FA6F9A" w14:textId="77777777" w:rsidR="008C3580" w:rsidRPr="001F3E02" w:rsidRDefault="00C23719" w:rsidP="00877C30">
            <w:pPr>
              <w:spacing w:after="0" w:line="360" w:lineRule="auto"/>
              <w:rPr>
                <w:rFonts w:cs="Times New Roman"/>
                <w:color w:val="000000" w:themeColor="text1"/>
                <w:sz w:val="26"/>
                <w:szCs w:val="26"/>
              </w:rPr>
            </w:pPr>
            <w:r w:rsidRPr="001F3E02">
              <w:rPr>
                <w:rFonts w:cs="Times New Roman"/>
                <w:b/>
                <w:color w:val="000000" w:themeColor="text1"/>
                <w:sz w:val="26"/>
                <w:szCs w:val="26"/>
              </w:rPr>
              <w:t>TC_WB_F2_U2_06</w:t>
            </w:r>
          </w:p>
          <w:p w14:paraId="539865DF" w14:textId="795C3DC8" w:rsidR="008C3580" w:rsidRPr="001F3E02" w:rsidRDefault="00C23719" w:rsidP="00877C30">
            <w:pPr>
              <w:spacing w:after="0" w:line="360" w:lineRule="auto"/>
              <w:rPr>
                <w:rFonts w:cs="Times New Roman"/>
                <w:color w:val="000000" w:themeColor="text1"/>
                <w:sz w:val="26"/>
                <w:szCs w:val="26"/>
              </w:rPr>
            </w:pPr>
            <w:r w:rsidRPr="001F3E02">
              <w:rPr>
                <w:rFonts w:cs="Times New Roman"/>
                <w:color w:val="000000" w:themeColor="text1"/>
                <w:sz w:val="26"/>
                <w:szCs w:val="26"/>
              </w:rPr>
              <w:t>roomPrice = 1, 000, 000; nights = 2; v = Active, 01/10–31/12/2026, 10/500, giảm 10%; today = 11/10/2026</w:t>
            </w:r>
          </w:p>
        </w:tc>
        <w:tc>
          <w:tcPr>
            <w:tcW w:w="1450" w:type="dxa"/>
            <w:shd w:val="clear" w:color="auto" w:fill="FFFFFF"/>
            <w:tcMar>
              <w:top w:w="40" w:type="dxa"/>
              <w:left w:w="90" w:type="dxa"/>
              <w:bottom w:w="40" w:type="dxa"/>
              <w:right w:w="90" w:type="dxa"/>
            </w:tcMar>
            <w:vAlign w:val="center"/>
          </w:tcPr>
          <w:p w14:paraId="188910AE" w14:textId="4084A14B" w:rsidR="008C3580" w:rsidRPr="001F3E02" w:rsidRDefault="00C23719" w:rsidP="00877C30">
            <w:pPr>
              <w:spacing w:after="0" w:line="360" w:lineRule="auto"/>
              <w:rPr>
                <w:rFonts w:cs="Times New Roman"/>
                <w:color w:val="000000" w:themeColor="text1"/>
                <w:sz w:val="26"/>
                <w:szCs w:val="26"/>
              </w:rPr>
            </w:pPr>
            <w:r w:rsidRPr="001F3E02">
              <w:rPr>
                <w:rFonts w:cs="Times New Roman"/>
                <w:color w:val="000000" w:themeColor="text1"/>
                <w:sz w:val="26"/>
                <w:szCs w:val="26"/>
              </w:rPr>
              <w:t>Hợp lệ, trả về số tiền phải trả và tiền cọc</w:t>
            </w:r>
          </w:p>
        </w:tc>
        <w:tc>
          <w:tcPr>
            <w:tcW w:w="3730" w:type="dxa"/>
            <w:shd w:val="clear" w:color="auto" w:fill="FFFFFF"/>
            <w:tcMar>
              <w:top w:w="40" w:type="dxa"/>
              <w:left w:w="90" w:type="dxa"/>
              <w:bottom w:w="40" w:type="dxa"/>
              <w:right w:w="90" w:type="dxa"/>
            </w:tcMar>
            <w:vAlign w:val="center"/>
          </w:tcPr>
          <w:p w14:paraId="5D518F91" w14:textId="35D59D36" w:rsidR="008C3580" w:rsidRPr="001F3E02" w:rsidRDefault="00C23719" w:rsidP="00877C30">
            <w:pPr>
              <w:spacing w:after="0" w:line="360" w:lineRule="auto"/>
              <w:rPr>
                <w:rFonts w:cs="Times New Roman"/>
                <w:color w:val="000000" w:themeColor="text1"/>
                <w:sz w:val="26"/>
                <w:szCs w:val="26"/>
              </w:rPr>
            </w:pPr>
            <w:r w:rsidRPr="001F3E02">
              <w:rPr>
                <w:rFonts w:cs="Times New Roman"/>
                <w:color w:val="000000" w:themeColor="text1"/>
                <w:sz w:val="26"/>
                <w:szCs w:val="26"/>
              </w:rPr>
              <w:t>Không có voucher hoặc voucher hợp lệ; tiền cọc làm tròn 50% số tiền phải trả, nên thực hiện nút 12 và trả về "OK:1800000:900000".</w:t>
            </w:r>
          </w:p>
          <w:p w14:paraId="1CFD9BE6" w14:textId="77777777" w:rsidR="008C3580" w:rsidRPr="001F3E02" w:rsidRDefault="00C23719" w:rsidP="00877C30">
            <w:pPr>
              <w:spacing w:after="0" w:line="360" w:lineRule="auto"/>
              <w:rPr>
                <w:rFonts w:cs="Times New Roman"/>
                <w:color w:val="000000" w:themeColor="text1"/>
                <w:sz w:val="26"/>
                <w:szCs w:val="26"/>
              </w:rPr>
            </w:pPr>
            <w:r w:rsidRPr="001F3E02">
              <w:rPr>
                <w:rFonts w:cs="Times New Roman"/>
                <w:color w:val="000000" w:themeColor="text1"/>
                <w:sz w:val="26"/>
                <w:szCs w:val="26"/>
              </w:rPr>
              <w:t>Nguồn: BR_F2_01: Tiền cọc = 50% × (Tổng tiền phòng − giảm giá). Tổng = 1.000.000 × 2 đêm = 2.000.000.</w:t>
            </w:r>
          </w:p>
        </w:tc>
      </w:tr>
    </w:tbl>
    <w:p w14:paraId="203CE9C7" w14:textId="77777777" w:rsidR="008C3580" w:rsidRPr="00877C30" w:rsidRDefault="00C23719" w:rsidP="00877C30">
      <w:pPr>
        <w:keepNext/>
        <w:spacing w:after="0" w:line="360" w:lineRule="auto"/>
        <w:jc w:val="both"/>
        <w:rPr>
          <w:rFonts w:cs="Times New Roman"/>
          <w:color w:val="000000" w:themeColor="text1"/>
        </w:rPr>
      </w:pPr>
      <w:r w:rsidRPr="00877C30">
        <w:rPr>
          <w:rFonts w:cs="Times New Roman"/>
          <w:b/>
          <w:color w:val="000000" w:themeColor="text1"/>
          <w:sz w:val="26"/>
          <w:szCs w:val="26"/>
        </w:rPr>
        <w:t xml:space="preserve">Đơn vị kiểm thử 3: </w:t>
      </w:r>
      <w:proofErr w:type="gramStart"/>
      <w:r w:rsidRPr="00877C30">
        <w:rPr>
          <w:rFonts w:cs="Times New Roman"/>
          <w:b/>
          <w:color w:val="000000" w:themeColor="text1"/>
          <w:sz w:val="26"/>
          <w:szCs w:val="26"/>
        </w:rPr>
        <w:t>resolveHold(</w:t>
      </w:r>
      <w:proofErr w:type="gramEnd"/>
      <w:r w:rsidRPr="00877C30">
        <w:rPr>
          <w:rFonts w:cs="Times New Roman"/>
          <w:b/>
          <w:color w:val="000000" w:themeColor="text1"/>
          <w:sz w:val="26"/>
          <w:szCs w:val="26"/>
        </w:rPr>
        <w:t>) – Xử lý trạng thái giữ chỗ 15 phút khi nhận IPN</w:t>
      </w:r>
    </w:p>
    <w:p w14:paraId="1B7369AA" w14:textId="77777777" w:rsidR="004E7379" w:rsidRPr="00877C30" w:rsidRDefault="00C23719" w:rsidP="00877C30">
      <w:pPr>
        <w:spacing w:after="0" w:line="360" w:lineRule="auto"/>
        <w:jc w:val="both"/>
        <w:rPr>
          <w:rFonts w:cs="Times New Roman"/>
          <w:color w:val="000000" w:themeColor="text1"/>
        </w:rPr>
      </w:pPr>
      <w:r w:rsidRPr="00877C30">
        <w:rPr>
          <w:rFonts w:cs="Times New Roman"/>
          <w:i/>
          <w:color w:val="000000" w:themeColor="text1"/>
          <w:sz w:val="26"/>
          <w:szCs w:val="26"/>
        </w:rPr>
        <w:t xml:space="preserve">Cơ sở đặc tả: </w:t>
      </w:r>
      <w:r w:rsidRPr="00877C30">
        <w:rPr>
          <w:rFonts w:cs="Times New Roman"/>
          <w:color w:val="000000" w:themeColor="text1"/>
          <w:sz w:val="26"/>
          <w:szCs w:val="26"/>
        </w:rPr>
        <w:t>Đơn Pending chỉ chuyển Confirmed khi IPN thành công đủ tiền cọc; giao dịch lỗi hoặc quá 15 phút (900 giây) thì hủy, giải phóng phòng (E6, BR_F2_02).</w:t>
      </w:r>
    </w:p>
    <w:p w14:paraId="2BAC7DC8" w14:textId="13621C07" w:rsidR="004E7379" w:rsidRPr="00877C30" w:rsidRDefault="00C23719" w:rsidP="00877C30">
      <w:pPr>
        <w:pStyle w:val="ListParagraph"/>
        <w:numPr>
          <w:ilvl w:val="0"/>
          <w:numId w:val="44"/>
        </w:numPr>
        <w:spacing w:after="0" w:line="360" w:lineRule="auto"/>
        <w:jc w:val="both"/>
        <w:rPr>
          <w:rFonts w:cs="Times New Roman"/>
          <w:color w:val="000000" w:themeColor="text1"/>
        </w:rPr>
      </w:pPr>
      <w:r w:rsidRPr="00877C30">
        <w:rPr>
          <w:rFonts w:cs="Times New Roman"/>
          <w:b/>
          <w:color w:val="000000" w:themeColor="text1"/>
          <w:sz w:val="26"/>
          <w:szCs w:val="26"/>
        </w:rPr>
        <w:t>Kiểm thử dòng điều khiển (độ đo C1, C2, C3)</w:t>
      </w:r>
    </w:p>
    <w:p w14:paraId="5C50AE26" w14:textId="66878646" w:rsidR="008C3580" w:rsidRPr="00877C30" w:rsidRDefault="00C23719" w:rsidP="00877C30">
      <w:pPr>
        <w:spacing w:after="0" w:line="360" w:lineRule="auto"/>
        <w:ind w:left="360"/>
        <w:jc w:val="both"/>
        <w:rPr>
          <w:rFonts w:cs="Times New Roman"/>
          <w:color w:val="000000" w:themeColor="text1"/>
        </w:rPr>
      </w:pPr>
      <w:r w:rsidRPr="00877C30">
        <w:rPr>
          <w:rFonts w:cs="Times New Roman"/>
          <w:color w:val="000000" w:themeColor="text1"/>
          <w:sz w:val="26"/>
          <w:szCs w:val="26"/>
        </w:rPr>
        <w:t>Mã nguồn tham chiếu của đơn vị, đã đánh số nút trực tiếp vào từng dòng lệnh (số đỏ ở lề trái; nhãn đỏ nhỏ phía trên điều kiện phức là các điều kiện con dùng cho C3):</w:t>
      </w:r>
      <w:r w:rsidRPr="00877C30">
        <w:rPr>
          <w:rFonts w:cs="Times New Roman"/>
          <w:noProof/>
          <w:color w:val="000000" w:themeColor="text1"/>
        </w:rPr>
        <w:drawing>
          <wp:inline distT="0" distB="0" distL="0" distR="0" wp14:anchorId="7735BD18" wp14:editId="678C1FB2">
            <wp:extent cx="5953433" cy="3318934"/>
            <wp:effectExtent l="0" t="0" r="0" b="0"/>
            <wp:docPr id="9021" name="Hinh 21" descr="Hinh minh hoa kiem thu hop tra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1" name="wb2_img_021.png"/>
                    <pic:cNvPicPr/>
                  </pic:nvPicPr>
                  <pic:blipFill>
                    <a:blip r:embed="rId40"/>
                    <a:stretch>
                      <a:fillRect/>
                    </a:stretch>
                  </pic:blipFill>
                  <pic:spPr>
                    <a:xfrm>
                      <a:off x="0" y="0"/>
                      <a:ext cx="5976737" cy="3331926"/>
                    </a:xfrm>
                    <a:prstGeom prst="rect">
                      <a:avLst/>
                    </a:prstGeom>
                  </pic:spPr>
                </pic:pic>
              </a:graphicData>
            </a:graphic>
          </wp:inline>
        </w:drawing>
      </w:r>
    </w:p>
    <w:p w14:paraId="1E35C265" w14:textId="3C474B61" w:rsidR="008C3580" w:rsidRPr="00877C30" w:rsidRDefault="00C23719" w:rsidP="00877C30">
      <w:pPr>
        <w:keepNext/>
        <w:spacing w:after="0" w:line="360" w:lineRule="auto"/>
        <w:jc w:val="both"/>
        <w:rPr>
          <w:rFonts w:cs="Times New Roman"/>
          <w:color w:val="000000" w:themeColor="text1"/>
        </w:rPr>
      </w:pPr>
      <w:r w:rsidRPr="00877C30">
        <w:rPr>
          <w:rFonts w:cs="Times New Roman"/>
          <w:color w:val="000000" w:themeColor="text1"/>
          <w:sz w:val="26"/>
          <w:szCs w:val="26"/>
        </w:rPr>
        <w:lastRenderedPageBreak/>
        <w:t>Đồ thị dòng điều khiển cho xử lý trạng thái giữ chỗ 15 phút khi nhận ipn (C1, C2): có P = 4 điểm quyết định (mỗi if hoặc vòng for tính một điểm) nên độ phức tạp chu trình V(G) = P + 1 = 5, tức là có 5 đường độc lập cơ bản và cần tối thiểu 5 ca kiểm thử để phủ chúng.</w:t>
      </w:r>
    </w:p>
    <w:p w14:paraId="0F6F6753" w14:textId="77777777" w:rsidR="008C3580" w:rsidRPr="00877C30" w:rsidRDefault="00C23719" w:rsidP="00877C30">
      <w:pPr>
        <w:keepNext/>
        <w:spacing w:after="0" w:line="360" w:lineRule="auto"/>
        <w:jc w:val="center"/>
        <w:rPr>
          <w:rFonts w:cs="Times New Roman"/>
          <w:color w:val="000000" w:themeColor="text1"/>
        </w:rPr>
      </w:pPr>
      <w:r w:rsidRPr="00877C30">
        <w:rPr>
          <w:rFonts w:cs="Times New Roman"/>
          <w:noProof/>
          <w:color w:val="000000" w:themeColor="text1"/>
        </w:rPr>
        <w:drawing>
          <wp:inline distT="0" distB="0" distL="0" distR="0" wp14:anchorId="2D0968EF" wp14:editId="5D0B6B18">
            <wp:extent cx="2721684" cy="6180268"/>
            <wp:effectExtent l="0" t="0" r="0" b="0"/>
            <wp:docPr id="9022" name="Hinh 22" descr="Hinh minh hoa kiem thu hop tra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2" name="wb2_img_022.png"/>
                    <pic:cNvPicPr/>
                  </pic:nvPicPr>
                  <pic:blipFill>
                    <a:blip r:embed="rId41"/>
                    <a:stretch>
                      <a:fillRect/>
                    </a:stretch>
                  </pic:blipFill>
                  <pic:spPr>
                    <a:xfrm>
                      <a:off x="0" y="0"/>
                      <a:ext cx="2721684" cy="6180268"/>
                    </a:xfrm>
                    <a:prstGeom prst="rect">
                      <a:avLst/>
                    </a:prstGeom>
                  </pic:spPr>
                </pic:pic>
              </a:graphicData>
            </a:graphic>
          </wp:inline>
        </w:drawing>
      </w:r>
    </w:p>
    <w:p w14:paraId="3FDB8B55" w14:textId="77777777" w:rsidR="008C3580" w:rsidRPr="00877C30" w:rsidRDefault="00C23719" w:rsidP="00877C30">
      <w:pPr>
        <w:keepNext/>
        <w:spacing w:after="0" w:line="360" w:lineRule="auto"/>
        <w:jc w:val="both"/>
        <w:rPr>
          <w:rFonts w:cs="Times New Roman"/>
          <w:color w:val="000000" w:themeColor="text1"/>
        </w:rPr>
      </w:pPr>
      <w:r w:rsidRPr="00877C30">
        <w:rPr>
          <w:rFonts w:cs="Times New Roman"/>
          <w:b/>
          <w:color w:val="000000" w:themeColor="text1"/>
          <w:sz w:val="26"/>
          <w:szCs w:val="26"/>
        </w:rPr>
        <w:t xml:space="preserve">Ca kiểm thử với độ đo C1 </w:t>
      </w:r>
      <w:r w:rsidRPr="00877C30">
        <w:rPr>
          <w:rFonts w:cs="Times New Roman"/>
          <w:color w:val="000000" w:themeColor="text1"/>
          <w:sz w:val="26"/>
          <w:szCs w:val="26"/>
        </w:rPr>
        <w:t>(mỗi câu lệnh/nút được thực hiện ít nhất một lần – 5 ca):</w:t>
      </w:r>
    </w:p>
    <w:tbl>
      <w:tblPr>
        <w:tblW w:w="1111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88"/>
        <w:gridCol w:w="1275"/>
        <w:gridCol w:w="2694"/>
        <w:gridCol w:w="1857"/>
        <w:gridCol w:w="4300"/>
      </w:tblGrid>
      <w:tr w:rsidR="00C23719" w:rsidRPr="00877C30" w14:paraId="0A3ABF2D" w14:textId="77777777" w:rsidTr="004E7379">
        <w:trPr>
          <w:cantSplit/>
          <w:tblHeader/>
          <w:jc w:val="center"/>
        </w:trPr>
        <w:tc>
          <w:tcPr>
            <w:tcW w:w="988" w:type="dxa"/>
            <w:shd w:val="clear" w:color="auto" w:fill="F2F2F2"/>
            <w:tcMar>
              <w:top w:w="40" w:type="dxa"/>
              <w:left w:w="90" w:type="dxa"/>
              <w:bottom w:w="40" w:type="dxa"/>
              <w:right w:w="90" w:type="dxa"/>
            </w:tcMar>
            <w:vAlign w:val="center"/>
          </w:tcPr>
          <w:p w14:paraId="647D0DD9"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b/>
                <w:color w:val="000000" w:themeColor="text1"/>
                <w:sz w:val="26"/>
                <w:szCs w:val="26"/>
              </w:rPr>
              <w:lastRenderedPageBreak/>
              <w:t>STT</w:t>
            </w:r>
          </w:p>
        </w:tc>
        <w:tc>
          <w:tcPr>
            <w:tcW w:w="1275" w:type="dxa"/>
            <w:shd w:val="clear" w:color="auto" w:fill="F2F2F2"/>
            <w:tcMar>
              <w:top w:w="40" w:type="dxa"/>
              <w:left w:w="90" w:type="dxa"/>
              <w:bottom w:w="40" w:type="dxa"/>
              <w:right w:w="90" w:type="dxa"/>
            </w:tcMar>
            <w:vAlign w:val="center"/>
          </w:tcPr>
          <w:p w14:paraId="2C893319"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b/>
                <w:color w:val="000000" w:themeColor="text1"/>
                <w:sz w:val="26"/>
                <w:szCs w:val="26"/>
              </w:rPr>
              <w:t>Đường đi</w:t>
            </w:r>
          </w:p>
        </w:tc>
        <w:tc>
          <w:tcPr>
            <w:tcW w:w="2694" w:type="dxa"/>
            <w:shd w:val="clear" w:color="auto" w:fill="F2F2F2"/>
            <w:tcMar>
              <w:top w:w="40" w:type="dxa"/>
              <w:left w:w="90" w:type="dxa"/>
              <w:bottom w:w="40" w:type="dxa"/>
              <w:right w:w="90" w:type="dxa"/>
            </w:tcMar>
            <w:vAlign w:val="center"/>
          </w:tcPr>
          <w:p w14:paraId="267A03D3"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b/>
                <w:color w:val="000000" w:themeColor="text1"/>
                <w:sz w:val="26"/>
                <w:szCs w:val="26"/>
              </w:rPr>
              <w:t>Đầu vào</w:t>
            </w:r>
          </w:p>
        </w:tc>
        <w:tc>
          <w:tcPr>
            <w:tcW w:w="1857" w:type="dxa"/>
            <w:shd w:val="clear" w:color="auto" w:fill="F2F2F2"/>
            <w:tcMar>
              <w:top w:w="40" w:type="dxa"/>
              <w:left w:w="90" w:type="dxa"/>
              <w:bottom w:w="40" w:type="dxa"/>
              <w:right w:w="90" w:type="dxa"/>
            </w:tcMar>
            <w:vAlign w:val="center"/>
          </w:tcPr>
          <w:p w14:paraId="31F182E8"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b/>
                <w:color w:val="000000" w:themeColor="text1"/>
                <w:sz w:val="26"/>
                <w:szCs w:val="26"/>
              </w:rPr>
              <w:t>Kết quả mong đợi</w:t>
            </w:r>
          </w:p>
        </w:tc>
        <w:tc>
          <w:tcPr>
            <w:tcW w:w="4300" w:type="dxa"/>
            <w:shd w:val="clear" w:color="auto" w:fill="F2F2F2"/>
            <w:tcMar>
              <w:top w:w="40" w:type="dxa"/>
              <w:left w:w="90" w:type="dxa"/>
              <w:bottom w:w="40" w:type="dxa"/>
              <w:right w:w="90" w:type="dxa"/>
            </w:tcMar>
            <w:vAlign w:val="center"/>
          </w:tcPr>
          <w:p w14:paraId="1937BC2D"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b/>
                <w:color w:val="000000" w:themeColor="text1"/>
                <w:sz w:val="26"/>
                <w:szCs w:val="26"/>
              </w:rPr>
              <w:t>Giải thích kết quả mong đợi (từ đâu mà có)</w:t>
            </w:r>
          </w:p>
        </w:tc>
      </w:tr>
      <w:tr w:rsidR="00C23719" w:rsidRPr="00877C30" w14:paraId="5BC0BCCF" w14:textId="77777777" w:rsidTr="004E7379">
        <w:trPr>
          <w:cantSplit/>
          <w:jc w:val="center"/>
        </w:trPr>
        <w:tc>
          <w:tcPr>
            <w:tcW w:w="988" w:type="dxa"/>
            <w:shd w:val="clear" w:color="auto" w:fill="FFFFFF"/>
            <w:tcMar>
              <w:top w:w="40" w:type="dxa"/>
              <w:left w:w="90" w:type="dxa"/>
              <w:bottom w:w="40" w:type="dxa"/>
              <w:right w:w="90" w:type="dxa"/>
            </w:tcMar>
            <w:vAlign w:val="center"/>
          </w:tcPr>
          <w:p w14:paraId="0AC4D700"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1</w:t>
            </w:r>
          </w:p>
        </w:tc>
        <w:tc>
          <w:tcPr>
            <w:tcW w:w="1275" w:type="dxa"/>
            <w:shd w:val="clear" w:color="auto" w:fill="FFFFFF"/>
            <w:tcMar>
              <w:top w:w="40" w:type="dxa"/>
              <w:left w:w="90" w:type="dxa"/>
              <w:bottom w:w="40" w:type="dxa"/>
              <w:right w:w="90" w:type="dxa"/>
            </w:tcMar>
            <w:vAlign w:val="center"/>
          </w:tcPr>
          <w:p w14:paraId="3C78D093" w14:textId="4A7A2131"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1, 2, 3, KT</w:t>
            </w:r>
          </w:p>
        </w:tc>
        <w:tc>
          <w:tcPr>
            <w:tcW w:w="2694" w:type="dxa"/>
            <w:shd w:val="clear" w:color="auto" w:fill="FFFFFF"/>
            <w:tcMar>
              <w:top w:w="40" w:type="dxa"/>
              <w:left w:w="90" w:type="dxa"/>
              <w:bottom w:w="40" w:type="dxa"/>
              <w:right w:w="90" w:type="dxa"/>
            </w:tcMar>
            <w:vAlign w:val="center"/>
          </w:tcPr>
          <w:p w14:paraId="01E66C60"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b/>
                <w:color w:val="000000" w:themeColor="text1"/>
                <w:sz w:val="26"/>
                <w:szCs w:val="26"/>
              </w:rPr>
              <w:t>TC_WB_F2_U3_01</w:t>
            </w:r>
          </w:p>
          <w:p w14:paraId="7FD85199" w14:textId="6CDA6FCB"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booking = {Cancelled, cọc 1, 000, 000}; elapsedSec = 60; ipn = null</w:t>
            </w:r>
          </w:p>
        </w:tc>
        <w:tc>
          <w:tcPr>
            <w:tcW w:w="1857" w:type="dxa"/>
            <w:shd w:val="clear" w:color="auto" w:fill="FFFFFF"/>
            <w:tcMar>
              <w:top w:w="40" w:type="dxa"/>
              <w:left w:w="90" w:type="dxa"/>
              <w:bottom w:w="40" w:type="dxa"/>
              <w:right w:w="90" w:type="dxa"/>
            </w:tcMar>
            <w:vAlign w:val="center"/>
          </w:tcPr>
          <w:p w14:paraId="28BF59AA"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Cancelled: Giữ nguyên trạng thái đã hủy (hoặc hủy kèm E6)</w:t>
            </w:r>
          </w:p>
        </w:tc>
        <w:tc>
          <w:tcPr>
            <w:tcW w:w="4300" w:type="dxa"/>
            <w:shd w:val="clear" w:color="auto" w:fill="FFFFFF"/>
            <w:tcMar>
              <w:top w:w="40" w:type="dxa"/>
              <w:left w:w="90" w:type="dxa"/>
              <w:bottom w:w="40" w:type="dxa"/>
              <w:right w:w="90" w:type="dxa"/>
            </w:tcMar>
            <w:vAlign w:val="center"/>
          </w:tcPr>
          <w:p w14:paraId="4FDF9BB5" w14:textId="2B1F3556"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 xml:space="preserve">Đơn không còn ở trạng thái Pending (đã Cancelled) nên không xử lý lại, trả về chính trạng thái hiện tại (điều kiện 2: </w:t>
            </w:r>
            <w:proofErr w:type="gramStart"/>
            <w:r w:rsidRPr="00877C30">
              <w:rPr>
                <w:rFonts w:cs="Times New Roman"/>
                <w:color w:val="000000" w:themeColor="text1"/>
                <w:sz w:val="26"/>
                <w:szCs w:val="26"/>
              </w:rPr>
              <w:t>booking.status</w:t>
            </w:r>
            <w:proofErr w:type="gramEnd"/>
            <w:r w:rsidRPr="00877C30">
              <w:rPr>
                <w:rFonts w:cs="Times New Roman"/>
                <w:color w:val="000000" w:themeColor="text1"/>
                <w:sz w:val="26"/>
                <w:szCs w:val="26"/>
              </w:rPr>
              <w:t xml:space="preserve"> !== "Pending" đúng), nên thực hiện nút 3 và trả về "Cancelled".</w:t>
            </w:r>
          </w:p>
          <w:p w14:paraId="50655D7F" w14:textId="412B63B0"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Nguồn: Mục 3.3.4 (Ngoại lệ 6, E6) và BR_F2_02: lỗi giao dịch hoặc quá 15 phút thì hủy phiên giữ chỗ, trả phòng về trống.</w:t>
            </w:r>
          </w:p>
        </w:tc>
      </w:tr>
      <w:tr w:rsidR="00C23719" w:rsidRPr="00877C30" w14:paraId="133357D6" w14:textId="77777777" w:rsidTr="004E7379">
        <w:trPr>
          <w:cantSplit/>
          <w:jc w:val="center"/>
        </w:trPr>
        <w:tc>
          <w:tcPr>
            <w:tcW w:w="988" w:type="dxa"/>
            <w:shd w:val="clear" w:color="auto" w:fill="FFFFFF"/>
            <w:tcMar>
              <w:top w:w="40" w:type="dxa"/>
              <w:left w:w="90" w:type="dxa"/>
              <w:bottom w:w="40" w:type="dxa"/>
              <w:right w:w="90" w:type="dxa"/>
            </w:tcMar>
            <w:vAlign w:val="center"/>
          </w:tcPr>
          <w:p w14:paraId="0C182BB7"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2</w:t>
            </w:r>
          </w:p>
        </w:tc>
        <w:tc>
          <w:tcPr>
            <w:tcW w:w="1275" w:type="dxa"/>
            <w:shd w:val="clear" w:color="auto" w:fill="FFFFFF"/>
            <w:tcMar>
              <w:top w:w="40" w:type="dxa"/>
              <w:left w:w="90" w:type="dxa"/>
              <w:bottom w:w="40" w:type="dxa"/>
              <w:right w:w="90" w:type="dxa"/>
            </w:tcMar>
            <w:vAlign w:val="center"/>
          </w:tcPr>
          <w:p w14:paraId="1651CF25" w14:textId="3F953598"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1, 2, 4, 5, KT</w:t>
            </w:r>
          </w:p>
        </w:tc>
        <w:tc>
          <w:tcPr>
            <w:tcW w:w="2694" w:type="dxa"/>
            <w:shd w:val="clear" w:color="auto" w:fill="FFFFFF"/>
            <w:tcMar>
              <w:top w:w="40" w:type="dxa"/>
              <w:left w:w="90" w:type="dxa"/>
              <w:bottom w:w="40" w:type="dxa"/>
              <w:right w:w="90" w:type="dxa"/>
            </w:tcMar>
            <w:vAlign w:val="center"/>
          </w:tcPr>
          <w:p w14:paraId="5B8472BD"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b/>
                <w:color w:val="000000" w:themeColor="text1"/>
                <w:sz w:val="26"/>
                <w:szCs w:val="26"/>
              </w:rPr>
              <w:t>TC_WB_F2_U3_02</w:t>
            </w:r>
          </w:p>
          <w:p w14:paraId="0332B4A0" w14:textId="61ABD5A9"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booking = {Pending, cọc 1, 000, 000}; elapsedSec = 300; ipn = {code: "00", amount: 1, 000, 000}</w:t>
            </w:r>
          </w:p>
        </w:tc>
        <w:tc>
          <w:tcPr>
            <w:tcW w:w="1857" w:type="dxa"/>
            <w:shd w:val="clear" w:color="auto" w:fill="FFFFFF"/>
            <w:tcMar>
              <w:top w:w="40" w:type="dxa"/>
              <w:left w:w="90" w:type="dxa"/>
              <w:bottom w:w="40" w:type="dxa"/>
              <w:right w:w="90" w:type="dxa"/>
            </w:tcMar>
            <w:vAlign w:val="center"/>
          </w:tcPr>
          <w:p w14:paraId="4B480A2F" w14:textId="1C73C6F3"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Confirmed: Đơn đã cọc, sinh mã PNR</w:t>
            </w:r>
          </w:p>
        </w:tc>
        <w:tc>
          <w:tcPr>
            <w:tcW w:w="4300" w:type="dxa"/>
            <w:shd w:val="clear" w:color="auto" w:fill="FFFFFF"/>
            <w:tcMar>
              <w:top w:w="40" w:type="dxa"/>
              <w:left w:w="90" w:type="dxa"/>
              <w:bottom w:w="40" w:type="dxa"/>
              <w:right w:w="90" w:type="dxa"/>
            </w:tcMar>
            <w:vAlign w:val="center"/>
          </w:tcPr>
          <w:p w14:paraId="25BB7F6D" w14:textId="540CD2A0"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 xml:space="preserve">IPN thành công (mã "00") và 1.000.000 &gt;= tiền cọc 1.000.000 (điều kiện 4.3: </w:t>
            </w:r>
            <w:proofErr w:type="gramStart"/>
            <w:r w:rsidRPr="00877C30">
              <w:rPr>
                <w:rFonts w:cs="Times New Roman"/>
                <w:color w:val="000000" w:themeColor="text1"/>
                <w:sz w:val="26"/>
                <w:szCs w:val="26"/>
              </w:rPr>
              <w:t>ipn.amount</w:t>
            </w:r>
            <w:proofErr w:type="gramEnd"/>
            <w:r w:rsidRPr="00877C30">
              <w:rPr>
                <w:rFonts w:cs="Times New Roman"/>
                <w:color w:val="000000" w:themeColor="text1"/>
                <w:sz w:val="26"/>
                <w:szCs w:val="26"/>
              </w:rPr>
              <w:t xml:space="preserve"> &gt;= booking.deposit đúng), nên thực hiện nút 5 và trả về "Confirmed".</w:t>
            </w:r>
          </w:p>
          <w:p w14:paraId="2514349E"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Nguồn: Mục 3.3.3 (luồng chính) và BR_F2_02: nhận IPN thanh toán thành công thì xác nhận đặt phòng. Mã "00" (mã thành công của VNPay) và điều kiện số tiền &gt;= tiền cọc (BR_F2_01) là cách mô hình hóa của nhóm.</w:t>
            </w:r>
          </w:p>
        </w:tc>
      </w:tr>
      <w:tr w:rsidR="00C23719" w:rsidRPr="00877C30" w14:paraId="61B11F2C" w14:textId="77777777" w:rsidTr="004E7379">
        <w:trPr>
          <w:cantSplit/>
          <w:jc w:val="center"/>
        </w:trPr>
        <w:tc>
          <w:tcPr>
            <w:tcW w:w="988" w:type="dxa"/>
            <w:shd w:val="clear" w:color="auto" w:fill="FFFFFF"/>
            <w:tcMar>
              <w:top w:w="40" w:type="dxa"/>
              <w:left w:w="90" w:type="dxa"/>
              <w:bottom w:w="40" w:type="dxa"/>
              <w:right w:w="90" w:type="dxa"/>
            </w:tcMar>
            <w:vAlign w:val="center"/>
          </w:tcPr>
          <w:p w14:paraId="33BD5654"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lastRenderedPageBreak/>
              <w:t>3</w:t>
            </w:r>
          </w:p>
        </w:tc>
        <w:tc>
          <w:tcPr>
            <w:tcW w:w="1275" w:type="dxa"/>
            <w:shd w:val="clear" w:color="auto" w:fill="FFFFFF"/>
            <w:tcMar>
              <w:top w:w="40" w:type="dxa"/>
              <w:left w:w="90" w:type="dxa"/>
              <w:bottom w:w="40" w:type="dxa"/>
              <w:right w:w="90" w:type="dxa"/>
            </w:tcMar>
            <w:vAlign w:val="center"/>
          </w:tcPr>
          <w:p w14:paraId="01A5A717" w14:textId="5879EAD6"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1, 2, 4, 6, 8, 10, KT</w:t>
            </w:r>
          </w:p>
        </w:tc>
        <w:tc>
          <w:tcPr>
            <w:tcW w:w="2694" w:type="dxa"/>
            <w:shd w:val="clear" w:color="auto" w:fill="FFFFFF"/>
            <w:tcMar>
              <w:top w:w="40" w:type="dxa"/>
              <w:left w:w="90" w:type="dxa"/>
              <w:bottom w:w="40" w:type="dxa"/>
              <w:right w:w="90" w:type="dxa"/>
            </w:tcMar>
            <w:vAlign w:val="center"/>
          </w:tcPr>
          <w:p w14:paraId="4B07D746"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b/>
                <w:color w:val="000000" w:themeColor="text1"/>
                <w:sz w:val="26"/>
                <w:szCs w:val="26"/>
              </w:rPr>
              <w:t>TC_WB_F2_U3_03</w:t>
            </w:r>
          </w:p>
          <w:p w14:paraId="06DA81EF" w14:textId="11D1607A"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booking = {Pending, cọc 1, 000, 000}; elapsedSec = 300; ipn = null</w:t>
            </w:r>
          </w:p>
        </w:tc>
        <w:tc>
          <w:tcPr>
            <w:tcW w:w="1857" w:type="dxa"/>
            <w:shd w:val="clear" w:color="auto" w:fill="FFFFFF"/>
            <w:tcMar>
              <w:top w:w="40" w:type="dxa"/>
              <w:left w:w="90" w:type="dxa"/>
              <w:bottom w:w="40" w:type="dxa"/>
              <w:right w:w="90" w:type="dxa"/>
            </w:tcMar>
            <w:vAlign w:val="center"/>
          </w:tcPr>
          <w:p w14:paraId="07B7632D"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Pending: Tiếp tục giữ chỗ chờ thanh toán</w:t>
            </w:r>
          </w:p>
        </w:tc>
        <w:tc>
          <w:tcPr>
            <w:tcW w:w="4300" w:type="dxa"/>
            <w:shd w:val="clear" w:color="auto" w:fill="FFFFFF"/>
            <w:tcMar>
              <w:top w:w="40" w:type="dxa"/>
              <w:left w:w="90" w:type="dxa"/>
              <w:bottom w:w="40" w:type="dxa"/>
              <w:right w:w="90" w:type="dxa"/>
            </w:tcMar>
            <w:vAlign w:val="center"/>
          </w:tcPr>
          <w:p w14:paraId="2164756A" w14:textId="3E43C62E"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Chưa có IPN đủ điều kiện (hoặc IPN thành công nhưng thiếu tiền) và chưa quá 900 giây, nên thực hiện nút 10 và trả về "Pending".</w:t>
            </w:r>
          </w:p>
          <w:p w14:paraId="25F92299"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Nguồn: BR_F2_02: còn trong 15 phút (&lt;= 900 giây) và chưa có IPN đủ điều kiện nên tiếp tục giữ chỗ.</w:t>
            </w:r>
          </w:p>
        </w:tc>
      </w:tr>
      <w:tr w:rsidR="00C23719" w:rsidRPr="00877C30" w14:paraId="378EAA26" w14:textId="77777777" w:rsidTr="004E7379">
        <w:trPr>
          <w:cantSplit/>
          <w:jc w:val="center"/>
        </w:trPr>
        <w:tc>
          <w:tcPr>
            <w:tcW w:w="988" w:type="dxa"/>
            <w:shd w:val="clear" w:color="auto" w:fill="FFFFFF"/>
            <w:tcMar>
              <w:top w:w="40" w:type="dxa"/>
              <w:left w:w="90" w:type="dxa"/>
              <w:bottom w:w="40" w:type="dxa"/>
              <w:right w:w="90" w:type="dxa"/>
            </w:tcMar>
            <w:vAlign w:val="center"/>
          </w:tcPr>
          <w:p w14:paraId="6305C1C9"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4</w:t>
            </w:r>
          </w:p>
        </w:tc>
        <w:tc>
          <w:tcPr>
            <w:tcW w:w="1275" w:type="dxa"/>
            <w:shd w:val="clear" w:color="auto" w:fill="FFFFFF"/>
            <w:tcMar>
              <w:top w:w="40" w:type="dxa"/>
              <w:left w:w="90" w:type="dxa"/>
              <w:bottom w:w="40" w:type="dxa"/>
              <w:right w:w="90" w:type="dxa"/>
            </w:tcMar>
            <w:vAlign w:val="center"/>
          </w:tcPr>
          <w:p w14:paraId="6EE81DF3" w14:textId="7D68DF67"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1, 2, 4, 6, 7, KT</w:t>
            </w:r>
          </w:p>
        </w:tc>
        <w:tc>
          <w:tcPr>
            <w:tcW w:w="2694" w:type="dxa"/>
            <w:shd w:val="clear" w:color="auto" w:fill="FFFFFF"/>
            <w:tcMar>
              <w:top w:w="40" w:type="dxa"/>
              <w:left w:w="90" w:type="dxa"/>
              <w:bottom w:w="40" w:type="dxa"/>
              <w:right w:w="90" w:type="dxa"/>
            </w:tcMar>
            <w:vAlign w:val="center"/>
          </w:tcPr>
          <w:p w14:paraId="59D1DCA0"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b/>
                <w:color w:val="000000" w:themeColor="text1"/>
                <w:sz w:val="26"/>
                <w:szCs w:val="26"/>
              </w:rPr>
              <w:t>TC_WB_F2_U3_05</w:t>
            </w:r>
          </w:p>
          <w:p w14:paraId="6309CEF3" w14:textId="7A240CE5"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booking = {Pending, cọc 1, 000, 000}; elapsedSec = 300; ipn = {code: "24", amount: 0}</w:t>
            </w:r>
          </w:p>
        </w:tc>
        <w:tc>
          <w:tcPr>
            <w:tcW w:w="1857" w:type="dxa"/>
            <w:shd w:val="clear" w:color="auto" w:fill="FFFFFF"/>
            <w:tcMar>
              <w:top w:w="40" w:type="dxa"/>
              <w:left w:w="90" w:type="dxa"/>
              <w:bottom w:w="40" w:type="dxa"/>
              <w:right w:w="90" w:type="dxa"/>
            </w:tcMar>
            <w:vAlign w:val="center"/>
          </w:tcPr>
          <w:p w14:paraId="0A551E8A"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Cancelled: Giữ nguyên trạng thái đã hủy (hoặc hủy kèm E6)</w:t>
            </w:r>
          </w:p>
        </w:tc>
        <w:tc>
          <w:tcPr>
            <w:tcW w:w="4300" w:type="dxa"/>
            <w:shd w:val="clear" w:color="auto" w:fill="FFFFFF"/>
            <w:tcMar>
              <w:top w:w="40" w:type="dxa"/>
              <w:left w:w="90" w:type="dxa"/>
              <w:bottom w:w="40" w:type="dxa"/>
              <w:right w:w="90" w:type="dxa"/>
            </w:tcMar>
            <w:vAlign w:val="center"/>
          </w:tcPr>
          <w:p w14:paraId="7E815AF0" w14:textId="77ACD6BF"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 xml:space="preserve">IPN trả mã "24" (giao dịch lỗi hoặc khách hủy thanh toán) (điều kiện 6.2: </w:t>
            </w:r>
            <w:proofErr w:type="gramStart"/>
            <w:r w:rsidRPr="00877C30">
              <w:rPr>
                <w:rFonts w:cs="Times New Roman"/>
                <w:color w:val="000000" w:themeColor="text1"/>
                <w:sz w:val="26"/>
                <w:szCs w:val="26"/>
              </w:rPr>
              <w:t>ipn.code</w:t>
            </w:r>
            <w:proofErr w:type="gramEnd"/>
            <w:r w:rsidRPr="00877C30">
              <w:rPr>
                <w:rFonts w:cs="Times New Roman"/>
                <w:color w:val="000000" w:themeColor="text1"/>
                <w:sz w:val="26"/>
                <w:szCs w:val="26"/>
              </w:rPr>
              <w:t xml:space="preserve"> !== "00" đúng), nên thực hiện nút 7 và trả về "Cancelled:E6".</w:t>
            </w:r>
          </w:p>
          <w:p w14:paraId="438A9BFA" w14:textId="39468165"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Nguồn: Mục 3.3.4 (Ngoại lệ 6, E6) và BR_F2_02: lỗi giao dịch hoặc quá 15 phút thì hủy phiên giữ chỗ, trả phòng về trống.</w:t>
            </w:r>
          </w:p>
        </w:tc>
      </w:tr>
      <w:tr w:rsidR="00C23719" w:rsidRPr="00877C30" w14:paraId="500C6B8D" w14:textId="77777777" w:rsidTr="004E7379">
        <w:trPr>
          <w:cantSplit/>
          <w:jc w:val="center"/>
        </w:trPr>
        <w:tc>
          <w:tcPr>
            <w:tcW w:w="988" w:type="dxa"/>
            <w:shd w:val="clear" w:color="auto" w:fill="FFFFFF"/>
            <w:tcMar>
              <w:top w:w="40" w:type="dxa"/>
              <w:left w:w="90" w:type="dxa"/>
              <w:bottom w:w="40" w:type="dxa"/>
              <w:right w:w="90" w:type="dxa"/>
            </w:tcMar>
            <w:vAlign w:val="center"/>
          </w:tcPr>
          <w:p w14:paraId="772255F5"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5</w:t>
            </w:r>
          </w:p>
        </w:tc>
        <w:tc>
          <w:tcPr>
            <w:tcW w:w="1275" w:type="dxa"/>
            <w:shd w:val="clear" w:color="auto" w:fill="FFFFFF"/>
            <w:tcMar>
              <w:top w:w="40" w:type="dxa"/>
              <w:left w:w="90" w:type="dxa"/>
              <w:bottom w:w="40" w:type="dxa"/>
              <w:right w:w="90" w:type="dxa"/>
            </w:tcMar>
            <w:vAlign w:val="center"/>
          </w:tcPr>
          <w:p w14:paraId="7B489641" w14:textId="6A16B1F4"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1, 2, 4, 6, 8, 9, KT</w:t>
            </w:r>
          </w:p>
        </w:tc>
        <w:tc>
          <w:tcPr>
            <w:tcW w:w="2694" w:type="dxa"/>
            <w:shd w:val="clear" w:color="auto" w:fill="FFFFFF"/>
            <w:tcMar>
              <w:top w:w="40" w:type="dxa"/>
              <w:left w:w="90" w:type="dxa"/>
              <w:bottom w:w="40" w:type="dxa"/>
              <w:right w:w="90" w:type="dxa"/>
            </w:tcMar>
            <w:vAlign w:val="center"/>
          </w:tcPr>
          <w:p w14:paraId="2AB93E5D"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b/>
                <w:color w:val="000000" w:themeColor="text1"/>
                <w:sz w:val="26"/>
                <w:szCs w:val="26"/>
              </w:rPr>
              <w:t>TC_WB_F2_U3_06</w:t>
            </w:r>
          </w:p>
          <w:p w14:paraId="1F9A4E47" w14:textId="61295E1E"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booking = {Pending, cọc 1, 000, 000}; elapsedSec = 901; ipn = null</w:t>
            </w:r>
          </w:p>
        </w:tc>
        <w:tc>
          <w:tcPr>
            <w:tcW w:w="1857" w:type="dxa"/>
            <w:shd w:val="clear" w:color="auto" w:fill="FFFFFF"/>
            <w:tcMar>
              <w:top w:w="40" w:type="dxa"/>
              <w:left w:w="90" w:type="dxa"/>
              <w:bottom w:w="40" w:type="dxa"/>
              <w:right w:w="90" w:type="dxa"/>
            </w:tcMar>
            <w:vAlign w:val="center"/>
          </w:tcPr>
          <w:p w14:paraId="7DB9C11F"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Cancelled: Giữ nguyên trạng thái đã hủy (hoặc hủy kèm E6)</w:t>
            </w:r>
          </w:p>
        </w:tc>
        <w:tc>
          <w:tcPr>
            <w:tcW w:w="4300" w:type="dxa"/>
            <w:shd w:val="clear" w:color="auto" w:fill="FFFFFF"/>
            <w:tcMar>
              <w:top w:w="40" w:type="dxa"/>
              <w:left w:w="90" w:type="dxa"/>
              <w:bottom w:w="40" w:type="dxa"/>
              <w:right w:w="90" w:type="dxa"/>
            </w:tcMar>
            <w:vAlign w:val="center"/>
          </w:tcPr>
          <w:p w14:paraId="5A32BF77" w14:textId="5C9D57B5"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Đã chờ 901 giây, vượt hạn giữ chỗ 900 giây (15 phút) (điều kiện 8: elapsedSec &gt; 900 đúng), nên thực hiện nút 9 và trả về "</w:t>
            </w:r>
            <w:proofErr w:type="gramStart"/>
            <w:r w:rsidRPr="00877C30">
              <w:rPr>
                <w:rFonts w:cs="Times New Roman"/>
                <w:color w:val="000000" w:themeColor="text1"/>
                <w:sz w:val="26"/>
                <w:szCs w:val="26"/>
              </w:rPr>
              <w:t>Cancelled:E</w:t>
            </w:r>
            <w:proofErr w:type="gramEnd"/>
            <w:r w:rsidRPr="00877C30">
              <w:rPr>
                <w:rFonts w:cs="Times New Roman"/>
                <w:color w:val="000000" w:themeColor="text1"/>
                <w:sz w:val="26"/>
                <w:szCs w:val="26"/>
              </w:rPr>
              <w:t>6".</w:t>
            </w:r>
          </w:p>
          <w:p w14:paraId="67E82626" w14:textId="5C0BCCB0"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Nguồn: Mục 3.3.4 (Ngoại lệ 6, E6) và BR_F2_02: lỗi giao dịch hoặc quá 15 phút thì hủy phiên giữ chỗ, trả phòng về trống.</w:t>
            </w:r>
          </w:p>
        </w:tc>
      </w:tr>
    </w:tbl>
    <w:p w14:paraId="0786E1B5" w14:textId="77777777" w:rsidR="008C3580" w:rsidRPr="00877C30" w:rsidRDefault="00C23719" w:rsidP="00877C30">
      <w:pPr>
        <w:keepNext/>
        <w:spacing w:after="0" w:line="360" w:lineRule="auto"/>
        <w:jc w:val="both"/>
        <w:rPr>
          <w:rFonts w:cs="Times New Roman"/>
          <w:color w:val="000000" w:themeColor="text1"/>
        </w:rPr>
      </w:pPr>
      <w:r w:rsidRPr="00877C30">
        <w:rPr>
          <w:rFonts w:cs="Times New Roman"/>
          <w:b/>
          <w:color w:val="000000" w:themeColor="text1"/>
          <w:sz w:val="26"/>
          <w:szCs w:val="26"/>
        </w:rPr>
        <w:lastRenderedPageBreak/>
        <w:t xml:space="preserve">Ca kiểm thử với độ đo C2 </w:t>
      </w:r>
      <w:r w:rsidRPr="00877C30">
        <w:rPr>
          <w:rFonts w:cs="Times New Roman"/>
          <w:color w:val="000000" w:themeColor="text1"/>
          <w:sz w:val="26"/>
          <w:szCs w:val="26"/>
        </w:rPr>
        <w:t>(mỗi điểm quyết định được thực hiện ít nhất một lần ở cả nhánh đúng T và nhánh sai F – 5 ca):</w:t>
      </w:r>
    </w:p>
    <w:tbl>
      <w:tblPr>
        <w:tblW w:w="1111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88"/>
        <w:gridCol w:w="850"/>
        <w:gridCol w:w="1701"/>
        <w:gridCol w:w="2530"/>
        <w:gridCol w:w="1450"/>
        <w:gridCol w:w="3600"/>
      </w:tblGrid>
      <w:tr w:rsidR="00C23719" w:rsidRPr="00877C30" w14:paraId="1589E6F4" w14:textId="77777777" w:rsidTr="004E7379">
        <w:trPr>
          <w:cantSplit/>
          <w:tblHeader/>
          <w:jc w:val="center"/>
        </w:trPr>
        <w:tc>
          <w:tcPr>
            <w:tcW w:w="988" w:type="dxa"/>
            <w:shd w:val="clear" w:color="auto" w:fill="F2F2F2"/>
            <w:tcMar>
              <w:top w:w="40" w:type="dxa"/>
              <w:left w:w="90" w:type="dxa"/>
              <w:bottom w:w="40" w:type="dxa"/>
              <w:right w:w="90" w:type="dxa"/>
            </w:tcMar>
            <w:vAlign w:val="center"/>
          </w:tcPr>
          <w:p w14:paraId="5C8D9C4B" w14:textId="77777777" w:rsidR="008C3580" w:rsidRPr="001F3E02" w:rsidRDefault="00C23719" w:rsidP="00877C30">
            <w:pPr>
              <w:spacing w:after="0" w:line="360" w:lineRule="auto"/>
              <w:jc w:val="center"/>
              <w:rPr>
                <w:rFonts w:cs="Times New Roman"/>
                <w:color w:val="000000" w:themeColor="text1"/>
                <w:sz w:val="26"/>
                <w:szCs w:val="26"/>
              </w:rPr>
            </w:pPr>
            <w:r w:rsidRPr="001F3E02">
              <w:rPr>
                <w:rFonts w:cs="Times New Roman"/>
                <w:b/>
                <w:color w:val="000000" w:themeColor="text1"/>
                <w:sz w:val="26"/>
                <w:szCs w:val="26"/>
              </w:rPr>
              <w:t>STT</w:t>
            </w:r>
          </w:p>
        </w:tc>
        <w:tc>
          <w:tcPr>
            <w:tcW w:w="850" w:type="dxa"/>
            <w:shd w:val="clear" w:color="auto" w:fill="F2F2F2"/>
            <w:tcMar>
              <w:top w:w="40" w:type="dxa"/>
              <w:left w:w="90" w:type="dxa"/>
              <w:bottom w:w="40" w:type="dxa"/>
              <w:right w:w="90" w:type="dxa"/>
            </w:tcMar>
            <w:vAlign w:val="center"/>
          </w:tcPr>
          <w:p w14:paraId="3FB1C449" w14:textId="77777777" w:rsidR="008C3580" w:rsidRPr="001F3E02" w:rsidRDefault="00C23719" w:rsidP="00877C30">
            <w:pPr>
              <w:spacing w:after="0" w:line="360" w:lineRule="auto"/>
              <w:jc w:val="center"/>
              <w:rPr>
                <w:rFonts w:cs="Times New Roman"/>
                <w:color w:val="000000" w:themeColor="text1"/>
                <w:sz w:val="26"/>
                <w:szCs w:val="26"/>
              </w:rPr>
            </w:pPr>
            <w:r w:rsidRPr="001F3E02">
              <w:rPr>
                <w:rFonts w:cs="Times New Roman"/>
                <w:b/>
                <w:color w:val="000000" w:themeColor="text1"/>
                <w:sz w:val="26"/>
                <w:szCs w:val="26"/>
              </w:rPr>
              <w:t>ĐQD</w:t>
            </w:r>
          </w:p>
        </w:tc>
        <w:tc>
          <w:tcPr>
            <w:tcW w:w="1701" w:type="dxa"/>
            <w:shd w:val="clear" w:color="auto" w:fill="F2F2F2"/>
            <w:tcMar>
              <w:top w:w="40" w:type="dxa"/>
              <w:left w:w="90" w:type="dxa"/>
              <w:bottom w:w="40" w:type="dxa"/>
              <w:right w:w="90" w:type="dxa"/>
            </w:tcMar>
            <w:vAlign w:val="center"/>
          </w:tcPr>
          <w:p w14:paraId="21C3F299" w14:textId="77777777" w:rsidR="008C3580" w:rsidRPr="001F3E02" w:rsidRDefault="00C23719" w:rsidP="00877C30">
            <w:pPr>
              <w:spacing w:after="0" w:line="360" w:lineRule="auto"/>
              <w:jc w:val="center"/>
              <w:rPr>
                <w:rFonts w:cs="Times New Roman"/>
                <w:color w:val="000000" w:themeColor="text1"/>
                <w:sz w:val="26"/>
                <w:szCs w:val="26"/>
              </w:rPr>
            </w:pPr>
            <w:r w:rsidRPr="001F3E02">
              <w:rPr>
                <w:rFonts w:cs="Times New Roman"/>
                <w:b/>
                <w:color w:val="000000" w:themeColor="text1"/>
                <w:sz w:val="26"/>
                <w:szCs w:val="26"/>
              </w:rPr>
              <w:t>Đường đi</w:t>
            </w:r>
          </w:p>
        </w:tc>
        <w:tc>
          <w:tcPr>
            <w:tcW w:w="2530" w:type="dxa"/>
            <w:shd w:val="clear" w:color="auto" w:fill="F2F2F2"/>
            <w:tcMar>
              <w:top w:w="40" w:type="dxa"/>
              <w:left w:w="90" w:type="dxa"/>
              <w:bottom w:w="40" w:type="dxa"/>
              <w:right w:w="90" w:type="dxa"/>
            </w:tcMar>
            <w:vAlign w:val="center"/>
          </w:tcPr>
          <w:p w14:paraId="753E9565" w14:textId="77777777" w:rsidR="008C3580" w:rsidRPr="001F3E02" w:rsidRDefault="00C23719" w:rsidP="00877C30">
            <w:pPr>
              <w:spacing w:after="0" w:line="360" w:lineRule="auto"/>
              <w:jc w:val="center"/>
              <w:rPr>
                <w:rFonts w:cs="Times New Roman"/>
                <w:color w:val="000000" w:themeColor="text1"/>
                <w:sz w:val="26"/>
                <w:szCs w:val="26"/>
              </w:rPr>
            </w:pPr>
            <w:r w:rsidRPr="001F3E02">
              <w:rPr>
                <w:rFonts w:cs="Times New Roman"/>
                <w:b/>
                <w:color w:val="000000" w:themeColor="text1"/>
                <w:sz w:val="26"/>
                <w:szCs w:val="26"/>
              </w:rPr>
              <w:t>Đầu vào</w:t>
            </w:r>
          </w:p>
        </w:tc>
        <w:tc>
          <w:tcPr>
            <w:tcW w:w="1450" w:type="dxa"/>
            <w:shd w:val="clear" w:color="auto" w:fill="F2F2F2"/>
            <w:tcMar>
              <w:top w:w="40" w:type="dxa"/>
              <w:left w:w="90" w:type="dxa"/>
              <w:bottom w:w="40" w:type="dxa"/>
              <w:right w:w="90" w:type="dxa"/>
            </w:tcMar>
            <w:vAlign w:val="center"/>
          </w:tcPr>
          <w:p w14:paraId="7CF63E45" w14:textId="77777777" w:rsidR="008C3580" w:rsidRPr="001F3E02" w:rsidRDefault="00C23719" w:rsidP="00877C30">
            <w:pPr>
              <w:spacing w:after="0" w:line="360" w:lineRule="auto"/>
              <w:jc w:val="center"/>
              <w:rPr>
                <w:rFonts w:cs="Times New Roman"/>
                <w:color w:val="000000" w:themeColor="text1"/>
                <w:sz w:val="26"/>
                <w:szCs w:val="26"/>
              </w:rPr>
            </w:pPr>
            <w:r w:rsidRPr="001F3E02">
              <w:rPr>
                <w:rFonts w:cs="Times New Roman"/>
                <w:b/>
                <w:color w:val="000000" w:themeColor="text1"/>
                <w:sz w:val="26"/>
                <w:szCs w:val="26"/>
              </w:rPr>
              <w:t>Kết quả mong đợi</w:t>
            </w:r>
          </w:p>
        </w:tc>
        <w:tc>
          <w:tcPr>
            <w:tcW w:w="3600" w:type="dxa"/>
            <w:shd w:val="clear" w:color="auto" w:fill="F2F2F2"/>
            <w:tcMar>
              <w:top w:w="40" w:type="dxa"/>
              <w:left w:w="90" w:type="dxa"/>
              <w:bottom w:w="40" w:type="dxa"/>
              <w:right w:w="90" w:type="dxa"/>
            </w:tcMar>
            <w:vAlign w:val="center"/>
          </w:tcPr>
          <w:p w14:paraId="0DBFE391" w14:textId="77777777" w:rsidR="008C3580" w:rsidRPr="001F3E02" w:rsidRDefault="00C23719" w:rsidP="00877C30">
            <w:pPr>
              <w:spacing w:after="0" w:line="360" w:lineRule="auto"/>
              <w:jc w:val="center"/>
              <w:rPr>
                <w:rFonts w:cs="Times New Roman"/>
                <w:color w:val="000000" w:themeColor="text1"/>
                <w:sz w:val="26"/>
                <w:szCs w:val="26"/>
              </w:rPr>
            </w:pPr>
            <w:r w:rsidRPr="001F3E02">
              <w:rPr>
                <w:rFonts w:cs="Times New Roman"/>
                <w:b/>
                <w:color w:val="000000" w:themeColor="text1"/>
                <w:sz w:val="26"/>
                <w:szCs w:val="26"/>
              </w:rPr>
              <w:t>Giải thích kết quả mong đợi (từ đâu mà có)</w:t>
            </w:r>
          </w:p>
        </w:tc>
      </w:tr>
      <w:tr w:rsidR="00C23719" w:rsidRPr="00877C30" w14:paraId="5AAE4371" w14:textId="77777777" w:rsidTr="004E7379">
        <w:trPr>
          <w:cantSplit/>
          <w:jc w:val="center"/>
        </w:trPr>
        <w:tc>
          <w:tcPr>
            <w:tcW w:w="988" w:type="dxa"/>
            <w:shd w:val="clear" w:color="auto" w:fill="FFFFFF"/>
            <w:tcMar>
              <w:top w:w="40" w:type="dxa"/>
              <w:left w:w="90" w:type="dxa"/>
              <w:bottom w:w="40" w:type="dxa"/>
              <w:right w:w="90" w:type="dxa"/>
            </w:tcMar>
            <w:vAlign w:val="center"/>
          </w:tcPr>
          <w:p w14:paraId="666DD7BC" w14:textId="77777777" w:rsidR="008C3580" w:rsidRPr="001F3E02" w:rsidRDefault="00C23719" w:rsidP="00877C30">
            <w:pPr>
              <w:spacing w:after="0" w:line="360" w:lineRule="auto"/>
              <w:jc w:val="center"/>
              <w:rPr>
                <w:rFonts w:cs="Times New Roman"/>
                <w:color w:val="000000" w:themeColor="text1"/>
                <w:sz w:val="26"/>
                <w:szCs w:val="26"/>
              </w:rPr>
            </w:pPr>
            <w:r w:rsidRPr="001F3E02">
              <w:rPr>
                <w:rFonts w:cs="Times New Roman"/>
                <w:color w:val="000000" w:themeColor="text1"/>
                <w:sz w:val="26"/>
                <w:szCs w:val="26"/>
              </w:rPr>
              <w:t>1</w:t>
            </w:r>
          </w:p>
        </w:tc>
        <w:tc>
          <w:tcPr>
            <w:tcW w:w="850" w:type="dxa"/>
            <w:shd w:val="clear" w:color="auto" w:fill="FFFFFF"/>
            <w:tcMar>
              <w:top w:w="40" w:type="dxa"/>
              <w:left w:w="90" w:type="dxa"/>
              <w:bottom w:w="40" w:type="dxa"/>
              <w:right w:w="90" w:type="dxa"/>
            </w:tcMar>
            <w:vAlign w:val="center"/>
          </w:tcPr>
          <w:p w14:paraId="1EFA30E0" w14:textId="77777777" w:rsidR="008C3580" w:rsidRPr="001F3E02" w:rsidRDefault="00C23719" w:rsidP="00877C30">
            <w:pPr>
              <w:spacing w:after="0" w:line="360" w:lineRule="auto"/>
              <w:rPr>
                <w:rFonts w:cs="Times New Roman"/>
                <w:color w:val="000000" w:themeColor="text1"/>
                <w:sz w:val="26"/>
                <w:szCs w:val="26"/>
              </w:rPr>
            </w:pPr>
            <w:r w:rsidRPr="001F3E02">
              <w:rPr>
                <w:rFonts w:cs="Times New Roman"/>
                <w:color w:val="000000" w:themeColor="text1"/>
                <w:sz w:val="26"/>
                <w:szCs w:val="26"/>
              </w:rPr>
              <w:t>2</w:t>
            </w:r>
          </w:p>
        </w:tc>
        <w:tc>
          <w:tcPr>
            <w:tcW w:w="1701" w:type="dxa"/>
            <w:shd w:val="clear" w:color="auto" w:fill="FFFFFF"/>
            <w:tcMar>
              <w:top w:w="40" w:type="dxa"/>
              <w:left w:w="90" w:type="dxa"/>
              <w:bottom w:w="40" w:type="dxa"/>
              <w:right w:w="90" w:type="dxa"/>
            </w:tcMar>
            <w:vAlign w:val="center"/>
          </w:tcPr>
          <w:p w14:paraId="7F31B23A" w14:textId="7E184B97" w:rsidR="008C3580" w:rsidRPr="001F3E02" w:rsidRDefault="00C23719" w:rsidP="00877C30">
            <w:pPr>
              <w:spacing w:after="0" w:line="360" w:lineRule="auto"/>
              <w:rPr>
                <w:rFonts w:cs="Times New Roman"/>
                <w:color w:val="000000" w:themeColor="text1"/>
                <w:sz w:val="26"/>
                <w:szCs w:val="26"/>
              </w:rPr>
            </w:pPr>
            <w:r w:rsidRPr="001F3E02">
              <w:rPr>
                <w:rFonts w:cs="Times New Roman"/>
                <w:color w:val="000000" w:themeColor="text1"/>
                <w:sz w:val="26"/>
                <w:szCs w:val="26"/>
              </w:rPr>
              <w:t>1, 2(T), 3, KT</w:t>
            </w:r>
          </w:p>
        </w:tc>
        <w:tc>
          <w:tcPr>
            <w:tcW w:w="2530" w:type="dxa"/>
            <w:shd w:val="clear" w:color="auto" w:fill="FFFFFF"/>
            <w:tcMar>
              <w:top w:w="40" w:type="dxa"/>
              <w:left w:w="90" w:type="dxa"/>
              <w:bottom w:w="40" w:type="dxa"/>
              <w:right w:w="90" w:type="dxa"/>
            </w:tcMar>
            <w:vAlign w:val="center"/>
          </w:tcPr>
          <w:p w14:paraId="308F4565" w14:textId="77777777" w:rsidR="008C3580" w:rsidRPr="001F3E02" w:rsidRDefault="00C23719" w:rsidP="00877C30">
            <w:pPr>
              <w:spacing w:after="0" w:line="360" w:lineRule="auto"/>
              <w:rPr>
                <w:rFonts w:cs="Times New Roman"/>
                <w:color w:val="000000" w:themeColor="text1"/>
                <w:sz w:val="26"/>
                <w:szCs w:val="26"/>
              </w:rPr>
            </w:pPr>
            <w:r w:rsidRPr="001F3E02">
              <w:rPr>
                <w:rFonts w:cs="Times New Roman"/>
                <w:b/>
                <w:color w:val="000000" w:themeColor="text1"/>
                <w:sz w:val="26"/>
                <w:szCs w:val="26"/>
              </w:rPr>
              <w:t>TC_WB_F2_U3_01</w:t>
            </w:r>
          </w:p>
          <w:p w14:paraId="036603F2" w14:textId="7B71916F" w:rsidR="008C3580" w:rsidRPr="001F3E02" w:rsidRDefault="00C23719" w:rsidP="00877C30">
            <w:pPr>
              <w:spacing w:after="0" w:line="360" w:lineRule="auto"/>
              <w:rPr>
                <w:rFonts w:cs="Times New Roman"/>
                <w:color w:val="000000" w:themeColor="text1"/>
                <w:sz w:val="26"/>
                <w:szCs w:val="26"/>
              </w:rPr>
            </w:pPr>
            <w:r w:rsidRPr="001F3E02">
              <w:rPr>
                <w:rFonts w:cs="Times New Roman"/>
                <w:color w:val="000000" w:themeColor="text1"/>
                <w:sz w:val="26"/>
                <w:szCs w:val="26"/>
              </w:rPr>
              <w:t>booking = {Cancelled, cọc 1, 000, 000}; elapsedSec = 60; ipn = null</w:t>
            </w:r>
          </w:p>
        </w:tc>
        <w:tc>
          <w:tcPr>
            <w:tcW w:w="1450" w:type="dxa"/>
            <w:shd w:val="clear" w:color="auto" w:fill="FFFFFF"/>
            <w:tcMar>
              <w:top w:w="40" w:type="dxa"/>
              <w:left w:w="90" w:type="dxa"/>
              <w:bottom w:w="40" w:type="dxa"/>
              <w:right w:w="90" w:type="dxa"/>
            </w:tcMar>
            <w:vAlign w:val="center"/>
          </w:tcPr>
          <w:p w14:paraId="7BB1FCA1" w14:textId="77777777" w:rsidR="008C3580" w:rsidRPr="001F3E02" w:rsidRDefault="00C23719" w:rsidP="00877C30">
            <w:pPr>
              <w:spacing w:after="0" w:line="360" w:lineRule="auto"/>
              <w:rPr>
                <w:rFonts w:cs="Times New Roman"/>
                <w:color w:val="000000" w:themeColor="text1"/>
                <w:sz w:val="26"/>
                <w:szCs w:val="26"/>
              </w:rPr>
            </w:pPr>
            <w:r w:rsidRPr="001F3E02">
              <w:rPr>
                <w:rFonts w:cs="Times New Roman"/>
                <w:color w:val="000000" w:themeColor="text1"/>
                <w:sz w:val="26"/>
                <w:szCs w:val="26"/>
              </w:rPr>
              <w:t>Cancelled: Giữ nguyên trạng thái đã hủy (hoặc hủy kèm E6)</w:t>
            </w:r>
          </w:p>
        </w:tc>
        <w:tc>
          <w:tcPr>
            <w:tcW w:w="3600" w:type="dxa"/>
            <w:shd w:val="clear" w:color="auto" w:fill="FFFFFF"/>
            <w:tcMar>
              <w:top w:w="40" w:type="dxa"/>
              <w:left w:w="90" w:type="dxa"/>
              <w:bottom w:w="40" w:type="dxa"/>
              <w:right w:w="90" w:type="dxa"/>
            </w:tcMar>
            <w:vAlign w:val="center"/>
          </w:tcPr>
          <w:p w14:paraId="7635A2A6" w14:textId="5E94F91B" w:rsidR="008C3580" w:rsidRPr="001F3E02" w:rsidRDefault="00C23719" w:rsidP="00877C30">
            <w:pPr>
              <w:spacing w:after="0" w:line="360" w:lineRule="auto"/>
              <w:rPr>
                <w:rFonts w:cs="Times New Roman"/>
                <w:color w:val="000000" w:themeColor="text1"/>
                <w:sz w:val="26"/>
                <w:szCs w:val="26"/>
              </w:rPr>
            </w:pPr>
            <w:r w:rsidRPr="001F3E02">
              <w:rPr>
                <w:rFonts w:cs="Times New Roman"/>
                <w:color w:val="000000" w:themeColor="text1"/>
                <w:sz w:val="26"/>
                <w:szCs w:val="26"/>
              </w:rPr>
              <w:t xml:space="preserve">Đơn không còn ở trạng thái Pending (đã Cancelled) nên không xử lý lại, trả về chính trạng thái hiện tại (điều kiện 2: </w:t>
            </w:r>
            <w:proofErr w:type="gramStart"/>
            <w:r w:rsidRPr="001F3E02">
              <w:rPr>
                <w:rFonts w:cs="Times New Roman"/>
                <w:color w:val="000000" w:themeColor="text1"/>
                <w:sz w:val="26"/>
                <w:szCs w:val="26"/>
              </w:rPr>
              <w:t>booking.status</w:t>
            </w:r>
            <w:proofErr w:type="gramEnd"/>
            <w:r w:rsidRPr="001F3E02">
              <w:rPr>
                <w:rFonts w:cs="Times New Roman"/>
                <w:color w:val="000000" w:themeColor="text1"/>
                <w:sz w:val="26"/>
                <w:szCs w:val="26"/>
              </w:rPr>
              <w:t xml:space="preserve"> !== "Pending" đúng), nên thực hiện nút 3 và trả về "Cancelled".</w:t>
            </w:r>
          </w:p>
          <w:p w14:paraId="02ADA562" w14:textId="1480FAC9" w:rsidR="008C3580" w:rsidRPr="001F3E02" w:rsidRDefault="00C23719" w:rsidP="00877C30">
            <w:pPr>
              <w:spacing w:after="0" w:line="360" w:lineRule="auto"/>
              <w:rPr>
                <w:rFonts w:cs="Times New Roman"/>
                <w:color w:val="000000" w:themeColor="text1"/>
                <w:sz w:val="26"/>
                <w:szCs w:val="26"/>
              </w:rPr>
            </w:pPr>
            <w:r w:rsidRPr="001F3E02">
              <w:rPr>
                <w:rFonts w:cs="Times New Roman"/>
                <w:color w:val="000000" w:themeColor="text1"/>
                <w:sz w:val="26"/>
                <w:szCs w:val="26"/>
              </w:rPr>
              <w:t>Nguồn: Mục 3.3.4 (Ngoại lệ 6, E6) và BR_F2_02: lỗi giao dịch hoặc quá 15 phút thì hủy phiên giữ chỗ, trả phòng về trống.</w:t>
            </w:r>
          </w:p>
        </w:tc>
      </w:tr>
      <w:tr w:rsidR="00C23719" w:rsidRPr="00877C30" w14:paraId="02365BCC" w14:textId="77777777" w:rsidTr="004E7379">
        <w:trPr>
          <w:cantSplit/>
          <w:jc w:val="center"/>
        </w:trPr>
        <w:tc>
          <w:tcPr>
            <w:tcW w:w="988" w:type="dxa"/>
            <w:shd w:val="clear" w:color="auto" w:fill="FFFFFF"/>
            <w:tcMar>
              <w:top w:w="40" w:type="dxa"/>
              <w:left w:w="90" w:type="dxa"/>
              <w:bottom w:w="40" w:type="dxa"/>
              <w:right w:w="90" w:type="dxa"/>
            </w:tcMar>
            <w:vAlign w:val="center"/>
          </w:tcPr>
          <w:p w14:paraId="6A5E31A6" w14:textId="77777777" w:rsidR="008C3580" w:rsidRPr="001F3E02" w:rsidRDefault="00C23719" w:rsidP="00877C30">
            <w:pPr>
              <w:spacing w:after="0" w:line="360" w:lineRule="auto"/>
              <w:jc w:val="center"/>
              <w:rPr>
                <w:rFonts w:cs="Times New Roman"/>
                <w:color w:val="000000" w:themeColor="text1"/>
                <w:sz w:val="26"/>
                <w:szCs w:val="26"/>
              </w:rPr>
            </w:pPr>
            <w:r w:rsidRPr="001F3E02">
              <w:rPr>
                <w:rFonts w:cs="Times New Roman"/>
                <w:color w:val="000000" w:themeColor="text1"/>
                <w:sz w:val="26"/>
                <w:szCs w:val="26"/>
              </w:rPr>
              <w:t>2</w:t>
            </w:r>
          </w:p>
        </w:tc>
        <w:tc>
          <w:tcPr>
            <w:tcW w:w="850" w:type="dxa"/>
            <w:shd w:val="clear" w:color="auto" w:fill="FFFFFF"/>
            <w:tcMar>
              <w:top w:w="40" w:type="dxa"/>
              <w:left w:w="90" w:type="dxa"/>
              <w:bottom w:w="40" w:type="dxa"/>
              <w:right w:w="90" w:type="dxa"/>
            </w:tcMar>
            <w:vAlign w:val="center"/>
          </w:tcPr>
          <w:p w14:paraId="3AA397DA" w14:textId="59662F9B" w:rsidR="008C3580" w:rsidRPr="001F3E02" w:rsidRDefault="00C23719" w:rsidP="00877C30">
            <w:pPr>
              <w:spacing w:after="0" w:line="360" w:lineRule="auto"/>
              <w:rPr>
                <w:rFonts w:cs="Times New Roman"/>
                <w:color w:val="000000" w:themeColor="text1"/>
                <w:sz w:val="26"/>
                <w:szCs w:val="26"/>
              </w:rPr>
            </w:pPr>
            <w:r w:rsidRPr="001F3E02">
              <w:rPr>
                <w:rFonts w:cs="Times New Roman"/>
                <w:color w:val="000000" w:themeColor="text1"/>
                <w:sz w:val="26"/>
                <w:szCs w:val="26"/>
              </w:rPr>
              <w:t>2, 4</w:t>
            </w:r>
          </w:p>
        </w:tc>
        <w:tc>
          <w:tcPr>
            <w:tcW w:w="1701" w:type="dxa"/>
            <w:shd w:val="clear" w:color="auto" w:fill="FFFFFF"/>
            <w:tcMar>
              <w:top w:w="40" w:type="dxa"/>
              <w:left w:w="90" w:type="dxa"/>
              <w:bottom w:w="40" w:type="dxa"/>
              <w:right w:w="90" w:type="dxa"/>
            </w:tcMar>
            <w:vAlign w:val="center"/>
          </w:tcPr>
          <w:p w14:paraId="31056B46" w14:textId="4E9175E1" w:rsidR="008C3580" w:rsidRPr="001F3E02" w:rsidRDefault="00C23719" w:rsidP="00877C30">
            <w:pPr>
              <w:spacing w:after="0" w:line="360" w:lineRule="auto"/>
              <w:rPr>
                <w:rFonts w:cs="Times New Roman"/>
                <w:color w:val="000000" w:themeColor="text1"/>
                <w:sz w:val="26"/>
                <w:szCs w:val="26"/>
              </w:rPr>
            </w:pPr>
            <w:r w:rsidRPr="001F3E02">
              <w:rPr>
                <w:rFonts w:cs="Times New Roman"/>
                <w:color w:val="000000" w:themeColor="text1"/>
                <w:sz w:val="26"/>
                <w:szCs w:val="26"/>
              </w:rPr>
              <w:t>1, 2(F), 4(T), 5, KT</w:t>
            </w:r>
          </w:p>
        </w:tc>
        <w:tc>
          <w:tcPr>
            <w:tcW w:w="2530" w:type="dxa"/>
            <w:shd w:val="clear" w:color="auto" w:fill="FFFFFF"/>
            <w:tcMar>
              <w:top w:w="40" w:type="dxa"/>
              <w:left w:w="90" w:type="dxa"/>
              <w:bottom w:w="40" w:type="dxa"/>
              <w:right w:w="90" w:type="dxa"/>
            </w:tcMar>
            <w:vAlign w:val="center"/>
          </w:tcPr>
          <w:p w14:paraId="37F1378B" w14:textId="77777777" w:rsidR="008C3580" w:rsidRPr="001F3E02" w:rsidRDefault="00C23719" w:rsidP="00877C30">
            <w:pPr>
              <w:spacing w:after="0" w:line="360" w:lineRule="auto"/>
              <w:rPr>
                <w:rFonts w:cs="Times New Roman"/>
                <w:color w:val="000000" w:themeColor="text1"/>
                <w:sz w:val="26"/>
                <w:szCs w:val="26"/>
              </w:rPr>
            </w:pPr>
            <w:r w:rsidRPr="001F3E02">
              <w:rPr>
                <w:rFonts w:cs="Times New Roman"/>
                <w:b/>
                <w:color w:val="000000" w:themeColor="text1"/>
                <w:sz w:val="26"/>
                <w:szCs w:val="26"/>
              </w:rPr>
              <w:t>TC_WB_F2_U3_02</w:t>
            </w:r>
          </w:p>
          <w:p w14:paraId="3BECA48A" w14:textId="0EAF08D9" w:rsidR="008C3580" w:rsidRPr="001F3E02" w:rsidRDefault="00C23719" w:rsidP="00877C30">
            <w:pPr>
              <w:spacing w:after="0" w:line="360" w:lineRule="auto"/>
              <w:rPr>
                <w:rFonts w:cs="Times New Roman"/>
                <w:color w:val="000000" w:themeColor="text1"/>
                <w:sz w:val="26"/>
                <w:szCs w:val="26"/>
              </w:rPr>
            </w:pPr>
            <w:r w:rsidRPr="001F3E02">
              <w:rPr>
                <w:rFonts w:cs="Times New Roman"/>
                <w:color w:val="000000" w:themeColor="text1"/>
                <w:sz w:val="26"/>
                <w:szCs w:val="26"/>
              </w:rPr>
              <w:t>booking = {Pending, cọc 1, 000, 000}; elapsedSec = 300; ipn = {code: "00", amount: 1, 000, 000}</w:t>
            </w:r>
          </w:p>
        </w:tc>
        <w:tc>
          <w:tcPr>
            <w:tcW w:w="1450" w:type="dxa"/>
            <w:shd w:val="clear" w:color="auto" w:fill="FFFFFF"/>
            <w:tcMar>
              <w:top w:w="40" w:type="dxa"/>
              <w:left w:w="90" w:type="dxa"/>
              <w:bottom w:w="40" w:type="dxa"/>
              <w:right w:w="90" w:type="dxa"/>
            </w:tcMar>
            <w:vAlign w:val="center"/>
          </w:tcPr>
          <w:p w14:paraId="00712232" w14:textId="6BAC4B87" w:rsidR="008C3580" w:rsidRPr="001F3E02" w:rsidRDefault="00C23719" w:rsidP="00877C30">
            <w:pPr>
              <w:spacing w:after="0" w:line="360" w:lineRule="auto"/>
              <w:rPr>
                <w:rFonts w:cs="Times New Roman"/>
                <w:color w:val="000000" w:themeColor="text1"/>
                <w:sz w:val="26"/>
                <w:szCs w:val="26"/>
              </w:rPr>
            </w:pPr>
            <w:r w:rsidRPr="001F3E02">
              <w:rPr>
                <w:rFonts w:cs="Times New Roman"/>
                <w:color w:val="000000" w:themeColor="text1"/>
                <w:sz w:val="26"/>
                <w:szCs w:val="26"/>
              </w:rPr>
              <w:t>Confirmed: Đơn đã cọc, sinh mã PNR</w:t>
            </w:r>
          </w:p>
        </w:tc>
        <w:tc>
          <w:tcPr>
            <w:tcW w:w="3600" w:type="dxa"/>
            <w:shd w:val="clear" w:color="auto" w:fill="FFFFFF"/>
            <w:tcMar>
              <w:top w:w="40" w:type="dxa"/>
              <w:left w:w="90" w:type="dxa"/>
              <w:bottom w:w="40" w:type="dxa"/>
              <w:right w:w="90" w:type="dxa"/>
            </w:tcMar>
            <w:vAlign w:val="center"/>
          </w:tcPr>
          <w:p w14:paraId="0F398666" w14:textId="17C4524F" w:rsidR="008C3580" w:rsidRPr="001F3E02" w:rsidRDefault="00C23719" w:rsidP="00877C30">
            <w:pPr>
              <w:spacing w:after="0" w:line="360" w:lineRule="auto"/>
              <w:rPr>
                <w:rFonts w:cs="Times New Roman"/>
                <w:color w:val="000000" w:themeColor="text1"/>
                <w:sz w:val="26"/>
                <w:szCs w:val="26"/>
              </w:rPr>
            </w:pPr>
            <w:r w:rsidRPr="001F3E02">
              <w:rPr>
                <w:rFonts w:cs="Times New Roman"/>
                <w:color w:val="000000" w:themeColor="text1"/>
                <w:sz w:val="26"/>
                <w:szCs w:val="26"/>
              </w:rPr>
              <w:t xml:space="preserve">IPN thành công (mã "00") và 1.000.000 &gt;= tiền cọc 1.000.000 (điều kiện 4.3: </w:t>
            </w:r>
            <w:proofErr w:type="gramStart"/>
            <w:r w:rsidRPr="001F3E02">
              <w:rPr>
                <w:rFonts w:cs="Times New Roman"/>
                <w:color w:val="000000" w:themeColor="text1"/>
                <w:sz w:val="26"/>
                <w:szCs w:val="26"/>
              </w:rPr>
              <w:t>ipn.amount</w:t>
            </w:r>
            <w:proofErr w:type="gramEnd"/>
            <w:r w:rsidRPr="001F3E02">
              <w:rPr>
                <w:rFonts w:cs="Times New Roman"/>
                <w:color w:val="000000" w:themeColor="text1"/>
                <w:sz w:val="26"/>
                <w:szCs w:val="26"/>
              </w:rPr>
              <w:t xml:space="preserve"> &gt;= booking.deposit đúng), nên thực hiện nút 5 và trả về "Confirmed".</w:t>
            </w:r>
          </w:p>
          <w:p w14:paraId="2CE5AD4E" w14:textId="77777777" w:rsidR="008C3580" w:rsidRPr="001F3E02" w:rsidRDefault="00C23719" w:rsidP="00877C30">
            <w:pPr>
              <w:spacing w:after="0" w:line="360" w:lineRule="auto"/>
              <w:rPr>
                <w:rFonts w:cs="Times New Roman"/>
                <w:color w:val="000000" w:themeColor="text1"/>
                <w:sz w:val="26"/>
                <w:szCs w:val="26"/>
              </w:rPr>
            </w:pPr>
            <w:r w:rsidRPr="001F3E02">
              <w:rPr>
                <w:rFonts w:cs="Times New Roman"/>
                <w:color w:val="000000" w:themeColor="text1"/>
                <w:sz w:val="26"/>
                <w:szCs w:val="26"/>
              </w:rPr>
              <w:t>Nguồn: Mục 3.3.3 (luồng chính) và BR_F2_02: nhận IPN thanh toán thành công thì xác nhận đặt phòng. Mã "00" (mã thành công của VNPay) và điều kiện số tiền &gt;= tiền cọc (BR_F2_01) là cách mô hình hóa của nhóm.</w:t>
            </w:r>
          </w:p>
        </w:tc>
      </w:tr>
      <w:tr w:rsidR="00C23719" w:rsidRPr="00877C30" w14:paraId="05E56C99" w14:textId="77777777" w:rsidTr="004E7379">
        <w:trPr>
          <w:cantSplit/>
          <w:jc w:val="center"/>
        </w:trPr>
        <w:tc>
          <w:tcPr>
            <w:tcW w:w="988" w:type="dxa"/>
            <w:shd w:val="clear" w:color="auto" w:fill="FFFFFF"/>
            <w:tcMar>
              <w:top w:w="40" w:type="dxa"/>
              <w:left w:w="90" w:type="dxa"/>
              <w:bottom w:w="40" w:type="dxa"/>
              <w:right w:w="90" w:type="dxa"/>
            </w:tcMar>
            <w:vAlign w:val="center"/>
          </w:tcPr>
          <w:p w14:paraId="7A6C63C1" w14:textId="77777777" w:rsidR="008C3580" w:rsidRPr="001F3E02" w:rsidRDefault="00C23719" w:rsidP="00877C30">
            <w:pPr>
              <w:spacing w:after="0" w:line="360" w:lineRule="auto"/>
              <w:jc w:val="center"/>
              <w:rPr>
                <w:rFonts w:cs="Times New Roman"/>
                <w:color w:val="000000" w:themeColor="text1"/>
                <w:sz w:val="26"/>
                <w:szCs w:val="26"/>
              </w:rPr>
            </w:pPr>
            <w:r w:rsidRPr="001F3E02">
              <w:rPr>
                <w:rFonts w:cs="Times New Roman"/>
                <w:color w:val="000000" w:themeColor="text1"/>
                <w:sz w:val="26"/>
                <w:szCs w:val="26"/>
              </w:rPr>
              <w:lastRenderedPageBreak/>
              <w:t>3</w:t>
            </w:r>
          </w:p>
        </w:tc>
        <w:tc>
          <w:tcPr>
            <w:tcW w:w="850" w:type="dxa"/>
            <w:shd w:val="clear" w:color="auto" w:fill="FFFFFF"/>
            <w:tcMar>
              <w:top w:w="40" w:type="dxa"/>
              <w:left w:w="90" w:type="dxa"/>
              <w:bottom w:w="40" w:type="dxa"/>
              <w:right w:w="90" w:type="dxa"/>
            </w:tcMar>
            <w:vAlign w:val="center"/>
          </w:tcPr>
          <w:p w14:paraId="2B3BE5FB" w14:textId="68141C87" w:rsidR="008C3580" w:rsidRPr="001F3E02" w:rsidRDefault="00C23719" w:rsidP="00877C30">
            <w:pPr>
              <w:spacing w:after="0" w:line="360" w:lineRule="auto"/>
              <w:rPr>
                <w:rFonts w:cs="Times New Roman"/>
                <w:color w:val="000000" w:themeColor="text1"/>
                <w:sz w:val="26"/>
                <w:szCs w:val="26"/>
              </w:rPr>
            </w:pPr>
            <w:r w:rsidRPr="001F3E02">
              <w:rPr>
                <w:rFonts w:cs="Times New Roman"/>
                <w:color w:val="000000" w:themeColor="text1"/>
                <w:sz w:val="26"/>
                <w:szCs w:val="26"/>
              </w:rPr>
              <w:t>2, 4, 6, 8</w:t>
            </w:r>
          </w:p>
        </w:tc>
        <w:tc>
          <w:tcPr>
            <w:tcW w:w="1701" w:type="dxa"/>
            <w:shd w:val="clear" w:color="auto" w:fill="FFFFFF"/>
            <w:tcMar>
              <w:top w:w="40" w:type="dxa"/>
              <w:left w:w="90" w:type="dxa"/>
              <w:bottom w:w="40" w:type="dxa"/>
              <w:right w:w="90" w:type="dxa"/>
            </w:tcMar>
            <w:vAlign w:val="center"/>
          </w:tcPr>
          <w:p w14:paraId="33F28E8C" w14:textId="584F072A" w:rsidR="008C3580" w:rsidRPr="001F3E02" w:rsidRDefault="00C23719" w:rsidP="00877C30">
            <w:pPr>
              <w:spacing w:after="0" w:line="360" w:lineRule="auto"/>
              <w:rPr>
                <w:rFonts w:cs="Times New Roman"/>
                <w:color w:val="000000" w:themeColor="text1"/>
                <w:sz w:val="26"/>
                <w:szCs w:val="26"/>
              </w:rPr>
            </w:pPr>
            <w:r w:rsidRPr="001F3E02">
              <w:rPr>
                <w:rFonts w:cs="Times New Roman"/>
                <w:color w:val="000000" w:themeColor="text1"/>
                <w:sz w:val="26"/>
                <w:szCs w:val="26"/>
              </w:rPr>
              <w:t>1, 2(F), 4(F), 6(F), 8(F), 10, KT</w:t>
            </w:r>
          </w:p>
        </w:tc>
        <w:tc>
          <w:tcPr>
            <w:tcW w:w="2530" w:type="dxa"/>
            <w:shd w:val="clear" w:color="auto" w:fill="FFFFFF"/>
            <w:tcMar>
              <w:top w:w="40" w:type="dxa"/>
              <w:left w:w="90" w:type="dxa"/>
              <w:bottom w:w="40" w:type="dxa"/>
              <w:right w:w="90" w:type="dxa"/>
            </w:tcMar>
            <w:vAlign w:val="center"/>
          </w:tcPr>
          <w:p w14:paraId="7B536BD2" w14:textId="77777777" w:rsidR="008C3580" w:rsidRPr="001F3E02" w:rsidRDefault="00C23719" w:rsidP="00877C30">
            <w:pPr>
              <w:spacing w:after="0" w:line="360" w:lineRule="auto"/>
              <w:rPr>
                <w:rFonts w:cs="Times New Roman"/>
                <w:color w:val="000000" w:themeColor="text1"/>
                <w:sz w:val="26"/>
                <w:szCs w:val="26"/>
              </w:rPr>
            </w:pPr>
            <w:r w:rsidRPr="001F3E02">
              <w:rPr>
                <w:rFonts w:cs="Times New Roman"/>
                <w:b/>
                <w:color w:val="000000" w:themeColor="text1"/>
                <w:sz w:val="26"/>
                <w:szCs w:val="26"/>
              </w:rPr>
              <w:t>TC_WB_F2_U3_03</w:t>
            </w:r>
          </w:p>
          <w:p w14:paraId="4A5C44C2" w14:textId="6083E45F" w:rsidR="008C3580" w:rsidRPr="001F3E02" w:rsidRDefault="00C23719" w:rsidP="00877C30">
            <w:pPr>
              <w:spacing w:after="0" w:line="360" w:lineRule="auto"/>
              <w:rPr>
                <w:rFonts w:cs="Times New Roman"/>
                <w:color w:val="000000" w:themeColor="text1"/>
                <w:sz w:val="26"/>
                <w:szCs w:val="26"/>
              </w:rPr>
            </w:pPr>
            <w:r w:rsidRPr="001F3E02">
              <w:rPr>
                <w:rFonts w:cs="Times New Roman"/>
                <w:color w:val="000000" w:themeColor="text1"/>
                <w:sz w:val="26"/>
                <w:szCs w:val="26"/>
              </w:rPr>
              <w:t>booking = {Pending, cọc 1, 000, 000}; elapsedSec = 300; ipn = null</w:t>
            </w:r>
          </w:p>
        </w:tc>
        <w:tc>
          <w:tcPr>
            <w:tcW w:w="1450" w:type="dxa"/>
            <w:shd w:val="clear" w:color="auto" w:fill="FFFFFF"/>
            <w:tcMar>
              <w:top w:w="40" w:type="dxa"/>
              <w:left w:w="90" w:type="dxa"/>
              <w:bottom w:w="40" w:type="dxa"/>
              <w:right w:w="90" w:type="dxa"/>
            </w:tcMar>
            <w:vAlign w:val="center"/>
          </w:tcPr>
          <w:p w14:paraId="50C6AEDA" w14:textId="77777777" w:rsidR="008C3580" w:rsidRPr="001F3E02" w:rsidRDefault="00C23719" w:rsidP="00877C30">
            <w:pPr>
              <w:spacing w:after="0" w:line="360" w:lineRule="auto"/>
              <w:rPr>
                <w:rFonts w:cs="Times New Roman"/>
                <w:color w:val="000000" w:themeColor="text1"/>
                <w:sz w:val="26"/>
                <w:szCs w:val="26"/>
              </w:rPr>
            </w:pPr>
            <w:r w:rsidRPr="001F3E02">
              <w:rPr>
                <w:rFonts w:cs="Times New Roman"/>
                <w:color w:val="000000" w:themeColor="text1"/>
                <w:sz w:val="26"/>
                <w:szCs w:val="26"/>
              </w:rPr>
              <w:t>Pending: Tiếp tục giữ chỗ chờ thanh toán</w:t>
            </w:r>
          </w:p>
        </w:tc>
        <w:tc>
          <w:tcPr>
            <w:tcW w:w="3600" w:type="dxa"/>
            <w:shd w:val="clear" w:color="auto" w:fill="FFFFFF"/>
            <w:tcMar>
              <w:top w:w="40" w:type="dxa"/>
              <w:left w:w="90" w:type="dxa"/>
              <w:bottom w:w="40" w:type="dxa"/>
              <w:right w:w="90" w:type="dxa"/>
            </w:tcMar>
            <w:vAlign w:val="center"/>
          </w:tcPr>
          <w:p w14:paraId="712EBC01" w14:textId="3C08F104" w:rsidR="008C3580" w:rsidRPr="001F3E02" w:rsidRDefault="00C23719" w:rsidP="00877C30">
            <w:pPr>
              <w:spacing w:after="0" w:line="360" w:lineRule="auto"/>
              <w:rPr>
                <w:rFonts w:cs="Times New Roman"/>
                <w:color w:val="000000" w:themeColor="text1"/>
                <w:sz w:val="26"/>
                <w:szCs w:val="26"/>
              </w:rPr>
            </w:pPr>
            <w:r w:rsidRPr="001F3E02">
              <w:rPr>
                <w:rFonts w:cs="Times New Roman"/>
                <w:color w:val="000000" w:themeColor="text1"/>
                <w:sz w:val="26"/>
                <w:szCs w:val="26"/>
              </w:rPr>
              <w:t>Chưa có IPN đủ điều kiện (hoặc IPN thành công nhưng thiếu tiền) và chưa quá 900 giây, nên thực hiện nút 10 và trả về "Pending".</w:t>
            </w:r>
          </w:p>
          <w:p w14:paraId="28EF7843" w14:textId="77777777" w:rsidR="008C3580" w:rsidRPr="001F3E02" w:rsidRDefault="00C23719" w:rsidP="00877C30">
            <w:pPr>
              <w:spacing w:after="0" w:line="360" w:lineRule="auto"/>
              <w:rPr>
                <w:rFonts w:cs="Times New Roman"/>
                <w:color w:val="000000" w:themeColor="text1"/>
                <w:sz w:val="26"/>
                <w:szCs w:val="26"/>
              </w:rPr>
            </w:pPr>
            <w:r w:rsidRPr="001F3E02">
              <w:rPr>
                <w:rFonts w:cs="Times New Roman"/>
                <w:color w:val="000000" w:themeColor="text1"/>
                <w:sz w:val="26"/>
                <w:szCs w:val="26"/>
              </w:rPr>
              <w:t>Nguồn: BR_F2_02: còn trong 15 phút (&lt;= 900 giây) và chưa có IPN đủ điều kiện nên tiếp tục giữ chỗ.</w:t>
            </w:r>
          </w:p>
        </w:tc>
      </w:tr>
      <w:tr w:rsidR="00C23719" w:rsidRPr="00877C30" w14:paraId="64CB2440" w14:textId="77777777" w:rsidTr="004E7379">
        <w:trPr>
          <w:cantSplit/>
          <w:jc w:val="center"/>
        </w:trPr>
        <w:tc>
          <w:tcPr>
            <w:tcW w:w="988" w:type="dxa"/>
            <w:shd w:val="clear" w:color="auto" w:fill="FFFFFF"/>
            <w:tcMar>
              <w:top w:w="40" w:type="dxa"/>
              <w:left w:w="90" w:type="dxa"/>
              <w:bottom w:w="40" w:type="dxa"/>
              <w:right w:w="90" w:type="dxa"/>
            </w:tcMar>
            <w:vAlign w:val="center"/>
          </w:tcPr>
          <w:p w14:paraId="4D83DD48" w14:textId="77777777" w:rsidR="008C3580" w:rsidRPr="001F3E02" w:rsidRDefault="00C23719" w:rsidP="00877C30">
            <w:pPr>
              <w:spacing w:after="0" w:line="360" w:lineRule="auto"/>
              <w:jc w:val="center"/>
              <w:rPr>
                <w:rFonts w:cs="Times New Roman"/>
                <w:color w:val="000000" w:themeColor="text1"/>
                <w:sz w:val="26"/>
                <w:szCs w:val="26"/>
              </w:rPr>
            </w:pPr>
            <w:r w:rsidRPr="001F3E02">
              <w:rPr>
                <w:rFonts w:cs="Times New Roman"/>
                <w:color w:val="000000" w:themeColor="text1"/>
                <w:sz w:val="26"/>
                <w:szCs w:val="26"/>
              </w:rPr>
              <w:t>4</w:t>
            </w:r>
          </w:p>
        </w:tc>
        <w:tc>
          <w:tcPr>
            <w:tcW w:w="850" w:type="dxa"/>
            <w:shd w:val="clear" w:color="auto" w:fill="FFFFFF"/>
            <w:tcMar>
              <w:top w:w="40" w:type="dxa"/>
              <w:left w:w="90" w:type="dxa"/>
              <w:bottom w:w="40" w:type="dxa"/>
              <w:right w:w="90" w:type="dxa"/>
            </w:tcMar>
            <w:vAlign w:val="center"/>
          </w:tcPr>
          <w:p w14:paraId="56CCF9BB" w14:textId="411DB970" w:rsidR="008C3580" w:rsidRPr="001F3E02" w:rsidRDefault="00C23719" w:rsidP="00877C30">
            <w:pPr>
              <w:spacing w:after="0" w:line="360" w:lineRule="auto"/>
              <w:rPr>
                <w:rFonts w:cs="Times New Roman"/>
                <w:color w:val="000000" w:themeColor="text1"/>
                <w:sz w:val="26"/>
                <w:szCs w:val="26"/>
              </w:rPr>
            </w:pPr>
            <w:r w:rsidRPr="001F3E02">
              <w:rPr>
                <w:rFonts w:cs="Times New Roman"/>
                <w:color w:val="000000" w:themeColor="text1"/>
                <w:sz w:val="26"/>
                <w:szCs w:val="26"/>
              </w:rPr>
              <w:t>2, 4, 6</w:t>
            </w:r>
          </w:p>
        </w:tc>
        <w:tc>
          <w:tcPr>
            <w:tcW w:w="1701" w:type="dxa"/>
            <w:shd w:val="clear" w:color="auto" w:fill="FFFFFF"/>
            <w:tcMar>
              <w:top w:w="40" w:type="dxa"/>
              <w:left w:w="90" w:type="dxa"/>
              <w:bottom w:w="40" w:type="dxa"/>
              <w:right w:w="90" w:type="dxa"/>
            </w:tcMar>
            <w:vAlign w:val="center"/>
          </w:tcPr>
          <w:p w14:paraId="10956E54" w14:textId="1A48EB7B" w:rsidR="008C3580" w:rsidRPr="001F3E02" w:rsidRDefault="00C23719" w:rsidP="00877C30">
            <w:pPr>
              <w:spacing w:after="0" w:line="360" w:lineRule="auto"/>
              <w:rPr>
                <w:rFonts w:cs="Times New Roman"/>
                <w:color w:val="000000" w:themeColor="text1"/>
                <w:sz w:val="26"/>
                <w:szCs w:val="26"/>
              </w:rPr>
            </w:pPr>
            <w:r w:rsidRPr="001F3E02">
              <w:rPr>
                <w:rFonts w:cs="Times New Roman"/>
                <w:color w:val="000000" w:themeColor="text1"/>
                <w:sz w:val="26"/>
                <w:szCs w:val="26"/>
              </w:rPr>
              <w:t>1, 2(F), 4(F), 6(T), 7, KT</w:t>
            </w:r>
          </w:p>
        </w:tc>
        <w:tc>
          <w:tcPr>
            <w:tcW w:w="2530" w:type="dxa"/>
            <w:shd w:val="clear" w:color="auto" w:fill="FFFFFF"/>
            <w:tcMar>
              <w:top w:w="40" w:type="dxa"/>
              <w:left w:w="90" w:type="dxa"/>
              <w:bottom w:w="40" w:type="dxa"/>
              <w:right w:w="90" w:type="dxa"/>
            </w:tcMar>
            <w:vAlign w:val="center"/>
          </w:tcPr>
          <w:p w14:paraId="4FB63580" w14:textId="77777777" w:rsidR="008C3580" w:rsidRPr="001F3E02" w:rsidRDefault="00C23719" w:rsidP="00877C30">
            <w:pPr>
              <w:spacing w:after="0" w:line="360" w:lineRule="auto"/>
              <w:rPr>
                <w:rFonts w:cs="Times New Roman"/>
                <w:color w:val="000000" w:themeColor="text1"/>
                <w:sz w:val="26"/>
                <w:szCs w:val="26"/>
              </w:rPr>
            </w:pPr>
            <w:r w:rsidRPr="001F3E02">
              <w:rPr>
                <w:rFonts w:cs="Times New Roman"/>
                <w:b/>
                <w:color w:val="000000" w:themeColor="text1"/>
                <w:sz w:val="26"/>
                <w:szCs w:val="26"/>
              </w:rPr>
              <w:t>TC_WB_F2_U3_05</w:t>
            </w:r>
          </w:p>
          <w:p w14:paraId="1C2F570E" w14:textId="0527B3F2" w:rsidR="008C3580" w:rsidRPr="001F3E02" w:rsidRDefault="00C23719" w:rsidP="00877C30">
            <w:pPr>
              <w:spacing w:after="0" w:line="360" w:lineRule="auto"/>
              <w:rPr>
                <w:rFonts w:cs="Times New Roman"/>
                <w:color w:val="000000" w:themeColor="text1"/>
                <w:sz w:val="26"/>
                <w:szCs w:val="26"/>
              </w:rPr>
            </w:pPr>
            <w:r w:rsidRPr="001F3E02">
              <w:rPr>
                <w:rFonts w:cs="Times New Roman"/>
                <w:color w:val="000000" w:themeColor="text1"/>
                <w:sz w:val="26"/>
                <w:szCs w:val="26"/>
              </w:rPr>
              <w:t>booking = {Pending, cọc 1, 000, 000}; elapsedSec = 300; ipn = {code: "24", amount: 0}</w:t>
            </w:r>
          </w:p>
        </w:tc>
        <w:tc>
          <w:tcPr>
            <w:tcW w:w="1450" w:type="dxa"/>
            <w:shd w:val="clear" w:color="auto" w:fill="FFFFFF"/>
            <w:tcMar>
              <w:top w:w="40" w:type="dxa"/>
              <w:left w:w="90" w:type="dxa"/>
              <w:bottom w:w="40" w:type="dxa"/>
              <w:right w:w="90" w:type="dxa"/>
            </w:tcMar>
            <w:vAlign w:val="center"/>
          </w:tcPr>
          <w:p w14:paraId="5F2B689C" w14:textId="77777777" w:rsidR="008C3580" w:rsidRPr="001F3E02" w:rsidRDefault="00C23719" w:rsidP="00877C30">
            <w:pPr>
              <w:spacing w:after="0" w:line="360" w:lineRule="auto"/>
              <w:rPr>
                <w:rFonts w:cs="Times New Roman"/>
                <w:color w:val="000000" w:themeColor="text1"/>
                <w:sz w:val="26"/>
                <w:szCs w:val="26"/>
              </w:rPr>
            </w:pPr>
            <w:r w:rsidRPr="001F3E02">
              <w:rPr>
                <w:rFonts w:cs="Times New Roman"/>
                <w:color w:val="000000" w:themeColor="text1"/>
                <w:sz w:val="26"/>
                <w:szCs w:val="26"/>
              </w:rPr>
              <w:t>Cancelled: Giữ nguyên trạng thái đã hủy (hoặc hủy kèm E6)</w:t>
            </w:r>
          </w:p>
        </w:tc>
        <w:tc>
          <w:tcPr>
            <w:tcW w:w="3600" w:type="dxa"/>
            <w:shd w:val="clear" w:color="auto" w:fill="FFFFFF"/>
            <w:tcMar>
              <w:top w:w="40" w:type="dxa"/>
              <w:left w:w="90" w:type="dxa"/>
              <w:bottom w:w="40" w:type="dxa"/>
              <w:right w:w="90" w:type="dxa"/>
            </w:tcMar>
            <w:vAlign w:val="center"/>
          </w:tcPr>
          <w:p w14:paraId="1F590F2D" w14:textId="2A9F9FF5" w:rsidR="008C3580" w:rsidRPr="001F3E02" w:rsidRDefault="00C23719" w:rsidP="00877C30">
            <w:pPr>
              <w:spacing w:after="0" w:line="360" w:lineRule="auto"/>
              <w:rPr>
                <w:rFonts w:cs="Times New Roman"/>
                <w:color w:val="000000" w:themeColor="text1"/>
                <w:sz w:val="26"/>
                <w:szCs w:val="26"/>
              </w:rPr>
            </w:pPr>
            <w:r w:rsidRPr="001F3E02">
              <w:rPr>
                <w:rFonts w:cs="Times New Roman"/>
                <w:color w:val="000000" w:themeColor="text1"/>
                <w:sz w:val="26"/>
                <w:szCs w:val="26"/>
              </w:rPr>
              <w:t xml:space="preserve">IPN trả mã "24" (giao dịch lỗi hoặc khách hủy thanh toán) (điều kiện 6.2: </w:t>
            </w:r>
            <w:proofErr w:type="gramStart"/>
            <w:r w:rsidRPr="001F3E02">
              <w:rPr>
                <w:rFonts w:cs="Times New Roman"/>
                <w:color w:val="000000" w:themeColor="text1"/>
                <w:sz w:val="26"/>
                <w:szCs w:val="26"/>
              </w:rPr>
              <w:t>ipn.code</w:t>
            </w:r>
            <w:proofErr w:type="gramEnd"/>
            <w:r w:rsidRPr="001F3E02">
              <w:rPr>
                <w:rFonts w:cs="Times New Roman"/>
                <w:color w:val="000000" w:themeColor="text1"/>
                <w:sz w:val="26"/>
                <w:szCs w:val="26"/>
              </w:rPr>
              <w:t xml:space="preserve"> !== "00" đúng), nên thực hiện nút 7 và trả về "Cancelled:E6".</w:t>
            </w:r>
          </w:p>
          <w:p w14:paraId="36A7F768" w14:textId="20916A15" w:rsidR="008C3580" w:rsidRPr="001F3E02" w:rsidRDefault="00C23719" w:rsidP="00877C30">
            <w:pPr>
              <w:spacing w:after="0" w:line="360" w:lineRule="auto"/>
              <w:rPr>
                <w:rFonts w:cs="Times New Roman"/>
                <w:color w:val="000000" w:themeColor="text1"/>
                <w:sz w:val="26"/>
                <w:szCs w:val="26"/>
              </w:rPr>
            </w:pPr>
            <w:r w:rsidRPr="001F3E02">
              <w:rPr>
                <w:rFonts w:cs="Times New Roman"/>
                <w:color w:val="000000" w:themeColor="text1"/>
                <w:sz w:val="26"/>
                <w:szCs w:val="26"/>
              </w:rPr>
              <w:t>Nguồn: Mục 3.3.4 (Ngoại lệ 6, E6) và BR_F2_02: lỗi giao dịch hoặc quá 15 phút thì hủy phiên giữ chỗ, trả phòng về trống.</w:t>
            </w:r>
          </w:p>
        </w:tc>
      </w:tr>
      <w:tr w:rsidR="00C23719" w:rsidRPr="00877C30" w14:paraId="068A12EA" w14:textId="77777777" w:rsidTr="004E7379">
        <w:trPr>
          <w:cantSplit/>
          <w:jc w:val="center"/>
        </w:trPr>
        <w:tc>
          <w:tcPr>
            <w:tcW w:w="988" w:type="dxa"/>
            <w:shd w:val="clear" w:color="auto" w:fill="FFFFFF"/>
            <w:tcMar>
              <w:top w:w="40" w:type="dxa"/>
              <w:left w:w="90" w:type="dxa"/>
              <w:bottom w:w="40" w:type="dxa"/>
              <w:right w:w="90" w:type="dxa"/>
            </w:tcMar>
            <w:vAlign w:val="center"/>
          </w:tcPr>
          <w:p w14:paraId="603A926D" w14:textId="77777777" w:rsidR="008C3580" w:rsidRPr="001F3E02" w:rsidRDefault="00C23719" w:rsidP="00877C30">
            <w:pPr>
              <w:spacing w:after="0" w:line="360" w:lineRule="auto"/>
              <w:jc w:val="center"/>
              <w:rPr>
                <w:rFonts w:cs="Times New Roman"/>
                <w:color w:val="000000" w:themeColor="text1"/>
                <w:sz w:val="26"/>
                <w:szCs w:val="26"/>
              </w:rPr>
            </w:pPr>
            <w:r w:rsidRPr="001F3E02">
              <w:rPr>
                <w:rFonts w:cs="Times New Roman"/>
                <w:color w:val="000000" w:themeColor="text1"/>
                <w:sz w:val="26"/>
                <w:szCs w:val="26"/>
              </w:rPr>
              <w:lastRenderedPageBreak/>
              <w:t>5</w:t>
            </w:r>
          </w:p>
        </w:tc>
        <w:tc>
          <w:tcPr>
            <w:tcW w:w="850" w:type="dxa"/>
            <w:shd w:val="clear" w:color="auto" w:fill="FFFFFF"/>
            <w:tcMar>
              <w:top w:w="40" w:type="dxa"/>
              <w:left w:w="90" w:type="dxa"/>
              <w:bottom w:w="40" w:type="dxa"/>
              <w:right w:w="90" w:type="dxa"/>
            </w:tcMar>
            <w:vAlign w:val="center"/>
          </w:tcPr>
          <w:p w14:paraId="42103E02" w14:textId="7016E7BE" w:rsidR="008C3580" w:rsidRPr="001F3E02" w:rsidRDefault="00C23719" w:rsidP="00877C30">
            <w:pPr>
              <w:spacing w:after="0" w:line="360" w:lineRule="auto"/>
              <w:rPr>
                <w:rFonts w:cs="Times New Roman"/>
                <w:color w:val="000000" w:themeColor="text1"/>
                <w:sz w:val="26"/>
                <w:szCs w:val="26"/>
              </w:rPr>
            </w:pPr>
            <w:r w:rsidRPr="001F3E02">
              <w:rPr>
                <w:rFonts w:cs="Times New Roman"/>
                <w:color w:val="000000" w:themeColor="text1"/>
                <w:sz w:val="26"/>
                <w:szCs w:val="26"/>
              </w:rPr>
              <w:t>2, 4, 6, 8</w:t>
            </w:r>
          </w:p>
        </w:tc>
        <w:tc>
          <w:tcPr>
            <w:tcW w:w="1701" w:type="dxa"/>
            <w:shd w:val="clear" w:color="auto" w:fill="FFFFFF"/>
            <w:tcMar>
              <w:top w:w="40" w:type="dxa"/>
              <w:left w:w="90" w:type="dxa"/>
              <w:bottom w:w="40" w:type="dxa"/>
              <w:right w:w="90" w:type="dxa"/>
            </w:tcMar>
            <w:vAlign w:val="center"/>
          </w:tcPr>
          <w:p w14:paraId="0427A779" w14:textId="1F3F7A36" w:rsidR="008C3580" w:rsidRPr="001F3E02" w:rsidRDefault="00C23719" w:rsidP="00877C30">
            <w:pPr>
              <w:spacing w:after="0" w:line="360" w:lineRule="auto"/>
              <w:rPr>
                <w:rFonts w:cs="Times New Roman"/>
                <w:color w:val="000000" w:themeColor="text1"/>
                <w:sz w:val="26"/>
                <w:szCs w:val="26"/>
              </w:rPr>
            </w:pPr>
            <w:r w:rsidRPr="001F3E02">
              <w:rPr>
                <w:rFonts w:cs="Times New Roman"/>
                <w:color w:val="000000" w:themeColor="text1"/>
                <w:sz w:val="26"/>
                <w:szCs w:val="26"/>
              </w:rPr>
              <w:t>1, 2(F), 4(F), 6(F), 8(T), 9, KT</w:t>
            </w:r>
          </w:p>
        </w:tc>
        <w:tc>
          <w:tcPr>
            <w:tcW w:w="2530" w:type="dxa"/>
            <w:shd w:val="clear" w:color="auto" w:fill="FFFFFF"/>
            <w:tcMar>
              <w:top w:w="40" w:type="dxa"/>
              <w:left w:w="90" w:type="dxa"/>
              <w:bottom w:w="40" w:type="dxa"/>
              <w:right w:w="90" w:type="dxa"/>
            </w:tcMar>
            <w:vAlign w:val="center"/>
          </w:tcPr>
          <w:p w14:paraId="00509125" w14:textId="77777777" w:rsidR="008C3580" w:rsidRPr="001F3E02" w:rsidRDefault="00C23719" w:rsidP="00877C30">
            <w:pPr>
              <w:spacing w:after="0" w:line="360" w:lineRule="auto"/>
              <w:rPr>
                <w:rFonts w:cs="Times New Roman"/>
                <w:color w:val="000000" w:themeColor="text1"/>
                <w:sz w:val="26"/>
                <w:szCs w:val="26"/>
              </w:rPr>
            </w:pPr>
            <w:r w:rsidRPr="001F3E02">
              <w:rPr>
                <w:rFonts w:cs="Times New Roman"/>
                <w:b/>
                <w:color w:val="000000" w:themeColor="text1"/>
                <w:sz w:val="26"/>
                <w:szCs w:val="26"/>
              </w:rPr>
              <w:t>TC_WB_F2_U3_06</w:t>
            </w:r>
          </w:p>
          <w:p w14:paraId="2DDCF728" w14:textId="51C99AB0" w:rsidR="008C3580" w:rsidRPr="001F3E02" w:rsidRDefault="00C23719" w:rsidP="00877C30">
            <w:pPr>
              <w:spacing w:after="0" w:line="360" w:lineRule="auto"/>
              <w:rPr>
                <w:rFonts w:cs="Times New Roman"/>
                <w:color w:val="000000" w:themeColor="text1"/>
                <w:sz w:val="26"/>
                <w:szCs w:val="26"/>
              </w:rPr>
            </w:pPr>
            <w:r w:rsidRPr="001F3E02">
              <w:rPr>
                <w:rFonts w:cs="Times New Roman"/>
                <w:color w:val="000000" w:themeColor="text1"/>
                <w:sz w:val="26"/>
                <w:szCs w:val="26"/>
              </w:rPr>
              <w:t>booking = {Pending, cọc 1, 000, 000}; elapsedSec = 901; ipn = null</w:t>
            </w:r>
          </w:p>
        </w:tc>
        <w:tc>
          <w:tcPr>
            <w:tcW w:w="1450" w:type="dxa"/>
            <w:shd w:val="clear" w:color="auto" w:fill="FFFFFF"/>
            <w:tcMar>
              <w:top w:w="40" w:type="dxa"/>
              <w:left w:w="90" w:type="dxa"/>
              <w:bottom w:w="40" w:type="dxa"/>
              <w:right w:w="90" w:type="dxa"/>
            </w:tcMar>
            <w:vAlign w:val="center"/>
          </w:tcPr>
          <w:p w14:paraId="110294A6" w14:textId="77777777" w:rsidR="008C3580" w:rsidRPr="001F3E02" w:rsidRDefault="00C23719" w:rsidP="00877C30">
            <w:pPr>
              <w:spacing w:after="0" w:line="360" w:lineRule="auto"/>
              <w:rPr>
                <w:rFonts w:cs="Times New Roman"/>
                <w:color w:val="000000" w:themeColor="text1"/>
                <w:sz w:val="26"/>
                <w:szCs w:val="26"/>
              </w:rPr>
            </w:pPr>
            <w:r w:rsidRPr="001F3E02">
              <w:rPr>
                <w:rFonts w:cs="Times New Roman"/>
                <w:color w:val="000000" w:themeColor="text1"/>
                <w:sz w:val="26"/>
                <w:szCs w:val="26"/>
              </w:rPr>
              <w:t>Cancelled: Giữ nguyên trạng thái đã hủy (hoặc hủy kèm E6)</w:t>
            </w:r>
          </w:p>
        </w:tc>
        <w:tc>
          <w:tcPr>
            <w:tcW w:w="3600" w:type="dxa"/>
            <w:shd w:val="clear" w:color="auto" w:fill="FFFFFF"/>
            <w:tcMar>
              <w:top w:w="40" w:type="dxa"/>
              <w:left w:w="90" w:type="dxa"/>
              <w:bottom w:w="40" w:type="dxa"/>
              <w:right w:w="90" w:type="dxa"/>
            </w:tcMar>
            <w:vAlign w:val="center"/>
          </w:tcPr>
          <w:p w14:paraId="2B0D615F" w14:textId="41EFBFFB" w:rsidR="008C3580" w:rsidRPr="001F3E02" w:rsidRDefault="00C23719" w:rsidP="00877C30">
            <w:pPr>
              <w:spacing w:after="0" w:line="360" w:lineRule="auto"/>
              <w:rPr>
                <w:rFonts w:cs="Times New Roman"/>
                <w:color w:val="000000" w:themeColor="text1"/>
                <w:sz w:val="26"/>
                <w:szCs w:val="26"/>
              </w:rPr>
            </w:pPr>
            <w:r w:rsidRPr="001F3E02">
              <w:rPr>
                <w:rFonts w:cs="Times New Roman"/>
                <w:color w:val="000000" w:themeColor="text1"/>
                <w:sz w:val="26"/>
                <w:szCs w:val="26"/>
              </w:rPr>
              <w:t>Đã chờ 901 giây, vượt hạn giữ chỗ 900 giây (15 phút) (điều kiện 8: elapsedSec &gt; 900 đúng), nên thực hiện nút 9 và trả về "</w:t>
            </w:r>
            <w:proofErr w:type="gramStart"/>
            <w:r w:rsidRPr="001F3E02">
              <w:rPr>
                <w:rFonts w:cs="Times New Roman"/>
                <w:color w:val="000000" w:themeColor="text1"/>
                <w:sz w:val="26"/>
                <w:szCs w:val="26"/>
              </w:rPr>
              <w:t>Cancelled:E</w:t>
            </w:r>
            <w:proofErr w:type="gramEnd"/>
            <w:r w:rsidRPr="001F3E02">
              <w:rPr>
                <w:rFonts w:cs="Times New Roman"/>
                <w:color w:val="000000" w:themeColor="text1"/>
                <w:sz w:val="26"/>
                <w:szCs w:val="26"/>
              </w:rPr>
              <w:t>6".</w:t>
            </w:r>
          </w:p>
          <w:p w14:paraId="3B5D54C6" w14:textId="39FD5BE5" w:rsidR="008C3580" w:rsidRPr="001F3E02" w:rsidRDefault="00C23719" w:rsidP="00877C30">
            <w:pPr>
              <w:spacing w:after="0" w:line="360" w:lineRule="auto"/>
              <w:rPr>
                <w:rFonts w:cs="Times New Roman"/>
                <w:color w:val="000000" w:themeColor="text1"/>
                <w:sz w:val="26"/>
                <w:szCs w:val="26"/>
              </w:rPr>
            </w:pPr>
            <w:r w:rsidRPr="001F3E02">
              <w:rPr>
                <w:rFonts w:cs="Times New Roman"/>
                <w:color w:val="000000" w:themeColor="text1"/>
                <w:sz w:val="26"/>
                <w:szCs w:val="26"/>
              </w:rPr>
              <w:t>Nguồn: Mục 3.3.4 (Ngoại lệ 6, E6) và BR_F2_02: lỗi giao dịch hoặc quá 15 phút thì hủy phiên giữ chỗ, trả phòng về trống.</w:t>
            </w:r>
          </w:p>
        </w:tc>
      </w:tr>
    </w:tbl>
    <w:p w14:paraId="7A044C75" w14:textId="4B7F4AAC" w:rsidR="008C3580" w:rsidRPr="00877C30" w:rsidRDefault="00C23719" w:rsidP="00877C30">
      <w:pPr>
        <w:keepNext/>
        <w:spacing w:after="0" w:line="360" w:lineRule="auto"/>
        <w:jc w:val="both"/>
        <w:rPr>
          <w:rFonts w:cs="Times New Roman"/>
          <w:color w:val="000000" w:themeColor="text1"/>
        </w:rPr>
      </w:pPr>
      <w:r w:rsidRPr="00877C30">
        <w:rPr>
          <w:rFonts w:cs="Times New Roman"/>
          <w:color w:val="000000" w:themeColor="text1"/>
          <w:sz w:val="26"/>
          <w:szCs w:val="26"/>
        </w:rPr>
        <w:lastRenderedPageBreak/>
        <w:t>Đồ thị dòng điều khiển cho xử lý trạng thái giữ chỗ 15 phút khi nhận ipn (C3): các điều kiện phức được tách thành điều kiện con (nút 4 tách thành 4.1, 4.2, 4.3; nút 6 tách thành 6.1, 6.2).</w:t>
      </w:r>
    </w:p>
    <w:p w14:paraId="11F62037" w14:textId="77777777" w:rsidR="008C3580" w:rsidRPr="00877C30" w:rsidRDefault="00C23719" w:rsidP="00877C30">
      <w:pPr>
        <w:keepNext/>
        <w:spacing w:after="0" w:line="360" w:lineRule="auto"/>
        <w:jc w:val="center"/>
        <w:rPr>
          <w:rFonts w:cs="Times New Roman"/>
          <w:color w:val="000000" w:themeColor="text1"/>
        </w:rPr>
      </w:pPr>
      <w:r w:rsidRPr="00877C30">
        <w:rPr>
          <w:rFonts w:cs="Times New Roman"/>
          <w:noProof/>
          <w:color w:val="000000" w:themeColor="text1"/>
        </w:rPr>
        <w:drawing>
          <wp:inline distT="0" distB="0" distL="0" distR="0" wp14:anchorId="1A18627F" wp14:editId="34874F65">
            <wp:extent cx="4749501" cy="6180268"/>
            <wp:effectExtent l="0" t="0" r="0" b="0"/>
            <wp:docPr id="9023" name="Hinh 23" descr="Hinh minh hoa kiem thu hop tra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3" name="wb2_img_023.png"/>
                    <pic:cNvPicPr/>
                  </pic:nvPicPr>
                  <pic:blipFill>
                    <a:blip r:embed="rId42"/>
                    <a:stretch>
                      <a:fillRect/>
                    </a:stretch>
                  </pic:blipFill>
                  <pic:spPr>
                    <a:xfrm>
                      <a:off x="0" y="0"/>
                      <a:ext cx="4749501" cy="6180268"/>
                    </a:xfrm>
                    <a:prstGeom prst="rect">
                      <a:avLst/>
                    </a:prstGeom>
                  </pic:spPr>
                </pic:pic>
              </a:graphicData>
            </a:graphic>
          </wp:inline>
        </w:drawing>
      </w:r>
    </w:p>
    <w:p w14:paraId="2A3E8D43" w14:textId="77777777" w:rsidR="008C3580" w:rsidRPr="00877C30" w:rsidRDefault="00C23719" w:rsidP="00877C30">
      <w:pPr>
        <w:keepNext/>
        <w:spacing w:after="0" w:line="360" w:lineRule="auto"/>
        <w:jc w:val="both"/>
        <w:rPr>
          <w:rFonts w:cs="Times New Roman"/>
          <w:color w:val="000000" w:themeColor="text1"/>
        </w:rPr>
      </w:pPr>
      <w:r w:rsidRPr="00877C30">
        <w:rPr>
          <w:rFonts w:cs="Times New Roman"/>
          <w:b/>
          <w:color w:val="000000" w:themeColor="text1"/>
          <w:sz w:val="26"/>
          <w:szCs w:val="26"/>
        </w:rPr>
        <w:t xml:space="preserve">Ca kiểm thử với độ đo C3 </w:t>
      </w:r>
      <w:r w:rsidRPr="00877C30">
        <w:rPr>
          <w:rFonts w:cs="Times New Roman"/>
          <w:color w:val="000000" w:themeColor="text1"/>
          <w:sz w:val="26"/>
          <w:szCs w:val="26"/>
        </w:rPr>
        <w:t>(mỗi điều kiện con ở cả giá trị T và F – 5 ca):</w:t>
      </w:r>
    </w:p>
    <w:tbl>
      <w:tblPr>
        <w:tblW w:w="1111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46"/>
        <w:gridCol w:w="1134"/>
        <w:gridCol w:w="1559"/>
        <w:gridCol w:w="2525"/>
        <w:gridCol w:w="1450"/>
        <w:gridCol w:w="3600"/>
      </w:tblGrid>
      <w:tr w:rsidR="00C23719" w:rsidRPr="00877C30" w14:paraId="2C076350" w14:textId="77777777" w:rsidTr="004E7379">
        <w:trPr>
          <w:cantSplit/>
          <w:tblHeader/>
          <w:jc w:val="center"/>
        </w:trPr>
        <w:tc>
          <w:tcPr>
            <w:tcW w:w="846" w:type="dxa"/>
            <w:shd w:val="clear" w:color="auto" w:fill="F2F2F2"/>
            <w:tcMar>
              <w:top w:w="40" w:type="dxa"/>
              <w:left w:w="90" w:type="dxa"/>
              <w:bottom w:w="40" w:type="dxa"/>
              <w:right w:w="90" w:type="dxa"/>
            </w:tcMar>
            <w:vAlign w:val="center"/>
          </w:tcPr>
          <w:p w14:paraId="3CBE0E6B"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b/>
                <w:color w:val="000000" w:themeColor="text1"/>
                <w:sz w:val="26"/>
                <w:szCs w:val="26"/>
              </w:rPr>
              <w:lastRenderedPageBreak/>
              <w:t>STT</w:t>
            </w:r>
          </w:p>
        </w:tc>
        <w:tc>
          <w:tcPr>
            <w:tcW w:w="1134" w:type="dxa"/>
            <w:shd w:val="clear" w:color="auto" w:fill="F2F2F2"/>
            <w:tcMar>
              <w:top w:w="40" w:type="dxa"/>
              <w:left w:w="90" w:type="dxa"/>
              <w:bottom w:w="40" w:type="dxa"/>
              <w:right w:w="90" w:type="dxa"/>
            </w:tcMar>
            <w:vAlign w:val="center"/>
          </w:tcPr>
          <w:p w14:paraId="623BF8DC"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b/>
                <w:color w:val="000000" w:themeColor="text1"/>
                <w:sz w:val="26"/>
                <w:szCs w:val="26"/>
              </w:rPr>
              <w:t>ĐK con</w:t>
            </w:r>
          </w:p>
        </w:tc>
        <w:tc>
          <w:tcPr>
            <w:tcW w:w="1559" w:type="dxa"/>
            <w:shd w:val="clear" w:color="auto" w:fill="F2F2F2"/>
            <w:tcMar>
              <w:top w:w="40" w:type="dxa"/>
              <w:left w:w="90" w:type="dxa"/>
              <w:bottom w:w="40" w:type="dxa"/>
              <w:right w:w="90" w:type="dxa"/>
            </w:tcMar>
            <w:vAlign w:val="center"/>
          </w:tcPr>
          <w:p w14:paraId="31C6EF88"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b/>
                <w:color w:val="000000" w:themeColor="text1"/>
                <w:sz w:val="26"/>
                <w:szCs w:val="26"/>
              </w:rPr>
              <w:t>Đường đi</w:t>
            </w:r>
          </w:p>
        </w:tc>
        <w:tc>
          <w:tcPr>
            <w:tcW w:w="2525" w:type="dxa"/>
            <w:shd w:val="clear" w:color="auto" w:fill="F2F2F2"/>
            <w:tcMar>
              <w:top w:w="40" w:type="dxa"/>
              <w:left w:w="90" w:type="dxa"/>
              <w:bottom w:w="40" w:type="dxa"/>
              <w:right w:w="90" w:type="dxa"/>
            </w:tcMar>
            <w:vAlign w:val="center"/>
          </w:tcPr>
          <w:p w14:paraId="37E0058E"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b/>
                <w:color w:val="000000" w:themeColor="text1"/>
                <w:sz w:val="26"/>
                <w:szCs w:val="26"/>
              </w:rPr>
              <w:t>Đầu vào</w:t>
            </w:r>
          </w:p>
        </w:tc>
        <w:tc>
          <w:tcPr>
            <w:tcW w:w="1450" w:type="dxa"/>
            <w:shd w:val="clear" w:color="auto" w:fill="F2F2F2"/>
            <w:tcMar>
              <w:top w:w="40" w:type="dxa"/>
              <w:left w:w="90" w:type="dxa"/>
              <w:bottom w:w="40" w:type="dxa"/>
              <w:right w:w="90" w:type="dxa"/>
            </w:tcMar>
            <w:vAlign w:val="center"/>
          </w:tcPr>
          <w:p w14:paraId="2841E790"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b/>
                <w:color w:val="000000" w:themeColor="text1"/>
                <w:sz w:val="26"/>
                <w:szCs w:val="26"/>
              </w:rPr>
              <w:t>Kết quả mong đợi</w:t>
            </w:r>
          </w:p>
        </w:tc>
        <w:tc>
          <w:tcPr>
            <w:tcW w:w="3600" w:type="dxa"/>
            <w:shd w:val="clear" w:color="auto" w:fill="F2F2F2"/>
            <w:tcMar>
              <w:top w:w="40" w:type="dxa"/>
              <w:left w:w="90" w:type="dxa"/>
              <w:bottom w:w="40" w:type="dxa"/>
              <w:right w:w="90" w:type="dxa"/>
            </w:tcMar>
            <w:vAlign w:val="center"/>
          </w:tcPr>
          <w:p w14:paraId="035D4407"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b/>
                <w:color w:val="000000" w:themeColor="text1"/>
                <w:sz w:val="26"/>
                <w:szCs w:val="26"/>
              </w:rPr>
              <w:t>Giải thích kết quả mong đợi (từ đâu mà có)</w:t>
            </w:r>
          </w:p>
        </w:tc>
      </w:tr>
      <w:tr w:rsidR="00C23719" w:rsidRPr="00877C30" w14:paraId="0C62CFDD" w14:textId="77777777" w:rsidTr="004E7379">
        <w:trPr>
          <w:cantSplit/>
          <w:jc w:val="center"/>
        </w:trPr>
        <w:tc>
          <w:tcPr>
            <w:tcW w:w="846" w:type="dxa"/>
            <w:shd w:val="clear" w:color="auto" w:fill="FFFFFF"/>
            <w:tcMar>
              <w:top w:w="40" w:type="dxa"/>
              <w:left w:w="90" w:type="dxa"/>
              <w:bottom w:w="40" w:type="dxa"/>
              <w:right w:w="90" w:type="dxa"/>
            </w:tcMar>
            <w:vAlign w:val="center"/>
          </w:tcPr>
          <w:p w14:paraId="3279B254"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1</w:t>
            </w:r>
          </w:p>
        </w:tc>
        <w:tc>
          <w:tcPr>
            <w:tcW w:w="1134" w:type="dxa"/>
            <w:shd w:val="clear" w:color="auto" w:fill="FFFFFF"/>
            <w:tcMar>
              <w:top w:w="40" w:type="dxa"/>
              <w:left w:w="90" w:type="dxa"/>
              <w:bottom w:w="40" w:type="dxa"/>
              <w:right w:w="90" w:type="dxa"/>
            </w:tcMar>
            <w:vAlign w:val="center"/>
          </w:tcPr>
          <w:p w14:paraId="01BB1830"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2</w:t>
            </w:r>
          </w:p>
        </w:tc>
        <w:tc>
          <w:tcPr>
            <w:tcW w:w="1559" w:type="dxa"/>
            <w:shd w:val="clear" w:color="auto" w:fill="FFFFFF"/>
            <w:tcMar>
              <w:top w:w="40" w:type="dxa"/>
              <w:left w:w="90" w:type="dxa"/>
              <w:bottom w:w="40" w:type="dxa"/>
              <w:right w:w="90" w:type="dxa"/>
            </w:tcMar>
            <w:vAlign w:val="center"/>
          </w:tcPr>
          <w:p w14:paraId="019B8A7C" w14:textId="11E3219A"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1, 2(T), 3, KT</w:t>
            </w:r>
          </w:p>
        </w:tc>
        <w:tc>
          <w:tcPr>
            <w:tcW w:w="2525" w:type="dxa"/>
            <w:shd w:val="clear" w:color="auto" w:fill="FFFFFF"/>
            <w:tcMar>
              <w:top w:w="40" w:type="dxa"/>
              <w:left w:w="90" w:type="dxa"/>
              <w:bottom w:w="40" w:type="dxa"/>
              <w:right w:w="90" w:type="dxa"/>
            </w:tcMar>
            <w:vAlign w:val="center"/>
          </w:tcPr>
          <w:p w14:paraId="471C6E7F"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b/>
                <w:color w:val="000000" w:themeColor="text1"/>
                <w:sz w:val="26"/>
                <w:szCs w:val="26"/>
              </w:rPr>
              <w:t>TC_WB_F2_U3_01</w:t>
            </w:r>
          </w:p>
          <w:p w14:paraId="28C7D87F" w14:textId="2D45FB5D"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booking = {Cancelled, cọc 1, 000, 000}; elapsedSec = 60; ipn = null</w:t>
            </w:r>
          </w:p>
        </w:tc>
        <w:tc>
          <w:tcPr>
            <w:tcW w:w="1450" w:type="dxa"/>
            <w:shd w:val="clear" w:color="auto" w:fill="FFFFFF"/>
            <w:tcMar>
              <w:top w:w="40" w:type="dxa"/>
              <w:left w:w="90" w:type="dxa"/>
              <w:bottom w:w="40" w:type="dxa"/>
              <w:right w:w="90" w:type="dxa"/>
            </w:tcMar>
            <w:vAlign w:val="center"/>
          </w:tcPr>
          <w:p w14:paraId="15C9491F"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Cancelled: Giữ nguyên trạng thái đã hủy (hoặc hủy kèm E6)</w:t>
            </w:r>
          </w:p>
        </w:tc>
        <w:tc>
          <w:tcPr>
            <w:tcW w:w="3600" w:type="dxa"/>
            <w:shd w:val="clear" w:color="auto" w:fill="FFFFFF"/>
            <w:tcMar>
              <w:top w:w="40" w:type="dxa"/>
              <w:left w:w="90" w:type="dxa"/>
              <w:bottom w:w="40" w:type="dxa"/>
              <w:right w:w="90" w:type="dxa"/>
            </w:tcMar>
            <w:vAlign w:val="center"/>
          </w:tcPr>
          <w:p w14:paraId="6606DA97" w14:textId="26637991"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 xml:space="preserve">Đơn không còn ở trạng thái Pending (đã Cancelled) nên không xử lý lại, trả về chính trạng thái hiện tại (điều kiện 2: </w:t>
            </w:r>
            <w:proofErr w:type="gramStart"/>
            <w:r w:rsidRPr="00877C30">
              <w:rPr>
                <w:rFonts w:cs="Times New Roman"/>
                <w:color w:val="000000" w:themeColor="text1"/>
                <w:sz w:val="26"/>
                <w:szCs w:val="26"/>
              </w:rPr>
              <w:t>booking.status</w:t>
            </w:r>
            <w:proofErr w:type="gramEnd"/>
            <w:r w:rsidRPr="00877C30">
              <w:rPr>
                <w:rFonts w:cs="Times New Roman"/>
                <w:color w:val="000000" w:themeColor="text1"/>
                <w:sz w:val="26"/>
                <w:szCs w:val="26"/>
              </w:rPr>
              <w:t xml:space="preserve"> !== "Pending" đúng), nên thực hiện nút 3 và trả về "Cancelled".</w:t>
            </w:r>
          </w:p>
          <w:p w14:paraId="2FFCB2C4" w14:textId="2A016788"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Nguồn: Mục 3.3.4 (Ngoại lệ 6, E6) và BR_F2_02: lỗi giao dịch hoặc quá 15 phút thì hủy phiên giữ chỗ, trả phòng về trống.</w:t>
            </w:r>
          </w:p>
        </w:tc>
      </w:tr>
      <w:tr w:rsidR="00C23719" w:rsidRPr="00877C30" w14:paraId="12223F58" w14:textId="77777777" w:rsidTr="004E7379">
        <w:trPr>
          <w:cantSplit/>
          <w:jc w:val="center"/>
        </w:trPr>
        <w:tc>
          <w:tcPr>
            <w:tcW w:w="846" w:type="dxa"/>
            <w:shd w:val="clear" w:color="auto" w:fill="FFFFFF"/>
            <w:tcMar>
              <w:top w:w="40" w:type="dxa"/>
              <w:left w:w="90" w:type="dxa"/>
              <w:bottom w:w="40" w:type="dxa"/>
              <w:right w:w="90" w:type="dxa"/>
            </w:tcMar>
            <w:vAlign w:val="center"/>
          </w:tcPr>
          <w:p w14:paraId="45CD0FC6"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2</w:t>
            </w:r>
          </w:p>
        </w:tc>
        <w:tc>
          <w:tcPr>
            <w:tcW w:w="1134" w:type="dxa"/>
            <w:shd w:val="clear" w:color="auto" w:fill="FFFFFF"/>
            <w:tcMar>
              <w:top w:w="40" w:type="dxa"/>
              <w:left w:w="90" w:type="dxa"/>
              <w:bottom w:w="40" w:type="dxa"/>
              <w:right w:w="90" w:type="dxa"/>
            </w:tcMar>
            <w:vAlign w:val="center"/>
          </w:tcPr>
          <w:p w14:paraId="66E30B80" w14:textId="1D9DB6D4"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2, 4.1, 4.2, 4.3</w:t>
            </w:r>
          </w:p>
        </w:tc>
        <w:tc>
          <w:tcPr>
            <w:tcW w:w="1559" w:type="dxa"/>
            <w:shd w:val="clear" w:color="auto" w:fill="FFFFFF"/>
            <w:tcMar>
              <w:top w:w="40" w:type="dxa"/>
              <w:left w:w="90" w:type="dxa"/>
              <w:bottom w:w="40" w:type="dxa"/>
              <w:right w:w="90" w:type="dxa"/>
            </w:tcMar>
            <w:vAlign w:val="center"/>
          </w:tcPr>
          <w:p w14:paraId="2F3D0EE8" w14:textId="7D0DA0EF"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1, 2(F), 4.1(T), 4.2(T), 4.3(T), 5, KT</w:t>
            </w:r>
          </w:p>
        </w:tc>
        <w:tc>
          <w:tcPr>
            <w:tcW w:w="2525" w:type="dxa"/>
            <w:shd w:val="clear" w:color="auto" w:fill="FFFFFF"/>
            <w:tcMar>
              <w:top w:w="40" w:type="dxa"/>
              <w:left w:w="90" w:type="dxa"/>
              <w:bottom w:w="40" w:type="dxa"/>
              <w:right w:w="90" w:type="dxa"/>
            </w:tcMar>
            <w:vAlign w:val="center"/>
          </w:tcPr>
          <w:p w14:paraId="5471B937"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b/>
                <w:color w:val="000000" w:themeColor="text1"/>
                <w:sz w:val="26"/>
                <w:szCs w:val="26"/>
              </w:rPr>
              <w:t>TC_WB_F2_U3_02</w:t>
            </w:r>
          </w:p>
          <w:p w14:paraId="29DB5224" w14:textId="616F6C49"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booking = {Pending, cọc 1, 000, 000}; elapsedSec = 300; ipn = {code: "00", amount: 1, 000, 000}</w:t>
            </w:r>
          </w:p>
        </w:tc>
        <w:tc>
          <w:tcPr>
            <w:tcW w:w="1450" w:type="dxa"/>
            <w:shd w:val="clear" w:color="auto" w:fill="FFFFFF"/>
            <w:tcMar>
              <w:top w:w="40" w:type="dxa"/>
              <w:left w:w="90" w:type="dxa"/>
              <w:bottom w:w="40" w:type="dxa"/>
              <w:right w:w="90" w:type="dxa"/>
            </w:tcMar>
            <w:vAlign w:val="center"/>
          </w:tcPr>
          <w:p w14:paraId="5DEAFCC7" w14:textId="53D2D37F"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Confirmed: Đơn đã cọc, sinh mã PNR</w:t>
            </w:r>
          </w:p>
        </w:tc>
        <w:tc>
          <w:tcPr>
            <w:tcW w:w="3600" w:type="dxa"/>
            <w:shd w:val="clear" w:color="auto" w:fill="FFFFFF"/>
            <w:tcMar>
              <w:top w:w="40" w:type="dxa"/>
              <w:left w:w="90" w:type="dxa"/>
              <w:bottom w:w="40" w:type="dxa"/>
              <w:right w:w="90" w:type="dxa"/>
            </w:tcMar>
            <w:vAlign w:val="center"/>
          </w:tcPr>
          <w:p w14:paraId="1AF045FF" w14:textId="14C38D43"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 xml:space="preserve">IPN thành công (mã "00") và 1.000.000 &gt;= tiền cọc 1.000.000 (điều kiện 4.3: </w:t>
            </w:r>
            <w:proofErr w:type="gramStart"/>
            <w:r w:rsidRPr="00877C30">
              <w:rPr>
                <w:rFonts w:cs="Times New Roman"/>
                <w:color w:val="000000" w:themeColor="text1"/>
                <w:sz w:val="26"/>
                <w:szCs w:val="26"/>
              </w:rPr>
              <w:t>ipn.amount</w:t>
            </w:r>
            <w:proofErr w:type="gramEnd"/>
            <w:r w:rsidRPr="00877C30">
              <w:rPr>
                <w:rFonts w:cs="Times New Roman"/>
                <w:color w:val="000000" w:themeColor="text1"/>
                <w:sz w:val="26"/>
                <w:szCs w:val="26"/>
              </w:rPr>
              <w:t xml:space="preserve"> &gt;= booking.deposit đúng), nên thực hiện nút 5 và trả về "Confirmed".</w:t>
            </w:r>
          </w:p>
          <w:p w14:paraId="0EBA0A1A"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Nguồn: Mục 3.3.3 (luồng chính) và BR_F2_02: nhận IPN thanh toán thành công thì xác nhận đặt phòng. Mã "00" (mã thành công của VNPay) và điều kiện số tiền &gt;= tiền cọc (BR_F2_01) là cách mô hình hóa của nhóm.</w:t>
            </w:r>
          </w:p>
        </w:tc>
      </w:tr>
      <w:tr w:rsidR="00C23719" w:rsidRPr="00877C30" w14:paraId="649D5A1B" w14:textId="77777777" w:rsidTr="004E7379">
        <w:trPr>
          <w:cantSplit/>
          <w:jc w:val="center"/>
        </w:trPr>
        <w:tc>
          <w:tcPr>
            <w:tcW w:w="846" w:type="dxa"/>
            <w:shd w:val="clear" w:color="auto" w:fill="FFFFFF"/>
            <w:tcMar>
              <w:top w:w="40" w:type="dxa"/>
              <w:left w:w="90" w:type="dxa"/>
              <w:bottom w:w="40" w:type="dxa"/>
              <w:right w:w="90" w:type="dxa"/>
            </w:tcMar>
            <w:vAlign w:val="center"/>
          </w:tcPr>
          <w:p w14:paraId="46E4D9C7"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lastRenderedPageBreak/>
              <w:t>3</w:t>
            </w:r>
          </w:p>
        </w:tc>
        <w:tc>
          <w:tcPr>
            <w:tcW w:w="1134" w:type="dxa"/>
            <w:shd w:val="clear" w:color="auto" w:fill="FFFFFF"/>
            <w:tcMar>
              <w:top w:w="40" w:type="dxa"/>
              <w:left w:w="90" w:type="dxa"/>
              <w:bottom w:w="40" w:type="dxa"/>
              <w:right w:w="90" w:type="dxa"/>
            </w:tcMar>
            <w:vAlign w:val="center"/>
          </w:tcPr>
          <w:p w14:paraId="548373B8" w14:textId="54635C54"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2, 4.1, 4.2, 4.3, 6.1, 6.2, 8</w:t>
            </w:r>
          </w:p>
        </w:tc>
        <w:tc>
          <w:tcPr>
            <w:tcW w:w="1559" w:type="dxa"/>
            <w:shd w:val="clear" w:color="auto" w:fill="FFFFFF"/>
            <w:tcMar>
              <w:top w:w="40" w:type="dxa"/>
              <w:left w:w="90" w:type="dxa"/>
              <w:bottom w:w="40" w:type="dxa"/>
              <w:right w:w="90" w:type="dxa"/>
            </w:tcMar>
            <w:vAlign w:val="center"/>
          </w:tcPr>
          <w:p w14:paraId="51FB3E2C" w14:textId="7538F86A"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1, 2(F), 4.1(T), 4.2(T), 4.3(F), 6.1(T), 6.2(F), 8(F), 10, KT</w:t>
            </w:r>
          </w:p>
        </w:tc>
        <w:tc>
          <w:tcPr>
            <w:tcW w:w="2525" w:type="dxa"/>
            <w:shd w:val="clear" w:color="auto" w:fill="FFFFFF"/>
            <w:tcMar>
              <w:top w:w="40" w:type="dxa"/>
              <w:left w:w="90" w:type="dxa"/>
              <w:bottom w:w="40" w:type="dxa"/>
              <w:right w:w="90" w:type="dxa"/>
            </w:tcMar>
            <w:vAlign w:val="center"/>
          </w:tcPr>
          <w:p w14:paraId="2E8D0024"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b/>
                <w:color w:val="000000" w:themeColor="text1"/>
                <w:sz w:val="26"/>
                <w:szCs w:val="26"/>
              </w:rPr>
              <w:t>TC_WB_F2_U3_04</w:t>
            </w:r>
          </w:p>
          <w:p w14:paraId="724B3CF7" w14:textId="21C2E51D"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booking = {Pending, cọc 1, 000, 000}; elapsedSec = 300; ipn = {code: "00", amount: 500, 000}</w:t>
            </w:r>
          </w:p>
        </w:tc>
        <w:tc>
          <w:tcPr>
            <w:tcW w:w="1450" w:type="dxa"/>
            <w:shd w:val="clear" w:color="auto" w:fill="FFFFFF"/>
            <w:tcMar>
              <w:top w:w="40" w:type="dxa"/>
              <w:left w:w="90" w:type="dxa"/>
              <w:bottom w:w="40" w:type="dxa"/>
              <w:right w:w="90" w:type="dxa"/>
            </w:tcMar>
            <w:vAlign w:val="center"/>
          </w:tcPr>
          <w:p w14:paraId="4B6ED268"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Pending: Tiếp tục giữ chỗ chờ thanh toán</w:t>
            </w:r>
          </w:p>
        </w:tc>
        <w:tc>
          <w:tcPr>
            <w:tcW w:w="3600" w:type="dxa"/>
            <w:shd w:val="clear" w:color="auto" w:fill="FFFFFF"/>
            <w:tcMar>
              <w:top w:w="40" w:type="dxa"/>
              <w:left w:w="90" w:type="dxa"/>
              <w:bottom w:w="40" w:type="dxa"/>
              <w:right w:w="90" w:type="dxa"/>
            </w:tcMar>
            <w:vAlign w:val="center"/>
          </w:tcPr>
          <w:p w14:paraId="758AB13A" w14:textId="3A7072FE"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Chưa có IPN đủ điều kiện (hoặc IPN thành công nhưng thiếu tiền) và chưa quá 900 giây, nên thực hiện nút 10 và trả về "Pending".</w:t>
            </w:r>
          </w:p>
          <w:p w14:paraId="64BDE8EB"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Nguồn: BR_F2_02: còn trong 15 phút (&lt;= 900 giây) và chưa có IPN đủ điều kiện nên tiếp tục giữ chỗ.</w:t>
            </w:r>
          </w:p>
        </w:tc>
      </w:tr>
      <w:tr w:rsidR="00C23719" w:rsidRPr="00877C30" w14:paraId="34AE40FD" w14:textId="77777777" w:rsidTr="004E7379">
        <w:trPr>
          <w:cantSplit/>
          <w:jc w:val="center"/>
        </w:trPr>
        <w:tc>
          <w:tcPr>
            <w:tcW w:w="846" w:type="dxa"/>
            <w:shd w:val="clear" w:color="auto" w:fill="FFFFFF"/>
            <w:tcMar>
              <w:top w:w="40" w:type="dxa"/>
              <w:left w:w="90" w:type="dxa"/>
              <w:bottom w:w="40" w:type="dxa"/>
              <w:right w:w="90" w:type="dxa"/>
            </w:tcMar>
            <w:vAlign w:val="center"/>
          </w:tcPr>
          <w:p w14:paraId="0396BCBE"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4</w:t>
            </w:r>
          </w:p>
        </w:tc>
        <w:tc>
          <w:tcPr>
            <w:tcW w:w="1134" w:type="dxa"/>
            <w:shd w:val="clear" w:color="auto" w:fill="FFFFFF"/>
            <w:tcMar>
              <w:top w:w="40" w:type="dxa"/>
              <w:left w:w="90" w:type="dxa"/>
              <w:bottom w:w="40" w:type="dxa"/>
              <w:right w:w="90" w:type="dxa"/>
            </w:tcMar>
            <w:vAlign w:val="center"/>
          </w:tcPr>
          <w:p w14:paraId="48D36CF6" w14:textId="44CF00B4"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2, 4.1, 4.2, 6.1, 6.2</w:t>
            </w:r>
          </w:p>
        </w:tc>
        <w:tc>
          <w:tcPr>
            <w:tcW w:w="1559" w:type="dxa"/>
            <w:shd w:val="clear" w:color="auto" w:fill="FFFFFF"/>
            <w:tcMar>
              <w:top w:w="40" w:type="dxa"/>
              <w:left w:w="90" w:type="dxa"/>
              <w:bottom w:w="40" w:type="dxa"/>
              <w:right w:w="90" w:type="dxa"/>
            </w:tcMar>
            <w:vAlign w:val="center"/>
          </w:tcPr>
          <w:p w14:paraId="7207EC16" w14:textId="1A8A0C08"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1, 2(F), 4.1(T), 4.2(F), 6.1(T), 6.2(T), 7, KT</w:t>
            </w:r>
          </w:p>
        </w:tc>
        <w:tc>
          <w:tcPr>
            <w:tcW w:w="2525" w:type="dxa"/>
            <w:shd w:val="clear" w:color="auto" w:fill="FFFFFF"/>
            <w:tcMar>
              <w:top w:w="40" w:type="dxa"/>
              <w:left w:w="90" w:type="dxa"/>
              <w:bottom w:w="40" w:type="dxa"/>
              <w:right w:w="90" w:type="dxa"/>
            </w:tcMar>
            <w:vAlign w:val="center"/>
          </w:tcPr>
          <w:p w14:paraId="34F8F636"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b/>
                <w:color w:val="000000" w:themeColor="text1"/>
                <w:sz w:val="26"/>
                <w:szCs w:val="26"/>
              </w:rPr>
              <w:t>TC_WB_F2_U3_05</w:t>
            </w:r>
          </w:p>
          <w:p w14:paraId="4E0A56F3" w14:textId="07C8BE92"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booking = {Pending, cọc 1, 000, 000}; elapsedSec = 300; ipn = {code: "24", amount: 0}</w:t>
            </w:r>
          </w:p>
        </w:tc>
        <w:tc>
          <w:tcPr>
            <w:tcW w:w="1450" w:type="dxa"/>
            <w:shd w:val="clear" w:color="auto" w:fill="FFFFFF"/>
            <w:tcMar>
              <w:top w:w="40" w:type="dxa"/>
              <w:left w:w="90" w:type="dxa"/>
              <w:bottom w:w="40" w:type="dxa"/>
              <w:right w:w="90" w:type="dxa"/>
            </w:tcMar>
            <w:vAlign w:val="center"/>
          </w:tcPr>
          <w:p w14:paraId="7DB6803D"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Cancelled: Giữ nguyên trạng thái đã hủy (hoặc hủy kèm E6)</w:t>
            </w:r>
          </w:p>
        </w:tc>
        <w:tc>
          <w:tcPr>
            <w:tcW w:w="3600" w:type="dxa"/>
            <w:shd w:val="clear" w:color="auto" w:fill="FFFFFF"/>
            <w:tcMar>
              <w:top w:w="40" w:type="dxa"/>
              <w:left w:w="90" w:type="dxa"/>
              <w:bottom w:w="40" w:type="dxa"/>
              <w:right w:w="90" w:type="dxa"/>
            </w:tcMar>
            <w:vAlign w:val="center"/>
          </w:tcPr>
          <w:p w14:paraId="5D62ADCD" w14:textId="298EC284"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 xml:space="preserve">IPN trả mã "24" (giao dịch lỗi hoặc khách hủy thanh toán) (điều kiện 6.2: </w:t>
            </w:r>
            <w:proofErr w:type="gramStart"/>
            <w:r w:rsidRPr="00877C30">
              <w:rPr>
                <w:rFonts w:cs="Times New Roman"/>
                <w:color w:val="000000" w:themeColor="text1"/>
                <w:sz w:val="26"/>
                <w:szCs w:val="26"/>
              </w:rPr>
              <w:t>ipn.code</w:t>
            </w:r>
            <w:proofErr w:type="gramEnd"/>
            <w:r w:rsidRPr="00877C30">
              <w:rPr>
                <w:rFonts w:cs="Times New Roman"/>
                <w:color w:val="000000" w:themeColor="text1"/>
                <w:sz w:val="26"/>
                <w:szCs w:val="26"/>
              </w:rPr>
              <w:t xml:space="preserve"> !== "00" đúng), nên thực hiện nút 7 và trả về "Cancelled:E6".</w:t>
            </w:r>
          </w:p>
          <w:p w14:paraId="2DB2853D" w14:textId="5B6EAEC4"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Nguồn: Mục 3.3.4 (Ngoại lệ 6, E6) và BR_F2_02: lỗi giao dịch hoặc quá 15 phút thì hủy phiên giữ chỗ, trả phòng về trống.</w:t>
            </w:r>
          </w:p>
        </w:tc>
      </w:tr>
      <w:tr w:rsidR="00C23719" w:rsidRPr="00877C30" w14:paraId="36215E8E" w14:textId="77777777" w:rsidTr="004E7379">
        <w:trPr>
          <w:cantSplit/>
          <w:jc w:val="center"/>
        </w:trPr>
        <w:tc>
          <w:tcPr>
            <w:tcW w:w="846" w:type="dxa"/>
            <w:shd w:val="clear" w:color="auto" w:fill="FFFFFF"/>
            <w:tcMar>
              <w:top w:w="40" w:type="dxa"/>
              <w:left w:w="90" w:type="dxa"/>
              <w:bottom w:w="40" w:type="dxa"/>
              <w:right w:w="90" w:type="dxa"/>
            </w:tcMar>
            <w:vAlign w:val="center"/>
          </w:tcPr>
          <w:p w14:paraId="1BFFFCDC"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lastRenderedPageBreak/>
              <w:t>5</w:t>
            </w:r>
          </w:p>
        </w:tc>
        <w:tc>
          <w:tcPr>
            <w:tcW w:w="1134" w:type="dxa"/>
            <w:shd w:val="clear" w:color="auto" w:fill="FFFFFF"/>
            <w:tcMar>
              <w:top w:w="40" w:type="dxa"/>
              <w:left w:w="90" w:type="dxa"/>
              <w:bottom w:w="40" w:type="dxa"/>
              <w:right w:w="90" w:type="dxa"/>
            </w:tcMar>
            <w:vAlign w:val="center"/>
          </w:tcPr>
          <w:p w14:paraId="46943A52" w14:textId="17EE5972"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2, 4.1, 6.1, 8</w:t>
            </w:r>
          </w:p>
        </w:tc>
        <w:tc>
          <w:tcPr>
            <w:tcW w:w="1559" w:type="dxa"/>
            <w:shd w:val="clear" w:color="auto" w:fill="FFFFFF"/>
            <w:tcMar>
              <w:top w:w="40" w:type="dxa"/>
              <w:left w:w="90" w:type="dxa"/>
              <w:bottom w:w="40" w:type="dxa"/>
              <w:right w:w="90" w:type="dxa"/>
            </w:tcMar>
            <w:vAlign w:val="center"/>
          </w:tcPr>
          <w:p w14:paraId="3F8E30AF" w14:textId="0DE07F38"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1, 2(F), 4.1(F), 6.1(F), 8(T), 9, KT</w:t>
            </w:r>
          </w:p>
        </w:tc>
        <w:tc>
          <w:tcPr>
            <w:tcW w:w="2525" w:type="dxa"/>
            <w:shd w:val="clear" w:color="auto" w:fill="FFFFFF"/>
            <w:tcMar>
              <w:top w:w="40" w:type="dxa"/>
              <w:left w:w="90" w:type="dxa"/>
              <w:bottom w:w="40" w:type="dxa"/>
              <w:right w:w="90" w:type="dxa"/>
            </w:tcMar>
            <w:vAlign w:val="center"/>
          </w:tcPr>
          <w:p w14:paraId="4CEE7BB2"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b/>
                <w:color w:val="000000" w:themeColor="text1"/>
                <w:sz w:val="26"/>
                <w:szCs w:val="26"/>
              </w:rPr>
              <w:t>TC_WB_F2_U3_06</w:t>
            </w:r>
          </w:p>
          <w:p w14:paraId="740C387F" w14:textId="135406D9"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booking = {Pending, cọc 1, 000, 000}; elapsedSec = 901; ipn = null</w:t>
            </w:r>
          </w:p>
        </w:tc>
        <w:tc>
          <w:tcPr>
            <w:tcW w:w="1450" w:type="dxa"/>
            <w:shd w:val="clear" w:color="auto" w:fill="FFFFFF"/>
            <w:tcMar>
              <w:top w:w="40" w:type="dxa"/>
              <w:left w:w="90" w:type="dxa"/>
              <w:bottom w:w="40" w:type="dxa"/>
              <w:right w:w="90" w:type="dxa"/>
            </w:tcMar>
            <w:vAlign w:val="center"/>
          </w:tcPr>
          <w:p w14:paraId="13E0625D"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Cancelled: Giữ nguyên trạng thái đã hủy (hoặc hủy kèm E6)</w:t>
            </w:r>
          </w:p>
        </w:tc>
        <w:tc>
          <w:tcPr>
            <w:tcW w:w="3600" w:type="dxa"/>
            <w:shd w:val="clear" w:color="auto" w:fill="FFFFFF"/>
            <w:tcMar>
              <w:top w:w="40" w:type="dxa"/>
              <w:left w:w="90" w:type="dxa"/>
              <w:bottom w:w="40" w:type="dxa"/>
              <w:right w:w="90" w:type="dxa"/>
            </w:tcMar>
            <w:vAlign w:val="center"/>
          </w:tcPr>
          <w:p w14:paraId="222A57F0" w14:textId="2DA63B46"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Đã chờ 901 giây, vượt hạn giữ chỗ 900 giây (15 phút) (điều kiện 8: elapsedSec &gt; 900 đúng), nên thực hiện nút 9 và trả về "</w:t>
            </w:r>
            <w:proofErr w:type="gramStart"/>
            <w:r w:rsidRPr="00877C30">
              <w:rPr>
                <w:rFonts w:cs="Times New Roman"/>
                <w:color w:val="000000" w:themeColor="text1"/>
                <w:sz w:val="26"/>
                <w:szCs w:val="26"/>
              </w:rPr>
              <w:t>Cancelled:E</w:t>
            </w:r>
            <w:proofErr w:type="gramEnd"/>
            <w:r w:rsidRPr="00877C30">
              <w:rPr>
                <w:rFonts w:cs="Times New Roman"/>
                <w:color w:val="000000" w:themeColor="text1"/>
                <w:sz w:val="26"/>
                <w:szCs w:val="26"/>
              </w:rPr>
              <w:t>6".</w:t>
            </w:r>
          </w:p>
          <w:p w14:paraId="4D7C56F9" w14:textId="5EB754BC"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Nguồn: Mục 3.3.4 (Ngoại lệ 6, E6) và BR_F2_02: lỗi giao dịch hoặc quá 15 phút thì hủy phiên giữ chỗ, trả phòng về trống.</w:t>
            </w:r>
          </w:p>
        </w:tc>
      </w:tr>
    </w:tbl>
    <w:p w14:paraId="39354E18" w14:textId="77777777" w:rsidR="008C3580" w:rsidRPr="00877C30" w:rsidRDefault="00C23719" w:rsidP="00877C30">
      <w:pPr>
        <w:keepNext/>
        <w:spacing w:after="0" w:line="360" w:lineRule="auto"/>
        <w:jc w:val="both"/>
        <w:rPr>
          <w:rFonts w:cs="Times New Roman"/>
          <w:color w:val="000000" w:themeColor="text1"/>
        </w:rPr>
      </w:pPr>
      <w:r w:rsidRPr="00877C30">
        <w:rPr>
          <w:rFonts w:cs="Times New Roman"/>
          <w:b/>
          <w:color w:val="000000" w:themeColor="text1"/>
          <w:sz w:val="26"/>
          <w:szCs w:val="26"/>
        </w:rPr>
        <w:lastRenderedPageBreak/>
        <w:t>b) Kiểm thử dòng dữ liệu (độ đo All-p-use)</w:t>
      </w:r>
    </w:p>
    <w:p w14:paraId="4D01C6C2" w14:textId="65B43AE0" w:rsidR="008C3580" w:rsidRPr="00877C30" w:rsidRDefault="00C23719" w:rsidP="00877C30">
      <w:pPr>
        <w:keepNext/>
        <w:spacing w:after="0" w:line="360" w:lineRule="auto"/>
        <w:jc w:val="both"/>
        <w:rPr>
          <w:rFonts w:cs="Times New Roman"/>
          <w:color w:val="000000" w:themeColor="text1"/>
        </w:rPr>
      </w:pPr>
      <w:r w:rsidRPr="00877C30">
        <w:rPr>
          <w:rFonts w:cs="Times New Roman"/>
          <w:color w:val="000000" w:themeColor="text1"/>
          <w:sz w:val="26"/>
          <w:szCs w:val="26"/>
        </w:rPr>
        <w:t xml:space="preserve">Sơ đồ dòng dữ liệu của </w:t>
      </w:r>
      <w:proofErr w:type="gramStart"/>
      <w:r w:rsidRPr="00877C30">
        <w:rPr>
          <w:rFonts w:cs="Times New Roman"/>
          <w:color w:val="000000" w:themeColor="text1"/>
          <w:sz w:val="26"/>
          <w:szCs w:val="26"/>
        </w:rPr>
        <w:t>resolveHold(</w:t>
      </w:r>
      <w:proofErr w:type="gramEnd"/>
      <w:r w:rsidRPr="00877C30">
        <w:rPr>
          <w:rFonts w:cs="Times New Roman"/>
          <w:color w:val="000000" w:themeColor="text1"/>
          <w:sz w:val="26"/>
          <w:szCs w:val="26"/>
        </w:rPr>
        <w:t>): số đỏ là số thứ tự đỉnh, điều kiện được ghi trên từng cạnh (NULL là đỉnh quyết định chỉ chứa điều kiện); các tham số booking, elapsedSec, ipn được định nghĩa tại đỉnh 1:</w:t>
      </w:r>
    </w:p>
    <w:p w14:paraId="5832EAB9" w14:textId="77777777" w:rsidR="008C3580" w:rsidRPr="00877C30" w:rsidRDefault="00C23719" w:rsidP="00877C30">
      <w:pPr>
        <w:keepNext/>
        <w:spacing w:after="0" w:line="360" w:lineRule="auto"/>
        <w:jc w:val="center"/>
        <w:rPr>
          <w:rFonts w:cs="Times New Roman"/>
          <w:color w:val="000000" w:themeColor="text1"/>
        </w:rPr>
      </w:pPr>
      <w:r w:rsidRPr="00877C30">
        <w:rPr>
          <w:rFonts w:cs="Times New Roman"/>
          <w:noProof/>
          <w:color w:val="000000" w:themeColor="text1"/>
        </w:rPr>
        <w:drawing>
          <wp:inline distT="0" distB="0" distL="0" distR="0" wp14:anchorId="45FDA471" wp14:editId="2E9A5938">
            <wp:extent cx="6035040" cy="4730275"/>
            <wp:effectExtent l="0" t="0" r="0" b="0"/>
            <wp:docPr id="9024" name="Hinh 24" descr="Hinh minh hoa kiem thu hop tra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4" name="wb2_img_024.png"/>
                    <pic:cNvPicPr/>
                  </pic:nvPicPr>
                  <pic:blipFill>
                    <a:blip r:embed="rId43"/>
                    <a:stretch>
                      <a:fillRect/>
                    </a:stretch>
                  </pic:blipFill>
                  <pic:spPr>
                    <a:xfrm>
                      <a:off x="0" y="0"/>
                      <a:ext cx="6035040" cy="4730275"/>
                    </a:xfrm>
                    <a:prstGeom prst="rect">
                      <a:avLst/>
                    </a:prstGeom>
                  </pic:spPr>
                </pic:pic>
              </a:graphicData>
            </a:graphic>
          </wp:inline>
        </w:drawing>
      </w:r>
    </w:p>
    <w:p w14:paraId="3463AAC7" w14:textId="77777777" w:rsidR="008C3580" w:rsidRPr="00877C30" w:rsidRDefault="00C23719" w:rsidP="00877C30">
      <w:pPr>
        <w:keepNext/>
        <w:spacing w:after="0" w:line="360" w:lineRule="auto"/>
        <w:jc w:val="center"/>
        <w:rPr>
          <w:rFonts w:cs="Times New Roman"/>
          <w:color w:val="000000" w:themeColor="text1"/>
          <w:sz w:val="26"/>
          <w:szCs w:val="26"/>
        </w:rPr>
      </w:pPr>
      <w:r w:rsidRPr="00877C30">
        <w:rPr>
          <w:rFonts w:cs="Times New Roman"/>
          <w:b/>
          <w:color w:val="000000" w:themeColor="text1"/>
          <w:sz w:val="26"/>
          <w:szCs w:val="26"/>
        </w:rPr>
        <w:t xml:space="preserve">Bảng 1 mô tả </w:t>
      </w:r>
      <w:proofErr w:type="gramStart"/>
      <w:r w:rsidRPr="00877C30">
        <w:rPr>
          <w:rFonts w:cs="Times New Roman"/>
          <w:b/>
          <w:color w:val="000000" w:themeColor="text1"/>
          <w:sz w:val="26"/>
          <w:szCs w:val="26"/>
        </w:rPr>
        <w:t>def(</w:t>
      </w:r>
      <w:proofErr w:type="gramEnd"/>
      <w:r w:rsidRPr="00877C30">
        <w:rPr>
          <w:rFonts w:cs="Times New Roman"/>
          <w:b/>
          <w:color w:val="000000" w:themeColor="text1"/>
          <w:sz w:val="26"/>
          <w:szCs w:val="26"/>
        </w:rPr>
        <w:t>) và c-use() của các đỉnh</w:t>
      </w:r>
    </w:p>
    <w:tbl>
      <w:tblPr>
        <w:tblW w:w="104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00"/>
        <w:gridCol w:w="4600"/>
        <w:gridCol w:w="4300"/>
      </w:tblGrid>
      <w:tr w:rsidR="00C23719" w:rsidRPr="00877C30" w14:paraId="404FAA60" w14:textId="77777777">
        <w:trPr>
          <w:cantSplit/>
          <w:tblHeader/>
          <w:jc w:val="center"/>
        </w:trPr>
        <w:tc>
          <w:tcPr>
            <w:tcW w:w="1500" w:type="dxa"/>
            <w:shd w:val="clear" w:color="auto" w:fill="F2F2F2"/>
            <w:tcMar>
              <w:top w:w="40" w:type="dxa"/>
              <w:left w:w="90" w:type="dxa"/>
              <w:bottom w:w="40" w:type="dxa"/>
              <w:right w:w="90" w:type="dxa"/>
            </w:tcMar>
            <w:vAlign w:val="center"/>
          </w:tcPr>
          <w:p w14:paraId="6E9B5986"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b/>
                <w:color w:val="000000" w:themeColor="text1"/>
                <w:sz w:val="26"/>
                <w:szCs w:val="26"/>
              </w:rPr>
              <w:t>Đỉnh i</w:t>
            </w:r>
          </w:p>
        </w:tc>
        <w:tc>
          <w:tcPr>
            <w:tcW w:w="4600" w:type="dxa"/>
            <w:shd w:val="clear" w:color="auto" w:fill="F2F2F2"/>
            <w:tcMar>
              <w:top w:w="40" w:type="dxa"/>
              <w:left w:w="90" w:type="dxa"/>
              <w:bottom w:w="40" w:type="dxa"/>
              <w:right w:w="90" w:type="dxa"/>
            </w:tcMar>
            <w:vAlign w:val="center"/>
          </w:tcPr>
          <w:p w14:paraId="58C66396"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b/>
                <w:color w:val="000000" w:themeColor="text1"/>
                <w:sz w:val="26"/>
                <w:szCs w:val="26"/>
              </w:rPr>
              <w:t>def(i)</w:t>
            </w:r>
          </w:p>
        </w:tc>
        <w:tc>
          <w:tcPr>
            <w:tcW w:w="4300" w:type="dxa"/>
            <w:shd w:val="clear" w:color="auto" w:fill="F2F2F2"/>
            <w:tcMar>
              <w:top w:w="40" w:type="dxa"/>
              <w:left w:w="90" w:type="dxa"/>
              <w:bottom w:w="40" w:type="dxa"/>
              <w:right w:w="90" w:type="dxa"/>
            </w:tcMar>
            <w:vAlign w:val="center"/>
          </w:tcPr>
          <w:p w14:paraId="4DE75FB6"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b/>
                <w:color w:val="000000" w:themeColor="text1"/>
                <w:sz w:val="26"/>
                <w:szCs w:val="26"/>
              </w:rPr>
              <w:t>c-use(i)</w:t>
            </w:r>
          </w:p>
        </w:tc>
      </w:tr>
      <w:tr w:rsidR="00C23719" w:rsidRPr="00877C30" w14:paraId="0D3C3540" w14:textId="77777777">
        <w:trPr>
          <w:cantSplit/>
          <w:jc w:val="center"/>
        </w:trPr>
        <w:tc>
          <w:tcPr>
            <w:tcW w:w="1500" w:type="dxa"/>
            <w:shd w:val="clear" w:color="auto" w:fill="FFFFFF"/>
            <w:tcMar>
              <w:top w:w="40" w:type="dxa"/>
              <w:left w:w="90" w:type="dxa"/>
              <w:bottom w:w="40" w:type="dxa"/>
              <w:right w:w="90" w:type="dxa"/>
            </w:tcMar>
            <w:vAlign w:val="center"/>
          </w:tcPr>
          <w:p w14:paraId="4B47F5DF"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1</w:t>
            </w:r>
          </w:p>
        </w:tc>
        <w:tc>
          <w:tcPr>
            <w:tcW w:w="4600" w:type="dxa"/>
            <w:shd w:val="clear" w:color="auto" w:fill="FFFFFF"/>
            <w:tcMar>
              <w:top w:w="40" w:type="dxa"/>
              <w:left w:w="90" w:type="dxa"/>
              <w:bottom w:w="40" w:type="dxa"/>
              <w:right w:w="90" w:type="dxa"/>
            </w:tcMar>
            <w:vAlign w:val="center"/>
          </w:tcPr>
          <w:p w14:paraId="22B0536A" w14:textId="06E3F6C9"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{booking, elapsedSec, ipn}</w:t>
            </w:r>
          </w:p>
        </w:tc>
        <w:tc>
          <w:tcPr>
            <w:tcW w:w="4300" w:type="dxa"/>
            <w:shd w:val="clear" w:color="auto" w:fill="FFFFFF"/>
            <w:tcMar>
              <w:top w:w="40" w:type="dxa"/>
              <w:left w:w="90" w:type="dxa"/>
              <w:bottom w:w="40" w:type="dxa"/>
              <w:right w:w="90" w:type="dxa"/>
            </w:tcMar>
            <w:vAlign w:val="center"/>
          </w:tcPr>
          <w:p w14:paraId="617CD675"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w:t>
            </w:r>
          </w:p>
        </w:tc>
      </w:tr>
      <w:tr w:rsidR="00C23719" w:rsidRPr="00877C30" w14:paraId="4FB8D67E" w14:textId="77777777">
        <w:trPr>
          <w:cantSplit/>
          <w:jc w:val="center"/>
        </w:trPr>
        <w:tc>
          <w:tcPr>
            <w:tcW w:w="1500" w:type="dxa"/>
            <w:shd w:val="clear" w:color="auto" w:fill="FFFFFF"/>
            <w:tcMar>
              <w:top w:w="40" w:type="dxa"/>
              <w:left w:w="90" w:type="dxa"/>
              <w:bottom w:w="40" w:type="dxa"/>
              <w:right w:w="90" w:type="dxa"/>
            </w:tcMar>
            <w:vAlign w:val="center"/>
          </w:tcPr>
          <w:p w14:paraId="59D39D8F"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2</w:t>
            </w:r>
          </w:p>
        </w:tc>
        <w:tc>
          <w:tcPr>
            <w:tcW w:w="4600" w:type="dxa"/>
            <w:shd w:val="clear" w:color="auto" w:fill="FFFFFF"/>
            <w:tcMar>
              <w:top w:w="40" w:type="dxa"/>
              <w:left w:w="90" w:type="dxa"/>
              <w:bottom w:w="40" w:type="dxa"/>
              <w:right w:w="90" w:type="dxa"/>
            </w:tcMar>
            <w:vAlign w:val="center"/>
          </w:tcPr>
          <w:p w14:paraId="26505177"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w:t>
            </w:r>
          </w:p>
        </w:tc>
        <w:tc>
          <w:tcPr>
            <w:tcW w:w="4300" w:type="dxa"/>
            <w:shd w:val="clear" w:color="auto" w:fill="FFFFFF"/>
            <w:tcMar>
              <w:top w:w="40" w:type="dxa"/>
              <w:left w:w="90" w:type="dxa"/>
              <w:bottom w:w="40" w:type="dxa"/>
              <w:right w:w="90" w:type="dxa"/>
            </w:tcMar>
            <w:vAlign w:val="center"/>
          </w:tcPr>
          <w:p w14:paraId="725205E3"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w:t>
            </w:r>
          </w:p>
        </w:tc>
      </w:tr>
      <w:tr w:rsidR="00C23719" w:rsidRPr="00877C30" w14:paraId="7694793B" w14:textId="77777777">
        <w:trPr>
          <w:cantSplit/>
          <w:jc w:val="center"/>
        </w:trPr>
        <w:tc>
          <w:tcPr>
            <w:tcW w:w="1500" w:type="dxa"/>
            <w:shd w:val="clear" w:color="auto" w:fill="FFFFFF"/>
            <w:tcMar>
              <w:top w:w="40" w:type="dxa"/>
              <w:left w:w="90" w:type="dxa"/>
              <w:bottom w:w="40" w:type="dxa"/>
              <w:right w:w="90" w:type="dxa"/>
            </w:tcMar>
            <w:vAlign w:val="center"/>
          </w:tcPr>
          <w:p w14:paraId="01097186"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3</w:t>
            </w:r>
          </w:p>
        </w:tc>
        <w:tc>
          <w:tcPr>
            <w:tcW w:w="4600" w:type="dxa"/>
            <w:shd w:val="clear" w:color="auto" w:fill="FFFFFF"/>
            <w:tcMar>
              <w:top w:w="40" w:type="dxa"/>
              <w:left w:w="90" w:type="dxa"/>
              <w:bottom w:w="40" w:type="dxa"/>
              <w:right w:w="90" w:type="dxa"/>
            </w:tcMar>
            <w:vAlign w:val="center"/>
          </w:tcPr>
          <w:p w14:paraId="6254DBAC"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w:t>
            </w:r>
          </w:p>
        </w:tc>
        <w:tc>
          <w:tcPr>
            <w:tcW w:w="4300" w:type="dxa"/>
            <w:shd w:val="clear" w:color="auto" w:fill="FFFFFF"/>
            <w:tcMar>
              <w:top w:w="40" w:type="dxa"/>
              <w:left w:w="90" w:type="dxa"/>
              <w:bottom w:w="40" w:type="dxa"/>
              <w:right w:w="90" w:type="dxa"/>
            </w:tcMar>
            <w:vAlign w:val="center"/>
          </w:tcPr>
          <w:p w14:paraId="6C7C45F3"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{booking}</w:t>
            </w:r>
          </w:p>
        </w:tc>
      </w:tr>
      <w:tr w:rsidR="00C23719" w:rsidRPr="00877C30" w14:paraId="0CD51825" w14:textId="77777777">
        <w:trPr>
          <w:cantSplit/>
          <w:jc w:val="center"/>
        </w:trPr>
        <w:tc>
          <w:tcPr>
            <w:tcW w:w="1500" w:type="dxa"/>
            <w:shd w:val="clear" w:color="auto" w:fill="FFFFFF"/>
            <w:tcMar>
              <w:top w:w="40" w:type="dxa"/>
              <w:left w:w="90" w:type="dxa"/>
              <w:bottom w:w="40" w:type="dxa"/>
              <w:right w:w="90" w:type="dxa"/>
            </w:tcMar>
            <w:vAlign w:val="center"/>
          </w:tcPr>
          <w:p w14:paraId="38FBB350"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4</w:t>
            </w:r>
          </w:p>
        </w:tc>
        <w:tc>
          <w:tcPr>
            <w:tcW w:w="4600" w:type="dxa"/>
            <w:shd w:val="clear" w:color="auto" w:fill="FFFFFF"/>
            <w:tcMar>
              <w:top w:w="40" w:type="dxa"/>
              <w:left w:w="90" w:type="dxa"/>
              <w:bottom w:w="40" w:type="dxa"/>
              <w:right w:w="90" w:type="dxa"/>
            </w:tcMar>
            <w:vAlign w:val="center"/>
          </w:tcPr>
          <w:p w14:paraId="2B1AC6AD"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w:t>
            </w:r>
          </w:p>
        </w:tc>
        <w:tc>
          <w:tcPr>
            <w:tcW w:w="4300" w:type="dxa"/>
            <w:shd w:val="clear" w:color="auto" w:fill="FFFFFF"/>
            <w:tcMar>
              <w:top w:w="40" w:type="dxa"/>
              <w:left w:w="90" w:type="dxa"/>
              <w:bottom w:w="40" w:type="dxa"/>
              <w:right w:w="90" w:type="dxa"/>
            </w:tcMar>
            <w:vAlign w:val="center"/>
          </w:tcPr>
          <w:p w14:paraId="3D44A0AE"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w:t>
            </w:r>
          </w:p>
        </w:tc>
      </w:tr>
      <w:tr w:rsidR="00C23719" w:rsidRPr="00877C30" w14:paraId="07A0B3ED" w14:textId="77777777">
        <w:trPr>
          <w:cantSplit/>
          <w:jc w:val="center"/>
        </w:trPr>
        <w:tc>
          <w:tcPr>
            <w:tcW w:w="1500" w:type="dxa"/>
            <w:shd w:val="clear" w:color="auto" w:fill="FFFFFF"/>
            <w:tcMar>
              <w:top w:w="40" w:type="dxa"/>
              <w:left w:w="90" w:type="dxa"/>
              <w:bottom w:w="40" w:type="dxa"/>
              <w:right w:w="90" w:type="dxa"/>
            </w:tcMar>
            <w:vAlign w:val="center"/>
          </w:tcPr>
          <w:p w14:paraId="660BEA41"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5</w:t>
            </w:r>
          </w:p>
        </w:tc>
        <w:tc>
          <w:tcPr>
            <w:tcW w:w="4600" w:type="dxa"/>
            <w:shd w:val="clear" w:color="auto" w:fill="FFFFFF"/>
            <w:tcMar>
              <w:top w:w="40" w:type="dxa"/>
              <w:left w:w="90" w:type="dxa"/>
              <w:bottom w:w="40" w:type="dxa"/>
              <w:right w:w="90" w:type="dxa"/>
            </w:tcMar>
            <w:vAlign w:val="center"/>
          </w:tcPr>
          <w:p w14:paraId="72269CE5"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w:t>
            </w:r>
          </w:p>
        </w:tc>
        <w:tc>
          <w:tcPr>
            <w:tcW w:w="4300" w:type="dxa"/>
            <w:shd w:val="clear" w:color="auto" w:fill="FFFFFF"/>
            <w:tcMar>
              <w:top w:w="40" w:type="dxa"/>
              <w:left w:w="90" w:type="dxa"/>
              <w:bottom w:w="40" w:type="dxa"/>
              <w:right w:w="90" w:type="dxa"/>
            </w:tcMar>
            <w:vAlign w:val="center"/>
          </w:tcPr>
          <w:p w14:paraId="4E5E02DD"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w:t>
            </w:r>
          </w:p>
        </w:tc>
      </w:tr>
      <w:tr w:rsidR="00C23719" w:rsidRPr="00877C30" w14:paraId="7544CBAD" w14:textId="77777777">
        <w:trPr>
          <w:cantSplit/>
          <w:jc w:val="center"/>
        </w:trPr>
        <w:tc>
          <w:tcPr>
            <w:tcW w:w="1500" w:type="dxa"/>
            <w:shd w:val="clear" w:color="auto" w:fill="FFFFFF"/>
            <w:tcMar>
              <w:top w:w="40" w:type="dxa"/>
              <w:left w:w="90" w:type="dxa"/>
              <w:bottom w:w="40" w:type="dxa"/>
              <w:right w:w="90" w:type="dxa"/>
            </w:tcMar>
            <w:vAlign w:val="center"/>
          </w:tcPr>
          <w:p w14:paraId="3B234432"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lastRenderedPageBreak/>
              <w:t>6</w:t>
            </w:r>
          </w:p>
        </w:tc>
        <w:tc>
          <w:tcPr>
            <w:tcW w:w="4600" w:type="dxa"/>
            <w:shd w:val="clear" w:color="auto" w:fill="FFFFFF"/>
            <w:tcMar>
              <w:top w:w="40" w:type="dxa"/>
              <w:left w:w="90" w:type="dxa"/>
              <w:bottom w:w="40" w:type="dxa"/>
              <w:right w:w="90" w:type="dxa"/>
            </w:tcMar>
            <w:vAlign w:val="center"/>
          </w:tcPr>
          <w:p w14:paraId="52FBF560"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w:t>
            </w:r>
          </w:p>
        </w:tc>
        <w:tc>
          <w:tcPr>
            <w:tcW w:w="4300" w:type="dxa"/>
            <w:shd w:val="clear" w:color="auto" w:fill="FFFFFF"/>
            <w:tcMar>
              <w:top w:w="40" w:type="dxa"/>
              <w:left w:w="90" w:type="dxa"/>
              <w:bottom w:w="40" w:type="dxa"/>
              <w:right w:w="90" w:type="dxa"/>
            </w:tcMar>
            <w:vAlign w:val="center"/>
          </w:tcPr>
          <w:p w14:paraId="27013B18"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w:t>
            </w:r>
          </w:p>
        </w:tc>
      </w:tr>
      <w:tr w:rsidR="00C23719" w:rsidRPr="00877C30" w14:paraId="42CB0959" w14:textId="77777777">
        <w:trPr>
          <w:cantSplit/>
          <w:jc w:val="center"/>
        </w:trPr>
        <w:tc>
          <w:tcPr>
            <w:tcW w:w="1500" w:type="dxa"/>
            <w:shd w:val="clear" w:color="auto" w:fill="FFFFFF"/>
            <w:tcMar>
              <w:top w:w="40" w:type="dxa"/>
              <w:left w:w="90" w:type="dxa"/>
              <w:bottom w:w="40" w:type="dxa"/>
              <w:right w:w="90" w:type="dxa"/>
            </w:tcMar>
            <w:vAlign w:val="center"/>
          </w:tcPr>
          <w:p w14:paraId="6B46A262"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7</w:t>
            </w:r>
          </w:p>
        </w:tc>
        <w:tc>
          <w:tcPr>
            <w:tcW w:w="4600" w:type="dxa"/>
            <w:shd w:val="clear" w:color="auto" w:fill="FFFFFF"/>
            <w:tcMar>
              <w:top w:w="40" w:type="dxa"/>
              <w:left w:w="90" w:type="dxa"/>
              <w:bottom w:w="40" w:type="dxa"/>
              <w:right w:w="90" w:type="dxa"/>
            </w:tcMar>
            <w:vAlign w:val="center"/>
          </w:tcPr>
          <w:p w14:paraId="0FD0713B"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w:t>
            </w:r>
          </w:p>
        </w:tc>
        <w:tc>
          <w:tcPr>
            <w:tcW w:w="4300" w:type="dxa"/>
            <w:shd w:val="clear" w:color="auto" w:fill="FFFFFF"/>
            <w:tcMar>
              <w:top w:w="40" w:type="dxa"/>
              <w:left w:w="90" w:type="dxa"/>
              <w:bottom w:w="40" w:type="dxa"/>
              <w:right w:w="90" w:type="dxa"/>
            </w:tcMar>
            <w:vAlign w:val="center"/>
          </w:tcPr>
          <w:p w14:paraId="4A94A000"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w:t>
            </w:r>
          </w:p>
        </w:tc>
      </w:tr>
      <w:tr w:rsidR="00C23719" w:rsidRPr="00877C30" w14:paraId="7CFE049B" w14:textId="77777777">
        <w:trPr>
          <w:cantSplit/>
          <w:jc w:val="center"/>
        </w:trPr>
        <w:tc>
          <w:tcPr>
            <w:tcW w:w="1500" w:type="dxa"/>
            <w:shd w:val="clear" w:color="auto" w:fill="FFFFFF"/>
            <w:tcMar>
              <w:top w:w="40" w:type="dxa"/>
              <w:left w:w="90" w:type="dxa"/>
              <w:bottom w:w="40" w:type="dxa"/>
              <w:right w:w="90" w:type="dxa"/>
            </w:tcMar>
            <w:vAlign w:val="center"/>
          </w:tcPr>
          <w:p w14:paraId="02328403"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8</w:t>
            </w:r>
          </w:p>
        </w:tc>
        <w:tc>
          <w:tcPr>
            <w:tcW w:w="4600" w:type="dxa"/>
            <w:shd w:val="clear" w:color="auto" w:fill="FFFFFF"/>
            <w:tcMar>
              <w:top w:w="40" w:type="dxa"/>
              <w:left w:w="90" w:type="dxa"/>
              <w:bottom w:w="40" w:type="dxa"/>
              <w:right w:w="90" w:type="dxa"/>
            </w:tcMar>
            <w:vAlign w:val="center"/>
          </w:tcPr>
          <w:p w14:paraId="66FF110C"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w:t>
            </w:r>
          </w:p>
        </w:tc>
        <w:tc>
          <w:tcPr>
            <w:tcW w:w="4300" w:type="dxa"/>
            <w:shd w:val="clear" w:color="auto" w:fill="FFFFFF"/>
            <w:tcMar>
              <w:top w:w="40" w:type="dxa"/>
              <w:left w:w="90" w:type="dxa"/>
              <w:bottom w:w="40" w:type="dxa"/>
              <w:right w:w="90" w:type="dxa"/>
            </w:tcMar>
            <w:vAlign w:val="center"/>
          </w:tcPr>
          <w:p w14:paraId="623DEEC6"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w:t>
            </w:r>
          </w:p>
        </w:tc>
      </w:tr>
      <w:tr w:rsidR="00C23719" w:rsidRPr="00877C30" w14:paraId="3D3E6313" w14:textId="77777777">
        <w:trPr>
          <w:cantSplit/>
          <w:jc w:val="center"/>
        </w:trPr>
        <w:tc>
          <w:tcPr>
            <w:tcW w:w="1500" w:type="dxa"/>
            <w:shd w:val="clear" w:color="auto" w:fill="FFFFFF"/>
            <w:tcMar>
              <w:top w:w="40" w:type="dxa"/>
              <w:left w:w="90" w:type="dxa"/>
              <w:bottom w:w="40" w:type="dxa"/>
              <w:right w:w="90" w:type="dxa"/>
            </w:tcMar>
            <w:vAlign w:val="center"/>
          </w:tcPr>
          <w:p w14:paraId="3803B6FB"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9</w:t>
            </w:r>
          </w:p>
        </w:tc>
        <w:tc>
          <w:tcPr>
            <w:tcW w:w="4600" w:type="dxa"/>
            <w:shd w:val="clear" w:color="auto" w:fill="FFFFFF"/>
            <w:tcMar>
              <w:top w:w="40" w:type="dxa"/>
              <w:left w:w="90" w:type="dxa"/>
              <w:bottom w:w="40" w:type="dxa"/>
              <w:right w:w="90" w:type="dxa"/>
            </w:tcMar>
            <w:vAlign w:val="center"/>
          </w:tcPr>
          <w:p w14:paraId="018F7AA7"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w:t>
            </w:r>
          </w:p>
        </w:tc>
        <w:tc>
          <w:tcPr>
            <w:tcW w:w="4300" w:type="dxa"/>
            <w:shd w:val="clear" w:color="auto" w:fill="FFFFFF"/>
            <w:tcMar>
              <w:top w:w="40" w:type="dxa"/>
              <w:left w:w="90" w:type="dxa"/>
              <w:bottom w:w="40" w:type="dxa"/>
              <w:right w:w="90" w:type="dxa"/>
            </w:tcMar>
            <w:vAlign w:val="center"/>
          </w:tcPr>
          <w:p w14:paraId="7861065F"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w:t>
            </w:r>
          </w:p>
        </w:tc>
      </w:tr>
      <w:tr w:rsidR="00C23719" w:rsidRPr="00877C30" w14:paraId="72B7CEE3" w14:textId="77777777">
        <w:trPr>
          <w:cantSplit/>
          <w:jc w:val="center"/>
        </w:trPr>
        <w:tc>
          <w:tcPr>
            <w:tcW w:w="1500" w:type="dxa"/>
            <w:shd w:val="clear" w:color="auto" w:fill="FFFFFF"/>
            <w:tcMar>
              <w:top w:w="40" w:type="dxa"/>
              <w:left w:w="90" w:type="dxa"/>
              <w:bottom w:w="40" w:type="dxa"/>
              <w:right w:w="90" w:type="dxa"/>
            </w:tcMar>
            <w:vAlign w:val="center"/>
          </w:tcPr>
          <w:p w14:paraId="1D6B98F6"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10</w:t>
            </w:r>
          </w:p>
        </w:tc>
        <w:tc>
          <w:tcPr>
            <w:tcW w:w="4600" w:type="dxa"/>
            <w:shd w:val="clear" w:color="auto" w:fill="FFFFFF"/>
            <w:tcMar>
              <w:top w:w="40" w:type="dxa"/>
              <w:left w:w="90" w:type="dxa"/>
              <w:bottom w:w="40" w:type="dxa"/>
              <w:right w:w="90" w:type="dxa"/>
            </w:tcMar>
            <w:vAlign w:val="center"/>
          </w:tcPr>
          <w:p w14:paraId="43D7CCAA"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w:t>
            </w:r>
          </w:p>
        </w:tc>
        <w:tc>
          <w:tcPr>
            <w:tcW w:w="4300" w:type="dxa"/>
            <w:shd w:val="clear" w:color="auto" w:fill="FFFFFF"/>
            <w:tcMar>
              <w:top w:w="40" w:type="dxa"/>
              <w:left w:w="90" w:type="dxa"/>
              <w:bottom w:w="40" w:type="dxa"/>
              <w:right w:w="90" w:type="dxa"/>
            </w:tcMar>
            <w:vAlign w:val="center"/>
          </w:tcPr>
          <w:p w14:paraId="48D3718B"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w:t>
            </w:r>
          </w:p>
        </w:tc>
      </w:tr>
    </w:tbl>
    <w:p w14:paraId="1088E22A" w14:textId="77777777" w:rsidR="008C3580" w:rsidRPr="00877C30" w:rsidRDefault="00C23719" w:rsidP="00877C30">
      <w:pPr>
        <w:keepNext/>
        <w:spacing w:after="0" w:line="360" w:lineRule="auto"/>
        <w:jc w:val="center"/>
        <w:rPr>
          <w:rFonts w:cs="Times New Roman"/>
          <w:color w:val="000000" w:themeColor="text1"/>
          <w:sz w:val="26"/>
          <w:szCs w:val="26"/>
        </w:rPr>
      </w:pPr>
      <w:r w:rsidRPr="00877C30">
        <w:rPr>
          <w:rFonts w:cs="Times New Roman"/>
          <w:b/>
          <w:color w:val="000000" w:themeColor="text1"/>
          <w:sz w:val="26"/>
          <w:szCs w:val="26"/>
        </w:rPr>
        <w:t>Bảng 2: Các điều kiện và p-use của các cạnh</w:t>
      </w:r>
    </w:p>
    <w:tbl>
      <w:tblPr>
        <w:tblW w:w="104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300"/>
        <w:gridCol w:w="6600"/>
        <w:gridCol w:w="2500"/>
      </w:tblGrid>
      <w:tr w:rsidR="00C23719" w:rsidRPr="00877C30" w14:paraId="7D0FD238" w14:textId="77777777">
        <w:trPr>
          <w:cantSplit/>
          <w:tblHeader/>
          <w:jc w:val="center"/>
        </w:trPr>
        <w:tc>
          <w:tcPr>
            <w:tcW w:w="1300" w:type="dxa"/>
            <w:shd w:val="clear" w:color="auto" w:fill="F2F2F2"/>
            <w:tcMar>
              <w:top w:w="40" w:type="dxa"/>
              <w:left w:w="90" w:type="dxa"/>
              <w:bottom w:w="40" w:type="dxa"/>
              <w:right w:w="90" w:type="dxa"/>
            </w:tcMar>
            <w:vAlign w:val="center"/>
          </w:tcPr>
          <w:p w14:paraId="6E5916EF" w14:textId="13F5CF80"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b/>
                <w:color w:val="000000" w:themeColor="text1"/>
                <w:sz w:val="26"/>
                <w:szCs w:val="26"/>
              </w:rPr>
              <w:t>(i, j)</w:t>
            </w:r>
          </w:p>
        </w:tc>
        <w:tc>
          <w:tcPr>
            <w:tcW w:w="6600" w:type="dxa"/>
            <w:shd w:val="clear" w:color="auto" w:fill="F2F2F2"/>
            <w:tcMar>
              <w:top w:w="40" w:type="dxa"/>
              <w:left w:w="90" w:type="dxa"/>
              <w:bottom w:w="40" w:type="dxa"/>
              <w:right w:w="90" w:type="dxa"/>
            </w:tcMar>
            <w:vAlign w:val="center"/>
          </w:tcPr>
          <w:p w14:paraId="6AD1B912" w14:textId="4C215CE6"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b/>
                <w:color w:val="000000" w:themeColor="text1"/>
                <w:sz w:val="26"/>
                <w:szCs w:val="26"/>
              </w:rPr>
              <w:t>Điều kiện tại cạnh (i, j)</w:t>
            </w:r>
          </w:p>
        </w:tc>
        <w:tc>
          <w:tcPr>
            <w:tcW w:w="2500" w:type="dxa"/>
            <w:shd w:val="clear" w:color="auto" w:fill="F2F2F2"/>
            <w:tcMar>
              <w:top w:w="40" w:type="dxa"/>
              <w:left w:w="90" w:type="dxa"/>
              <w:bottom w:w="40" w:type="dxa"/>
              <w:right w:w="90" w:type="dxa"/>
            </w:tcMar>
            <w:vAlign w:val="center"/>
          </w:tcPr>
          <w:p w14:paraId="0AB5D743" w14:textId="0F103F1B"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b/>
                <w:color w:val="000000" w:themeColor="text1"/>
                <w:sz w:val="26"/>
                <w:szCs w:val="26"/>
              </w:rPr>
              <w:t>p-</w:t>
            </w:r>
            <w:proofErr w:type="gramStart"/>
            <w:r w:rsidRPr="00877C30">
              <w:rPr>
                <w:rFonts w:cs="Times New Roman"/>
                <w:b/>
                <w:color w:val="000000" w:themeColor="text1"/>
                <w:sz w:val="26"/>
                <w:szCs w:val="26"/>
              </w:rPr>
              <w:t>use(</w:t>
            </w:r>
            <w:proofErr w:type="gramEnd"/>
            <w:r w:rsidRPr="00877C30">
              <w:rPr>
                <w:rFonts w:cs="Times New Roman"/>
                <w:b/>
                <w:color w:val="000000" w:themeColor="text1"/>
                <w:sz w:val="26"/>
                <w:szCs w:val="26"/>
              </w:rPr>
              <w:t>i, j)</w:t>
            </w:r>
          </w:p>
        </w:tc>
      </w:tr>
      <w:tr w:rsidR="00C23719" w:rsidRPr="00877C30" w14:paraId="4A6333A3" w14:textId="77777777">
        <w:trPr>
          <w:cantSplit/>
          <w:jc w:val="center"/>
        </w:trPr>
        <w:tc>
          <w:tcPr>
            <w:tcW w:w="1300" w:type="dxa"/>
            <w:shd w:val="clear" w:color="auto" w:fill="FFFFFF"/>
            <w:tcMar>
              <w:top w:w="40" w:type="dxa"/>
              <w:left w:w="90" w:type="dxa"/>
              <w:bottom w:w="40" w:type="dxa"/>
              <w:right w:w="90" w:type="dxa"/>
            </w:tcMar>
            <w:vAlign w:val="center"/>
          </w:tcPr>
          <w:p w14:paraId="6300A6FA" w14:textId="3EF12605"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(0, 1)</w:t>
            </w:r>
          </w:p>
        </w:tc>
        <w:tc>
          <w:tcPr>
            <w:tcW w:w="6600" w:type="dxa"/>
            <w:shd w:val="clear" w:color="auto" w:fill="FFFFFF"/>
            <w:tcMar>
              <w:top w:w="40" w:type="dxa"/>
              <w:left w:w="90" w:type="dxa"/>
              <w:bottom w:w="40" w:type="dxa"/>
              <w:right w:w="90" w:type="dxa"/>
            </w:tcMar>
            <w:vAlign w:val="center"/>
          </w:tcPr>
          <w:p w14:paraId="2B12AFBF"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{True}</w:t>
            </w:r>
          </w:p>
        </w:tc>
        <w:tc>
          <w:tcPr>
            <w:tcW w:w="2500" w:type="dxa"/>
            <w:shd w:val="clear" w:color="auto" w:fill="FFFFFF"/>
            <w:tcMar>
              <w:top w:w="40" w:type="dxa"/>
              <w:left w:w="90" w:type="dxa"/>
              <w:bottom w:w="40" w:type="dxa"/>
              <w:right w:w="90" w:type="dxa"/>
            </w:tcMar>
            <w:vAlign w:val="center"/>
          </w:tcPr>
          <w:p w14:paraId="06ECED95"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w:t>
            </w:r>
          </w:p>
        </w:tc>
      </w:tr>
      <w:tr w:rsidR="00C23719" w:rsidRPr="00877C30" w14:paraId="39D5F9F7" w14:textId="77777777">
        <w:trPr>
          <w:cantSplit/>
          <w:jc w:val="center"/>
        </w:trPr>
        <w:tc>
          <w:tcPr>
            <w:tcW w:w="1300" w:type="dxa"/>
            <w:shd w:val="clear" w:color="auto" w:fill="FFFFFF"/>
            <w:tcMar>
              <w:top w:w="40" w:type="dxa"/>
              <w:left w:w="90" w:type="dxa"/>
              <w:bottom w:w="40" w:type="dxa"/>
              <w:right w:w="90" w:type="dxa"/>
            </w:tcMar>
            <w:vAlign w:val="center"/>
          </w:tcPr>
          <w:p w14:paraId="5AC0CB21" w14:textId="43175F5B"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(1, 2)</w:t>
            </w:r>
          </w:p>
        </w:tc>
        <w:tc>
          <w:tcPr>
            <w:tcW w:w="6600" w:type="dxa"/>
            <w:shd w:val="clear" w:color="auto" w:fill="FFFFFF"/>
            <w:tcMar>
              <w:top w:w="40" w:type="dxa"/>
              <w:left w:w="90" w:type="dxa"/>
              <w:bottom w:w="40" w:type="dxa"/>
              <w:right w:w="90" w:type="dxa"/>
            </w:tcMar>
            <w:vAlign w:val="center"/>
          </w:tcPr>
          <w:p w14:paraId="313DA5CD"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{True}</w:t>
            </w:r>
          </w:p>
        </w:tc>
        <w:tc>
          <w:tcPr>
            <w:tcW w:w="2500" w:type="dxa"/>
            <w:shd w:val="clear" w:color="auto" w:fill="FFFFFF"/>
            <w:tcMar>
              <w:top w:w="40" w:type="dxa"/>
              <w:left w:w="90" w:type="dxa"/>
              <w:bottom w:w="40" w:type="dxa"/>
              <w:right w:w="90" w:type="dxa"/>
            </w:tcMar>
            <w:vAlign w:val="center"/>
          </w:tcPr>
          <w:p w14:paraId="250E8A22"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w:t>
            </w:r>
          </w:p>
        </w:tc>
      </w:tr>
      <w:tr w:rsidR="00C23719" w:rsidRPr="00877C30" w14:paraId="20F40E8E" w14:textId="77777777">
        <w:trPr>
          <w:cantSplit/>
          <w:jc w:val="center"/>
        </w:trPr>
        <w:tc>
          <w:tcPr>
            <w:tcW w:w="1300" w:type="dxa"/>
            <w:shd w:val="clear" w:color="auto" w:fill="FFFFFF"/>
            <w:tcMar>
              <w:top w:w="40" w:type="dxa"/>
              <w:left w:w="90" w:type="dxa"/>
              <w:bottom w:w="40" w:type="dxa"/>
              <w:right w:w="90" w:type="dxa"/>
            </w:tcMar>
            <w:vAlign w:val="center"/>
          </w:tcPr>
          <w:p w14:paraId="60E35ABC" w14:textId="33F7921B"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(2, 3)</w:t>
            </w:r>
          </w:p>
        </w:tc>
        <w:tc>
          <w:tcPr>
            <w:tcW w:w="6600" w:type="dxa"/>
            <w:shd w:val="clear" w:color="auto" w:fill="FFFFFF"/>
            <w:tcMar>
              <w:top w:w="40" w:type="dxa"/>
              <w:left w:w="90" w:type="dxa"/>
              <w:bottom w:w="40" w:type="dxa"/>
              <w:right w:w="90" w:type="dxa"/>
            </w:tcMar>
            <w:vAlign w:val="center"/>
          </w:tcPr>
          <w:p w14:paraId="0D1CCE9E"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w:t>
            </w:r>
            <w:proofErr w:type="gramStart"/>
            <w:r w:rsidRPr="00877C30">
              <w:rPr>
                <w:rFonts w:cs="Times New Roman"/>
                <w:color w:val="000000" w:themeColor="text1"/>
                <w:sz w:val="26"/>
                <w:szCs w:val="26"/>
              </w:rPr>
              <w:t>booking.status</w:t>
            </w:r>
            <w:proofErr w:type="gramEnd"/>
            <w:r w:rsidRPr="00877C30">
              <w:rPr>
                <w:rFonts w:cs="Times New Roman"/>
                <w:color w:val="000000" w:themeColor="text1"/>
                <w:sz w:val="26"/>
                <w:szCs w:val="26"/>
              </w:rPr>
              <w:t xml:space="preserve"> !== "Pending"}</w:t>
            </w:r>
          </w:p>
        </w:tc>
        <w:tc>
          <w:tcPr>
            <w:tcW w:w="2500" w:type="dxa"/>
            <w:shd w:val="clear" w:color="auto" w:fill="FFFFFF"/>
            <w:tcMar>
              <w:top w:w="40" w:type="dxa"/>
              <w:left w:w="90" w:type="dxa"/>
              <w:bottom w:w="40" w:type="dxa"/>
              <w:right w:w="90" w:type="dxa"/>
            </w:tcMar>
            <w:vAlign w:val="center"/>
          </w:tcPr>
          <w:p w14:paraId="252F4197"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{booking}</w:t>
            </w:r>
          </w:p>
        </w:tc>
      </w:tr>
      <w:tr w:rsidR="00C23719" w:rsidRPr="00877C30" w14:paraId="13BDA201" w14:textId="77777777">
        <w:trPr>
          <w:cantSplit/>
          <w:jc w:val="center"/>
        </w:trPr>
        <w:tc>
          <w:tcPr>
            <w:tcW w:w="1300" w:type="dxa"/>
            <w:shd w:val="clear" w:color="auto" w:fill="FFFFFF"/>
            <w:tcMar>
              <w:top w:w="40" w:type="dxa"/>
              <w:left w:w="90" w:type="dxa"/>
              <w:bottom w:w="40" w:type="dxa"/>
              <w:right w:w="90" w:type="dxa"/>
            </w:tcMar>
            <w:vAlign w:val="center"/>
          </w:tcPr>
          <w:p w14:paraId="4DDF291D" w14:textId="705C340C"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(2, 4)</w:t>
            </w:r>
          </w:p>
        </w:tc>
        <w:tc>
          <w:tcPr>
            <w:tcW w:w="6600" w:type="dxa"/>
            <w:shd w:val="clear" w:color="auto" w:fill="FFFFFF"/>
            <w:tcMar>
              <w:top w:w="40" w:type="dxa"/>
              <w:left w:w="90" w:type="dxa"/>
              <w:bottom w:w="40" w:type="dxa"/>
              <w:right w:w="90" w:type="dxa"/>
            </w:tcMar>
            <w:vAlign w:val="center"/>
          </w:tcPr>
          <w:p w14:paraId="05391AFA"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w:t>
            </w:r>
            <w:proofErr w:type="gramStart"/>
            <w:r w:rsidRPr="00877C30">
              <w:rPr>
                <w:rFonts w:cs="Times New Roman"/>
                <w:color w:val="000000" w:themeColor="text1"/>
                <w:sz w:val="26"/>
                <w:szCs w:val="26"/>
              </w:rPr>
              <w:t>~(</w:t>
            </w:r>
            <w:proofErr w:type="gramEnd"/>
            <w:r w:rsidRPr="00877C30">
              <w:rPr>
                <w:rFonts w:cs="Times New Roman"/>
                <w:color w:val="000000" w:themeColor="text1"/>
                <w:sz w:val="26"/>
                <w:szCs w:val="26"/>
              </w:rPr>
              <w:t>booking.status !== "Pending")}</w:t>
            </w:r>
          </w:p>
        </w:tc>
        <w:tc>
          <w:tcPr>
            <w:tcW w:w="2500" w:type="dxa"/>
            <w:shd w:val="clear" w:color="auto" w:fill="FFFFFF"/>
            <w:tcMar>
              <w:top w:w="40" w:type="dxa"/>
              <w:left w:w="90" w:type="dxa"/>
              <w:bottom w:w="40" w:type="dxa"/>
              <w:right w:w="90" w:type="dxa"/>
            </w:tcMar>
            <w:vAlign w:val="center"/>
          </w:tcPr>
          <w:p w14:paraId="7ACC8956"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{booking}</w:t>
            </w:r>
          </w:p>
        </w:tc>
      </w:tr>
      <w:tr w:rsidR="00C23719" w:rsidRPr="00877C30" w14:paraId="4D74A83D" w14:textId="77777777">
        <w:trPr>
          <w:cantSplit/>
          <w:jc w:val="center"/>
        </w:trPr>
        <w:tc>
          <w:tcPr>
            <w:tcW w:w="1300" w:type="dxa"/>
            <w:shd w:val="clear" w:color="auto" w:fill="FFFFFF"/>
            <w:tcMar>
              <w:top w:w="40" w:type="dxa"/>
              <w:left w:w="90" w:type="dxa"/>
              <w:bottom w:w="40" w:type="dxa"/>
              <w:right w:w="90" w:type="dxa"/>
            </w:tcMar>
            <w:vAlign w:val="center"/>
          </w:tcPr>
          <w:p w14:paraId="6CFCBA48" w14:textId="3917901C"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(4, 5)</w:t>
            </w:r>
          </w:p>
        </w:tc>
        <w:tc>
          <w:tcPr>
            <w:tcW w:w="6600" w:type="dxa"/>
            <w:shd w:val="clear" w:color="auto" w:fill="FFFFFF"/>
            <w:tcMar>
              <w:top w:w="40" w:type="dxa"/>
              <w:left w:w="90" w:type="dxa"/>
              <w:bottom w:w="40" w:type="dxa"/>
              <w:right w:w="90" w:type="dxa"/>
            </w:tcMar>
            <w:vAlign w:val="center"/>
          </w:tcPr>
          <w:p w14:paraId="368345A8"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w:t>
            </w:r>
            <w:proofErr w:type="gramStart"/>
            <w:r w:rsidRPr="00877C30">
              <w:rPr>
                <w:rFonts w:cs="Times New Roman"/>
                <w:color w:val="000000" w:themeColor="text1"/>
                <w:sz w:val="26"/>
                <w:szCs w:val="26"/>
              </w:rPr>
              <w:t>ipn !</w:t>
            </w:r>
            <w:proofErr w:type="gramEnd"/>
            <w:r w:rsidRPr="00877C30">
              <w:rPr>
                <w:rFonts w:cs="Times New Roman"/>
                <w:color w:val="000000" w:themeColor="text1"/>
                <w:sz w:val="26"/>
                <w:szCs w:val="26"/>
              </w:rPr>
              <w:t>== null &amp;&amp; ipn.code === "00" &amp;&amp; ipn.amount &gt;= booking.deposit}</w:t>
            </w:r>
          </w:p>
        </w:tc>
        <w:tc>
          <w:tcPr>
            <w:tcW w:w="2500" w:type="dxa"/>
            <w:shd w:val="clear" w:color="auto" w:fill="FFFFFF"/>
            <w:tcMar>
              <w:top w:w="40" w:type="dxa"/>
              <w:left w:w="90" w:type="dxa"/>
              <w:bottom w:w="40" w:type="dxa"/>
              <w:right w:w="90" w:type="dxa"/>
            </w:tcMar>
            <w:vAlign w:val="center"/>
          </w:tcPr>
          <w:p w14:paraId="65140E47" w14:textId="222701A2"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{ipn, booking}</w:t>
            </w:r>
          </w:p>
        </w:tc>
      </w:tr>
      <w:tr w:rsidR="00C23719" w:rsidRPr="00877C30" w14:paraId="57EE5E81" w14:textId="77777777">
        <w:trPr>
          <w:cantSplit/>
          <w:jc w:val="center"/>
        </w:trPr>
        <w:tc>
          <w:tcPr>
            <w:tcW w:w="1300" w:type="dxa"/>
            <w:shd w:val="clear" w:color="auto" w:fill="FFFFFF"/>
            <w:tcMar>
              <w:top w:w="40" w:type="dxa"/>
              <w:left w:w="90" w:type="dxa"/>
              <w:bottom w:w="40" w:type="dxa"/>
              <w:right w:w="90" w:type="dxa"/>
            </w:tcMar>
            <w:vAlign w:val="center"/>
          </w:tcPr>
          <w:p w14:paraId="0F66FBF6" w14:textId="526B0762"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(4, 6)</w:t>
            </w:r>
          </w:p>
        </w:tc>
        <w:tc>
          <w:tcPr>
            <w:tcW w:w="6600" w:type="dxa"/>
            <w:shd w:val="clear" w:color="auto" w:fill="FFFFFF"/>
            <w:tcMar>
              <w:top w:w="40" w:type="dxa"/>
              <w:left w:w="90" w:type="dxa"/>
              <w:bottom w:w="40" w:type="dxa"/>
              <w:right w:w="90" w:type="dxa"/>
            </w:tcMar>
            <w:vAlign w:val="center"/>
          </w:tcPr>
          <w:p w14:paraId="7CDCD100"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w:t>
            </w:r>
            <w:proofErr w:type="gramStart"/>
            <w:r w:rsidRPr="00877C30">
              <w:rPr>
                <w:rFonts w:cs="Times New Roman"/>
                <w:color w:val="000000" w:themeColor="text1"/>
                <w:sz w:val="26"/>
                <w:szCs w:val="26"/>
              </w:rPr>
              <w:t>~(</w:t>
            </w:r>
            <w:proofErr w:type="gramEnd"/>
            <w:r w:rsidRPr="00877C30">
              <w:rPr>
                <w:rFonts w:cs="Times New Roman"/>
                <w:color w:val="000000" w:themeColor="text1"/>
                <w:sz w:val="26"/>
                <w:szCs w:val="26"/>
              </w:rPr>
              <w:t>ipn !== null &amp;&amp; ipn.code === "00" &amp;&amp; ipn.amount &gt;= booking.deposit)}</w:t>
            </w:r>
          </w:p>
        </w:tc>
        <w:tc>
          <w:tcPr>
            <w:tcW w:w="2500" w:type="dxa"/>
            <w:shd w:val="clear" w:color="auto" w:fill="FFFFFF"/>
            <w:tcMar>
              <w:top w:w="40" w:type="dxa"/>
              <w:left w:w="90" w:type="dxa"/>
              <w:bottom w:w="40" w:type="dxa"/>
              <w:right w:w="90" w:type="dxa"/>
            </w:tcMar>
            <w:vAlign w:val="center"/>
          </w:tcPr>
          <w:p w14:paraId="3E4AD587" w14:textId="7D09EBD5"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{ipn, booking}</w:t>
            </w:r>
          </w:p>
        </w:tc>
      </w:tr>
      <w:tr w:rsidR="00C23719" w:rsidRPr="00877C30" w14:paraId="24ACDEF4" w14:textId="77777777">
        <w:trPr>
          <w:cantSplit/>
          <w:jc w:val="center"/>
        </w:trPr>
        <w:tc>
          <w:tcPr>
            <w:tcW w:w="1300" w:type="dxa"/>
            <w:shd w:val="clear" w:color="auto" w:fill="FFFFFF"/>
            <w:tcMar>
              <w:top w:w="40" w:type="dxa"/>
              <w:left w:w="90" w:type="dxa"/>
              <w:bottom w:w="40" w:type="dxa"/>
              <w:right w:w="90" w:type="dxa"/>
            </w:tcMar>
            <w:vAlign w:val="center"/>
          </w:tcPr>
          <w:p w14:paraId="6EAC591F" w14:textId="79098E99"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(6, 7)</w:t>
            </w:r>
          </w:p>
        </w:tc>
        <w:tc>
          <w:tcPr>
            <w:tcW w:w="6600" w:type="dxa"/>
            <w:shd w:val="clear" w:color="auto" w:fill="FFFFFF"/>
            <w:tcMar>
              <w:top w:w="40" w:type="dxa"/>
              <w:left w:w="90" w:type="dxa"/>
              <w:bottom w:w="40" w:type="dxa"/>
              <w:right w:w="90" w:type="dxa"/>
            </w:tcMar>
            <w:vAlign w:val="center"/>
          </w:tcPr>
          <w:p w14:paraId="64E3E76E"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w:t>
            </w:r>
            <w:proofErr w:type="gramStart"/>
            <w:r w:rsidRPr="00877C30">
              <w:rPr>
                <w:rFonts w:cs="Times New Roman"/>
                <w:color w:val="000000" w:themeColor="text1"/>
                <w:sz w:val="26"/>
                <w:szCs w:val="26"/>
              </w:rPr>
              <w:t>ipn !</w:t>
            </w:r>
            <w:proofErr w:type="gramEnd"/>
            <w:r w:rsidRPr="00877C30">
              <w:rPr>
                <w:rFonts w:cs="Times New Roman"/>
                <w:color w:val="000000" w:themeColor="text1"/>
                <w:sz w:val="26"/>
                <w:szCs w:val="26"/>
              </w:rPr>
              <w:t>== null &amp;&amp; ipn.code !== "00"}</w:t>
            </w:r>
          </w:p>
        </w:tc>
        <w:tc>
          <w:tcPr>
            <w:tcW w:w="2500" w:type="dxa"/>
            <w:shd w:val="clear" w:color="auto" w:fill="FFFFFF"/>
            <w:tcMar>
              <w:top w:w="40" w:type="dxa"/>
              <w:left w:w="90" w:type="dxa"/>
              <w:bottom w:w="40" w:type="dxa"/>
              <w:right w:w="90" w:type="dxa"/>
            </w:tcMar>
            <w:vAlign w:val="center"/>
          </w:tcPr>
          <w:p w14:paraId="163259D4"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{ipn}</w:t>
            </w:r>
          </w:p>
        </w:tc>
      </w:tr>
      <w:tr w:rsidR="00C23719" w:rsidRPr="00877C30" w14:paraId="5F39C98A" w14:textId="77777777">
        <w:trPr>
          <w:cantSplit/>
          <w:jc w:val="center"/>
        </w:trPr>
        <w:tc>
          <w:tcPr>
            <w:tcW w:w="1300" w:type="dxa"/>
            <w:shd w:val="clear" w:color="auto" w:fill="FFFFFF"/>
            <w:tcMar>
              <w:top w:w="40" w:type="dxa"/>
              <w:left w:w="90" w:type="dxa"/>
              <w:bottom w:w="40" w:type="dxa"/>
              <w:right w:w="90" w:type="dxa"/>
            </w:tcMar>
            <w:vAlign w:val="center"/>
          </w:tcPr>
          <w:p w14:paraId="16F1EE51" w14:textId="53554365"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(6, 8)</w:t>
            </w:r>
          </w:p>
        </w:tc>
        <w:tc>
          <w:tcPr>
            <w:tcW w:w="6600" w:type="dxa"/>
            <w:shd w:val="clear" w:color="auto" w:fill="FFFFFF"/>
            <w:tcMar>
              <w:top w:w="40" w:type="dxa"/>
              <w:left w:w="90" w:type="dxa"/>
              <w:bottom w:w="40" w:type="dxa"/>
              <w:right w:w="90" w:type="dxa"/>
            </w:tcMar>
            <w:vAlign w:val="center"/>
          </w:tcPr>
          <w:p w14:paraId="5A504B54"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w:t>
            </w:r>
            <w:proofErr w:type="gramStart"/>
            <w:r w:rsidRPr="00877C30">
              <w:rPr>
                <w:rFonts w:cs="Times New Roman"/>
                <w:color w:val="000000" w:themeColor="text1"/>
                <w:sz w:val="26"/>
                <w:szCs w:val="26"/>
              </w:rPr>
              <w:t>~(</w:t>
            </w:r>
            <w:proofErr w:type="gramEnd"/>
            <w:r w:rsidRPr="00877C30">
              <w:rPr>
                <w:rFonts w:cs="Times New Roman"/>
                <w:color w:val="000000" w:themeColor="text1"/>
                <w:sz w:val="26"/>
                <w:szCs w:val="26"/>
              </w:rPr>
              <w:t>ipn !== null &amp;&amp; ipn.code !== "00")}</w:t>
            </w:r>
          </w:p>
        </w:tc>
        <w:tc>
          <w:tcPr>
            <w:tcW w:w="2500" w:type="dxa"/>
            <w:shd w:val="clear" w:color="auto" w:fill="FFFFFF"/>
            <w:tcMar>
              <w:top w:w="40" w:type="dxa"/>
              <w:left w:w="90" w:type="dxa"/>
              <w:bottom w:w="40" w:type="dxa"/>
              <w:right w:w="90" w:type="dxa"/>
            </w:tcMar>
            <w:vAlign w:val="center"/>
          </w:tcPr>
          <w:p w14:paraId="5566AE4E"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{ipn}</w:t>
            </w:r>
          </w:p>
        </w:tc>
      </w:tr>
      <w:tr w:rsidR="00C23719" w:rsidRPr="00877C30" w14:paraId="2B757790" w14:textId="77777777">
        <w:trPr>
          <w:cantSplit/>
          <w:jc w:val="center"/>
        </w:trPr>
        <w:tc>
          <w:tcPr>
            <w:tcW w:w="1300" w:type="dxa"/>
            <w:shd w:val="clear" w:color="auto" w:fill="FFFFFF"/>
            <w:tcMar>
              <w:top w:w="40" w:type="dxa"/>
              <w:left w:w="90" w:type="dxa"/>
              <w:bottom w:w="40" w:type="dxa"/>
              <w:right w:w="90" w:type="dxa"/>
            </w:tcMar>
            <w:vAlign w:val="center"/>
          </w:tcPr>
          <w:p w14:paraId="46F59FDB" w14:textId="7B5B4036"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(8, 9)</w:t>
            </w:r>
          </w:p>
        </w:tc>
        <w:tc>
          <w:tcPr>
            <w:tcW w:w="6600" w:type="dxa"/>
            <w:shd w:val="clear" w:color="auto" w:fill="FFFFFF"/>
            <w:tcMar>
              <w:top w:w="40" w:type="dxa"/>
              <w:left w:w="90" w:type="dxa"/>
              <w:bottom w:w="40" w:type="dxa"/>
              <w:right w:w="90" w:type="dxa"/>
            </w:tcMar>
            <w:vAlign w:val="center"/>
          </w:tcPr>
          <w:p w14:paraId="58025D8A"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{elapsedSec &gt; 900}</w:t>
            </w:r>
          </w:p>
        </w:tc>
        <w:tc>
          <w:tcPr>
            <w:tcW w:w="2500" w:type="dxa"/>
            <w:shd w:val="clear" w:color="auto" w:fill="FFFFFF"/>
            <w:tcMar>
              <w:top w:w="40" w:type="dxa"/>
              <w:left w:w="90" w:type="dxa"/>
              <w:bottom w:w="40" w:type="dxa"/>
              <w:right w:w="90" w:type="dxa"/>
            </w:tcMar>
            <w:vAlign w:val="center"/>
          </w:tcPr>
          <w:p w14:paraId="6DCB4DD3"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{elapsedSec}</w:t>
            </w:r>
          </w:p>
        </w:tc>
      </w:tr>
      <w:tr w:rsidR="00C23719" w:rsidRPr="00877C30" w14:paraId="3383CD74" w14:textId="77777777">
        <w:trPr>
          <w:cantSplit/>
          <w:jc w:val="center"/>
        </w:trPr>
        <w:tc>
          <w:tcPr>
            <w:tcW w:w="1300" w:type="dxa"/>
            <w:shd w:val="clear" w:color="auto" w:fill="FFFFFF"/>
            <w:tcMar>
              <w:top w:w="40" w:type="dxa"/>
              <w:left w:w="90" w:type="dxa"/>
              <w:bottom w:w="40" w:type="dxa"/>
              <w:right w:w="90" w:type="dxa"/>
            </w:tcMar>
            <w:vAlign w:val="center"/>
          </w:tcPr>
          <w:p w14:paraId="547895F8" w14:textId="094AC5E3"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(8, 10)</w:t>
            </w:r>
          </w:p>
        </w:tc>
        <w:tc>
          <w:tcPr>
            <w:tcW w:w="6600" w:type="dxa"/>
            <w:shd w:val="clear" w:color="auto" w:fill="FFFFFF"/>
            <w:tcMar>
              <w:top w:w="40" w:type="dxa"/>
              <w:left w:w="90" w:type="dxa"/>
              <w:bottom w:w="40" w:type="dxa"/>
              <w:right w:w="90" w:type="dxa"/>
            </w:tcMar>
            <w:vAlign w:val="center"/>
          </w:tcPr>
          <w:p w14:paraId="311E2FF3"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w:t>
            </w:r>
            <w:proofErr w:type="gramStart"/>
            <w:r w:rsidRPr="00877C30">
              <w:rPr>
                <w:rFonts w:cs="Times New Roman"/>
                <w:color w:val="000000" w:themeColor="text1"/>
                <w:sz w:val="26"/>
                <w:szCs w:val="26"/>
              </w:rPr>
              <w:t>~(</w:t>
            </w:r>
            <w:proofErr w:type="gramEnd"/>
            <w:r w:rsidRPr="00877C30">
              <w:rPr>
                <w:rFonts w:cs="Times New Roman"/>
                <w:color w:val="000000" w:themeColor="text1"/>
                <w:sz w:val="26"/>
                <w:szCs w:val="26"/>
              </w:rPr>
              <w:t>elapsedSec &gt; 900)}</w:t>
            </w:r>
          </w:p>
        </w:tc>
        <w:tc>
          <w:tcPr>
            <w:tcW w:w="2500" w:type="dxa"/>
            <w:shd w:val="clear" w:color="auto" w:fill="FFFFFF"/>
            <w:tcMar>
              <w:top w:w="40" w:type="dxa"/>
              <w:left w:w="90" w:type="dxa"/>
              <w:bottom w:w="40" w:type="dxa"/>
              <w:right w:w="90" w:type="dxa"/>
            </w:tcMar>
            <w:vAlign w:val="center"/>
          </w:tcPr>
          <w:p w14:paraId="6E22437C"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{elapsedSec}</w:t>
            </w:r>
          </w:p>
        </w:tc>
      </w:tr>
    </w:tbl>
    <w:p w14:paraId="626DBA13" w14:textId="3C55A03A" w:rsidR="008C3580" w:rsidRPr="00877C30" w:rsidRDefault="00C23719" w:rsidP="00877C30">
      <w:pPr>
        <w:keepNext/>
        <w:spacing w:after="0" w:line="360" w:lineRule="auto"/>
        <w:jc w:val="both"/>
        <w:rPr>
          <w:rFonts w:cs="Times New Roman"/>
          <w:color w:val="000000" w:themeColor="text1"/>
        </w:rPr>
      </w:pPr>
      <w:r w:rsidRPr="00877C30">
        <w:rPr>
          <w:rFonts w:cs="Times New Roman"/>
          <w:color w:val="000000" w:themeColor="text1"/>
          <w:sz w:val="26"/>
          <w:szCs w:val="26"/>
        </w:rPr>
        <w:t>Độ đo All-p-use đảm bảo mọi đường đi bao phủ toàn bộ các cạnh có p-use: với mỗi biến x và mỗi đỉnh i sao cho i là Global def của x, chọn các Complete-path gồm Def-clear-path từ đỉnh i tới tất cả các cạnh (j, k) sao cho có một p-use của x tại cạnh này. Để đảm bảo độ đo All-p-use, cần thực hiện các test case với các đường đi sau:</w:t>
      </w:r>
    </w:p>
    <w:p w14:paraId="26884A10" w14:textId="3C27615D" w:rsidR="008C3580" w:rsidRPr="00877C30" w:rsidRDefault="00C23719" w:rsidP="00877C30">
      <w:pPr>
        <w:pStyle w:val="ListBullet"/>
        <w:numPr>
          <w:ilvl w:val="0"/>
          <w:numId w:val="16"/>
        </w:numPr>
        <w:spacing w:after="0" w:line="360" w:lineRule="auto"/>
        <w:ind w:left="567" w:hanging="283"/>
        <w:jc w:val="both"/>
        <w:rPr>
          <w:rFonts w:cs="Times New Roman"/>
          <w:color w:val="000000" w:themeColor="text1"/>
          <w:sz w:val="26"/>
          <w:szCs w:val="26"/>
        </w:rPr>
      </w:pPr>
      <w:r w:rsidRPr="00877C30">
        <w:rPr>
          <w:rFonts w:cs="Times New Roman"/>
          <w:color w:val="000000" w:themeColor="text1"/>
          <w:sz w:val="26"/>
          <w:szCs w:val="26"/>
        </w:rPr>
        <w:t>1, 2, 3, KT là Complete-path gồm Def-clear-path với biến booking, elapsedSec, ipn từ đỉnh 1 đến đỉnh 3 và có p-use đi qua biến booking</w:t>
      </w:r>
    </w:p>
    <w:p w14:paraId="558E1583" w14:textId="656D1062" w:rsidR="008C3580" w:rsidRPr="00877C30" w:rsidRDefault="00C23719" w:rsidP="00877C30">
      <w:pPr>
        <w:pStyle w:val="ListBullet"/>
        <w:numPr>
          <w:ilvl w:val="0"/>
          <w:numId w:val="16"/>
        </w:numPr>
        <w:spacing w:after="0" w:line="360" w:lineRule="auto"/>
        <w:ind w:left="567" w:hanging="283"/>
        <w:jc w:val="both"/>
        <w:rPr>
          <w:rFonts w:cs="Times New Roman"/>
          <w:color w:val="000000" w:themeColor="text1"/>
          <w:sz w:val="26"/>
          <w:szCs w:val="26"/>
        </w:rPr>
      </w:pPr>
      <w:r w:rsidRPr="00877C30">
        <w:rPr>
          <w:rFonts w:cs="Times New Roman"/>
          <w:color w:val="000000" w:themeColor="text1"/>
          <w:sz w:val="26"/>
          <w:szCs w:val="26"/>
        </w:rPr>
        <w:lastRenderedPageBreak/>
        <w:t>1, 2, 4, 5, KT là Complete-path gồm Def-clear-path với biến booking, elapsedSec, ipn từ đỉnh 1 đến đỉnh 5 và có p-use đi qua biến booking, ipn</w:t>
      </w:r>
    </w:p>
    <w:p w14:paraId="46DC2A4A" w14:textId="773D5F6A" w:rsidR="008C3580" w:rsidRPr="00877C30" w:rsidRDefault="00C23719" w:rsidP="00877C30">
      <w:pPr>
        <w:pStyle w:val="ListBullet"/>
        <w:numPr>
          <w:ilvl w:val="0"/>
          <w:numId w:val="16"/>
        </w:numPr>
        <w:spacing w:after="0" w:line="360" w:lineRule="auto"/>
        <w:ind w:left="567" w:hanging="283"/>
        <w:jc w:val="both"/>
        <w:rPr>
          <w:rFonts w:cs="Times New Roman"/>
          <w:color w:val="000000" w:themeColor="text1"/>
          <w:sz w:val="26"/>
          <w:szCs w:val="26"/>
        </w:rPr>
      </w:pPr>
      <w:r w:rsidRPr="00877C30">
        <w:rPr>
          <w:rFonts w:cs="Times New Roman"/>
          <w:color w:val="000000" w:themeColor="text1"/>
          <w:sz w:val="26"/>
          <w:szCs w:val="26"/>
        </w:rPr>
        <w:t>1, 2, 4, 6, 8, 10, KT là Complete-path gồm Def-clear-path với biến booking, elapsedSec, ipn từ đỉnh 1 đến đỉnh 10 và có p-use đi qua biến booking, ipn, elapsedSec</w:t>
      </w:r>
    </w:p>
    <w:p w14:paraId="074F41B6" w14:textId="59A6A164" w:rsidR="008C3580" w:rsidRPr="00877C30" w:rsidRDefault="00C23719" w:rsidP="00877C30">
      <w:pPr>
        <w:pStyle w:val="ListBullet"/>
        <w:numPr>
          <w:ilvl w:val="0"/>
          <w:numId w:val="16"/>
        </w:numPr>
        <w:spacing w:after="0" w:line="360" w:lineRule="auto"/>
        <w:ind w:left="567" w:hanging="283"/>
        <w:jc w:val="both"/>
        <w:rPr>
          <w:rFonts w:cs="Times New Roman"/>
          <w:color w:val="000000" w:themeColor="text1"/>
          <w:sz w:val="26"/>
          <w:szCs w:val="26"/>
        </w:rPr>
      </w:pPr>
      <w:r w:rsidRPr="00877C30">
        <w:rPr>
          <w:rFonts w:cs="Times New Roman"/>
          <w:color w:val="000000" w:themeColor="text1"/>
          <w:sz w:val="26"/>
          <w:szCs w:val="26"/>
        </w:rPr>
        <w:t>1, 2, 4, 6, 7, KT là Complete-path gồm Def-clear-path với biến booking, elapsedSec, ipn từ đỉnh 1 đến đỉnh 7 và có p-use đi qua biến booking, ipn</w:t>
      </w:r>
    </w:p>
    <w:p w14:paraId="06989B04" w14:textId="530F11A5" w:rsidR="008C3580" w:rsidRPr="00877C30" w:rsidRDefault="00C23719" w:rsidP="00877C30">
      <w:pPr>
        <w:pStyle w:val="ListBullet"/>
        <w:numPr>
          <w:ilvl w:val="0"/>
          <w:numId w:val="16"/>
        </w:numPr>
        <w:spacing w:after="0" w:line="360" w:lineRule="auto"/>
        <w:ind w:left="567" w:hanging="283"/>
        <w:jc w:val="both"/>
        <w:rPr>
          <w:rFonts w:cs="Times New Roman"/>
          <w:color w:val="000000" w:themeColor="text1"/>
          <w:sz w:val="26"/>
          <w:szCs w:val="26"/>
        </w:rPr>
      </w:pPr>
      <w:r w:rsidRPr="00877C30">
        <w:rPr>
          <w:rFonts w:cs="Times New Roman"/>
          <w:color w:val="000000" w:themeColor="text1"/>
          <w:sz w:val="26"/>
          <w:szCs w:val="26"/>
        </w:rPr>
        <w:t>1, 2, 4, 6, 8, 9, KT là Complete-path gồm Def-clear-path với biến booking, elapsedSec, ipn từ đỉnh 1 đến đỉnh 9 và có p-use đi qua biến booking, ipn, elapsedSec</w:t>
      </w:r>
    </w:p>
    <w:p w14:paraId="277FAF43" w14:textId="77777777" w:rsidR="008C3580" w:rsidRPr="00877C30" w:rsidRDefault="00C23719" w:rsidP="00877C30">
      <w:pPr>
        <w:keepNext/>
        <w:spacing w:after="0" w:line="360" w:lineRule="auto"/>
        <w:jc w:val="both"/>
        <w:rPr>
          <w:rFonts w:cs="Times New Roman"/>
          <w:color w:val="000000" w:themeColor="text1"/>
        </w:rPr>
      </w:pPr>
      <w:r w:rsidRPr="00877C30">
        <w:rPr>
          <w:rFonts w:cs="Times New Roman"/>
          <w:b/>
          <w:color w:val="000000" w:themeColor="text1"/>
          <w:sz w:val="26"/>
          <w:szCs w:val="26"/>
        </w:rPr>
        <w:t>Bảng testcase</w:t>
      </w:r>
    </w:p>
    <w:tbl>
      <w:tblPr>
        <w:tblW w:w="1125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88"/>
        <w:gridCol w:w="1417"/>
        <w:gridCol w:w="1421"/>
        <w:gridCol w:w="2250"/>
        <w:gridCol w:w="1450"/>
        <w:gridCol w:w="3730"/>
      </w:tblGrid>
      <w:tr w:rsidR="00C23719" w:rsidRPr="00877C30" w14:paraId="3352B017" w14:textId="77777777" w:rsidTr="004E7379">
        <w:trPr>
          <w:cantSplit/>
          <w:tblHeader/>
          <w:jc w:val="center"/>
        </w:trPr>
        <w:tc>
          <w:tcPr>
            <w:tcW w:w="988" w:type="dxa"/>
            <w:shd w:val="clear" w:color="auto" w:fill="F2F2F2"/>
            <w:tcMar>
              <w:top w:w="40" w:type="dxa"/>
              <w:left w:w="90" w:type="dxa"/>
              <w:bottom w:w="40" w:type="dxa"/>
              <w:right w:w="90" w:type="dxa"/>
            </w:tcMar>
            <w:vAlign w:val="center"/>
          </w:tcPr>
          <w:p w14:paraId="687369C4"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b/>
                <w:color w:val="000000" w:themeColor="text1"/>
                <w:sz w:val="26"/>
                <w:szCs w:val="26"/>
              </w:rPr>
              <w:t>STT</w:t>
            </w:r>
          </w:p>
        </w:tc>
        <w:tc>
          <w:tcPr>
            <w:tcW w:w="1417" w:type="dxa"/>
            <w:shd w:val="clear" w:color="auto" w:fill="F2F2F2"/>
            <w:tcMar>
              <w:top w:w="40" w:type="dxa"/>
              <w:left w:w="90" w:type="dxa"/>
              <w:bottom w:w="40" w:type="dxa"/>
              <w:right w:w="90" w:type="dxa"/>
            </w:tcMar>
            <w:vAlign w:val="center"/>
          </w:tcPr>
          <w:p w14:paraId="2EAD6889"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b/>
                <w:color w:val="000000" w:themeColor="text1"/>
                <w:sz w:val="26"/>
                <w:szCs w:val="26"/>
              </w:rPr>
              <w:t>Đường đi</w:t>
            </w:r>
          </w:p>
        </w:tc>
        <w:tc>
          <w:tcPr>
            <w:tcW w:w="1421" w:type="dxa"/>
            <w:shd w:val="clear" w:color="auto" w:fill="F2F2F2"/>
            <w:tcMar>
              <w:top w:w="40" w:type="dxa"/>
              <w:left w:w="90" w:type="dxa"/>
              <w:bottom w:w="40" w:type="dxa"/>
              <w:right w:w="90" w:type="dxa"/>
            </w:tcMar>
            <w:vAlign w:val="center"/>
          </w:tcPr>
          <w:p w14:paraId="4D900B90"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b/>
                <w:color w:val="000000" w:themeColor="text1"/>
                <w:sz w:val="26"/>
                <w:szCs w:val="26"/>
              </w:rPr>
              <w:t>Biến p-use</w:t>
            </w:r>
          </w:p>
        </w:tc>
        <w:tc>
          <w:tcPr>
            <w:tcW w:w="2250" w:type="dxa"/>
            <w:shd w:val="clear" w:color="auto" w:fill="F2F2F2"/>
            <w:tcMar>
              <w:top w:w="40" w:type="dxa"/>
              <w:left w:w="90" w:type="dxa"/>
              <w:bottom w:w="40" w:type="dxa"/>
              <w:right w:w="90" w:type="dxa"/>
            </w:tcMar>
            <w:vAlign w:val="center"/>
          </w:tcPr>
          <w:p w14:paraId="2A186B34"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b/>
                <w:color w:val="000000" w:themeColor="text1"/>
                <w:sz w:val="26"/>
                <w:szCs w:val="26"/>
              </w:rPr>
              <w:t>Đầu vào</w:t>
            </w:r>
          </w:p>
        </w:tc>
        <w:tc>
          <w:tcPr>
            <w:tcW w:w="1450" w:type="dxa"/>
            <w:shd w:val="clear" w:color="auto" w:fill="F2F2F2"/>
            <w:tcMar>
              <w:top w:w="40" w:type="dxa"/>
              <w:left w:w="90" w:type="dxa"/>
              <w:bottom w:w="40" w:type="dxa"/>
              <w:right w:w="90" w:type="dxa"/>
            </w:tcMar>
            <w:vAlign w:val="center"/>
          </w:tcPr>
          <w:p w14:paraId="05D58635"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b/>
                <w:color w:val="000000" w:themeColor="text1"/>
                <w:sz w:val="26"/>
                <w:szCs w:val="26"/>
              </w:rPr>
              <w:t>Kết quả mong đợi</w:t>
            </w:r>
          </w:p>
        </w:tc>
        <w:tc>
          <w:tcPr>
            <w:tcW w:w="3730" w:type="dxa"/>
            <w:shd w:val="clear" w:color="auto" w:fill="F2F2F2"/>
            <w:tcMar>
              <w:top w:w="40" w:type="dxa"/>
              <w:left w:w="90" w:type="dxa"/>
              <w:bottom w:w="40" w:type="dxa"/>
              <w:right w:w="90" w:type="dxa"/>
            </w:tcMar>
            <w:vAlign w:val="center"/>
          </w:tcPr>
          <w:p w14:paraId="6B8A4A56"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b/>
                <w:color w:val="000000" w:themeColor="text1"/>
                <w:sz w:val="26"/>
                <w:szCs w:val="26"/>
              </w:rPr>
              <w:t>Giải thích kết quả mong đợi (từ đâu mà có)</w:t>
            </w:r>
          </w:p>
        </w:tc>
      </w:tr>
      <w:tr w:rsidR="00C23719" w:rsidRPr="00877C30" w14:paraId="0E13DBBB" w14:textId="77777777" w:rsidTr="004E7379">
        <w:trPr>
          <w:cantSplit/>
          <w:jc w:val="center"/>
        </w:trPr>
        <w:tc>
          <w:tcPr>
            <w:tcW w:w="988" w:type="dxa"/>
            <w:shd w:val="clear" w:color="auto" w:fill="FFFFFF"/>
            <w:tcMar>
              <w:top w:w="40" w:type="dxa"/>
              <w:left w:w="90" w:type="dxa"/>
              <w:bottom w:w="40" w:type="dxa"/>
              <w:right w:w="90" w:type="dxa"/>
            </w:tcMar>
            <w:vAlign w:val="center"/>
          </w:tcPr>
          <w:p w14:paraId="063A3D19"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1</w:t>
            </w:r>
          </w:p>
        </w:tc>
        <w:tc>
          <w:tcPr>
            <w:tcW w:w="1417" w:type="dxa"/>
            <w:shd w:val="clear" w:color="auto" w:fill="FFFFFF"/>
            <w:tcMar>
              <w:top w:w="40" w:type="dxa"/>
              <w:left w:w="90" w:type="dxa"/>
              <w:bottom w:w="40" w:type="dxa"/>
              <w:right w:w="90" w:type="dxa"/>
            </w:tcMar>
            <w:vAlign w:val="center"/>
          </w:tcPr>
          <w:p w14:paraId="03469A4A" w14:textId="6165A785"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1, 2, 3, KT</w:t>
            </w:r>
          </w:p>
        </w:tc>
        <w:tc>
          <w:tcPr>
            <w:tcW w:w="1421" w:type="dxa"/>
            <w:shd w:val="clear" w:color="auto" w:fill="FFFFFF"/>
            <w:tcMar>
              <w:top w:w="40" w:type="dxa"/>
              <w:left w:w="90" w:type="dxa"/>
              <w:bottom w:w="40" w:type="dxa"/>
              <w:right w:w="90" w:type="dxa"/>
            </w:tcMar>
            <w:vAlign w:val="center"/>
          </w:tcPr>
          <w:p w14:paraId="4699B0D2"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booking</w:t>
            </w:r>
          </w:p>
        </w:tc>
        <w:tc>
          <w:tcPr>
            <w:tcW w:w="2250" w:type="dxa"/>
            <w:shd w:val="clear" w:color="auto" w:fill="FFFFFF"/>
            <w:tcMar>
              <w:top w:w="40" w:type="dxa"/>
              <w:left w:w="90" w:type="dxa"/>
              <w:bottom w:w="40" w:type="dxa"/>
              <w:right w:w="90" w:type="dxa"/>
            </w:tcMar>
            <w:vAlign w:val="center"/>
          </w:tcPr>
          <w:p w14:paraId="11213B04"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b/>
                <w:color w:val="000000" w:themeColor="text1"/>
                <w:sz w:val="26"/>
                <w:szCs w:val="26"/>
              </w:rPr>
              <w:t>TC_WB_F2_U3_01</w:t>
            </w:r>
          </w:p>
          <w:p w14:paraId="42E1C0F3" w14:textId="13D609DF"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booking = {Cancelled, cọc 1, 000, 000}; elapsedSec = 60; ipn = null</w:t>
            </w:r>
          </w:p>
        </w:tc>
        <w:tc>
          <w:tcPr>
            <w:tcW w:w="1450" w:type="dxa"/>
            <w:shd w:val="clear" w:color="auto" w:fill="FFFFFF"/>
            <w:tcMar>
              <w:top w:w="40" w:type="dxa"/>
              <w:left w:w="90" w:type="dxa"/>
              <w:bottom w:w="40" w:type="dxa"/>
              <w:right w:w="90" w:type="dxa"/>
            </w:tcMar>
            <w:vAlign w:val="center"/>
          </w:tcPr>
          <w:p w14:paraId="69B40277"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Cancelled: Giữ nguyên trạng thái đã hủy (hoặc hủy kèm E6)</w:t>
            </w:r>
          </w:p>
        </w:tc>
        <w:tc>
          <w:tcPr>
            <w:tcW w:w="3730" w:type="dxa"/>
            <w:shd w:val="clear" w:color="auto" w:fill="FFFFFF"/>
            <w:tcMar>
              <w:top w:w="40" w:type="dxa"/>
              <w:left w:w="90" w:type="dxa"/>
              <w:bottom w:w="40" w:type="dxa"/>
              <w:right w:w="90" w:type="dxa"/>
            </w:tcMar>
            <w:vAlign w:val="center"/>
          </w:tcPr>
          <w:p w14:paraId="39CF876B" w14:textId="7D28E7AD"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 xml:space="preserve">Đơn không còn ở trạng thái Pending (đã Cancelled) nên không xử lý lại, trả về chính trạng thái hiện tại (điều kiện 2: </w:t>
            </w:r>
            <w:proofErr w:type="gramStart"/>
            <w:r w:rsidRPr="00877C30">
              <w:rPr>
                <w:rFonts w:cs="Times New Roman"/>
                <w:color w:val="000000" w:themeColor="text1"/>
                <w:sz w:val="26"/>
                <w:szCs w:val="26"/>
              </w:rPr>
              <w:t>booking.status</w:t>
            </w:r>
            <w:proofErr w:type="gramEnd"/>
            <w:r w:rsidRPr="00877C30">
              <w:rPr>
                <w:rFonts w:cs="Times New Roman"/>
                <w:color w:val="000000" w:themeColor="text1"/>
                <w:sz w:val="26"/>
                <w:szCs w:val="26"/>
              </w:rPr>
              <w:t xml:space="preserve"> !== "Pending" đúng), nên thực hiện nút 3 và trả về "Cancelled".</w:t>
            </w:r>
          </w:p>
          <w:p w14:paraId="698AD4D5" w14:textId="15A0B1AA"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Nguồn: Mục 3.3.4 (Ngoại lệ 6, E6) và BR_F2_02: lỗi giao dịch hoặc quá 15 phút thì hủy phiên giữ chỗ, trả phòng về trống.</w:t>
            </w:r>
          </w:p>
        </w:tc>
      </w:tr>
      <w:tr w:rsidR="00C23719" w:rsidRPr="00877C30" w14:paraId="71076EA5" w14:textId="77777777" w:rsidTr="004E7379">
        <w:trPr>
          <w:cantSplit/>
          <w:jc w:val="center"/>
        </w:trPr>
        <w:tc>
          <w:tcPr>
            <w:tcW w:w="988" w:type="dxa"/>
            <w:shd w:val="clear" w:color="auto" w:fill="FFFFFF"/>
            <w:tcMar>
              <w:top w:w="40" w:type="dxa"/>
              <w:left w:w="90" w:type="dxa"/>
              <w:bottom w:w="40" w:type="dxa"/>
              <w:right w:w="90" w:type="dxa"/>
            </w:tcMar>
            <w:vAlign w:val="center"/>
          </w:tcPr>
          <w:p w14:paraId="2AE13B13"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lastRenderedPageBreak/>
              <w:t>2</w:t>
            </w:r>
          </w:p>
        </w:tc>
        <w:tc>
          <w:tcPr>
            <w:tcW w:w="1417" w:type="dxa"/>
            <w:shd w:val="clear" w:color="auto" w:fill="FFFFFF"/>
            <w:tcMar>
              <w:top w:w="40" w:type="dxa"/>
              <w:left w:w="90" w:type="dxa"/>
              <w:bottom w:w="40" w:type="dxa"/>
              <w:right w:w="90" w:type="dxa"/>
            </w:tcMar>
            <w:vAlign w:val="center"/>
          </w:tcPr>
          <w:p w14:paraId="1DA40CD7" w14:textId="4CA21942"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1, 2, 4, 5, KT</w:t>
            </w:r>
          </w:p>
        </w:tc>
        <w:tc>
          <w:tcPr>
            <w:tcW w:w="1421" w:type="dxa"/>
            <w:shd w:val="clear" w:color="auto" w:fill="FFFFFF"/>
            <w:tcMar>
              <w:top w:w="40" w:type="dxa"/>
              <w:left w:w="90" w:type="dxa"/>
              <w:bottom w:w="40" w:type="dxa"/>
              <w:right w:w="90" w:type="dxa"/>
            </w:tcMar>
            <w:vAlign w:val="center"/>
          </w:tcPr>
          <w:p w14:paraId="398D4BC7" w14:textId="4F5A82E4"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booking, ipn</w:t>
            </w:r>
          </w:p>
        </w:tc>
        <w:tc>
          <w:tcPr>
            <w:tcW w:w="2250" w:type="dxa"/>
            <w:shd w:val="clear" w:color="auto" w:fill="FFFFFF"/>
            <w:tcMar>
              <w:top w:w="40" w:type="dxa"/>
              <w:left w:w="90" w:type="dxa"/>
              <w:bottom w:w="40" w:type="dxa"/>
              <w:right w:w="90" w:type="dxa"/>
            </w:tcMar>
            <w:vAlign w:val="center"/>
          </w:tcPr>
          <w:p w14:paraId="7CA0E98E"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b/>
                <w:color w:val="000000" w:themeColor="text1"/>
                <w:sz w:val="26"/>
                <w:szCs w:val="26"/>
              </w:rPr>
              <w:t>TC_WB_F2_U3_02</w:t>
            </w:r>
          </w:p>
          <w:p w14:paraId="442CEBBD" w14:textId="08D04E96"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booking = {Pending, cọc 1, 000, 000}; elapsedSec = 300; ipn = {code: "00", amount: 1, 000, 000}</w:t>
            </w:r>
          </w:p>
        </w:tc>
        <w:tc>
          <w:tcPr>
            <w:tcW w:w="1450" w:type="dxa"/>
            <w:shd w:val="clear" w:color="auto" w:fill="FFFFFF"/>
            <w:tcMar>
              <w:top w:w="40" w:type="dxa"/>
              <w:left w:w="90" w:type="dxa"/>
              <w:bottom w:w="40" w:type="dxa"/>
              <w:right w:w="90" w:type="dxa"/>
            </w:tcMar>
            <w:vAlign w:val="center"/>
          </w:tcPr>
          <w:p w14:paraId="0A5C94F2" w14:textId="14C24A2D"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Confirmed: Đơn đã cọc, sinh mã PNR</w:t>
            </w:r>
          </w:p>
        </w:tc>
        <w:tc>
          <w:tcPr>
            <w:tcW w:w="3730" w:type="dxa"/>
            <w:shd w:val="clear" w:color="auto" w:fill="FFFFFF"/>
            <w:tcMar>
              <w:top w:w="40" w:type="dxa"/>
              <w:left w:w="90" w:type="dxa"/>
              <w:bottom w:w="40" w:type="dxa"/>
              <w:right w:w="90" w:type="dxa"/>
            </w:tcMar>
            <w:vAlign w:val="center"/>
          </w:tcPr>
          <w:p w14:paraId="1CCAAEE1" w14:textId="49ABDABE"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 xml:space="preserve">IPN thành công (mã "00") và 1.000.000 &gt;= tiền cọc 1.000.000 (điều kiện 4.3: </w:t>
            </w:r>
            <w:proofErr w:type="gramStart"/>
            <w:r w:rsidRPr="00877C30">
              <w:rPr>
                <w:rFonts w:cs="Times New Roman"/>
                <w:color w:val="000000" w:themeColor="text1"/>
                <w:sz w:val="26"/>
                <w:szCs w:val="26"/>
              </w:rPr>
              <w:t>ipn.amount</w:t>
            </w:r>
            <w:proofErr w:type="gramEnd"/>
            <w:r w:rsidRPr="00877C30">
              <w:rPr>
                <w:rFonts w:cs="Times New Roman"/>
                <w:color w:val="000000" w:themeColor="text1"/>
                <w:sz w:val="26"/>
                <w:szCs w:val="26"/>
              </w:rPr>
              <w:t xml:space="preserve"> &gt;= booking.deposit đúng), nên thực hiện nút 5 và trả về "Confirmed".</w:t>
            </w:r>
          </w:p>
          <w:p w14:paraId="26A3B299"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Nguồn: Mục 3.3.3 (luồng chính) và BR_F2_02: nhận IPN thanh toán thành công thì xác nhận đặt phòng. Mã "00" (mã thành công của VNPay) và điều kiện số tiền &gt;= tiền cọc (BR_F2_01) là cách mô hình hóa của nhóm.</w:t>
            </w:r>
          </w:p>
        </w:tc>
      </w:tr>
      <w:tr w:rsidR="00C23719" w:rsidRPr="00877C30" w14:paraId="69ABACFB" w14:textId="77777777" w:rsidTr="004E7379">
        <w:trPr>
          <w:cantSplit/>
          <w:jc w:val="center"/>
        </w:trPr>
        <w:tc>
          <w:tcPr>
            <w:tcW w:w="988" w:type="dxa"/>
            <w:shd w:val="clear" w:color="auto" w:fill="FFFFFF"/>
            <w:tcMar>
              <w:top w:w="40" w:type="dxa"/>
              <w:left w:w="90" w:type="dxa"/>
              <w:bottom w:w="40" w:type="dxa"/>
              <w:right w:w="90" w:type="dxa"/>
            </w:tcMar>
            <w:vAlign w:val="center"/>
          </w:tcPr>
          <w:p w14:paraId="452CB2B1"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3</w:t>
            </w:r>
          </w:p>
        </w:tc>
        <w:tc>
          <w:tcPr>
            <w:tcW w:w="1417" w:type="dxa"/>
            <w:shd w:val="clear" w:color="auto" w:fill="FFFFFF"/>
            <w:tcMar>
              <w:top w:w="40" w:type="dxa"/>
              <w:left w:w="90" w:type="dxa"/>
              <w:bottom w:w="40" w:type="dxa"/>
              <w:right w:w="90" w:type="dxa"/>
            </w:tcMar>
            <w:vAlign w:val="center"/>
          </w:tcPr>
          <w:p w14:paraId="5ED008CA" w14:textId="04DB95F0"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1, 2, 4, 6, 8, 10, KT</w:t>
            </w:r>
          </w:p>
        </w:tc>
        <w:tc>
          <w:tcPr>
            <w:tcW w:w="1421" w:type="dxa"/>
            <w:shd w:val="clear" w:color="auto" w:fill="FFFFFF"/>
            <w:tcMar>
              <w:top w:w="40" w:type="dxa"/>
              <w:left w:w="90" w:type="dxa"/>
              <w:bottom w:w="40" w:type="dxa"/>
              <w:right w:w="90" w:type="dxa"/>
            </w:tcMar>
            <w:vAlign w:val="center"/>
          </w:tcPr>
          <w:p w14:paraId="6DEE1B13" w14:textId="7F0A95F1"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booking, ipn, elapsedSec</w:t>
            </w:r>
          </w:p>
        </w:tc>
        <w:tc>
          <w:tcPr>
            <w:tcW w:w="2250" w:type="dxa"/>
            <w:shd w:val="clear" w:color="auto" w:fill="FFFFFF"/>
            <w:tcMar>
              <w:top w:w="40" w:type="dxa"/>
              <w:left w:w="90" w:type="dxa"/>
              <w:bottom w:w="40" w:type="dxa"/>
              <w:right w:w="90" w:type="dxa"/>
            </w:tcMar>
            <w:vAlign w:val="center"/>
          </w:tcPr>
          <w:p w14:paraId="6291A51B"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b/>
                <w:color w:val="000000" w:themeColor="text1"/>
                <w:sz w:val="26"/>
                <w:szCs w:val="26"/>
              </w:rPr>
              <w:t>TC_WB_F2_U3_03</w:t>
            </w:r>
          </w:p>
          <w:p w14:paraId="0877EABB" w14:textId="00FE1F86"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booking = {Pending, cọc 1, 000, 000}; elapsedSec = 300; ipn = null</w:t>
            </w:r>
          </w:p>
        </w:tc>
        <w:tc>
          <w:tcPr>
            <w:tcW w:w="1450" w:type="dxa"/>
            <w:shd w:val="clear" w:color="auto" w:fill="FFFFFF"/>
            <w:tcMar>
              <w:top w:w="40" w:type="dxa"/>
              <w:left w:w="90" w:type="dxa"/>
              <w:bottom w:w="40" w:type="dxa"/>
              <w:right w:w="90" w:type="dxa"/>
            </w:tcMar>
            <w:vAlign w:val="center"/>
          </w:tcPr>
          <w:p w14:paraId="7B74CD50"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Pending: Tiếp tục giữ chỗ chờ thanh toán</w:t>
            </w:r>
          </w:p>
        </w:tc>
        <w:tc>
          <w:tcPr>
            <w:tcW w:w="3730" w:type="dxa"/>
            <w:shd w:val="clear" w:color="auto" w:fill="FFFFFF"/>
            <w:tcMar>
              <w:top w:w="40" w:type="dxa"/>
              <w:left w:w="90" w:type="dxa"/>
              <w:bottom w:w="40" w:type="dxa"/>
              <w:right w:w="90" w:type="dxa"/>
            </w:tcMar>
            <w:vAlign w:val="center"/>
          </w:tcPr>
          <w:p w14:paraId="4AF57DE8" w14:textId="55E19410"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Chưa có IPN đủ điều kiện (hoặc IPN thành công nhưng thiếu tiền) và chưa quá 900 giây, nên thực hiện nút 10 và trả về "Pending".</w:t>
            </w:r>
          </w:p>
          <w:p w14:paraId="46EC1342"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Nguồn: BR_F2_02: còn trong 15 phút (&lt;= 900 giây) và chưa có IPN đủ điều kiện nên tiếp tục giữ chỗ.</w:t>
            </w:r>
          </w:p>
        </w:tc>
      </w:tr>
      <w:tr w:rsidR="00C23719" w:rsidRPr="00877C30" w14:paraId="264476DB" w14:textId="77777777" w:rsidTr="004E7379">
        <w:trPr>
          <w:cantSplit/>
          <w:jc w:val="center"/>
        </w:trPr>
        <w:tc>
          <w:tcPr>
            <w:tcW w:w="988" w:type="dxa"/>
            <w:shd w:val="clear" w:color="auto" w:fill="FFFFFF"/>
            <w:tcMar>
              <w:top w:w="40" w:type="dxa"/>
              <w:left w:w="90" w:type="dxa"/>
              <w:bottom w:w="40" w:type="dxa"/>
              <w:right w:w="90" w:type="dxa"/>
            </w:tcMar>
            <w:vAlign w:val="center"/>
          </w:tcPr>
          <w:p w14:paraId="7A18097F"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lastRenderedPageBreak/>
              <w:t>4</w:t>
            </w:r>
          </w:p>
        </w:tc>
        <w:tc>
          <w:tcPr>
            <w:tcW w:w="1417" w:type="dxa"/>
            <w:shd w:val="clear" w:color="auto" w:fill="FFFFFF"/>
            <w:tcMar>
              <w:top w:w="40" w:type="dxa"/>
              <w:left w:w="90" w:type="dxa"/>
              <w:bottom w:w="40" w:type="dxa"/>
              <w:right w:w="90" w:type="dxa"/>
            </w:tcMar>
            <w:vAlign w:val="center"/>
          </w:tcPr>
          <w:p w14:paraId="0731580F" w14:textId="77088987"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1, 2, 4, 6, 7, KT</w:t>
            </w:r>
          </w:p>
        </w:tc>
        <w:tc>
          <w:tcPr>
            <w:tcW w:w="1421" w:type="dxa"/>
            <w:shd w:val="clear" w:color="auto" w:fill="FFFFFF"/>
            <w:tcMar>
              <w:top w:w="40" w:type="dxa"/>
              <w:left w:w="90" w:type="dxa"/>
              <w:bottom w:w="40" w:type="dxa"/>
              <w:right w:w="90" w:type="dxa"/>
            </w:tcMar>
            <w:vAlign w:val="center"/>
          </w:tcPr>
          <w:p w14:paraId="0B0BE1F0" w14:textId="16DCA5B5"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booking, ipn</w:t>
            </w:r>
          </w:p>
        </w:tc>
        <w:tc>
          <w:tcPr>
            <w:tcW w:w="2250" w:type="dxa"/>
            <w:shd w:val="clear" w:color="auto" w:fill="FFFFFF"/>
            <w:tcMar>
              <w:top w:w="40" w:type="dxa"/>
              <w:left w:w="90" w:type="dxa"/>
              <w:bottom w:w="40" w:type="dxa"/>
              <w:right w:w="90" w:type="dxa"/>
            </w:tcMar>
            <w:vAlign w:val="center"/>
          </w:tcPr>
          <w:p w14:paraId="61E76749"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b/>
                <w:color w:val="000000" w:themeColor="text1"/>
                <w:sz w:val="26"/>
                <w:szCs w:val="26"/>
              </w:rPr>
              <w:t>TC_WB_F2_U3_05</w:t>
            </w:r>
          </w:p>
          <w:p w14:paraId="05725715" w14:textId="53EB9F0E"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booking = {Pending, cọc 1, 000, 000}; elapsedSec = 300; ipn = {code: "24", amount: 0}</w:t>
            </w:r>
          </w:p>
        </w:tc>
        <w:tc>
          <w:tcPr>
            <w:tcW w:w="1450" w:type="dxa"/>
            <w:shd w:val="clear" w:color="auto" w:fill="FFFFFF"/>
            <w:tcMar>
              <w:top w:w="40" w:type="dxa"/>
              <w:left w:w="90" w:type="dxa"/>
              <w:bottom w:w="40" w:type="dxa"/>
              <w:right w:w="90" w:type="dxa"/>
            </w:tcMar>
            <w:vAlign w:val="center"/>
          </w:tcPr>
          <w:p w14:paraId="0E8361E7"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Cancelled: Giữ nguyên trạng thái đã hủy (hoặc hủy kèm E6)</w:t>
            </w:r>
          </w:p>
        </w:tc>
        <w:tc>
          <w:tcPr>
            <w:tcW w:w="3730" w:type="dxa"/>
            <w:shd w:val="clear" w:color="auto" w:fill="FFFFFF"/>
            <w:tcMar>
              <w:top w:w="40" w:type="dxa"/>
              <w:left w:w="90" w:type="dxa"/>
              <w:bottom w:w="40" w:type="dxa"/>
              <w:right w:w="90" w:type="dxa"/>
            </w:tcMar>
            <w:vAlign w:val="center"/>
          </w:tcPr>
          <w:p w14:paraId="614F80E8" w14:textId="2400B356"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 xml:space="preserve">IPN trả mã "24" (giao dịch lỗi hoặc khách hủy thanh toán) (điều kiện 6.2: </w:t>
            </w:r>
            <w:proofErr w:type="gramStart"/>
            <w:r w:rsidRPr="00877C30">
              <w:rPr>
                <w:rFonts w:cs="Times New Roman"/>
                <w:color w:val="000000" w:themeColor="text1"/>
                <w:sz w:val="26"/>
                <w:szCs w:val="26"/>
              </w:rPr>
              <w:t>ipn.code</w:t>
            </w:r>
            <w:proofErr w:type="gramEnd"/>
            <w:r w:rsidRPr="00877C30">
              <w:rPr>
                <w:rFonts w:cs="Times New Roman"/>
                <w:color w:val="000000" w:themeColor="text1"/>
                <w:sz w:val="26"/>
                <w:szCs w:val="26"/>
              </w:rPr>
              <w:t xml:space="preserve"> !== "00" đúng), nên thực hiện nút 7 và trả về "Cancelled:E6".</w:t>
            </w:r>
          </w:p>
          <w:p w14:paraId="421121A4" w14:textId="6A5509C7"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Nguồn: Mục 3.3.4 (Ngoại lệ 6, E6) và BR_F2_02: lỗi giao dịch hoặc quá 15 phút thì hủy phiên giữ chỗ, trả phòng về trống.</w:t>
            </w:r>
          </w:p>
        </w:tc>
      </w:tr>
      <w:tr w:rsidR="00C23719" w:rsidRPr="00877C30" w14:paraId="615BD3BB" w14:textId="77777777" w:rsidTr="004E7379">
        <w:trPr>
          <w:cantSplit/>
          <w:jc w:val="center"/>
        </w:trPr>
        <w:tc>
          <w:tcPr>
            <w:tcW w:w="988" w:type="dxa"/>
            <w:shd w:val="clear" w:color="auto" w:fill="FFFFFF"/>
            <w:tcMar>
              <w:top w:w="40" w:type="dxa"/>
              <w:left w:w="90" w:type="dxa"/>
              <w:bottom w:w="40" w:type="dxa"/>
              <w:right w:w="90" w:type="dxa"/>
            </w:tcMar>
            <w:vAlign w:val="center"/>
          </w:tcPr>
          <w:p w14:paraId="2B908714"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5</w:t>
            </w:r>
          </w:p>
        </w:tc>
        <w:tc>
          <w:tcPr>
            <w:tcW w:w="1417" w:type="dxa"/>
            <w:shd w:val="clear" w:color="auto" w:fill="FFFFFF"/>
            <w:tcMar>
              <w:top w:w="40" w:type="dxa"/>
              <w:left w:w="90" w:type="dxa"/>
              <w:bottom w:w="40" w:type="dxa"/>
              <w:right w:w="90" w:type="dxa"/>
            </w:tcMar>
            <w:vAlign w:val="center"/>
          </w:tcPr>
          <w:p w14:paraId="629AC3BC" w14:textId="2D50788E"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1, 2, 4, 6, 8, 9, KT</w:t>
            </w:r>
          </w:p>
        </w:tc>
        <w:tc>
          <w:tcPr>
            <w:tcW w:w="1421" w:type="dxa"/>
            <w:shd w:val="clear" w:color="auto" w:fill="FFFFFF"/>
            <w:tcMar>
              <w:top w:w="40" w:type="dxa"/>
              <w:left w:w="90" w:type="dxa"/>
              <w:bottom w:w="40" w:type="dxa"/>
              <w:right w:w="90" w:type="dxa"/>
            </w:tcMar>
            <w:vAlign w:val="center"/>
          </w:tcPr>
          <w:p w14:paraId="6653E959" w14:textId="0868BBAA"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booking, ipn, elapsedSec</w:t>
            </w:r>
          </w:p>
        </w:tc>
        <w:tc>
          <w:tcPr>
            <w:tcW w:w="2250" w:type="dxa"/>
            <w:shd w:val="clear" w:color="auto" w:fill="FFFFFF"/>
            <w:tcMar>
              <w:top w:w="40" w:type="dxa"/>
              <w:left w:w="90" w:type="dxa"/>
              <w:bottom w:w="40" w:type="dxa"/>
              <w:right w:w="90" w:type="dxa"/>
            </w:tcMar>
            <w:vAlign w:val="center"/>
          </w:tcPr>
          <w:p w14:paraId="3C2BE44F"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b/>
                <w:color w:val="000000" w:themeColor="text1"/>
                <w:sz w:val="26"/>
                <w:szCs w:val="26"/>
              </w:rPr>
              <w:t>TC_WB_F2_U3_06</w:t>
            </w:r>
          </w:p>
          <w:p w14:paraId="7AE27087" w14:textId="150B6E8A"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booking = {Pending, cọc 1, 000, 000}; elapsedSec = 901; ipn = null</w:t>
            </w:r>
          </w:p>
        </w:tc>
        <w:tc>
          <w:tcPr>
            <w:tcW w:w="1450" w:type="dxa"/>
            <w:shd w:val="clear" w:color="auto" w:fill="FFFFFF"/>
            <w:tcMar>
              <w:top w:w="40" w:type="dxa"/>
              <w:left w:w="90" w:type="dxa"/>
              <w:bottom w:w="40" w:type="dxa"/>
              <w:right w:w="90" w:type="dxa"/>
            </w:tcMar>
            <w:vAlign w:val="center"/>
          </w:tcPr>
          <w:p w14:paraId="5C03F655"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Cancelled: Giữ nguyên trạng thái đã hủy (hoặc hủy kèm E6)</w:t>
            </w:r>
          </w:p>
        </w:tc>
        <w:tc>
          <w:tcPr>
            <w:tcW w:w="3730" w:type="dxa"/>
            <w:shd w:val="clear" w:color="auto" w:fill="FFFFFF"/>
            <w:tcMar>
              <w:top w:w="40" w:type="dxa"/>
              <w:left w:w="90" w:type="dxa"/>
              <w:bottom w:w="40" w:type="dxa"/>
              <w:right w:w="90" w:type="dxa"/>
            </w:tcMar>
            <w:vAlign w:val="center"/>
          </w:tcPr>
          <w:p w14:paraId="1F0E0E7F" w14:textId="5CD04B45"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Đã chờ 901 giây, vượt hạn giữ chỗ 900 giây (15 phút) (điều kiện 8: elapsedSec &gt; 900 đúng), nên thực hiện nút 9 và trả về "</w:t>
            </w:r>
            <w:proofErr w:type="gramStart"/>
            <w:r w:rsidRPr="00877C30">
              <w:rPr>
                <w:rFonts w:cs="Times New Roman"/>
                <w:color w:val="000000" w:themeColor="text1"/>
                <w:sz w:val="26"/>
                <w:szCs w:val="26"/>
              </w:rPr>
              <w:t>Cancelled:E</w:t>
            </w:r>
            <w:proofErr w:type="gramEnd"/>
            <w:r w:rsidRPr="00877C30">
              <w:rPr>
                <w:rFonts w:cs="Times New Roman"/>
                <w:color w:val="000000" w:themeColor="text1"/>
                <w:sz w:val="26"/>
                <w:szCs w:val="26"/>
              </w:rPr>
              <w:t>6".</w:t>
            </w:r>
          </w:p>
          <w:p w14:paraId="794EDC06" w14:textId="4570C516"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Nguồn: Mục 3.3.4 (Ngoại lệ 6, E6) và BR_F2_02: lỗi giao dịch hoặc quá 15 phút thì hủy phiên giữ chỗ, trả phòng về trống.</w:t>
            </w:r>
          </w:p>
        </w:tc>
      </w:tr>
    </w:tbl>
    <w:p w14:paraId="1AD68906" w14:textId="77777777" w:rsidR="008C3580" w:rsidRPr="00877C30" w:rsidRDefault="00C23719" w:rsidP="00877C30">
      <w:pPr>
        <w:keepNext/>
        <w:spacing w:after="0" w:line="360" w:lineRule="auto"/>
        <w:jc w:val="both"/>
        <w:rPr>
          <w:rFonts w:cs="Times New Roman"/>
          <w:color w:val="000000" w:themeColor="text1"/>
        </w:rPr>
      </w:pPr>
      <w:r w:rsidRPr="00877C30">
        <w:rPr>
          <w:rFonts w:cs="Times New Roman"/>
          <w:b/>
          <w:color w:val="000000" w:themeColor="text1"/>
          <w:sz w:val="26"/>
          <w:szCs w:val="26"/>
        </w:rPr>
        <w:t xml:space="preserve">Bảng tổng hợp kiểm thử hộp trắng chức năng F2 </w:t>
      </w:r>
      <w:r w:rsidRPr="00877C30">
        <w:rPr>
          <w:rFonts w:cs="Times New Roman"/>
          <w:color w:val="000000" w:themeColor="text1"/>
          <w:sz w:val="26"/>
          <w:szCs w:val="26"/>
        </w:rPr>
        <w:t>(kết quả thực thi bằng Jest trên mã tham chiếu):</w:t>
      </w:r>
    </w:p>
    <w:tbl>
      <w:tblPr>
        <w:tblW w:w="1125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88"/>
        <w:gridCol w:w="2976"/>
        <w:gridCol w:w="1134"/>
        <w:gridCol w:w="567"/>
        <w:gridCol w:w="851"/>
        <w:gridCol w:w="709"/>
        <w:gridCol w:w="708"/>
        <w:gridCol w:w="709"/>
        <w:gridCol w:w="1031"/>
        <w:gridCol w:w="700"/>
        <w:gridCol w:w="880"/>
      </w:tblGrid>
      <w:tr w:rsidR="00C23719" w:rsidRPr="00877C30" w14:paraId="0C551032" w14:textId="77777777" w:rsidTr="004E7379">
        <w:trPr>
          <w:cantSplit/>
          <w:tblHeader/>
          <w:jc w:val="center"/>
        </w:trPr>
        <w:tc>
          <w:tcPr>
            <w:tcW w:w="988" w:type="dxa"/>
            <w:shd w:val="clear" w:color="auto" w:fill="F2F2F2"/>
            <w:tcMar>
              <w:top w:w="40" w:type="dxa"/>
              <w:left w:w="90" w:type="dxa"/>
              <w:bottom w:w="40" w:type="dxa"/>
              <w:right w:w="90" w:type="dxa"/>
            </w:tcMar>
            <w:vAlign w:val="center"/>
          </w:tcPr>
          <w:p w14:paraId="335367B9"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b/>
                <w:color w:val="000000" w:themeColor="text1"/>
                <w:sz w:val="26"/>
                <w:szCs w:val="26"/>
              </w:rPr>
              <w:t>STT</w:t>
            </w:r>
          </w:p>
        </w:tc>
        <w:tc>
          <w:tcPr>
            <w:tcW w:w="2976" w:type="dxa"/>
            <w:shd w:val="clear" w:color="auto" w:fill="F2F2F2"/>
            <w:tcMar>
              <w:top w:w="40" w:type="dxa"/>
              <w:left w:w="90" w:type="dxa"/>
              <w:bottom w:w="40" w:type="dxa"/>
              <w:right w:w="90" w:type="dxa"/>
            </w:tcMar>
            <w:vAlign w:val="center"/>
          </w:tcPr>
          <w:p w14:paraId="21BEF50F"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b/>
                <w:color w:val="000000" w:themeColor="text1"/>
                <w:sz w:val="26"/>
                <w:szCs w:val="26"/>
              </w:rPr>
              <w:t>Đơn vị kiểm thử</w:t>
            </w:r>
          </w:p>
        </w:tc>
        <w:tc>
          <w:tcPr>
            <w:tcW w:w="1134" w:type="dxa"/>
            <w:shd w:val="clear" w:color="auto" w:fill="F2F2F2"/>
            <w:tcMar>
              <w:top w:w="40" w:type="dxa"/>
              <w:left w:w="90" w:type="dxa"/>
              <w:bottom w:w="40" w:type="dxa"/>
              <w:right w:w="90" w:type="dxa"/>
            </w:tcMar>
            <w:vAlign w:val="center"/>
          </w:tcPr>
          <w:p w14:paraId="35CBF38D"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b/>
                <w:color w:val="000000" w:themeColor="text1"/>
                <w:sz w:val="26"/>
                <w:szCs w:val="26"/>
              </w:rPr>
              <w:t>Số nút</w:t>
            </w:r>
          </w:p>
        </w:tc>
        <w:tc>
          <w:tcPr>
            <w:tcW w:w="567" w:type="dxa"/>
            <w:shd w:val="clear" w:color="auto" w:fill="F2F2F2"/>
            <w:tcMar>
              <w:top w:w="40" w:type="dxa"/>
              <w:left w:w="90" w:type="dxa"/>
              <w:bottom w:w="40" w:type="dxa"/>
              <w:right w:w="90" w:type="dxa"/>
            </w:tcMar>
            <w:vAlign w:val="center"/>
          </w:tcPr>
          <w:p w14:paraId="6C4B3D6A"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b/>
                <w:color w:val="000000" w:themeColor="text1"/>
                <w:sz w:val="26"/>
                <w:szCs w:val="26"/>
              </w:rPr>
              <w:t>P</w:t>
            </w:r>
          </w:p>
        </w:tc>
        <w:tc>
          <w:tcPr>
            <w:tcW w:w="851" w:type="dxa"/>
            <w:shd w:val="clear" w:color="auto" w:fill="F2F2F2"/>
            <w:tcMar>
              <w:top w:w="40" w:type="dxa"/>
              <w:left w:w="90" w:type="dxa"/>
              <w:bottom w:w="40" w:type="dxa"/>
              <w:right w:w="90" w:type="dxa"/>
            </w:tcMar>
            <w:vAlign w:val="center"/>
          </w:tcPr>
          <w:p w14:paraId="1D7FF981"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b/>
                <w:color w:val="000000" w:themeColor="text1"/>
                <w:sz w:val="26"/>
                <w:szCs w:val="26"/>
              </w:rPr>
              <w:t>V(G)</w:t>
            </w:r>
          </w:p>
        </w:tc>
        <w:tc>
          <w:tcPr>
            <w:tcW w:w="709" w:type="dxa"/>
            <w:shd w:val="clear" w:color="auto" w:fill="F2F2F2"/>
            <w:tcMar>
              <w:top w:w="40" w:type="dxa"/>
              <w:left w:w="90" w:type="dxa"/>
              <w:bottom w:w="40" w:type="dxa"/>
              <w:right w:w="90" w:type="dxa"/>
            </w:tcMar>
            <w:vAlign w:val="center"/>
          </w:tcPr>
          <w:p w14:paraId="51939637"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b/>
                <w:color w:val="000000" w:themeColor="text1"/>
                <w:sz w:val="26"/>
                <w:szCs w:val="26"/>
              </w:rPr>
              <w:t>Ca C1</w:t>
            </w:r>
          </w:p>
        </w:tc>
        <w:tc>
          <w:tcPr>
            <w:tcW w:w="708" w:type="dxa"/>
            <w:shd w:val="clear" w:color="auto" w:fill="F2F2F2"/>
            <w:tcMar>
              <w:top w:w="40" w:type="dxa"/>
              <w:left w:w="90" w:type="dxa"/>
              <w:bottom w:w="40" w:type="dxa"/>
              <w:right w:w="90" w:type="dxa"/>
            </w:tcMar>
            <w:vAlign w:val="center"/>
          </w:tcPr>
          <w:p w14:paraId="25F69958"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b/>
                <w:color w:val="000000" w:themeColor="text1"/>
                <w:sz w:val="26"/>
                <w:szCs w:val="26"/>
              </w:rPr>
              <w:t>Ca C2</w:t>
            </w:r>
          </w:p>
        </w:tc>
        <w:tc>
          <w:tcPr>
            <w:tcW w:w="709" w:type="dxa"/>
            <w:shd w:val="clear" w:color="auto" w:fill="F2F2F2"/>
            <w:tcMar>
              <w:top w:w="40" w:type="dxa"/>
              <w:left w:w="90" w:type="dxa"/>
              <w:bottom w:w="40" w:type="dxa"/>
              <w:right w:w="90" w:type="dxa"/>
            </w:tcMar>
            <w:vAlign w:val="center"/>
          </w:tcPr>
          <w:p w14:paraId="006584E3"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b/>
                <w:color w:val="000000" w:themeColor="text1"/>
                <w:sz w:val="26"/>
                <w:szCs w:val="26"/>
              </w:rPr>
              <w:t>Ca C3</w:t>
            </w:r>
          </w:p>
        </w:tc>
        <w:tc>
          <w:tcPr>
            <w:tcW w:w="1031" w:type="dxa"/>
            <w:shd w:val="clear" w:color="auto" w:fill="F2F2F2"/>
            <w:tcMar>
              <w:top w:w="40" w:type="dxa"/>
              <w:left w:w="90" w:type="dxa"/>
              <w:bottom w:w="40" w:type="dxa"/>
              <w:right w:w="90" w:type="dxa"/>
            </w:tcMar>
            <w:vAlign w:val="center"/>
          </w:tcPr>
          <w:p w14:paraId="51A7A99E"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b/>
                <w:color w:val="000000" w:themeColor="text1"/>
                <w:sz w:val="26"/>
                <w:szCs w:val="26"/>
              </w:rPr>
              <w:t>Ca All-p-use</w:t>
            </w:r>
          </w:p>
        </w:tc>
        <w:tc>
          <w:tcPr>
            <w:tcW w:w="700" w:type="dxa"/>
            <w:shd w:val="clear" w:color="auto" w:fill="F2F2F2"/>
            <w:tcMar>
              <w:top w:w="40" w:type="dxa"/>
              <w:left w:w="90" w:type="dxa"/>
              <w:bottom w:w="40" w:type="dxa"/>
              <w:right w:w="90" w:type="dxa"/>
            </w:tcMar>
            <w:vAlign w:val="center"/>
          </w:tcPr>
          <w:p w14:paraId="2822F23C"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b/>
                <w:color w:val="000000" w:themeColor="text1"/>
                <w:sz w:val="26"/>
                <w:szCs w:val="26"/>
              </w:rPr>
              <w:t>Số ca Jest</w:t>
            </w:r>
          </w:p>
        </w:tc>
        <w:tc>
          <w:tcPr>
            <w:tcW w:w="880" w:type="dxa"/>
            <w:shd w:val="clear" w:color="auto" w:fill="F2F2F2"/>
            <w:tcMar>
              <w:top w:w="40" w:type="dxa"/>
              <w:left w:w="90" w:type="dxa"/>
              <w:bottom w:w="40" w:type="dxa"/>
              <w:right w:w="90" w:type="dxa"/>
            </w:tcMar>
            <w:vAlign w:val="center"/>
          </w:tcPr>
          <w:p w14:paraId="5FB3B5DF"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b/>
                <w:color w:val="000000" w:themeColor="text1"/>
                <w:sz w:val="26"/>
                <w:szCs w:val="26"/>
              </w:rPr>
              <w:t>Kết quả</w:t>
            </w:r>
          </w:p>
        </w:tc>
      </w:tr>
      <w:tr w:rsidR="00C23719" w:rsidRPr="00877C30" w14:paraId="32C56943" w14:textId="77777777" w:rsidTr="004E7379">
        <w:trPr>
          <w:cantSplit/>
          <w:jc w:val="center"/>
        </w:trPr>
        <w:tc>
          <w:tcPr>
            <w:tcW w:w="988" w:type="dxa"/>
            <w:shd w:val="clear" w:color="auto" w:fill="FFFFFF"/>
            <w:tcMar>
              <w:top w:w="40" w:type="dxa"/>
              <w:left w:w="90" w:type="dxa"/>
              <w:bottom w:w="40" w:type="dxa"/>
              <w:right w:w="90" w:type="dxa"/>
            </w:tcMar>
            <w:vAlign w:val="center"/>
          </w:tcPr>
          <w:p w14:paraId="365AFC05"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1</w:t>
            </w:r>
          </w:p>
        </w:tc>
        <w:tc>
          <w:tcPr>
            <w:tcW w:w="2976" w:type="dxa"/>
            <w:shd w:val="clear" w:color="auto" w:fill="FFFFFF"/>
            <w:tcMar>
              <w:top w:w="40" w:type="dxa"/>
              <w:left w:w="90" w:type="dxa"/>
              <w:bottom w:w="40" w:type="dxa"/>
              <w:right w:w="90" w:type="dxa"/>
            </w:tcMar>
            <w:vAlign w:val="center"/>
          </w:tcPr>
          <w:p w14:paraId="5B832BF3" w14:textId="77777777" w:rsidR="008C3580" w:rsidRPr="00877C30" w:rsidRDefault="00C23719" w:rsidP="00877C30">
            <w:pPr>
              <w:spacing w:after="0" w:line="360" w:lineRule="auto"/>
              <w:rPr>
                <w:rFonts w:cs="Times New Roman"/>
                <w:color w:val="000000" w:themeColor="text1"/>
                <w:sz w:val="26"/>
                <w:szCs w:val="26"/>
              </w:rPr>
            </w:pPr>
            <w:proofErr w:type="gramStart"/>
            <w:r w:rsidRPr="00877C30">
              <w:rPr>
                <w:rFonts w:cs="Times New Roman"/>
                <w:color w:val="000000" w:themeColor="text1"/>
                <w:sz w:val="26"/>
                <w:szCs w:val="26"/>
              </w:rPr>
              <w:t>validateBookingForm(</w:t>
            </w:r>
            <w:proofErr w:type="gramEnd"/>
            <w:r w:rsidRPr="00877C30">
              <w:rPr>
                <w:rFonts w:cs="Times New Roman"/>
                <w:color w:val="000000" w:themeColor="text1"/>
                <w:sz w:val="26"/>
                <w:szCs w:val="26"/>
              </w:rPr>
              <w:t>)</w:t>
            </w:r>
          </w:p>
        </w:tc>
        <w:tc>
          <w:tcPr>
            <w:tcW w:w="1134" w:type="dxa"/>
            <w:shd w:val="clear" w:color="auto" w:fill="FFFFFF"/>
            <w:tcMar>
              <w:top w:w="40" w:type="dxa"/>
              <w:left w:w="90" w:type="dxa"/>
              <w:bottom w:w="40" w:type="dxa"/>
              <w:right w:w="90" w:type="dxa"/>
            </w:tcMar>
            <w:vAlign w:val="center"/>
          </w:tcPr>
          <w:p w14:paraId="5239E4D7"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18</w:t>
            </w:r>
          </w:p>
        </w:tc>
        <w:tc>
          <w:tcPr>
            <w:tcW w:w="567" w:type="dxa"/>
            <w:shd w:val="clear" w:color="auto" w:fill="FFFFFF"/>
            <w:tcMar>
              <w:top w:w="40" w:type="dxa"/>
              <w:left w:w="90" w:type="dxa"/>
              <w:bottom w:w="40" w:type="dxa"/>
              <w:right w:w="90" w:type="dxa"/>
            </w:tcMar>
            <w:vAlign w:val="center"/>
          </w:tcPr>
          <w:p w14:paraId="120CE499"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6</w:t>
            </w:r>
          </w:p>
        </w:tc>
        <w:tc>
          <w:tcPr>
            <w:tcW w:w="851" w:type="dxa"/>
            <w:shd w:val="clear" w:color="auto" w:fill="FFFFFF"/>
            <w:tcMar>
              <w:top w:w="40" w:type="dxa"/>
              <w:left w:w="90" w:type="dxa"/>
              <w:bottom w:w="40" w:type="dxa"/>
              <w:right w:w="90" w:type="dxa"/>
            </w:tcMar>
            <w:vAlign w:val="center"/>
          </w:tcPr>
          <w:p w14:paraId="13AA88EB"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7</w:t>
            </w:r>
          </w:p>
        </w:tc>
        <w:tc>
          <w:tcPr>
            <w:tcW w:w="709" w:type="dxa"/>
            <w:shd w:val="clear" w:color="auto" w:fill="FFFFFF"/>
            <w:tcMar>
              <w:top w:w="40" w:type="dxa"/>
              <w:left w:w="90" w:type="dxa"/>
              <w:bottom w:w="40" w:type="dxa"/>
              <w:right w:w="90" w:type="dxa"/>
            </w:tcMar>
            <w:vAlign w:val="center"/>
          </w:tcPr>
          <w:p w14:paraId="10534FDA"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7</w:t>
            </w:r>
          </w:p>
        </w:tc>
        <w:tc>
          <w:tcPr>
            <w:tcW w:w="708" w:type="dxa"/>
            <w:shd w:val="clear" w:color="auto" w:fill="FFFFFF"/>
            <w:tcMar>
              <w:top w:w="40" w:type="dxa"/>
              <w:left w:w="90" w:type="dxa"/>
              <w:bottom w:w="40" w:type="dxa"/>
              <w:right w:w="90" w:type="dxa"/>
            </w:tcMar>
            <w:vAlign w:val="center"/>
          </w:tcPr>
          <w:p w14:paraId="672B25AD"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7</w:t>
            </w:r>
          </w:p>
        </w:tc>
        <w:tc>
          <w:tcPr>
            <w:tcW w:w="709" w:type="dxa"/>
            <w:shd w:val="clear" w:color="auto" w:fill="FFFFFF"/>
            <w:tcMar>
              <w:top w:w="40" w:type="dxa"/>
              <w:left w:w="90" w:type="dxa"/>
              <w:bottom w:w="40" w:type="dxa"/>
              <w:right w:w="90" w:type="dxa"/>
            </w:tcMar>
            <w:vAlign w:val="center"/>
          </w:tcPr>
          <w:p w14:paraId="7D51429F"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11</w:t>
            </w:r>
          </w:p>
        </w:tc>
        <w:tc>
          <w:tcPr>
            <w:tcW w:w="1031" w:type="dxa"/>
            <w:shd w:val="clear" w:color="auto" w:fill="FFFFFF"/>
            <w:tcMar>
              <w:top w:w="40" w:type="dxa"/>
              <w:left w:w="90" w:type="dxa"/>
              <w:bottom w:w="40" w:type="dxa"/>
              <w:right w:w="90" w:type="dxa"/>
            </w:tcMar>
            <w:vAlign w:val="center"/>
          </w:tcPr>
          <w:p w14:paraId="3175D9BB"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7</w:t>
            </w:r>
          </w:p>
        </w:tc>
        <w:tc>
          <w:tcPr>
            <w:tcW w:w="700" w:type="dxa"/>
            <w:shd w:val="clear" w:color="auto" w:fill="FFFFFF"/>
            <w:tcMar>
              <w:top w:w="40" w:type="dxa"/>
              <w:left w:w="90" w:type="dxa"/>
              <w:bottom w:w="40" w:type="dxa"/>
              <w:right w:w="90" w:type="dxa"/>
            </w:tcMar>
            <w:vAlign w:val="center"/>
          </w:tcPr>
          <w:p w14:paraId="112E9A1A"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14</w:t>
            </w:r>
          </w:p>
        </w:tc>
        <w:tc>
          <w:tcPr>
            <w:tcW w:w="880" w:type="dxa"/>
            <w:shd w:val="clear" w:color="auto" w:fill="FFFFFF"/>
            <w:tcMar>
              <w:top w:w="40" w:type="dxa"/>
              <w:left w:w="90" w:type="dxa"/>
              <w:bottom w:w="40" w:type="dxa"/>
              <w:right w:w="90" w:type="dxa"/>
            </w:tcMar>
            <w:vAlign w:val="center"/>
          </w:tcPr>
          <w:p w14:paraId="43DA8FA4"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Đạt</w:t>
            </w:r>
          </w:p>
        </w:tc>
      </w:tr>
      <w:tr w:rsidR="00C23719" w:rsidRPr="00877C30" w14:paraId="34B51348" w14:textId="77777777" w:rsidTr="004E7379">
        <w:trPr>
          <w:cantSplit/>
          <w:jc w:val="center"/>
        </w:trPr>
        <w:tc>
          <w:tcPr>
            <w:tcW w:w="988" w:type="dxa"/>
            <w:shd w:val="clear" w:color="auto" w:fill="FFFFFF"/>
            <w:tcMar>
              <w:top w:w="40" w:type="dxa"/>
              <w:left w:w="90" w:type="dxa"/>
              <w:bottom w:w="40" w:type="dxa"/>
              <w:right w:w="90" w:type="dxa"/>
            </w:tcMar>
            <w:vAlign w:val="center"/>
          </w:tcPr>
          <w:p w14:paraId="5A63EB48"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2</w:t>
            </w:r>
          </w:p>
        </w:tc>
        <w:tc>
          <w:tcPr>
            <w:tcW w:w="2976" w:type="dxa"/>
            <w:shd w:val="clear" w:color="auto" w:fill="FFFFFF"/>
            <w:tcMar>
              <w:top w:w="40" w:type="dxa"/>
              <w:left w:w="90" w:type="dxa"/>
              <w:bottom w:w="40" w:type="dxa"/>
              <w:right w:w="90" w:type="dxa"/>
            </w:tcMar>
            <w:vAlign w:val="center"/>
          </w:tcPr>
          <w:p w14:paraId="46460EFC" w14:textId="77777777" w:rsidR="008C3580" w:rsidRPr="00877C30" w:rsidRDefault="00C23719" w:rsidP="00877C30">
            <w:pPr>
              <w:spacing w:after="0" w:line="360" w:lineRule="auto"/>
              <w:rPr>
                <w:rFonts w:cs="Times New Roman"/>
                <w:color w:val="000000" w:themeColor="text1"/>
                <w:sz w:val="26"/>
                <w:szCs w:val="26"/>
              </w:rPr>
            </w:pPr>
            <w:proofErr w:type="gramStart"/>
            <w:r w:rsidRPr="00877C30">
              <w:rPr>
                <w:rFonts w:cs="Times New Roman"/>
                <w:color w:val="000000" w:themeColor="text1"/>
                <w:sz w:val="26"/>
                <w:szCs w:val="26"/>
              </w:rPr>
              <w:t>priceBooking(</w:t>
            </w:r>
            <w:proofErr w:type="gramEnd"/>
            <w:r w:rsidRPr="00877C30">
              <w:rPr>
                <w:rFonts w:cs="Times New Roman"/>
                <w:color w:val="000000" w:themeColor="text1"/>
                <w:sz w:val="26"/>
                <w:szCs w:val="26"/>
              </w:rPr>
              <w:t>)</w:t>
            </w:r>
          </w:p>
        </w:tc>
        <w:tc>
          <w:tcPr>
            <w:tcW w:w="1134" w:type="dxa"/>
            <w:shd w:val="clear" w:color="auto" w:fill="FFFFFF"/>
            <w:tcMar>
              <w:top w:w="40" w:type="dxa"/>
              <w:left w:w="90" w:type="dxa"/>
              <w:bottom w:w="40" w:type="dxa"/>
              <w:right w:w="90" w:type="dxa"/>
            </w:tcMar>
            <w:vAlign w:val="center"/>
          </w:tcPr>
          <w:p w14:paraId="08B9AD9F"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12</w:t>
            </w:r>
          </w:p>
        </w:tc>
        <w:tc>
          <w:tcPr>
            <w:tcW w:w="567" w:type="dxa"/>
            <w:shd w:val="clear" w:color="auto" w:fill="FFFFFF"/>
            <w:tcMar>
              <w:top w:w="40" w:type="dxa"/>
              <w:left w:w="90" w:type="dxa"/>
              <w:bottom w:w="40" w:type="dxa"/>
              <w:right w:w="90" w:type="dxa"/>
            </w:tcMar>
            <w:vAlign w:val="center"/>
          </w:tcPr>
          <w:p w14:paraId="56465898"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3</w:t>
            </w:r>
          </w:p>
        </w:tc>
        <w:tc>
          <w:tcPr>
            <w:tcW w:w="851" w:type="dxa"/>
            <w:shd w:val="clear" w:color="auto" w:fill="FFFFFF"/>
            <w:tcMar>
              <w:top w:w="40" w:type="dxa"/>
              <w:left w:w="90" w:type="dxa"/>
              <w:bottom w:w="40" w:type="dxa"/>
              <w:right w:w="90" w:type="dxa"/>
            </w:tcMar>
            <w:vAlign w:val="center"/>
          </w:tcPr>
          <w:p w14:paraId="63C1A305"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4</w:t>
            </w:r>
          </w:p>
        </w:tc>
        <w:tc>
          <w:tcPr>
            <w:tcW w:w="709" w:type="dxa"/>
            <w:shd w:val="clear" w:color="auto" w:fill="FFFFFF"/>
            <w:tcMar>
              <w:top w:w="40" w:type="dxa"/>
              <w:left w:w="90" w:type="dxa"/>
              <w:bottom w:w="40" w:type="dxa"/>
              <w:right w:w="90" w:type="dxa"/>
            </w:tcMar>
            <w:vAlign w:val="center"/>
          </w:tcPr>
          <w:p w14:paraId="1697F4EC"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3</w:t>
            </w:r>
          </w:p>
        </w:tc>
        <w:tc>
          <w:tcPr>
            <w:tcW w:w="708" w:type="dxa"/>
            <w:shd w:val="clear" w:color="auto" w:fill="FFFFFF"/>
            <w:tcMar>
              <w:top w:w="40" w:type="dxa"/>
              <w:left w:w="90" w:type="dxa"/>
              <w:bottom w:w="40" w:type="dxa"/>
              <w:right w:w="90" w:type="dxa"/>
            </w:tcMar>
            <w:vAlign w:val="center"/>
          </w:tcPr>
          <w:p w14:paraId="5E9BD01C"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4</w:t>
            </w:r>
          </w:p>
        </w:tc>
        <w:tc>
          <w:tcPr>
            <w:tcW w:w="709" w:type="dxa"/>
            <w:shd w:val="clear" w:color="auto" w:fill="FFFFFF"/>
            <w:tcMar>
              <w:top w:w="40" w:type="dxa"/>
              <w:left w:w="90" w:type="dxa"/>
              <w:bottom w:w="40" w:type="dxa"/>
              <w:right w:w="90" w:type="dxa"/>
            </w:tcMar>
            <w:vAlign w:val="center"/>
          </w:tcPr>
          <w:p w14:paraId="1A8B9BDD"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6</w:t>
            </w:r>
          </w:p>
        </w:tc>
        <w:tc>
          <w:tcPr>
            <w:tcW w:w="1031" w:type="dxa"/>
            <w:shd w:val="clear" w:color="auto" w:fill="FFFFFF"/>
            <w:tcMar>
              <w:top w:w="40" w:type="dxa"/>
              <w:left w:w="90" w:type="dxa"/>
              <w:bottom w:w="40" w:type="dxa"/>
              <w:right w:w="90" w:type="dxa"/>
            </w:tcMar>
            <w:vAlign w:val="center"/>
          </w:tcPr>
          <w:p w14:paraId="78E73104"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4</w:t>
            </w:r>
          </w:p>
        </w:tc>
        <w:tc>
          <w:tcPr>
            <w:tcW w:w="700" w:type="dxa"/>
            <w:shd w:val="clear" w:color="auto" w:fill="FFFFFF"/>
            <w:tcMar>
              <w:top w:w="40" w:type="dxa"/>
              <w:left w:w="90" w:type="dxa"/>
              <w:bottom w:w="40" w:type="dxa"/>
              <w:right w:w="90" w:type="dxa"/>
            </w:tcMar>
            <w:vAlign w:val="center"/>
          </w:tcPr>
          <w:p w14:paraId="58506E72"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6</w:t>
            </w:r>
          </w:p>
        </w:tc>
        <w:tc>
          <w:tcPr>
            <w:tcW w:w="880" w:type="dxa"/>
            <w:shd w:val="clear" w:color="auto" w:fill="FFFFFF"/>
            <w:tcMar>
              <w:top w:w="40" w:type="dxa"/>
              <w:left w:w="90" w:type="dxa"/>
              <w:bottom w:w="40" w:type="dxa"/>
              <w:right w:w="90" w:type="dxa"/>
            </w:tcMar>
            <w:vAlign w:val="center"/>
          </w:tcPr>
          <w:p w14:paraId="20A9FF55"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Đạt</w:t>
            </w:r>
          </w:p>
        </w:tc>
      </w:tr>
      <w:tr w:rsidR="00C23719" w:rsidRPr="00877C30" w14:paraId="1BE5585E" w14:textId="77777777" w:rsidTr="004E7379">
        <w:trPr>
          <w:cantSplit/>
          <w:jc w:val="center"/>
        </w:trPr>
        <w:tc>
          <w:tcPr>
            <w:tcW w:w="988" w:type="dxa"/>
            <w:shd w:val="clear" w:color="auto" w:fill="FFFFFF"/>
            <w:tcMar>
              <w:top w:w="40" w:type="dxa"/>
              <w:left w:w="90" w:type="dxa"/>
              <w:bottom w:w="40" w:type="dxa"/>
              <w:right w:w="90" w:type="dxa"/>
            </w:tcMar>
            <w:vAlign w:val="center"/>
          </w:tcPr>
          <w:p w14:paraId="21B17BDD"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lastRenderedPageBreak/>
              <w:t>3</w:t>
            </w:r>
          </w:p>
        </w:tc>
        <w:tc>
          <w:tcPr>
            <w:tcW w:w="2976" w:type="dxa"/>
            <w:shd w:val="clear" w:color="auto" w:fill="FFFFFF"/>
            <w:tcMar>
              <w:top w:w="40" w:type="dxa"/>
              <w:left w:w="90" w:type="dxa"/>
              <w:bottom w:w="40" w:type="dxa"/>
              <w:right w:w="90" w:type="dxa"/>
            </w:tcMar>
            <w:vAlign w:val="center"/>
          </w:tcPr>
          <w:p w14:paraId="30E9846F" w14:textId="77777777" w:rsidR="008C3580" w:rsidRPr="00877C30" w:rsidRDefault="00C23719" w:rsidP="00877C30">
            <w:pPr>
              <w:spacing w:after="0" w:line="360" w:lineRule="auto"/>
              <w:rPr>
                <w:rFonts w:cs="Times New Roman"/>
                <w:color w:val="000000" w:themeColor="text1"/>
                <w:sz w:val="26"/>
                <w:szCs w:val="26"/>
              </w:rPr>
            </w:pPr>
            <w:proofErr w:type="gramStart"/>
            <w:r w:rsidRPr="00877C30">
              <w:rPr>
                <w:rFonts w:cs="Times New Roman"/>
                <w:color w:val="000000" w:themeColor="text1"/>
                <w:sz w:val="26"/>
                <w:szCs w:val="26"/>
              </w:rPr>
              <w:t>resolveHold(</w:t>
            </w:r>
            <w:proofErr w:type="gramEnd"/>
            <w:r w:rsidRPr="00877C30">
              <w:rPr>
                <w:rFonts w:cs="Times New Roman"/>
                <w:color w:val="000000" w:themeColor="text1"/>
                <w:sz w:val="26"/>
                <w:szCs w:val="26"/>
              </w:rPr>
              <w:t>)</w:t>
            </w:r>
          </w:p>
        </w:tc>
        <w:tc>
          <w:tcPr>
            <w:tcW w:w="1134" w:type="dxa"/>
            <w:shd w:val="clear" w:color="auto" w:fill="FFFFFF"/>
            <w:tcMar>
              <w:top w:w="40" w:type="dxa"/>
              <w:left w:w="90" w:type="dxa"/>
              <w:bottom w:w="40" w:type="dxa"/>
              <w:right w:w="90" w:type="dxa"/>
            </w:tcMar>
            <w:vAlign w:val="center"/>
          </w:tcPr>
          <w:p w14:paraId="098A642E"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10</w:t>
            </w:r>
          </w:p>
        </w:tc>
        <w:tc>
          <w:tcPr>
            <w:tcW w:w="567" w:type="dxa"/>
            <w:shd w:val="clear" w:color="auto" w:fill="FFFFFF"/>
            <w:tcMar>
              <w:top w:w="40" w:type="dxa"/>
              <w:left w:w="90" w:type="dxa"/>
              <w:bottom w:w="40" w:type="dxa"/>
              <w:right w:w="90" w:type="dxa"/>
            </w:tcMar>
            <w:vAlign w:val="center"/>
          </w:tcPr>
          <w:p w14:paraId="1D31E1A0"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4</w:t>
            </w:r>
          </w:p>
        </w:tc>
        <w:tc>
          <w:tcPr>
            <w:tcW w:w="851" w:type="dxa"/>
            <w:shd w:val="clear" w:color="auto" w:fill="FFFFFF"/>
            <w:tcMar>
              <w:top w:w="40" w:type="dxa"/>
              <w:left w:w="90" w:type="dxa"/>
              <w:bottom w:w="40" w:type="dxa"/>
              <w:right w:w="90" w:type="dxa"/>
            </w:tcMar>
            <w:vAlign w:val="center"/>
          </w:tcPr>
          <w:p w14:paraId="1DA97159"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5</w:t>
            </w:r>
          </w:p>
        </w:tc>
        <w:tc>
          <w:tcPr>
            <w:tcW w:w="709" w:type="dxa"/>
            <w:shd w:val="clear" w:color="auto" w:fill="FFFFFF"/>
            <w:tcMar>
              <w:top w:w="40" w:type="dxa"/>
              <w:left w:w="90" w:type="dxa"/>
              <w:bottom w:w="40" w:type="dxa"/>
              <w:right w:w="90" w:type="dxa"/>
            </w:tcMar>
            <w:vAlign w:val="center"/>
          </w:tcPr>
          <w:p w14:paraId="086E1BFB"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5</w:t>
            </w:r>
          </w:p>
        </w:tc>
        <w:tc>
          <w:tcPr>
            <w:tcW w:w="708" w:type="dxa"/>
            <w:shd w:val="clear" w:color="auto" w:fill="FFFFFF"/>
            <w:tcMar>
              <w:top w:w="40" w:type="dxa"/>
              <w:left w:w="90" w:type="dxa"/>
              <w:bottom w:w="40" w:type="dxa"/>
              <w:right w:w="90" w:type="dxa"/>
            </w:tcMar>
            <w:vAlign w:val="center"/>
          </w:tcPr>
          <w:p w14:paraId="03342BF4"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5</w:t>
            </w:r>
          </w:p>
        </w:tc>
        <w:tc>
          <w:tcPr>
            <w:tcW w:w="709" w:type="dxa"/>
            <w:shd w:val="clear" w:color="auto" w:fill="FFFFFF"/>
            <w:tcMar>
              <w:top w:w="40" w:type="dxa"/>
              <w:left w:w="90" w:type="dxa"/>
              <w:bottom w:w="40" w:type="dxa"/>
              <w:right w:w="90" w:type="dxa"/>
            </w:tcMar>
            <w:vAlign w:val="center"/>
          </w:tcPr>
          <w:p w14:paraId="0386D2DC"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5</w:t>
            </w:r>
          </w:p>
        </w:tc>
        <w:tc>
          <w:tcPr>
            <w:tcW w:w="1031" w:type="dxa"/>
            <w:shd w:val="clear" w:color="auto" w:fill="FFFFFF"/>
            <w:tcMar>
              <w:top w:w="40" w:type="dxa"/>
              <w:left w:w="90" w:type="dxa"/>
              <w:bottom w:w="40" w:type="dxa"/>
              <w:right w:w="90" w:type="dxa"/>
            </w:tcMar>
            <w:vAlign w:val="center"/>
          </w:tcPr>
          <w:p w14:paraId="665403A2"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5</w:t>
            </w:r>
          </w:p>
        </w:tc>
        <w:tc>
          <w:tcPr>
            <w:tcW w:w="700" w:type="dxa"/>
            <w:shd w:val="clear" w:color="auto" w:fill="FFFFFF"/>
            <w:tcMar>
              <w:top w:w="40" w:type="dxa"/>
              <w:left w:w="90" w:type="dxa"/>
              <w:bottom w:w="40" w:type="dxa"/>
              <w:right w:w="90" w:type="dxa"/>
            </w:tcMar>
            <w:vAlign w:val="center"/>
          </w:tcPr>
          <w:p w14:paraId="401C5A26"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7</w:t>
            </w:r>
          </w:p>
        </w:tc>
        <w:tc>
          <w:tcPr>
            <w:tcW w:w="880" w:type="dxa"/>
            <w:shd w:val="clear" w:color="auto" w:fill="FFFFFF"/>
            <w:tcMar>
              <w:top w:w="40" w:type="dxa"/>
              <w:left w:w="90" w:type="dxa"/>
              <w:bottom w:w="40" w:type="dxa"/>
              <w:right w:w="90" w:type="dxa"/>
            </w:tcMar>
            <w:vAlign w:val="center"/>
          </w:tcPr>
          <w:p w14:paraId="1ABB3B79"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Đạt</w:t>
            </w:r>
          </w:p>
        </w:tc>
      </w:tr>
      <w:tr w:rsidR="00C23719" w:rsidRPr="00877C30" w14:paraId="3E6E7217" w14:textId="77777777" w:rsidTr="004E7379">
        <w:trPr>
          <w:cantSplit/>
          <w:jc w:val="center"/>
        </w:trPr>
        <w:tc>
          <w:tcPr>
            <w:tcW w:w="988" w:type="dxa"/>
            <w:shd w:val="clear" w:color="auto" w:fill="FFFFFF"/>
            <w:tcMar>
              <w:top w:w="40" w:type="dxa"/>
              <w:left w:w="90" w:type="dxa"/>
              <w:bottom w:w="40" w:type="dxa"/>
              <w:right w:w="90" w:type="dxa"/>
            </w:tcMar>
            <w:vAlign w:val="center"/>
          </w:tcPr>
          <w:p w14:paraId="487BC598" w14:textId="77777777" w:rsidR="008C3580" w:rsidRPr="00877C30" w:rsidRDefault="008C3580" w:rsidP="00877C30">
            <w:pPr>
              <w:spacing w:after="0" w:line="360" w:lineRule="auto"/>
              <w:rPr>
                <w:rFonts w:cs="Times New Roman"/>
                <w:color w:val="000000" w:themeColor="text1"/>
                <w:sz w:val="26"/>
                <w:szCs w:val="26"/>
              </w:rPr>
            </w:pPr>
          </w:p>
        </w:tc>
        <w:tc>
          <w:tcPr>
            <w:tcW w:w="2976" w:type="dxa"/>
            <w:shd w:val="clear" w:color="auto" w:fill="FFFFFF"/>
            <w:tcMar>
              <w:top w:w="40" w:type="dxa"/>
              <w:left w:w="90" w:type="dxa"/>
              <w:bottom w:w="40" w:type="dxa"/>
              <w:right w:w="90" w:type="dxa"/>
            </w:tcMar>
            <w:vAlign w:val="center"/>
          </w:tcPr>
          <w:p w14:paraId="4F5841F1"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b/>
                <w:color w:val="000000" w:themeColor="text1"/>
                <w:sz w:val="26"/>
                <w:szCs w:val="26"/>
              </w:rPr>
              <w:t>Tổng</w:t>
            </w:r>
          </w:p>
        </w:tc>
        <w:tc>
          <w:tcPr>
            <w:tcW w:w="1134" w:type="dxa"/>
            <w:shd w:val="clear" w:color="auto" w:fill="FFFFFF"/>
            <w:tcMar>
              <w:top w:w="40" w:type="dxa"/>
              <w:left w:w="90" w:type="dxa"/>
              <w:bottom w:w="40" w:type="dxa"/>
              <w:right w:w="90" w:type="dxa"/>
            </w:tcMar>
            <w:vAlign w:val="center"/>
          </w:tcPr>
          <w:p w14:paraId="07E69FB5" w14:textId="77777777" w:rsidR="008C3580" w:rsidRPr="00877C30" w:rsidRDefault="008C3580" w:rsidP="00877C30">
            <w:pPr>
              <w:spacing w:after="0" w:line="360" w:lineRule="auto"/>
              <w:rPr>
                <w:rFonts w:cs="Times New Roman"/>
                <w:color w:val="000000" w:themeColor="text1"/>
                <w:sz w:val="26"/>
                <w:szCs w:val="26"/>
              </w:rPr>
            </w:pPr>
          </w:p>
        </w:tc>
        <w:tc>
          <w:tcPr>
            <w:tcW w:w="567" w:type="dxa"/>
            <w:shd w:val="clear" w:color="auto" w:fill="FFFFFF"/>
            <w:tcMar>
              <w:top w:w="40" w:type="dxa"/>
              <w:left w:w="90" w:type="dxa"/>
              <w:bottom w:w="40" w:type="dxa"/>
              <w:right w:w="90" w:type="dxa"/>
            </w:tcMar>
            <w:vAlign w:val="center"/>
          </w:tcPr>
          <w:p w14:paraId="35899E79" w14:textId="77777777" w:rsidR="008C3580" w:rsidRPr="00877C30" w:rsidRDefault="008C3580" w:rsidP="00877C30">
            <w:pPr>
              <w:spacing w:after="0" w:line="360" w:lineRule="auto"/>
              <w:rPr>
                <w:rFonts w:cs="Times New Roman"/>
                <w:color w:val="000000" w:themeColor="text1"/>
                <w:sz w:val="26"/>
                <w:szCs w:val="26"/>
              </w:rPr>
            </w:pPr>
          </w:p>
        </w:tc>
        <w:tc>
          <w:tcPr>
            <w:tcW w:w="851" w:type="dxa"/>
            <w:shd w:val="clear" w:color="auto" w:fill="FFFFFF"/>
            <w:tcMar>
              <w:top w:w="40" w:type="dxa"/>
              <w:left w:w="90" w:type="dxa"/>
              <w:bottom w:w="40" w:type="dxa"/>
              <w:right w:w="90" w:type="dxa"/>
            </w:tcMar>
            <w:vAlign w:val="center"/>
          </w:tcPr>
          <w:p w14:paraId="7B9158E0" w14:textId="77777777" w:rsidR="008C3580" w:rsidRPr="00877C30" w:rsidRDefault="008C3580" w:rsidP="00877C30">
            <w:pPr>
              <w:spacing w:after="0" w:line="360" w:lineRule="auto"/>
              <w:rPr>
                <w:rFonts w:cs="Times New Roman"/>
                <w:color w:val="000000" w:themeColor="text1"/>
                <w:sz w:val="26"/>
                <w:szCs w:val="26"/>
              </w:rPr>
            </w:pPr>
          </w:p>
        </w:tc>
        <w:tc>
          <w:tcPr>
            <w:tcW w:w="709" w:type="dxa"/>
            <w:shd w:val="clear" w:color="auto" w:fill="FFFFFF"/>
            <w:tcMar>
              <w:top w:w="40" w:type="dxa"/>
              <w:left w:w="90" w:type="dxa"/>
              <w:bottom w:w="40" w:type="dxa"/>
              <w:right w:w="90" w:type="dxa"/>
            </w:tcMar>
            <w:vAlign w:val="center"/>
          </w:tcPr>
          <w:p w14:paraId="120B902D"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b/>
                <w:color w:val="000000" w:themeColor="text1"/>
                <w:sz w:val="26"/>
                <w:szCs w:val="26"/>
              </w:rPr>
              <w:t>15</w:t>
            </w:r>
          </w:p>
        </w:tc>
        <w:tc>
          <w:tcPr>
            <w:tcW w:w="708" w:type="dxa"/>
            <w:shd w:val="clear" w:color="auto" w:fill="FFFFFF"/>
            <w:tcMar>
              <w:top w:w="40" w:type="dxa"/>
              <w:left w:w="90" w:type="dxa"/>
              <w:bottom w:w="40" w:type="dxa"/>
              <w:right w:w="90" w:type="dxa"/>
            </w:tcMar>
            <w:vAlign w:val="center"/>
          </w:tcPr>
          <w:p w14:paraId="60A6B921"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b/>
                <w:color w:val="000000" w:themeColor="text1"/>
                <w:sz w:val="26"/>
                <w:szCs w:val="26"/>
              </w:rPr>
              <w:t>16</w:t>
            </w:r>
          </w:p>
        </w:tc>
        <w:tc>
          <w:tcPr>
            <w:tcW w:w="709" w:type="dxa"/>
            <w:shd w:val="clear" w:color="auto" w:fill="FFFFFF"/>
            <w:tcMar>
              <w:top w:w="40" w:type="dxa"/>
              <w:left w:w="90" w:type="dxa"/>
              <w:bottom w:w="40" w:type="dxa"/>
              <w:right w:w="90" w:type="dxa"/>
            </w:tcMar>
            <w:vAlign w:val="center"/>
          </w:tcPr>
          <w:p w14:paraId="77191C53"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b/>
                <w:color w:val="000000" w:themeColor="text1"/>
                <w:sz w:val="26"/>
                <w:szCs w:val="26"/>
              </w:rPr>
              <w:t>22</w:t>
            </w:r>
          </w:p>
        </w:tc>
        <w:tc>
          <w:tcPr>
            <w:tcW w:w="1031" w:type="dxa"/>
            <w:shd w:val="clear" w:color="auto" w:fill="FFFFFF"/>
            <w:tcMar>
              <w:top w:w="40" w:type="dxa"/>
              <w:left w:w="90" w:type="dxa"/>
              <w:bottom w:w="40" w:type="dxa"/>
              <w:right w:w="90" w:type="dxa"/>
            </w:tcMar>
            <w:vAlign w:val="center"/>
          </w:tcPr>
          <w:p w14:paraId="1960873A"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b/>
                <w:color w:val="000000" w:themeColor="text1"/>
                <w:sz w:val="26"/>
                <w:szCs w:val="26"/>
              </w:rPr>
              <w:t>16</w:t>
            </w:r>
          </w:p>
        </w:tc>
        <w:tc>
          <w:tcPr>
            <w:tcW w:w="700" w:type="dxa"/>
            <w:shd w:val="clear" w:color="auto" w:fill="FFFFFF"/>
            <w:tcMar>
              <w:top w:w="40" w:type="dxa"/>
              <w:left w:w="90" w:type="dxa"/>
              <w:bottom w:w="40" w:type="dxa"/>
              <w:right w:w="90" w:type="dxa"/>
            </w:tcMar>
            <w:vAlign w:val="center"/>
          </w:tcPr>
          <w:p w14:paraId="27308547"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b/>
                <w:color w:val="000000" w:themeColor="text1"/>
                <w:sz w:val="26"/>
                <w:szCs w:val="26"/>
              </w:rPr>
              <w:t>27</w:t>
            </w:r>
          </w:p>
        </w:tc>
        <w:tc>
          <w:tcPr>
            <w:tcW w:w="880" w:type="dxa"/>
            <w:shd w:val="clear" w:color="auto" w:fill="FFFFFF"/>
            <w:tcMar>
              <w:top w:w="40" w:type="dxa"/>
              <w:left w:w="90" w:type="dxa"/>
              <w:bottom w:w="40" w:type="dxa"/>
              <w:right w:w="90" w:type="dxa"/>
            </w:tcMar>
            <w:vAlign w:val="center"/>
          </w:tcPr>
          <w:p w14:paraId="0B75BA08"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b/>
                <w:color w:val="000000" w:themeColor="text1"/>
                <w:sz w:val="26"/>
                <w:szCs w:val="26"/>
              </w:rPr>
              <w:t>Đạt 27/27</w:t>
            </w:r>
          </w:p>
        </w:tc>
      </w:tr>
    </w:tbl>
    <w:p w14:paraId="2E1BA423" w14:textId="77777777" w:rsidR="008C3580" w:rsidRPr="00877C30" w:rsidRDefault="00C23719" w:rsidP="00877C30">
      <w:pPr>
        <w:pStyle w:val="Heading3"/>
        <w:spacing w:before="0" w:line="360" w:lineRule="auto"/>
        <w:rPr>
          <w:rFonts w:cs="Times New Roman"/>
        </w:rPr>
      </w:pPr>
      <w:bookmarkStart w:id="32" w:name="_Toc244113971"/>
      <w:r w:rsidRPr="00877C30">
        <w:rPr>
          <w:rFonts w:cs="Times New Roman"/>
          <w:szCs w:val="26"/>
        </w:rPr>
        <w:t>3.4.5. Kiểm thử đơn vị với Jest cho chức năng F2 (Đặt phòng &amp; xác nhận thanh toán cọc)</w:t>
      </w:r>
      <w:bookmarkEnd w:id="32"/>
    </w:p>
    <w:p w14:paraId="7574AD00" w14:textId="188F2F07" w:rsidR="008C3580" w:rsidRPr="00877C30" w:rsidRDefault="00C23719" w:rsidP="00877C30">
      <w:pPr>
        <w:spacing w:after="0" w:line="360" w:lineRule="auto"/>
        <w:jc w:val="both"/>
        <w:rPr>
          <w:rFonts w:cs="Times New Roman"/>
          <w:color w:val="000000" w:themeColor="text1"/>
        </w:rPr>
      </w:pPr>
      <w:r w:rsidRPr="00877C30">
        <w:rPr>
          <w:rFonts w:cs="Times New Roman"/>
          <w:color w:val="000000" w:themeColor="text1"/>
          <w:sz w:val="26"/>
          <w:szCs w:val="26"/>
        </w:rPr>
        <w:t>Công cụ (Jest), cách cài đặt và sử dụng đã trình bày ở mục 3.2.5; phần này áp dụng cho chức năng F2 do Nguyễn Văn Huỳnh phụ trách.</w:t>
      </w:r>
    </w:p>
    <w:p w14:paraId="181DD47C" w14:textId="77777777" w:rsidR="008C3580" w:rsidRPr="00877C30" w:rsidRDefault="00C23719" w:rsidP="00877C30">
      <w:pPr>
        <w:keepNext/>
        <w:spacing w:after="0" w:line="360" w:lineRule="auto"/>
        <w:jc w:val="both"/>
        <w:rPr>
          <w:rFonts w:cs="Times New Roman"/>
          <w:color w:val="000000" w:themeColor="text1"/>
        </w:rPr>
      </w:pPr>
      <w:r w:rsidRPr="00877C30">
        <w:rPr>
          <w:rFonts w:cs="Times New Roman"/>
          <w:b/>
          <w:color w:val="000000" w:themeColor="text1"/>
          <w:sz w:val="26"/>
          <w:szCs w:val="26"/>
        </w:rPr>
        <w:t>A. Thực hiện kiểm thử các đơn vị trong chức năng F2</w:t>
      </w:r>
    </w:p>
    <w:p w14:paraId="4B6D59B6" w14:textId="08A8589F" w:rsidR="008C3580" w:rsidRPr="00877C30" w:rsidRDefault="00C23719" w:rsidP="00877C30">
      <w:pPr>
        <w:keepNext/>
        <w:spacing w:after="0" w:line="360" w:lineRule="auto"/>
        <w:jc w:val="both"/>
        <w:rPr>
          <w:rFonts w:cs="Times New Roman"/>
          <w:color w:val="000000" w:themeColor="text1"/>
        </w:rPr>
      </w:pPr>
      <w:r w:rsidRPr="00877C30">
        <w:rPr>
          <w:rFonts w:cs="Times New Roman"/>
          <w:color w:val="000000" w:themeColor="text1"/>
          <w:sz w:val="26"/>
          <w:szCs w:val="26"/>
        </w:rPr>
        <w:t>Các đơn vị được kiểm thử bằng Jest (27 ca, trùng với bộ ca đã thiết kế ở mục 3.4.4):</w:t>
      </w:r>
    </w:p>
    <w:tbl>
      <w:tblPr>
        <w:tblW w:w="1119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46"/>
        <w:gridCol w:w="2676"/>
        <w:gridCol w:w="1650"/>
        <w:gridCol w:w="2150"/>
        <w:gridCol w:w="800"/>
        <w:gridCol w:w="3072"/>
      </w:tblGrid>
      <w:tr w:rsidR="00C23719" w:rsidRPr="00877C30" w14:paraId="184BB0DE" w14:textId="77777777" w:rsidTr="004E7379">
        <w:trPr>
          <w:cantSplit/>
          <w:tblHeader/>
          <w:jc w:val="center"/>
        </w:trPr>
        <w:tc>
          <w:tcPr>
            <w:tcW w:w="846" w:type="dxa"/>
            <w:shd w:val="clear" w:color="auto" w:fill="F2F2F2"/>
            <w:tcMar>
              <w:top w:w="40" w:type="dxa"/>
              <w:left w:w="90" w:type="dxa"/>
              <w:bottom w:w="40" w:type="dxa"/>
              <w:right w:w="90" w:type="dxa"/>
            </w:tcMar>
            <w:vAlign w:val="center"/>
          </w:tcPr>
          <w:p w14:paraId="3D176B97"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b/>
                <w:color w:val="000000" w:themeColor="text1"/>
                <w:sz w:val="26"/>
                <w:szCs w:val="26"/>
              </w:rPr>
              <w:t>STT</w:t>
            </w:r>
          </w:p>
        </w:tc>
        <w:tc>
          <w:tcPr>
            <w:tcW w:w="2676" w:type="dxa"/>
            <w:shd w:val="clear" w:color="auto" w:fill="F2F2F2"/>
            <w:tcMar>
              <w:top w:w="40" w:type="dxa"/>
              <w:left w:w="90" w:type="dxa"/>
              <w:bottom w:w="40" w:type="dxa"/>
              <w:right w:w="90" w:type="dxa"/>
            </w:tcMar>
            <w:vAlign w:val="center"/>
          </w:tcPr>
          <w:p w14:paraId="46875CD7"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b/>
                <w:color w:val="000000" w:themeColor="text1"/>
                <w:sz w:val="26"/>
                <w:szCs w:val="26"/>
              </w:rPr>
              <w:t>Đơn vị (hàm)</w:t>
            </w:r>
          </w:p>
        </w:tc>
        <w:tc>
          <w:tcPr>
            <w:tcW w:w="1650" w:type="dxa"/>
            <w:shd w:val="clear" w:color="auto" w:fill="F2F2F2"/>
            <w:tcMar>
              <w:top w:w="40" w:type="dxa"/>
              <w:left w:w="90" w:type="dxa"/>
              <w:bottom w:w="40" w:type="dxa"/>
              <w:right w:w="90" w:type="dxa"/>
            </w:tcMar>
            <w:vAlign w:val="center"/>
          </w:tcPr>
          <w:p w14:paraId="52018DE7"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b/>
                <w:color w:val="000000" w:themeColor="text1"/>
                <w:sz w:val="26"/>
                <w:szCs w:val="26"/>
              </w:rPr>
              <w:t>File mã nguồn</w:t>
            </w:r>
          </w:p>
        </w:tc>
        <w:tc>
          <w:tcPr>
            <w:tcW w:w="2150" w:type="dxa"/>
            <w:shd w:val="clear" w:color="auto" w:fill="F2F2F2"/>
            <w:tcMar>
              <w:top w:w="40" w:type="dxa"/>
              <w:left w:w="90" w:type="dxa"/>
              <w:bottom w:w="40" w:type="dxa"/>
              <w:right w:w="90" w:type="dxa"/>
            </w:tcMar>
            <w:vAlign w:val="center"/>
          </w:tcPr>
          <w:p w14:paraId="20ADC30B"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b/>
                <w:color w:val="000000" w:themeColor="text1"/>
                <w:sz w:val="26"/>
                <w:szCs w:val="26"/>
              </w:rPr>
              <w:t>File kiểm thử</w:t>
            </w:r>
          </w:p>
        </w:tc>
        <w:tc>
          <w:tcPr>
            <w:tcW w:w="800" w:type="dxa"/>
            <w:shd w:val="clear" w:color="auto" w:fill="F2F2F2"/>
            <w:tcMar>
              <w:top w:w="40" w:type="dxa"/>
              <w:left w:w="90" w:type="dxa"/>
              <w:bottom w:w="40" w:type="dxa"/>
              <w:right w:w="90" w:type="dxa"/>
            </w:tcMar>
            <w:vAlign w:val="center"/>
          </w:tcPr>
          <w:p w14:paraId="45203498"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b/>
                <w:color w:val="000000" w:themeColor="text1"/>
                <w:sz w:val="26"/>
                <w:szCs w:val="26"/>
              </w:rPr>
              <w:t>Số ca</w:t>
            </w:r>
          </w:p>
        </w:tc>
        <w:tc>
          <w:tcPr>
            <w:tcW w:w="3072" w:type="dxa"/>
            <w:shd w:val="clear" w:color="auto" w:fill="F2F2F2"/>
            <w:tcMar>
              <w:top w:w="40" w:type="dxa"/>
              <w:left w:w="90" w:type="dxa"/>
              <w:bottom w:w="40" w:type="dxa"/>
              <w:right w:w="90" w:type="dxa"/>
            </w:tcMar>
            <w:vAlign w:val="center"/>
          </w:tcPr>
          <w:p w14:paraId="7F8E7C83"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b/>
                <w:color w:val="000000" w:themeColor="text1"/>
                <w:sz w:val="26"/>
                <w:szCs w:val="26"/>
              </w:rPr>
              <w:t>Mã ca</w:t>
            </w:r>
          </w:p>
        </w:tc>
      </w:tr>
      <w:tr w:rsidR="00C23719" w:rsidRPr="00877C30" w14:paraId="20C9C5E8" w14:textId="77777777" w:rsidTr="004E7379">
        <w:trPr>
          <w:cantSplit/>
          <w:jc w:val="center"/>
        </w:trPr>
        <w:tc>
          <w:tcPr>
            <w:tcW w:w="846" w:type="dxa"/>
            <w:shd w:val="clear" w:color="auto" w:fill="FFFFFF"/>
            <w:tcMar>
              <w:top w:w="40" w:type="dxa"/>
              <w:left w:w="90" w:type="dxa"/>
              <w:bottom w:w="40" w:type="dxa"/>
              <w:right w:w="90" w:type="dxa"/>
            </w:tcMar>
            <w:vAlign w:val="center"/>
          </w:tcPr>
          <w:p w14:paraId="2ACCF11E"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1</w:t>
            </w:r>
          </w:p>
        </w:tc>
        <w:tc>
          <w:tcPr>
            <w:tcW w:w="2676" w:type="dxa"/>
            <w:shd w:val="clear" w:color="auto" w:fill="FFFFFF"/>
            <w:tcMar>
              <w:top w:w="40" w:type="dxa"/>
              <w:left w:w="90" w:type="dxa"/>
              <w:bottom w:w="40" w:type="dxa"/>
              <w:right w:w="90" w:type="dxa"/>
            </w:tcMar>
            <w:vAlign w:val="center"/>
          </w:tcPr>
          <w:p w14:paraId="134AD5C8" w14:textId="77777777" w:rsidR="008C3580" w:rsidRPr="00877C30" w:rsidRDefault="00C23719" w:rsidP="00877C30">
            <w:pPr>
              <w:spacing w:after="0" w:line="360" w:lineRule="auto"/>
              <w:rPr>
                <w:rFonts w:cs="Times New Roman"/>
                <w:color w:val="000000" w:themeColor="text1"/>
                <w:sz w:val="26"/>
                <w:szCs w:val="26"/>
              </w:rPr>
            </w:pPr>
            <w:proofErr w:type="gramStart"/>
            <w:r w:rsidRPr="00877C30">
              <w:rPr>
                <w:rFonts w:cs="Times New Roman"/>
                <w:color w:val="000000" w:themeColor="text1"/>
                <w:sz w:val="26"/>
                <w:szCs w:val="26"/>
              </w:rPr>
              <w:t>validateBookingForm(</w:t>
            </w:r>
            <w:proofErr w:type="gramEnd"/>
            <w:r w:rsidRPr="00877C30">
              <w:rPr>
                <w:rFonts w:cs="Times New Roman"/>
                <w:color w:val="000000" w:themeColor="text1"/>
                <w:sz w:val="26"/>
                <w:szCs w:val="26"/>
              </w:rPr>
              <w:t>)</w:t>
            </w:r>
          </w:p>
        </w:tc>
        <w:tc>
          <w:tcPr>
            <w:tcW w:w="1650" w:type="dxa"/>
            <w:shd w:val="clear" w:color="auto" w:fill="FFFFFF"/>
            <w:tcMar>
              <w:top w:w="40" w:type="dxa"/>
              <w:left w:w="90" w:type="dxa"/>
              <w:bottom w:w="40" w:type="dxa"/>
              <w:right w:w="90" w:type="dxa"/>
            </w:tcMar>
            <w:vAlign w:val="center"/>
          </w:tcPr>
          <w:p w14:paraId="38F810E1"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src/f2.js</w:t>
            </w:r>
          </w:p>
        </w:tc>
        <w:tc>
          <w:tcPr>
            <w:tcW w:w="2150" w:type="dxa"/>
            <w:shd w:val="clear" w:color="auto" w:fill="FFFFFF"/>
            <w:tcMar>
              <w:top w:w="40" w:type="dxa"/>
              <w:left w:w="90" w:type="dxa"/>
              <w:bottom w:w="40" w:type="dxa"/>
              <w:right w:w="90" w:type="dxa"/>
            </w:tcMar>
            <w:vAlign w:val="center"/>
          </w:tcPr>
          <w:p w14:paraId="1FAC5C8F"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tests/f2.test.js</w:t>
            </w:r>
          </w:p>
        </w:tc>
        <w:tc>
          <w:tcPr>
            <w:tcW w:w="800" w:type="dxa"/>
            <w:shd w:val="clear" w:color="auto" w:fill="FFFFFF"/>
            <w:tcMar>
              <w:top w:w="40" w:type="dxa"/>
              <w:left w:w="90" w:type="dxa"/>
              <w:bottom w:w="40" w:type="dxa"/>
              <w:right w:w="90" w:type="dxa"/>
            </w:tcMar>
            <w:vAlign w:val="center"/>
          </w:tcPr>
          <w:p w14:paraId="3267A51A"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14</w:t>
            </w:r>
          </w:p>
        </w:tc>
        <w:tc>
          <w:tcPr>
            <w:tcW w:w="3072" w:type="dxa"/>
            <w:shd w:val="clear" w:color="auto" w:fill="FFFFFF"/>
            <w:tcMar>
              <w:top w:w="40" w:type="dxa"/>
              <w:left w:w="90" w:type="dxa"/>
              <w:bottom w:w="40" w:type="dxa"/>
              <w:right w:w="90" w:type="dxa"/>
            </w:tcMar>
            <w:vAlign w:val="center"/>
          </w:tcPr>
          <w:p w14:paraId="4D35B767"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TC_WB_F2_U1_01 … 14</w:t>
            </w:r>
          </w:p>
        </w:tc>
      </w:tr>
      <w:tr w:rsidR="00C23719" w:rsidRPr="00877C30" w14:paraId="7B0A385D" w14:textId="77777777" w:rsidTr="004E7379">
        <w:trPr>
          <w:cantSplit/>
          <w:jc w:val="center"/>
        </w:trPr>
        <w:tc>
          <w:tcPr>
            <w:tcW w:w="846" w:type="dxa"/>
            <w:shd w:val="clear" w:color="auto" w:fill="FFFFFF"/>
            <w:tcMar>
              <w:top w:w="40" w:type="dxa"/>
              <w:left w:w="90" w:type="dxa"/>
              <w:bottom w:w="40" w:type="dxa"/>
              <w:right w:w="90" w:type="dxa"/>
            </w:tcMar>
            <w:vAlign w:val="center"/>
          </w:tcPr>
          <w:p w14:paraId="77BA26CD"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2</w:t>
            </w:r>
          </w:p>
        </w:tc>
        <w:tc>
          <w:tcPr>
            <w:tcW w:w="2676" w:type="dxa"/>
            <w:shd w:val="clear" w:color="auto" w:fill="FFFFFF"/>
            <w:tcMar>
              <w:top w:w="40" w:type="dxa"/>
              <w:left w:w="90" w:type="dxa"/>
              <w:bottom w:w="40" w:type="dxa"/>
              <w:right w:w="90" w:type="dxa"/>
            </w:tcMar>
            <w:vAlign w:val="center"/>
          </w:tcPr>
          <w:p w14:paraId="3B6F784A" w14:textId="77777777" w:rsidR="008C3580" w:rsidRPr="00877C30" w:rsidRDefault="00C23719" w:rsidP="00877C30">
            <w:pPr>
              <w:spacing w:after="0" w:line="360" w:lineRule="auto"/>
              <w:rPr>
                <w:rFonts w:cs="Times New Roman"/>
                <w:color w:val="000000" w:themeColor="text1"/>
                <w:sz w:val="26"/>
                <w:szCs w:val="26"/>
              </w:rPr>
            </w:pPr>
            <w:proofErr w:type="gramStart"/>
            <w:r w:rsidRPr="00877C30">
              <w:rPr>
                <w:rFonts w:cs="Times New Roman"/>
                <w:color w:val="000000" w:themeColor="text1"/>
                <w:sz w:val="26"/>
                <w:szCs w:val="26"/>
              </w:rPr>
              <w:t>priceBooking(</w:t>
            </w:r>
            <w:proofErr w:type="gramEnd"/>
            <w:r w:rsidRPr="00877C30">
              <w:rPr>
                <w:rFonts w:cs="Times New Roman"/>
                <w:color w:val="000000" w:themeColor="text1"/>
                <w:sz w:val="26"/>
                <w:szCs w:val="26"/>
              </w:rPr>
              <w:t>)</w:t>
            </w:r>
          </w:p>
        </w:tc>
        <w:tc>
          <w:tcPr>
            <w:tcW w:w="1650" w:type="dxa"/>
            <w:shd w:val="clear" w:color="auto" w:fill="FFFFFF"/>
            <w:tcMar>
              <w:top w:w="40" w:type="dxa"/>
              <w:left w:w="90" w:type="dxa"/>
              <w:bottom w:w="40" w:type="dxa"/>
              <w:right w:w="90" w:type="dxa"/>
            </w:tcMar>
            <w:vAlign w:val="center"/>
          </w:tcPr>
          <w:p w14:paraId="3E66856D"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src/f2.js</w:t>
            </w:r>
          </w:p>
        </w:tc>
        <w:tc>
          <w:tcPr>
            <w:tcW w:w="2150" w:type="dxa"/>
            <w:shd w:val="clear" w:color="auto" w:fill="FFFFFF"/>
            <w:tcMar>
              <w:top w:w="40" w:type="dxa"/>
              <w:left w:w="90" w:type="dxa"/>
              <w:bottom w:w="40" w:type="dxa"/>
              <w:right w:w="90" w:type="dxa"/>
            </w:tcMar>
            <w:vAlign w:val="center"/>
          </w:tcPr>
          <w:p w14:paraId="7E197891"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tests/f2.test.js</w:t>
            </w:r>
          </w:p>
        </w:tc>
        <w:tc>
          <w:tcPr>
            <w:tcW w:w="800" w:type="dxa"/>
            <w:shd w:val="clear" w:color="auto" w:fill="FFFFFF"/>
            <w:tcMar>
              <w:top w:w="40" w:type="dxa"/>
              <w:left w:w="90" w:type="dxa"/>
              <w:bottom w:w="40" w:type="dxa"/>
              <w:right w:w="90" w:type="dxa"/>
            </w:tcMar>
            <w:vAlign w:val="center"/>
          </w:tcPr>
          <w:p w14:paraId="323347F1"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6</w:t>
            </w:r>
          </w:p>
        </w:tc>
        <w:tc>
          <w:tcPr>
            <w:tcW w:w="3072" w:type="dxa"/>
            <w:shd w:val="clear" w:color="auto" w:fill="FFFFFF"/>
            <w:tcMar>
              <w:top w:w="40" w:type="dxa"/>
              <w:left w:w="90" w:type="dxa"/>
              <w:bottom w:w="40" w:type="dxa"/>
              <w:right w:w="90" w:type="dxa"/>
            </w:tcMar>
            <w:vAlign w:val="center"/>
          </w:tcPr>
          <w:p w14:paraId="745BA65D"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TC_WB_F2_U2_01 … 06</w:t>
            </w:r>
          </w:p>
        </w:tc>
      </w:tr>
      <w:tr w:rsidR="00C23719" w:rsidRPr="00877C30" w14:paraId="6936EFE8" w14:textId="77777777" w:rsidTr="004E7379">
        <w:trPr>
          <w:cantSplit/>
          <w:jc w:val="center"/>
        </w:trPr>
        <w:tc>
          <w:tcPr>
            <w:tcW w:w="846" w:type="dxa"/>
            <w:shd w:val="clear" w:color="auto" w:fill="FFFFFF"/>
            <w:tcMar>
              <w:top w:w="40" w:type="dxa"/>
              <w:left w:w="90" w:type="dxa"/>
              <w:bottom w:w="40" w:type="dxa"/>
              <w:right w:w="90" w:type="dxa"/>
            </w:tcMar>
            <w:vAlign w:val="center"/>
          </w:tcPr>
          <w:p w14:paraId="52214E48"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3</w:t>
            </w:r>
          </w:p>
        </w:tc>
        <w:tc>
          <w:tcPr>
            <w:tcW w:w="2676" w:type="dxa"/>
            <w:shd w:val="clear" w:color="auto" w:fill="FFFFFF"/>
            <w:tcMar>
              <w:top w:w="40" w:type="dxa"/>
              <w:left w:w="90" w:type="dxa"/>
              <w:bottom w:w="40" w:type="dxa"/>
              <w:right w:w="90" w:type="dxa"/>
            </w:tcMar>
            <w:vAlign w:val="center"/>
          </w:tcPr>
          <w:p w14:paraId="62C4FBCB" w14:textId="77777777" w:rsidR="008C3580" w:rsidRPr="00877C30" w:rsidRDefault="00C23719" w:rsidP="00877C30">
            <w:pPr>
              <w:spacing w:after="0" w:line="360" w:lineRule="auto"/>
              <w:rPr>
                <w:rFonts w:cs="Times New Roman"/>
                <w:color w:val="000000" w:themeColor="text1"/>
                <w:sz w:val="26"/>
                <w:szCs w:val="26"/>
              </w:rPr>
            </w:pPr>
            <w:proofErr w:type="gramStart"/>
            <w:r w:rsidRPr="00877C30">
              <w:rPr>
                <w:rFonts w:cs="Times New Roman"/>
                <w:color w:val="000000" w:themeColor="text1"/>
                <w:sz w:val="26"/>
                <w:szCs w:val="26"/>
              </w:rPr>
              <w:t>resolveHold(</w:t>
            </w:r>
            <w:proofErr w:type="gramEnd"/>
            <w:r w:rsidRPr="00877C30">
              <w:rPr>
                <w:rFonts w:cs="Times New Roman"/>
                <w:color w:val="000000" w:themeColor="text1"/>
                <w:sz w:val="26"/>
                <w:szCs w:val="26"/>
              </w:rPr>
              <w:t>)</w:t>
            </w:r>
          </w:p>
        </w:tc>
        <w:tc>
          <w:tcPr>
            <w:tcW w:w="1650" w:type="dxa"/>
            <w:shd w:val="clear" w:color="auto" w:fill="FFFFFF"/>
            <w:tcMar>
              <w:top w:w="40" w:type="dxa"/>
              <w:left w:w="90" w:type="dxa"/>
              <w:bottom w:w="40" w:type="dxa"/>
              <w:right w:w="90" w:type="dxa"/>
            </w:tcMar>
            <w:vAlign w:val="center"/>
          </w:tcPr>
          <w:p w14:paraId="39FC7A35"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src/f2.js</w:t>
            </w:r>
          </w:p>
        </w:tc>
        <w:tc>
          <w:tcPr>
            <w:tcW w:w="2150" w:type="dxa"/>
            <w:shd w:val="clear" w:color="auto" w:fill="FFFFFF"/>
            <w:tcMar>
              <w:top w:w="40" w:type="dxa"/>
              <w:left w:w="90" w:type="dxa"/>
              <w:bottom w:w="40" w:type="dxa"/>
              <w:right w:w="90" w:type="dxa"/>
            </w:tcMar>
            <w:vAlign w:val="center"/>
          </w:tcPr>
          <w:p w14:paraId="25E90677"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tests/f2.test.js</w:t>
            </w:r>
          </w:p>
        </w:tc>
        <w:tc>
          <w:tcPr>
            <w:tcW w:w="800" w:type="dxa"/>
            <w:shd w:val="clear" w:color="auto" w:fill="FFFFFF"/>
            <w:tcMar>
              <w:top w:w="40" w:type="dxa"/>
              <w:left w:w="90" w:type="dxa"/>
              <w:bottom w:w="40" w:type="dxa"/>
              <w:right w:w="90" w:type="dxa"/>
            </w:tcMar>
            <w:vAlign w:val="center"/>
          </w:tcPr>
          <w:p w14:paraId="77A9DA72"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7</w:t>
            </w:r>
          </w:p>
        </w:tc>
        <w:tc>
          <w:tcPr>
            <w:tcW w:w="3072" w:type="dxa"/>
            <w:shd w:val="clear" w:color="auto" w:fill="FFFFFF"/>
            <w:tcMar>
              <w:top w:w="40" w:type="dxa"/>
              <w:left w:w="90" w:type="dxa"/>
              <w:bottom w:w="40" w:type="dxa"/>
              <w:right w:w="90" w:type="dxa"/>
            </w:tcMar>
            <w:vAlign w:val="center"/>
          </w:tcPr>
          <w:p w14:paraId="4A2E31BD"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TC_WB_F2_U3_01 … 07</w:t>
            </w:r>
          </w:p>
        </w:tc>
      </w:tr>
    </w:tbl>
    <w:p w14:paraId="7B9E85B9" w14:textId="2116F27F" w:rsidR="008C3580" w:rsidRPr="00877C30" w:rsidRDefault="00C23719" w:rsidP="00877C30">
      <w:pPr>
        <w:keepNext/>
        <w:spacing w:after="0" w:line="360" w:lineRule="auto"/>
        <w:jc w:val="both"/>
        <w:rPr>
          <w:rFonts w:cs="Times New Roman"/>
          <w:color w:val="000000" w:themeColor="text1"/>
          <w:sz w:val="26"/>
          <w:szCs w:val="26"/>
        </w:rPr>
      </w:pPr>
      <w:r w:rsidRPr="00877C30">
        <w:rPr>
          <w:rFonts w:cs="Times New Roman"/>
          <w:color w:val="000000" w:themeColor="text1"/>
          <w:sz w:val="26"/>
          <w:szCs w:val="26"/>
        </w:rPr>
        <w:lastRenderedPageBreak/>
        <w:t>Mã kiểm thử (tests/f2.test.js) – mỗi ca gồm mã ca, đầu vào (args) và kết quả mong đợi (expected) lấy từ bảng ca kiểm thử ở trên; dòng chú thích // mô tả giá trị đầu vào:</w:t>
      </w:r>
    </w:p>
    <w:p w14:paraId="67E6D50C" w14:textId="4DF6FB50" w:rsidR="004A118F" w:rsidRPr="00877C30" w:rsidRDefault="004A118F" w:rsidP="00877C30">
      <w:pPr>
        <w:keepNext/>
        <w:spacing w:after="0" w:line="360" w:lineRule="auto"/>
        <w:jc w:val="both"/>
        <w:rPr>
          <w:rFonts w:cs="Times New Roman"/>
          <w:color w:val="000000" w:themeColor="text1"/>
        </w:rPr>
      </w:pPr>
      <w:r w:rsidRPr="00877C30">
        <w:rPr>
          <w:rFonts w:cs="Times New Roman"/>
          <w:noProof/>
          <w:color w:val="000000" w:themeColor="text1"/>
        </w:rPr>
        <w:drawing>
          <wp:inline distT="0" distB="0" distL="0" distR="0" wp14:anchorId="4A59503E" wp14:editId="73A7CE22">
            <wp:extent cx="6217920" cy="2770505"/>
            <wp:effectExtent l="0" t="0" r="0" b="0"/>
            <wp:docPr id="351381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138190" name=""/>
                    <pic:cNvPicPr/>
                  </pic:nvPicPr>
                  <pic:blipFill>
                    <a:blip r:embed="rId44"/>
                    <a:stretch>
                      <a:fillRect/>
                    </a:stretch>
                  </pic:blipFill>
                  <pic:spPr>
                    <a:xfrm>
                      <a:off x="0" y="0"/>
                      <a:ext cx="6217920" cy="2770505"/>
                    </a:xfrm>
                    <a:prstGeom prst="rect">
                      <a:avLst/>
                    </a:prstGeom>
                  </pic:spPr>
                </pic:pic>
              </a:graphicData>
            </a:graphic>
          </wp:inline>
        </w:drawing>
      </w:r>
      <w:r w:rsidR="009A797C" w:rsidRPr="00877C30">
        <w:rPr>
          <w:rFonts w:cs="Times New Roman"/>
          <w:noProof/>
          <w:color w:val="000000" w:themeColor="text1"/>
        </w:rPr>
        <w:t xml:space="preserve"> </w:t>
      </w:r>
      <w:r w:rsidR="009A797C" w:rsidRPr="00877C30">
        <w:rPr>
          <w:rFonts w:cs="Times New Roman"/>
          <w:noProof/>
          <w:color w:val="000000" w:themeColor="text1"/>
        </w:rPr>
        <w:drawing>
          <wp:inline distT="0" distB="0" distL="0" distR="0" wp14:anchorId="44D7AA3C" wp14:editId="6FCF8D34">
            <wp:extent cx="6217920" cy="2872740"/>
            <wp:effectExtent l="0" t="0" r="0" b="3810"/>
            <wp:docPr id="13196178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9617895" name=""/>
                    <pic:cNvPicPr/>
                  </pic:nvPicPr>
                  <pic:blipFill>
                    <a:blip r:embed="rId45"/>
                    <a:stretch>
                      <a:fillRect/>
                    </a:stretch>
                  </pic:blipFill>
                  <pic:spPr>
                    <a:xfrm>
                      <a:off x="0" y="0"/>
                      <a:ext cx="6217920" cy="2872740"/>
                    </a:xfrm>
                    <a:prstGeom prst="rect">
                      <a:avLst/>
                    </a:prstGeom>
                  </pic:spPr>
                </pic:pic>
              </a:graphicData>
            </a:graphic>
          </wp:inline>
        </w:drawing>
      </w:r>
    </w:p>
    <w:p w14:paraId="52274EC0" w14:textId="77777777" w:rsidR="008C3580" w:rsidRPr="00877C30" w:rsidRDefault="00C23719" w:rsidP="00877C30">
      <w:pPr>
        <w:keepNext/>
        <w:spacing w:after="0" w:line="360" w:lineRule="auto"/>
        <w:jc w:val="both"/>
        <w:rPr>
          <w:rFonts w:cs="Times New Roman"/>
          <w:color w:val="000000" w:themeColor="text1"/>
          <w:sz w:val="26"/>
          <w:szCs w:val="26"/>
        </w:rPr>
      </w:pPr>
      <w:r w:rsidRPr="00877C30">
        <w:rPr>
          <w:rFonts w:cs="Times New Roman"/>
          <w:color w:val="000000" w:themeColor="text1"/>
          <w:sz w:val="26"/>
          <w:szCs w:val="26"/>
        </w:rPr>
        <w:t>Kết quả chạy lệnh npx jest tests/f2.test.js --verbose --coverage:</w:t>
      </w:r>
    </w:p>
    <w:p w14:paraId="29E0C9BA" w14:textId="7801D1C2" w:rsidR="009A797C" w:rsidRPr="00877C30" w:rsidRDefault="009A797C" w:rsidP="00877C30">
      <w:pPr>
        <w:keepNext/>
        <w:spacing w:after="0" w:line="360" w:lineRule="auto"/>
        <w:jc w:val="both"/>
        <w:rPr>
          <w:rFonts w:cs="Times New Roman"/>
          <w:color w:val="000000" w:themeColor="text1"/>
        </w:rPr>
      </w:pPr>
      <w:r w:rsidRPr="00877C30">
        <w:rPr>
          <w:rFonts w:cs="Times New Roman"/>
          <w:noProof/>
          <w:color w:val="000000" w:themeColor="text1"/>
        </w:rPr>
        <w:lastRenderedPageBreak/>
        <w:drawing>
          <wp:inline distT="0" distB="0" distL="0" distR="0" wp14:anchorId="78D8E813" wp14:editId="7DC06DC3">
            <wp:extent cx="6217920" cy="4735830"/>
            <wp:effectExtent l="0" t="0" r="0" b="7620"/>
            <wp:docPr id="18463343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6334364" name=""/>
                    <pic:cNvPicPr/>
                  </pic:nvPicPr>
                  <pic:blipFill>
                    <a:blip r:embed="rId46"/>
                    <a:stretch>
                      <a:fillRect/>
                    </a:stretch>
                  </pic:blipFill>
                  <pic:spPr>
                    <a:xfrm>
                      <a:off x="0" y="0"/>
                      <a:ext cx="6217920" cy="4735830"/>
                    </a:xfrm>
                    <a:prstGeom prst="rect">
                      <a:avLst/>
                    </a:prstGeom>
                  </pic:spPr>
                </pic:pic>
              </a:graphicData>
            </a:graphic>
          </wp:inline>
        </w:drawing>
      </w:r>
    </w:p>
    <w:p w14:paraId="0372A72E" w14:textId="77777777" w:rsidR="008C3580" w:rsidRPr="00877C30" w:rsidRDefault="00C23719" w:rsidP="00877C30">
      <w:pPr>
        <w:keepNext/>
        <w:spacing w:after="0" w:line="360" w:lineRule="auto"/>
        <w:jc w:val="both"/>
        <w:rPr>
          <w:rFonts w:cs="Times New Roman"/>
          <w:color w:val="000000" w:themeColor="text1"/>
        </w:rPr>
      </w:pPr>
      <w:r w:rsidRPr="00877C30">
        <w:rPr>
          <w:rFonts w:cs="Times New Roman"/>
          <w:color w:val="000000" w:themeColor="text1"/>
          <w:sz w:val="26"/>
          <w:szCs w:val="26"/>
        </w:rPr>
        <w:t>Tổng hợp độ bao phủ do Jest đo được:</w:t>
      </w:r>
    </w:p>
    <w:tbl>
      <w:tblPr>
        <w:tblW w:w="104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00"/>
        <w:gridCol w:w="1300"/>
        <w:gridCol w:w="1400"/>
        <w:gridCol w:w="1300"/>
        <w:gridCol w:w="1300"/>
        <w:gridCol w:w="2500"/>
      </w:tblGrid>
      <w:tr w:rsidR="00C23719" w:rsidRPr="00877C30" w14:paraId="41DE939B" w14:textId="77777777">
        <w:trPr>
          <w:cantSplit/>
          <w:tblHeader/>
          <w:jc w:val="center"/>
        </w:trPr>
        <w:tc>
          <w:tcPr>
            <w:tcW w:w="2600" w:type="dxa"/>
            <w:shd w:val="clear" w:color="auto" w:fill="F2F2F2"/>
            <w:tcMar>
              <w:top w:w="40" w:type="dxa"/>
              <w:left w:w="90" w:type="dxa"/>
              <w:bottom w:w="40" w:type="dxa"/>
              <w:right w:w="90" w:type="dxa"/>
            </w:tcMar>
            <w:vAlign w:val="center"/>
          </w:tcPr>
          <w:p w14:paraId="608450AC"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b/>
                <w:color w:val="000000" w:themeColor="text1"/>
                <w:sz w:val="26"/>
                <w:szCs w:val="26"/>
              </w:rPr>
              <w:t>File</w:t>
            </w:r>
          </w:p>
        </w:tc>
        <w:tc>
          <w:tcPr>
            <w:tcW w:w="1300" w:type="dxa"/>
            <w:shd w:val="clear" w:color="auto" w:fill="F2F2F2"/>
            <w:tcMar>
              <w:top w:w="40" w:type="dxa"/>
              <w:left w:w="90" w:type="dxa"/>
              <w:bottom w:w="40" w:type="dxa"/>
              <w:right w:w="90" w:type="dxa"/>
            </w:tcMar>
            <w:vAlign w:val="center"/>
          </w:tcPr>
          <w:p w14:paraId="4F17C2D5"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b/>
                <w:color w:val="000000" w:themeColor="text1"/>
                <w:sz w:val="26"/>
                <w:szCs w:val="26"/>
              </w:rPr>
              <w:t>% Stmts</w:t>
            </w:r>
          </w:p>
        </w:tc>
        <w:tc>
          <w:tcPr>
            <w:tcW w:w="1400" w:type="dxa"/>
            <w:shd w:val="clear" w:color="auto" w:fill="F2F2F2"/>
            <w:tcMar>
              <w:top w:w="40" w:type="dxa"/>
              <w:left w:w="90" w:type="dxa"/>
              <w:bottom w:w="40" w:type="dxa"/>
              <w:right w:w="90" w:type="dxa"/>
            </w:tcMar>
            <w:vAlign w:val="center"/>
          </w:tcPr>
          <w:p w14:paraId="5D9A31E1"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b/>
                <w:color w:val="000000" w:themeColor="text1"/>
                <w:sz w:val="26"/>
                <w:szCs w:val="26"/>
              </w:rPr>
              <w:t>% Branch</w:t>
            </w:r>
          </w:p>
        </w:tc>
        <w:tc>
          <w:tcPr>
            <w:tcW w:w="1300" w:type="dxa"/>
            <w:shd w:val="clear" w:color="auto" w:fill="F2F2F2"/>
            <w:tcMar>
              <w:top w:w="40" w:type="dxa"/>
              <w:left w:w="90" w:type="dxa"/>
              <w:bottom w:w="40" w:type="dxa"/>
              <w:right w:w="90" w:type="dxa"/>
            </w:tcMar>
            <w:vAlign w:val="center"/>
          </w:tcPr>
          <w:p w14:paraId="7F787008"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b/>
                <w:color w:val="000000" w:themeColor="text1"/>
                <w:sz w:val="26"/>
                <w:szCs w:val="26"/>
              </w:rPr>
              <w:t>% Funcs</w:t>
            </w:r>
          </w:p>
        </w:tc>
        <w:tc>
          <w:tcPr>
            <w:tcW w:w="1300" w:type="dxa"/>
            <w:shd w:val="clear" w:color="auto" w:fill="F2F2F2"/>
            <w:tcMar>
              <w:top w:w="40" w:type="dxa"/>
              <w:left w:w="90" w:type="dxa"/>
              <w:bottom w:w="40" w:type="dxa"/>
              <w:right w:w="90" w:type="dxa"/>
            </w:tcMar>
            <w:vAlign w:val="center"/>
          </w:tcPr>
          <w:p w14:paraId="4A6EE74E"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b/>
                <w:color w:val="000000" w:themeColor="text1"/>
                <w:sz w:val="26"/>
                <w:szCs w:val="26"/>
              </w:rPr>
              <w:t>% Lines</w:t>
            </w:r>
          </w:p>
        </w:tc>
        <w:tc>
          <w:tcPr>
            <w:tcW w:w="2500" w:type="dxa"/>
            <w:shd w:val="clear" w:color="auto" w:fill="F2F2F2"/>
            <w:tcMar>
              <w:top w:w="40" w:type="dxa"/>
              <w:left w:w="90" w:type="dxa"/>
              <w:bottom w:w="40" w:type="dxa"/>
              <w:right w:w="90" w:type="dxa"/>
            </w:tcMar>
            <w:vAlign w:val="center"/>
          </w:tcPr>
          <w:p w14:paraId="1BAC73AE"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b/>
                <w:color w:val="000000" w:themeColor="text1"/>
                <w:sz w:val="26"/>
                <w:szCs w:val="26"/>
              </w:rPr>
              <w:t>Số ca đạt</w:t>
            </w:r>
          </w:p>
        </w:tc>
      </w:tr>
      <w:tr w:rsidR="00C23719" w:rsidRPr="00877C30" w14:paraId="20C179C5" w14:textId="77777777">
        <w:trPr>
          <w:cantSplit/>
          <w:jc w:val="center"/>
        </w:trPr>
        <w:tc>
          <w:tcPr>
            <w:tcW w:w="2600" w:type="dxa"/>
            <w:shd w:val="clear" w:color="auto" w:fill="FFFFFF"/>
            <w:tcMar>
              <w:top w:w="40" w:type="dxa"/>
              <w:left w:w="90" w:type="dxa"/>
              <w:bottom w:w="40" w:type="dxa"/>
              <w:right w:w="90" w:type="dxa"/>
            </w:tcMar>
            <w:vAlign w:val="center"/>
          </w:tcPr>
          <w:p w14:paraId="12D18065"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src/f2.js</w:t>
            </w:r>
          </w:p>
        </w:tc>
        <w:tc>
          <w:tcPr>
            <w:tcW w:w="1300" w:type="dxa"/>
            <w:shd w:val="clear" w:color="auto" w:fill="FFFFFF"/>
            <w:tcMar>
              <w:top w:w="40" w:type="dxa"/>
              <w:left w:w="90" w:type="dxa"/>
              <w:bottom w:w="40" w:type="dxa"/>
              <w:right w:w="90" w:type="dxa"/>
            </w:tcMar>
            <w:vAlign w:val="center"/>
          </w:tcPr>
          <w:p w14:paraId="0A37696D"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100%</w:t>
            </w:r>
          </w:p>
        </w:tc>
        <w:tc>
          <w:tcPr>
            <w:tcW w:w="1400" w:type="dxa"/>
            <w:shd w:val="clear" w:color="auto" w:fill="FFFFFF"/>
            <w:tcMar>
              <w:top w:w="40" w:type="dxa"/>
              <w:left w:w="90" w:type="dxa"/>
              <w:bottom w:w="40" w:type="dxa"/>
              <w:right w:w="90" w:type="dxa"/>
            </w:tcMar>
            <w:vAlign w:val="center"/>
          </w:tcPr>
          <w:p w14:paraId="0AD4400F"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100%</w:t>
            </w:r>
          </w:p>
        </w:tc>
        <w:tc>
          <w:tcPr>
            <w:tcW w:w="1300" w:type="dxa"/>
            <w:shd w:val="clear" w:color="auto" w:fill="FFFFFF"/>
            <w:tcMar>
              <w:top w:w="40" w:type="dxa"/>
              <w:left w:w="90" w:type="dxa"/>
              <w:bottom w:w="40" w:type="dxa"/>
              <w:right w:w="90" w:type="dxa"/>
            </w:tcMar>
            <w:vAlign w:val="center"/>
          </w:tcPr>
          <w:p w14:paraId="0BAA418A"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100%</w:t>
            </w:r>
          </w:p>
        </w:tc>
        <w:tc>
          <w:tcPr>
            <w:tcW w:w="1300" w:type="dxa"/>
            <w:shd w:val="clear" w:color="auto" w:fill="FFFFFF"/>
            <w:tcMar>
              <w:top w:w="40" w:type="dxa"/>
              <w:left w:w="90" w:type="dxa"/>
              <w:bottom w:w="40" w:type="dxa"/>
              <w:right w:w="90" w:type="dxa"/>
            </w:tcMar>
            <w:vAlign w:val="center"/>
          </w:tcPr>
          <w:p w14:paraId="1DA1068E"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100%</w:t>
            </w:r>
          </w:p>
        </w:tc>
        <w:tc>
          <w:tcPr>
            <w:tcW w:w="2500" w:type="dxa"/>
            <w:shd w:val="clear" w:color="auto" w:fill="FFFFFF"/>
            <w:tcMar>
              <w:top w:w="40" w:type="dxa"/>
              <w:left w:w="90" w:type="dxa"/>
              <w:bottom w:w="40" w:type="dxa"/>
              <w:right w:w="90" w:type="dxa"/>
            </w:tcMar>
            <w:vAlign w:val="center"/>
          </w:tcPr>
          <w:p w14:paraId="45852AA3"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27 / 27</w:t>
            </w:r>
          </w:p>
        </w:tc>
      </w:tr>
    </w:tbl>
    <w:p w14:paraId="39694A24" w14:textId="77777777" w:rsidR="008C3580" w:rsidRPr="00877C30" w:rsidRDefault="00C23719" w:rsidP="00877C30">
      <w:pPr>
        <w:keepNext/>
        <w:spacing w:after="0" w:line="360" w:lineRule="auto"/>
        <w:jc w:val="both"/>
        <w:rPr>
          <w:rFonts w:cs="Times New Roman"/>
          <w:color w:val="000000" w:themeColor="text1"/>
        </w:rPr>
      </w:pPr>
      <w:r w:rsidRPr="00877C30">
        <w:rPr>
          <w:rFonts w:cs="Times New Roman"/>
          <w:b/>
          <w:color w:val="000000" w:themeColor="text1"/>
          <w:sz w:val="26"/>
          <w:szCs w:val="26"/>
        </w:rPr>
        <w:t xml:space="preserve">Giải thích kết quả mong đợi hợp lệ và không hợp lệ: </w:t>
      </w:r>
      <w:r w:rsidRPr="00877C30">
        <w:rPr>
          <w:rFonts w:cs="Times New Roman"/>
          <w:color w:val="000000" w:themeColor="text1"/>
          <w:sz w:val="26"/>
          <w:szCs w:val="26"/>
        </w:rPr>
        <w:t>kết quả mong đợi của mỗi ca không lấy từ việc chạy mã mà xác định trước từ đặc tả. Ví dụ:</w:t>
      </w:r>
    </w:p>
    <w:p w14:paraId="174E1D2C" w14:textId="6D775AE4" w:rsidR="008C3580" w:rsidRPr="00877C30" w:rsidRDefault="00C23719" w:rsidP="00877C30">
      <w:pPr>
        <w:pStyle w:val="ListBullet"/>
        <w:numPr>
          <w:ilvl w:val="0"/>
          <w:numId w:val="16"/>
        </w:numPr>
        <w:spacing w:after="0" w:line="360" w:lineRule="auto"/>
        <w:ind w:left="567" w:hanging="283"/>
        <w:jc w:val="both"/>
        <w:rPr>
          <w:rFonts w:cs="Times New Roman"/>
          <w:color w:val="000000" w:themeColor="text1"/>
          <w:sz w:val="26"/>
          <w:szCs w:val="26"/>
        </w:rPr>
      </w:pPr>
      <w:r w:rsidRPr="00877C30">
        <w:rPr>
          <w:rFonts w:cs="Times New Roman"/>
          <w:color w:val="000000" w:themeColor="text1"/>
          <w:sz w:val="26"/>
          <w:szCs w:val="26"/>
        </w:rPr>
        <w:t xml:space="preserve">TC_WB_F2_U1_01 – đầu vào: form: name = null (các trường còn lại hợp lệ). Kết quả mong đợi "E1" vì họ tên rỗng/null nên độ dài 0 &lt; 3 (điều kiện 3.1: </w:t>
      </w:r>
      <w:proofErr w:type="gramStart"/>
      <w:r w:rsidRPr="00877C30">
        <w:rPr>
          <w:rFonts w:cs="Times New Roman"/>
          <w:color w:val="000000" w:themeColor="text1"/>
          <w:sz w:val="26"/>
          <w:szCs w:val="26"/>
        </w:rPr>
        <w:t>name.length</w:t>
      </w:r>
      <w:proofErr w:type="gramEnd"/>
      <w:r w:rsidRPr="00877C30">
        <w:rPr>
          <w:rFonts w:cs="Times New Roman"/>
          <w:color w:val="000000" w:themeColor="text1"/>
          <w:sz w:val="26"/>
          <w:szCs w:val="26"/>
        </w:rPr>
        <w:t xml:space="preserve"> &lt; 3 đúng), nên thực hiện nút 4 và trả về "E1". Nguồn: Mục 3.3.2 (Họ tên: 3–50 ký tự, chỉ chữ cái và khoảng trắng) và 3.3.4 (Ngoại lệ 1).</w:t>
      </w:r>
    </w:p>
    <w:p w14:paraId="2AC1EF83" w14:textId="2F4D6997" w:rsidR="008C3580" w:rsidRPr="00877C30" w:rsidRDefault="00C23719" w:rsidP="00877C30">
      <w:pPr>
        <w:pStyle w:val="ListBullet"/>
        <w:numPr>
          <w:ilvl w:val="0"/>
          <w:numId w:val="16"/>
        </w:numPr>
        <w:spacing w:after="0" w:line="360" w:lineRule="auto"/>
        <w:ind w:left="567" w:hanging="283"/>
        <w:jc w:val="both"/>
        <w:rPr>
          <w:rFonts w:cs="Times New Roman"/>
          <w:color w:val="000000" w:themeColor="text1"/>
          <w:sz w:val="26"/>
          <w:szCs w:val="26"/>
        </w:rPr>
      </w:pPr>
      <w:r w:rsidRPr="00877C30">
        <w:rPr>
          <w:rFonts w:cs="Times New Roman"/>
          <w:color w:val="000000" w:themeColor="text1"/>
          <w:sz w:val="26"/>
          <w:szCs w:val="26"/>
        </w:rPr>
        <w:t>TC_WB_F2_U1_14 – đầu vào: form: idNumber = "B1234567" (các trường còn lại hợp lệ). Kết quả mong đợi "</w:t>
      </w:r>
      <w:proofErr w:type="gramStart"/>
      <w:r w:rsidRPr="00877C30">
        <w:rPr>
          <w:rFonts w:cs="Times New Roman"/>
          <w:color w:val="000000" w:themeColor="text1"/>
          <w:sz w:val="26"/>
          <w:szCs w:val="26"/>
        </w:rPr>
        <w:t>OK:PASSPORT</w:t>
      </w:r>
      <w:proofErr w:type="gramEnd"/>
      <w:r w:rsidRPr="00877C30">
        <w:rPr>
          <w:rFonts w:cs="Times New Roman"/>
          <w:color w:val="000000" w:themeColor="text1"/>
          <w:sz w:val="26"/>
          <w:szCs w:val="26"/>
        </w:rPr>
        <w:t xml:space="preserve">" vì số giấy tờ là Hộ chiếu hợp lệ (B + 7 chữ số), </w:t>
      </w:r>
      <w:r w:rsidRPr="00877C30">
        <w:rPr>
          <w:rFonts w:cs="Times New Roman"/>
          <w:color w:val="000000" w:themeColor="text1"/>
          <w:sz w:val="26"/>
          <w:szCs w:val="26"/>
        </w:rPr>
        <w:lastRenderedPageBreak/>
        <w:t>nên thực hiện nút 18 và trả về "OK:PASSPORT". Nguồn: Mọi trường hợp lệ theo mục 3.3.2 nên biểu mẫu được chấp nhận để sang bước thanh toán cọc.</w:t>
      </w:r>
    </w:p>
    <w:p w14:paraId="6D0E35DA" w14:textId="6F99C73B" w:rsidR="008C3580" w:rsidRPr="00877C30" w:rsidRDefault="00C23719" w:rsidP="00877C30">
      <w:pPr>
        <w:pStyle w:val="ListBullet"/>
        <w:numPr>
          <w:ilvl w:val="0"/>
          <w:numId w:val="16"/>
        </w:numPr>
        <w:spacing w:after="0" w:line="360" w:lineRule="auto"/>
        <w:ind w:left="567" w:hanging="283"/>
        <w:jc w:val="both"/>
        <w:rPr>
          <w:rFonts w:cs="Times New Roman"/>
          <w:color w:val="000000" w:themeColor="text1"/>
          <w:sz w:val="26"/>
          <w:szCs w:val="26"/>
        </w:rPr>
      </w:pPr>
      <w:r w:rsidRPr="00877C30">
        <w:rPr>
          <w:rFonts w:cs="Times New Roman"/>
          <w:color w:val="000000" w:themeColor="text1"/>
          <w:sz w:val="26"/>
          <w:szCs w:val="26"/>
        </w:rPr>
        <w:t xml:space="preserve">TC_WB_F2_U2_02 – đầu vào: roomPrice = 1, 000, 000; nights = 2; v = Suspended, 01/10–31/12/2026, 10/500; today = 11/10/2026. Kết quả mong đợi "E5" vì voucher ở trạng thái Suspended, không phải Active (điều kiện 5.1: </w:t>
      </w:r>
      <w:proofErr w:type="gramStart"/>
      <w:r w:rsidRPr="00877C30">
        <w:rPr>
          <w:rFonts w:cs="Times New Roman"/>
          <w:color w:val="000000" w:themeColor="text1"/>
          <w:sz w:val="26"/>
          <w:szCs w:val="26"/>
        </w:rPr>
        <w:t>v.status</w:t>
      </w:r>
      <w:proofErr w:type="gramEnd"/>
      <w:r w:rsidRPr="00877C30">
        <w:rPr>
          <w:rFonts w:cs="Times New Roman"/>
          <w:color w:val="000000" w:themeColor="text1"/>
          <w:sz w:val="26"/>
          <w:szCs w:val="26"/>
        </w:rPr>
        <w:t xml:space="preserve"> !== "Active" đúng), nên thực hiện nút 6 và trả về "E5". Nguồn: Mục 3.3.2 (Voucher) và 3.3.4 (Ngoại lệ 5): mã không tồn tại, chưa đến ngày áp dụng, hết hạn hoặc hết lượt.</w:t>
      </w:r>
    </w:p>
    <w:p w14:paraId="5534CE0D" w14:textId="47635F6C" w:rsidR="008C3580" w:rsidRPr="00877C30" w:rsidRDefault="00C23719" w:rsidP="00877C30">
      <w:pPr>
        <w:spacing w:after="0" w:line="360" w:lineRule="auto"/>
        <w:jc w:val="both"/>
        <w:rPr>
          <w:rFonts w:cs="Times New Roman"/>
          <w:color w:val="000000" w:themeColor="text1"/>
        </w:rPr>
      </w:pPr>
      <w:r w:rsidRPr="00877C30">
        <w:rPr>
          <w:rFonts w:cs="Times New Roman"/>
          <w:b/>
          <w:color w:val="000000" w:themeColor="text1"/>
          <w:sz w:val="26"/>
          <w:szCs w:val="26"/>
        </w:rPr>
        <w:t xml:space="preserve">Nhận xét: </w:t>
      </w:r>
      <w:r w:rsidRPr="00877C30">
        <w:rPr>
          <w:rFonts w:cs="Times New Roman"/>
          <w:color w:val="000000" w:themeColor="text1"/>
          <w:sz w:val="26"/>
          <w:szCs w:val="26"/>
        </w:rPr>
        <w:t>toàn bộ 27 ca kiểm thử của chức năng F2 đều đạt; độ bao phủ do Jest đo là 100% câu lệnh, 100% nhánh, 100% hàm, 100% dòng, khớp với việc đã thiết kế ca theo C1, C2, C3 và All-p-use ở mục 3.4.4. Nếu một ca không đạt, Jest hiển thị giá trị nhận được (Received) và giá trị mong đợi (Expected) để lập trình viên xác định lỗi nằm ở mã hay ở đặc tả.</w:t>
      </w:r>
    </w:p>
    <w:p w14:paraId="65D1AB40" w14:textId="77777777" w:rsidR="00141B8A" w:rsidRPr="00877C30" w:rsidRDefault="00B85FC3" w:rsidP="00877C30">
      <w:pPr>
        <w:spacing w:after="0" w:line="360" w:lineRule="auto"/>
        <w:rPr>
          <w:rFonts w:cs="Times New Roman"/>
          <w:color w:val="000000" w:themeColor="text1"/>
        </w:rPr>
      </w:pPr>
      <w:r w:rsidRPr="00877C30">
        <w:rPr>
          <w:rFonts w:cs="Times New Roman"/>
          <w:color w:val="000000" w:themeColor="text1"/>
        </w:rPr>
        <w:br w:type="page"/>
      </w:r>
    </w:p>
    <w:p w14:paraId="37A3B0FC" w14:textId="14300090" w:rsidR="00141B8A" w:rsidRPr="00877C30" w:rsidRDefault="00B85FC3" w:rsidP="00877C30">
      <w:pPr>
        <w:pStyle w:val="Heading1"/>
        <w:spacing w:before="0" w:line="360" w:lineRule="auto"/>
        <w:rPr>
          <w:rFonts w:cs="Times New Roman"/>
        </w:rPr>
      </w:pPr>
      <w:bookmarkStart w:id="33" w:name="_Toc244113972"/>
      <w:r w:rsidRPr="00877C30">
        <w:rPr>
          <w:rFonts w:cs="Times New Roman"/>
        </w:rPr>
        <w:lastRenderedPageBreak/>
        <w:t>PHẦN 2: ĐẶC TẢ</w:t>
      </w:r>
      <w:r w:rsidR="00C23719" w:rsidRPr="00877C30">
        <w:rPr>
          <w:rFonts w:cs="Times New Roman"/>
        </w:rPr>
        <w:t xml:space="preserve">, </w:t>
      </w:r>
      <w:r w:rsidRPr="00877C30">
        <w:rPr>
          <w:rFonts w:cs="Times New Roman"/>
        </w:rPr>
        <w:t>KIỂM THỬ HỘP ĐEN VÀ HỘP TRẮNG</w:t>
      </w:r>
      <w:r w:rsidR="009566F1" w:rsidRPr="00877C30">
        <w:rPr>
          <w:rFonts w:cs="Times New Roman"/>
        </w:rPr>
        <w:t xml:space="preserve"> CHỨC NĂNG F3</w:t>
      </w:r>
      <w:r w:rsidR="00C23719" w:rsidRPr="00877C30">
        <w:rPr>
          <w:rFonts w:cs="Times New Roman"/>
        </w:rPr>
        <w:t xml:space="preserve">, </w:t>
      </w:r>
      <w:r w:rsidR="009566F1" w:rsidRPr="00877C30">
        <w:rPr>
          <w:rFonts w:cs="Times New Roman"/>
        </w:rPr>
        <w:t>F4</w:t>
      </w:r>
      <w:r w:rsidRPr="00877C30">
        <w:rPr>
          <w:rFonts w:cs="Times New Roman"/>
        </w:rPr>
        <w:t xml:space="preserve"> - NGUYỄN VĂN TRƯỜNG</w:t>
      </w:r>
      <w:bookmarkEnd w:id="33"/>
    </w:p>
    <w:p w14:paraId="1DC97B41" w14:textId="77777777" w:rsidR="00141B8A" w:rsidRPr="00877C30" w:rsidRDefault="009566F1" w:rsidP="00877C30">
      <w:pPr>
        <w:pStyle w:val="Heading2"/>
        <w:spacing w:before="0" w:line="360" w:lineRule="auto"/>
        <w:rPr>
          <w:rFonts w:cs="Times New Roman"/>
        </w:rPr>
      </w:pPr>
      <w:bookmarkStart w:id="34" w:name="_Toc244113973"/>
      <w:r w:rsidRPr="00877C30">
        <w:rPr>
          <w:rFonts w:cs="Times New Roman"/>
        </w:rPr>
        <w:t>3.5. ĐẶC TẢ CHI TIẾT CHỨC NĂNG F3: XỬ LÝ NHẬN PHÒNG TẠI QUẦY (CHECK-IN)</w:t>
      </w:r>
      <w:bookmarkEnd w:id="34"/>
    </w:p>
    <w:p w14:paraId="558A3FEF" w14:textId="77777777" w:rsidR="00141B8A" w:rsidRPr="00877C30" w:rsidRDefault="009566F1" w:rsidP="00877C30">
      <w:pPr>
        <w:pStyle w:val="Heading3"/>
        <w:spacing w:before="0" w:line="360" w:lineRule="auto"/>
        <w:rPr>
          <w:rFonts w:cs="Times New Roman"/>
        </w:rPr>
      </w:pPr>
      <w:bookmarkStart w:id="35" w:name="_Toc244113974"/>
      <w:r w:rsidRPr="00877C30">
        <w:rPr>
          <w:rFonts w:cs="Times New Roman"/>
        </w:rPr>
        <w:t>3.5.1. Mô tả tổng quan Use Case</w:t>
      </w:r>
      <w:bookmarkEnd w:id="35"/>
    </w:p>
    <w:tbl>
      <w:tblPr>
        <w:tblW w:w="9936" w:type="dxa"/>
        <w:jc w:val="center"/>
        <w:tblBorders>
          <w:top w:val="single" w:sz="5" w:space="0" w:color="1F4E79"/>
          <w:left w:val="single" w:sz="5" w:space="0" w:color="1F4E79"/>
          <w:bottom w:val="single" w:sz="5" w:space="0" w:color="1F4E79"/>
          <w:right w:val="single" w:sz="5" w:space="0" w:color="1F4E79"/>
          <w:insideH w:val="single" w:sz="5" w:space="0" w:color="1F4E79"/>
          <w:insideV w:val="single" w:sz="5" w:space="0" w:color="1F4E79"/>
        </w:tblBorders>
        <w:tblLayout w:type="fixed"/>
        <w:tblLook w:val="04A0" w:firstRow="1" w:lastRow="0" w:firstColumn="1" w:lastColumn="0" w:noHBand="0" w:noVBand="1"/>
      </w:tblPr>
      <w:tblGrid>
        <w:gridCol w:w="3758"/>
        <w:gridCol w:w="6178"/>
      </w:tblGrid>
      <w:tr w:rsidR="00C23719" w:rsidRPr="00877C30" w14:paraId="6B97FA39" w14:textId="77777777" w:rsidTr="006B5352">
        <w:trPr>
          <w:jc w:val="center"/>
        </w:trPr>
        <w:tc>
          <w:tcPr>
            <w:tcW w:w="3758" w:type="dxa"/>
            <w:tcMar>
              <w:top w:w="80" w:type="dxa"/>
              <w:left w:w="100" w:type="dxa"/>
              <w:bottom w:w="80" w:type="dxa"/>
              <w:right w:w="100" w:type="dxa"/>
            </w:tcMar>
          </w:tcPr>
          <w:p w14:paraId="33C38D11" w14:textId="77777777" w:rsidR="00141B8A" w:rsidRPr="00877C30" w:rsidRDefault="00B85FC3" w:rsidP="00877C30">
            <w:pPr>
              <w:spacing w:after="0" w:line="360" w:lineRule="auto"/>
              <w:rPr>
                <w:rFonts w:cs="Times New Roman"/>
                <w:color w:val="000000" w:themeColor="text1"/>
                <w:sz w:val="26"/>
                <w:szCs w:val="26"/>
              </w:rPr>
            </w:pPr>
            <w:r w:rsidRPr="00877C30">
              <w:rPr>
                <w:rFonts w:cs="Times New Roman"/>
                <w:b/>
                <w:color w:val="000000" w:themeColor="text1"/>
                <w:sz w:val="26"/>
                <w:szCs w:val="26"/>
              </w:rPr>
              <w:t>Mã Use Case</w:t>
            </w:r>
            <w:r w:rsidR="006B5352" w:rsidRPr="00877C30">
              <w:rPr>
                <w:rFonts w:cs="Times New Roman"/>
                <w:b/>
                <w:color w:val="000000" w:themeColor="text1"/>
                <w:sz w:val="26"/>
                <w:szCs w:val="26"/>
              </w:rPr>
              <w:t xml:space="preserve"> </w:t>
            </w:r>
            <w:r w:rsidRPr="00877C30">
              <w:rPr>
                <w:rFonts w:cs="Times New Roman"/>
                <w:b/>
                <w:color w:val="000000" w:themeColor="text1"/>
                <w:sz w:val="26"/>
                <w:szCs w:val="26"/>
              </w:rPr>
              <w:t>(Use Case ID)</w:t>
            </w:r>
          </w:p>
        </w:tc>
        <w:tc>
          <w:tcPr>
            <w:tcW w:w="6178" w:type="dxa"/>
            <w:tcMar>
              <w:top w:w="80" w:type="dxa"/>
              <w:left w:w="110" w:type="dxa"/>
              <w:bottom w:w="80" w:type="dxa"/>
              <w:right w:w="110" w:type="dxa"/>
            </w:tcMar>
          </w:tcPr>
          <w:p w14:paraId="70078576" w14:textId="77777777" w:rsidR="00141B8A" w:rsidRPr="00877C30" w:rsidRDefault="00B85FC3" w:rsidP="00877C30">
            <w:pPr>
              <w:spacing w:after="0" w:line="360" w:lineRule="auto"/>
              <w:jc w:val="both"/>
              <w:rPr>
                <w:rFonts w:cs="Times New Roman"/>
                <w:color w:val="000000" w:themeColor="text1"/>
                <w:sz w:val="26"/>
                <w:szCs w:val="26"/>
              </w:rPr>
            </w:pPr>
            <w:r w:rsidRPr="00877C30">
              <w:rPr>
                <w:rFonts w:cs="Times New Roman"/>
                <w:color w:val="000000" w:themeColor="text1"/>
                <w:sz w:val="26"/>
                <w:szCs w:val="26"/>
              </w:rPr>
              <w:t>UC-TRUONG-01</w:t>
            </w:r>
          </w:p>
        </w:tc>
      </w:tr>
      <w:tr w:rsidR="00C23719" w:rsidRPr="00877C30" w14:paraId="041225E7" w14:textId="77777777" w:rsidTr="006B5352">
        <w:trPr>
          <w:jc w:val="center"/>
        </w:trPr>
        <w:tc>
          <w:tcPr>
            <w:tcW w:w="3758" w:type="dxa"/>
            <w:tcMar>
              <w:top w:w="80" w:type="dxa"/>
              <w:left w:w="100" w:type="dxa"/>
              <w:bottom w:w="80" w:type="dxa"/>
              <w:right w:w="100" w:type="dxa"/>
            </w:tcMar>
          </w:tcPr>
          <w:p w14:paraId="40674E60" w14:textId="77777777" w:rsidR="00141B8A" w:rsidRPr="00877C30" w:rsidRDefault="00B85FC3" w:rsidP="00877C30">
            <w:pPr>
              <w:spacing w:after="0" w:line="360" w:lineRule="auto"/>
              <w:rPr>
                <w:rFonts w:cs="Times New Roman"/>
                <w:color w:val="000000" w:themeColor="text1"/>
                <w:sz w:val="26"/>
                <w:szCs w:val="26"/>
              </w:rPr>
            </w:pPr>
            <w:r w:rsidRPr="00877C30">
              <w:rPr>
                <w:rFonts w:cs="Times New Roman"/>
                <w:b/>
                <w:color w:val="000000" w:themeColor="text1"/>
                <w:sz w:val="26"/>
                <w:szCs w:val="26"/>
              </w:rPr>
              <w:t>Tên Use Case (Use Case Name)</w:t>
            </w:r>
          </w:p>
        </w:tc>
        <w:tc>
          <w:tcPr>
            <w:tcW w:w="6178" w:type="dxa"/>
            <w:tcMar>
              <w:top w:w="80" w:type="dxa"/>
              <w:left w:w="110" w:type="dxa"/>
              <w:bottom w:w="80" w:type="dxa"/>
              <w:right w:w="110" w:type="dxa"/>
            </w:tcMar>
          </w:tcPr>
          <w:p w14:paraId="5636817B" w14:textId="77777777" w:rsidR="00141B8A" w:rsidRPr="00877C30" w:rsidRDefault="00B85FC3" w:rsidP="00877C30">
            <w:pPr>
              <w:spacing w:after="0" w:line="360" w:lineRule="auto"/>
              <w:jc w:val="both"/>
              <w:rPr>
                <w:rFonts w:cs="Times New Roman"/>
                <w:color w:val="000000" w:themeColor="text1"/>
                <w:sz w:val="26"/>
                <w:szCs w:val="26"/>
              </w:rPr>
            </w:pPr>
            <w:r w:rsidRPr="00877C30">
              <w:rPr>
                <w:rFonts w:cs="Times New Roman"/>
                <w:color w:val="000000" w:themeColor="text1"/>
                <w:sz w:val="26"/>
                <w:szCs w:val="26"/>
              </w:rPr>
              <w:t>Xử lý Nhận phòng tại quầy (Check-in &amp; Quản lý lưu trú)</w:t>
            </w:r>
          </w:p>
        </w:tc>
      </w:tr>
      <w:tr w:rsidR="00C23719" w:rsidRPr="00877C30" w14:paraId="5DC8383B" w14:textId="77777777" w:rsidTr="006B5352">
        <w:trPr>
          <w:jc w:val="center"/>
        </w:trPr>
        <w:tc>
          <w:tcPr>
            <w:tcW w:w="3758" w:type="dxa"/>
            <w:tcMar>
              <w:top w:w="80" w:type="dxa"/>
              <w:left w:w="100" w:type="dxa"/>
              <w:bottom w:w="80" w:type="dxa"/>
              <w:right w:w="100" w:type="dxa"/>
            </w:tcMar>
          </w:tcPr>
          <w:p w14:paraId="4744B6B4" w14:textId="77777777" w:rsidR="00141B8A" w:rsidRPr="00877C30" w:rsidRDefault="00B85FC3" w:rsidP="00877C30">
            <w:pPr>
              <w:spacing w:after="0" w:line="360" w:lineRule="auto"/>
              <w:rPr>
                <w:rFonts w:cs="Times New Roman"/>
                <w:color w:val="000000" w:themeColor="text1"/>
                <w:sz w:val="26"/>
                <w:szCs w:val="26"/>
              </w:rPr>
            </w:pPr>
            <w:r w:rsidRPr="00877C30">
              <w:rPr>
                <w:rFonts w:cs="Times New Roman"/>
                <w:b/>
                <w:color w:val="000000" w:themeColor="text1"/>
                <w:sz w:val="26"/>
                <w:szCs w:val="26"/>
              </w:rPr>
              <w:t>Người thực hiện &amp; Ngày tạo</w:t>
            </w:r>
          </w:p>
        </w:tc>
        <w:tc>
          <w:tcPr>
            <w:tcW w:w="6178" w:type="dxa"/>
            <w:tcMar>
              <w:top w:w="80" w:type="dxa"/>
              <w:left w:w="110" w:type="dxa"/>
              <w:bottom w:w="80" w:type="dxa"/>
              <w:right w:w="110" w:type="dxa"/>
            </w:tcMar>
          </w:tcPr>
          <w:p w14:paraId="3222028A" w14:textId="77777777" w:rsidR="00141B8A" w:rsidRPr="00877C30" w:rsidRDefault="00B85FC3" w:rsidP="00877C30">
            <w:pPr>
              <w:spacing w:after="0" w:line="360" w:lineRule="auto"/>
              <w:jc w:val="both"/>
              <w:rPr>
                <w:rFonts w:cs="Times New Roman"/>
                <w:color w:val="000000" w:themeColor="text1"/>
                <w:sz w:val="26"/>
                <w:szCs w:val="26"/>
              </w:rPr>
            </w:pPr>
            <w:r w:rsidRPr="00877C30">
              <w:rPr>
                <w:rFonts w:cs="Times New Roman"/>
                <w:color w:val="000000" w:themeColor="text1"/>
                <w:sz w:val="26"/>
                <w:szCs w:val="26"/>
              </w:rPr>
              <w:t>Nguyễn Văn Trường — 14/09/2026</w:t>
            </w:r>
          </w:p>
        </w:tc>
      </w:tr>
      <w:tr w:rsidR="00C23719" w:rsidRPr="00877C30" w14:paraId="7E1B531A" w14:textId="77777777" w:rsidTr="006B5352">
        <w:trPr>
          <w:jc w:val="center"/>
        </w:trPr>
        <w:tc>
          <w:tcPr>
            <w:tcW w:w="3758" w:type="dxa"/>
            <w:tcMar>
              <w:top w:w="80" w:type="dxa"/>
              <w:left w:w="100" w:type="dxa"/>
              <w:bottom w:w="80" w:type="dxa"/>
              <w:right w:w="100" w:type="dxa"/>
            </w:tcMar>
          </w:tcPr>
          <w:p w14:paraId="65220FF0" w14:textId="77777777" w:rsidR="00141B8A" w:rsidRPr="00877C30" w:rsidRDefault="00B85FC3" w:rsidP="00877C30">
            <w:pPr>
              <w:spacing w:after="0" w:line="360" w:lineRule="auto"/>
              <w:rPr>
                <w:rFonts w:cs="Times New Roman"/>
                <w:color w:val="000000" w:themeColor="text1"/>
                <w:sz w:val="26"/>
                <w:szCs w:val="26"/>
              </w:rPr>
            </w:pPr>
            <w:r w:rsidRPr="00877C30">
              <w:rPr>
                <w:rFonts w:cs="Times New Roman"/>
                <w:b/>
                <w:color w:val="000000" w:themeColor="text1"/>
                <w:sz w:val="26"/>
                <w:szCs w:val="26"/>
              </w:rPr>
              <w:t>Tác nhân kích hoạt (Actor)</w:t>
            </w:r>
          </w:p>
        </w:tc>
        <w:tc>
          <w:tcPr>
            <w:tcW w:w="6178" w:type="dxa"/>
            <w:tcMar>
              <w:top w:w="80" w:type="dxa"/>
              <w:left w:w="110" w:type="dxa"/>
              <w:bottom w:w="80" w:type="dxa"/>
              <w:right w:w="110" w:type="dxa"/>
            </w:tcMar>
          </w:tcPr>
          <w:p w14:paraId="66CA6897" w14:textId="5A59B9B4" w:rsidR="00141B8A" w:rsidRPr="00877C30" w:rsidRDefault="00B85FC3" w:rsidP="00877C30">
            <w:pPr>
              <w:spacing w:after="0" w:line="360" w:lineRule="auto"/>
              <w:jc w:val="both"/>
              <w:rPr>
                <w:rFonts w:cs="Times New Roman"/>
                <w:color w:val="000000" w:themeColor="text1"/>
                <w:sz w:val="26"/>
                <w:szCs w:val="26"/>
              </w:rPr>
            </w:pPr>
            <w:r w:rsidRPr="00877C30">
              <w:rPr>
                <w:rFonts w:cs="Times New Roman"/>
                <w:color w:val="000000" w:themeColor="text1"/>
                <w:sz w:val="26"/>
                <w:szCs w:val="26"/>
              </w:rPr>
              <w:t>Nhân viên Lễ tân (Receptionist)</w:t>
            </w:r>
            <w:r w:rsidR="00C23719" w:rsidRPr="00877C30">
              <w:rPr>
                <w:rFonts w:cs="Times New Roman"/>
                <w:color w:val="000000" w:themeColor="text1"/>
                <w:sz w:val="26"/>
                <w:szCs w:val="26"/>
              </w:rPr>
              <w:t xml:space="preserve">, </w:t>
            </w:r>
            <w:r w:rsidRPr="00877C30">
              <w:rPr>
                <w:rFonts w:cs="Times New Roman"/>
                <w:color w:val="000000" w:themeColor="text1"/>
                <w:sz w:val="26"/>
                <w:szCs w:val="26"/>
              </w:rPr>
              <w:t>Trưởng ca lễ tân</w:t>
            </w:r>
          </w:p>
        </w:tc>
      </w:tr>
      <w:tr w:rsidR="00C23719" w:rsidRPr="00877C30" w14:paraId="3BD2156E" w14:textId="77777777" w:rsidTr="006B5352">
        <w:trPr>
          <w:jc w:val="center"/>
        </w:trPr>
        <w:tc>
          <w:tcPr>
            <w:tcW w:w="3758" w:type="dxa"/>
            <w:tcMar>
              <w:top w:w="80" w:type="dxa"/>
              <w:left w:w="100" w:type="dxa"/>
              <w:bottom w:w="80" w:type="dxa"/>
              <w:right w:w="100" w:type="dxa"/>
            </w:tcMar>
          </w:tcPr>
          <w:p w14:paraId="794FFC03" w14:textId="77777777" w:rsidR="00141B8A" w:rsidRPr="00877C30" w:rsidRDefault="00B85FC3" w:rsidP="00877C30">
            <w:pPr>
              <w:spacing w:after="0" w:line="360" w:lineRule="auto"/>
              <w:rPr>
                <w:rFonts w:cs="Times New Roman"/>
                <w:color w:val="000000" w:themeColor="text1"/>
                <w:sz w:val="26"/>
                <w:szCs w:val="26"/>
              </w:rPr>
            </w:pPr>
            <w:r w:rsidRPr="00877C30">
              <w:rPr>
                <w:rFonts w:cs="Times New Roman"/>
                <w:b/>
                <w:color w:val="000000" w:themeColor="text1"/>
                <w:sz w:val="26"/>
                <w:szCs w:val="26"/>
              </w:rPr>
              <w:t>Điều kiện tiên quyết</w:t>
            </w:r>
            <w:r w:rsidRPr="00877C30">
              <w:rPr>
                <w:rFonts w:cs="Times New Roman"/>
                <w:b/>
                <w:color w:val="000000" w:themeColor="text1"/>
                <w:sz w:val="26"/>
                <w:szCs w:val="26"/>
              </w:rPr>
              <w:br/>
              <w:t>(Pre-conditions)</w:t>
            </w:r>
          </w:p>
        </w:tc>
        <w:tc>
          <w:tcPr>
            <w:tcW w:w="6178" w:type="dxa"/>
            <w:tcMar>
              <w:top w:w="80" w:type="dxa"/>
              <w:left w:w="110" w:type="dxa"/>
              <w:bottom w:w="80" w:type="dxa"/>
              <w:right w:w="110" w:type="dxa"/>
            </w:tcMar>
          </w:tcPr>
          <w:p w14:paraId="0C83EAC4" w14:textId="77777777" w:rsidR="00141B8A" w:rsidRPr="00877C30" w:rsidRDefault="00B85FC3" w:rsidP="00877C30">
            <w:pPr>
              <w:spacing w:after="0" w:line="360" w:lineRule="auto"/>
              <w:jc w:val="both"/>
              <w:rPr>
                <w:rFonts w:cs="Times New Roman"/>
                <w:color w:val="000000" w:themeColor="text1"/>
                <w:sz w:val="26"/>
                <w:szCs w:val="26"/>
              </w:rPr>
            </w:pPr>
            <w:r w:rsidRPr="00877C30">
              <w:rPr>
                <w:rFonts w:cs="Times New Roman"/>
                <w:color w:val="000000" w:themeColor="text1"/>
                <w:sz w:val="26"/>
                <w:szCs w:val="26"/>
              </w:rPr>
              <w:t>Lễ tân đã đăng nhập vào hệ thống PMS thành công với tài khoản có quyền tiếp tân; Khách hàng đã có mã Booking Code (PNR) từ F2 hoặc đến trực tiếp (Walk-in); Có ít nhất một phòng vật lý sạch sẵn sàng đón khách.</w:t>
            </w:r>
          </w:p>
        </w:tc>
      </w:tr>
      <w:tr w:rsidR="00C23719" w:rsidRPr="00877C30" w14:paraId="75D4B506" w14:textId="77777777" w:rsidTr="006B5352">
        <w:trPr>
          <w:jc w:val="center"/>
        </w:trPr>
        <w:tc>
          <w:tcPr>
            <w:tcW w:w="3758" w:type="dxa"/>
            <w:tcMar>
              <w:top w:w="80" w:type="dxa"/>
              <w:left w:w="100" w:type="dxa"/>
              <w:bottom w:w="80" w:type="dxa"/>
              <w:right w:w="100" w:type="dxa"/>
            </w:tcMar>
          </w:tcPr>
          <w:p w14:paraId="058CE798" w14:textId="77777777" w:rsidR="00141B8A" w:rsidRPr="00877C30" w:rsidRDefault="00B85FC3" w:rsidP="00877C30">
            <w:pPr>
              <w:spacing w:after="0" w:line="360" w:lineRule="auto"/>
              <w:rPr>
                <w:rFonts w:cs="Times New Roman"/>
                <w:color w:val="000000" w:themeColor="text1"/>
                <w:sz w:val="26"/>
                <w:szCs w:val="26"/>
              </w:rPr>
            </w:pPr>
            <w:r w:rsidRPr="00877C30">
              <w:rPr>
                <w:rFonts w:cs="Times New Roman"/>
                <w:b/>
                <w:color w:val="000000" w:themeColor="text1"/>
                <w:sz w:val="26"/>
                <w:szCs w:val="26"/>
              </w:rPr>
              <w:t>Điều kiện sau thành công</w:t>
            </w:r>
            <w:r w:rsidRPr="00877C30">
              <w:rPr>
                <w:rFonts w:cs="Times New Roman"/>
                <w:b/>
                <w:color w:val="000000" w:themeColor="text1"/>
                <w:sz w:val="26"/>
                <w:szCs w:val="26"/>
              </w:rPr>
              <w:br/>
              <w:t>(Post-conditions)</w:t>
            </w:r>
          </w:p>
        </w:tc>
        <w:tc>
          <w:tcPr>
            <w:tcW w:w="6178" w:type="dxa"/>
            <w:tcMar>
              <w:top w:w="80" w:type="dxa"/>
              <w:left w:w="110" w:type="dxa"/>
              <w:bottom w:w="80" w:type="dxa"/>
              <w:right w:w="110" w:type="dxa"/>
            </w:tcMar>
          </w:tcPr>
          <w:p w14:paraId="099D6267" w14:textId="77777777" w:rsidR="00141B8A" w:rsidRPr="00877C30" w:rsidRDefault="00B85FC3" w:rsidP="00877C30">
            <w:pPr>
              <w:spacing w:after="0" w:line="360" w:lineRule="auto"/>
              <w:jc w:val="both"/>
              <w:rPr>
                <w:rFonts w:cs="Times New Roman"/>
                <w:color w:val="000000" w:themeColor="text1"/>
                <w:sz w:val="26"/>
                <w:szCs w:val="26"/>
              </w:rPr>
            </w:pPr>
            <w:r w:rsidRPr="00877C30">
              <w:rPr>
                <w:rFonts w:cs="Times New Roman"/>
                <w:color w:val="000000" w:themeColor="text1"/>
                <w:sz w:val="26"/>
                <w:szCs w:val="26"/>
              </w:rPr>
              <w:t>Hồ sơ đặt phòng chuyển trạng thái 'Checked-in' (In-house); Trạng thái phòng vật lý chuyển sang 'Occupied'; Ghi nhận tiền cọc tài sản đảm bảo; In Phiếu nhận phòng (Registration Slip) và bàn giao thẻ từ.</w:t>
            </w:r>
          </w:p>
        </w:tc>
      </w:tr>
      <w:tr w:rsidR="006B5352" w:rsidRPr="00877C30" w14:paraId="695CCEBA" w14:textId="77777777" w:rsidTr="006B5352">
        <w:trPr>
          <w:jc w:val="center"/>
        </w:trPr>
        <w:tc>
          <w:tcPr>
            <w:tcW w:w="3758" w:type="dxa"/>
            <w:tcMar>
              <w:top w:w="80" w:type="dxa"/>
              <w:left w:w="100" w:type="dxa"/>
              <w:bottom w:w="80" w:type="dxa"/>
              <w:right w:w="100" w:type="dxa"/>
            </w:tcMar>
          </w:tcPr>
          <w:p w14:paraId="7C319C70" w14:textId="77777777" w:rsidR="00141B8A" w:rsidRPr="00877C30" w:rsidRDefault="00B85FC3" w:rsidP="00877C30">
            <w:pPr>
              <w:spacing w:after="0" w:line="360" w:lineRule="auto"/>
              <w:rPr>
                <w:rFonts w:cs="Times New Roman"/>
                <w:color w:val="000000" w:themeColor="text1"/>
                <w:sz w:val="26"/>
                <w:szCs w:val="26"/>
              </w:rPr>
            </w:pPr>
            <w:r w:rsidRPr="00877C30">
              <w:rPr>
                <w:rFonts w:cs="Times New Roman"/>
                <w:b/>
                <w:color w:val="000000" w:themeColor="text1"/>
                <w:sz w:val="26"/>
                <w:szCs w:val="26"/>
              </w:rPr>
              <w:t>Kích hoạt (Trigger)</w:t>
            </w:r>
          </w:p>
        </w:tc>
        <w:tc>
          <w:tcPr>
            <w:tcW w:w="6178" w:type="dxa"/>
            <w:tcMar>
              <w:top w:w="80" w:type="dxa"/>
              <w:left w:w="110" w:type="dxa"/>
              <w:bottom w:w="80" w:type="dxa"/>
              <w:right w:w="110" w:type="dxa"/>
            </w:tcMar>
          </w:tcPr>
          <w:p w14:paraId="164B7F3C" w14:textId="77777777" w:rsidR="00141B8A" w:rsidRPr="00877C30" w:rsidRDefault="00B85FC3" w:rsidP="00877C30">
            <w:pPr>
              <w:spacing w:after="0" w:line="360" w:lineRule="auto"/>
              <w:jc w:val="both"/>
              <w:rPr>
                <w:rFonts w:cs="Times New Roman"/>
                <w:color w:val="000000" w:themeColor="text1"/>
                <w:sz w:val="26"/>
                <w:szCs w:val="26"/>
              </w:rPr>
            </w:pPr>
            <w:r w:rsidRPr="00877C30">
              <w:rPr>
                <w:rFonts w:cs="Times New Roman"/>
                <w:color w:val="000000" w:themeColor="text1"/>
                <w:sz w:val="26"/>
                <w:szCs w:val="26"/>
              </w:rPr>
              <w:t>Khách hàng có mặt tại quầy lễ tân xuất trình mã đặt phòng hoặc giấy tờ tùy thân để nhận phòng.</w:t>
            </w:r>
          </w:p>
        </w:tc>
      </w:tr>
    </w:tbl>
    <w:p w14:paraId="28739CAC" w14:textId="77777777" w:rsidR="00141B8A" w:rsidRPr="00877C30" w:rsidRDefault="00141B8A" w:rsidP="00877C30">
      <w:pPr>
        <w:spacing w:after="0" w:line="360" w:lineRule="auto"/>
        <w:jc w:val="both"/>
        <w:rPr>
          <w:rFonts w:cs="Times New Roman"/>
          <w:color w:val="000000" w:themeColor="text1"/>
          <w:sz w:val="26"/>
          <w:szCs w:val="26"/>
        </w:rPr>
      </w:pPr>
    </w:p>
    <w:p w14:paraId="764E49EC" w14:textId="77777777" w:rsidR="00141B8A" w:rsidRPr="00877C30" w:rsidRDefault="009566F1" w:rsidP="00877C30">
      <w:pPr>
        <w:pStyle w:val="Heading3"/>
        <w:spacing w:before="0" w:line="360" w:lineRule="auto"/>
        <w:rPr>
          <w:rFonts w:cs="Times New Roman"/>
        </w:rPr>
      </w:pPr>
      <w:bookmarkStart w:id="36" w:name="_Toc244113975"/>
      <w:r w:rsidRPr="00877C30">
        <w:rPr>
          <w:rFonts w:cs="Times New Roman"/>
        </w:rPr>
        <w:t>3.5.2. Yêu cầu dữ liệu đầu vào (Input Data Requirements)</w:t>
      </w:r>
      <w:bookmarkEnd w:id="36"/>
    </w:p>
    <w:p w14:paraId="3476E1F7" w14:textId="77777777" w:rsidR="00141B8A" w:rsidRPr="00877C30" w:rsidRDefault="00B85FC3" w:rsidP="00877C30">
      <w:pPr>
        <w:pStyle w:val="ListBullet"/>
        <w:numPr>
          <w:ilvl w:val="0"/>
          <w:numId w:val="25"/>
        </w:numPr>
        <w:spacing w:after="0" w:line="360" w:lineRule="auto"/>
        <w:ind w:left="567" w:hanging="425"/>
        <w:jc w:val="both"/>
        <w:rPr>
          <w:rFonts w:cs="Times New Roman"/>
          <w:color w:val="000000" w:themeColor="text1"/>
          <w:sz w:val="26"/>
          <w:szCs w:val="26"/>
        </w:rPr>
      </w:pPr>
      <w:r w:rsidRPr="00877C30">
        <w:rPr>
          <w:rFonts w:cs="Times New Roman"/>
          <w:color w:val="000000" w:themeColor="text1"/>
          <w:sz w:val="26"/>
          <w:szCs w:val="26"/>
        </w:rPr>
        <w:t>Mã đặt phòng PNR (Booking Code): Kiểu Chuỗi ký tự (String). Bắt buộc nhập khi khách đã đặt trước. Gồm tiền tố 'HST' + 5 chữ số (Ví dụ: HST10234). Nếu không tìm thấy trong hệ thống thì báo lỗi E1.</w:t>
      </w:r>
    </w:p>
    <w:p w14:paraId="4FC784B1" w14:textId="77777777" w:rsidR="00141B8A" w:rsidRPr="00877C30" w:rsidRDefault="00B85FC3" w:rsidP="00877C30">
      <w:pPr>
        <w:pStyle w:val="ListBullet"/>
        <w:numPr>
          <w:ilvl w:val="0"/>
          <w:numId w:val="25"/>
        </w:numPr>
        <w:spacing w:after="0" w:line="360" w:lineRule="auto"/>
        <w:ind w:left="567" w:hanging="425"/>
        <w:jc w:val="both"/>
        <w:rPr>
          <w:rFonts w:cs="Times New Roman"/>
          <w:color w:val="000000" w:themeColor="text1"/>
          <w:sz w:val="26"/>
          <w:szCs w:val="26"/>
        </w:rPr>
      </w:pPr>
      <w:r w:rsidRPr="00877C30">
        <w:rPr>
          <w:rFonts w:cs="Times New Roman"/>
          <w:color w:val="000000" w:themeColor="text1"/>
          <w:sz w:val="26"/>
          <w:szCs w:val="26"/>
        </w:rPr>
        <w:lastRenderedPageBreak/>
        <w:t>Số CCCD đối chiếu (Check-in Citizen ID): Kiểu Chuỗi số. Bắt buộc nhập. Gồm đúng 12 chữ số. Dùng đối chiếu với thông tin lúc khách đặt trực tuyến. Nếu không khớp với hồ sơ đặt trước thì báo cảnh báo E2 (yêu cầu xác thực lại).</w:t>
      </w:r>
    </w:p>
    <w:p w14:paraId="343A4A7A" w14:textId="77777777" w:rsidR="00141B8A" w:rsidRPr="00877C30" w:rsidRDefault="00B85FC3" w:rsidP="00877C30">
      <w:pPr>
        <w:pStyle w:val="ListBullet"/>
        <w:numPr>
          <w:ilvl w:val="0"/>
          <w:numId w:val="25"/>
        </w:numPr>
        <w:spacing w:after="0" w:line="360" w:lineRule="auto"/>
        <w:ind w:left="567" w:hanging="425"/>
        <w:jc w:val="both"/>
        <w:rPr>
          <w:rFonts w:cs="Times New Roman"/>
          <w:color w:val="000000" w:themeColor="text1"/>
          <w:sz w:val="26"/>
          <w:szCs w:val="26"/>
        </w:rPr>
      </w:pPr>
      <w:r w:rsidRPr="00877C30">
        <w:rPr>
          <w:rFonts w:cs="Times New Roman"/>
          <w:color w:val="000000" w:themeColor="text1"/>
          <w:sz w:val="26"/>
          <w:szCs w:val="26"/>
        </w:rPr>
        <w:t>Số phòng thực tế gán cho khách (Room Assigned): Kiểu Danh sách lựa chọn (Select Dropdown). Bắt buộc chọn. Danh sách chỉ hiển thị các phòng thuộc đúng hạng phòng khách đã đặt và đang ở trạng thái 'Trống - Sạch' (Clean/Available). Nếu chọn phòng đang bẩn hoặc đang có khách thì báo lỗi E3.</w:t>
      </w:r>
    </w:p>
    <w:p w14:paraId="3B47EB6F" w14:textId="75437868" w:rsidR="00141B8A" w:rsidRPr="00877C30" w:rsidRDefault="00B85FC3" w:rsidP="00877C30">
      <w:pPr>
        <w:pStyle w:val="ListBullet"/>
        <w:numPr>
          <w:ilvl w:val="0"/>
          <w:numId w:val="25"/>
        </w:numPr>
        <w:spacing w:after="0" w:line="360" w:lineRule="auto"/>
        <w:ind w:left="567" w:hanging="425"/>
        <w:jc w:val="both"/>
        <w:rPr>
          <w:rFonts w:cs="Times New Roman"/>
          <w:color w:val="000000" w:themeColor="text1"/>
          <w:sz w:val="26"/>
          <w:szCs w:val="26"/>
        </w:rPr>
      </w:pPr>
      <w:r w:rsidRPr="00877C30">
        <w:rPr>
          <w:rFonts w:cs="Times New Roman"/>
          <w:color w:val="000000" w:themeColor="text1"/>
          <w:sz w:val="26"/>
          <w:szCs w:val="26"/>
        </w:rPr>
        <w:t>Tiền cọc đảm bảo tài sản (Security Deposit): Kiểu Số thực (Decimal/Currency). Bắt buộc nhập. Ràng buộc: Mặc định là 500</w:t>
      </w:r>
      <w:r w:rsidR="00C23719" w:rsidRPr="00877C30">
        <w:rPr>
          <w:rFonts w:cs="Times New Roman"/>
          <w:color w:val="000000" w:themeColor="text1"/>
          <w:sz w:val="26"/>
          <w:szCs w:val="26"/>
        </w:rPr>
        <w:t xml:space="preserve">, </w:t>
      </w:r>
      <w:r w:rsidRPr="00877C30">
        <w:rPr>
          <w:rFonts w:cs="Times New Roman"/>
          <w:color w:val="000000" w:themeColor="text1"/>
          <w:sz w:val="26"/>
          <w:szCs w:val="26"/>
        </w:rPr>
        <w:t>000 VNĐ/phòng. Miền giá trị &gt;= 500</w:t>
      </w:r>
      <w:r w:rsidR="00C23719" w:rsidRPr="00877C30">
        <w:rPr>
          <w:rFonts w:cs="Times New Roman"/>
          <w:color w:val="000000" w:themeColor="text1"/>
          <w:sz w:val="26"/>
          <w:szCs w:val="26"/>
        </w:rPr>
        <w:t xml:space="preserve">, </w:t>
      </w:r>
      <w:r w:rsidRPr="00877C30">
        <w:rPr>
          <w:rFonts w:cs="Times New Roman"/>
          <w:color w:val="000000" w:themeColor="text1"/>
          <w:sz w:val="26"/>
          <w:szCs w:val="26"/>
        </w:rPr>
        <w:t>000 VNĐ. Nếu nhập nhỏ hơn hoặc để trống thì báo lỗi E4.</w:t>
      </w:r>
    </w:p>
    <w:p w14:paraId="511FD53E" w14:textId="77777777" w:rsidR="00141B8A" w:rsidRPr="00877C30" w:rsidRDefault="00B85FC3" w:rsidP="00877C30">
      <w:pPr>
        <w:pStyle w:val="ListBullet"/>
        <w:numPr>
          <w:ilvl w:val="0"/>
          <w:numId w:val="25"/>
        </w:numPr>
        <w:spacing w:after="0" w:line="360" w:lineRule="auto"/>
        <w:ind w:left="567" w:hanging="425"/>
        <w:jc w:val="both"/>
        <w:rPr>
          <w:rFonts w:cs="Times New Roman"/>
          <w:color w:val="000000" w:themeColor="text1"/>
          <w:sz w:val="26"/>
          <w:szCs w:val="26"/>
        </w:rPr>
      </w:pPr>
      <w:r w:rsidRPr="00877C30">
        <w:rPr>
          <w:rFonts w:cs="Times New Roman"/>
          <w:color w:val="000000" w:themeColor="text1"/>
          <w:sz w:val="26"/>
          <w:szCs w:val="26"/>
        </w:rPr>
        <w:t>Mã thẻ từ bàn giao (Keycard RFID Code): Kiểu Chuỗi ký tự. Bắt buộc quét thẻ. Gồm mã định danh thẻ vật lý từ 6-10 ký tự hex. Nếu chưa quẹt thẻ từ hợp lệ thì không cho hoàn tất check-in.</w:t>
      </w:r>
    </w:p>
    <w:p w14:paraId="4D449625" w14:textId="77777777" w:rsidR="00141B8A" w:rsidRPr="00877C30" w:rsidRDefault="00934A8E" w:rsidP="00877C30">
      <w:pPr>
        <w:pStyle w:val="Heading3"/>
        <w:spacing w:before="0" w:line="360" w:lineRule="auto"/>
        <w:rPr>
          <w:rFonts w:cs="Times New Roman"/>
        </w:rPr>
      </w:pPr>
      <w:bookmarkStart w:id="37" w:name="_Toc244113976"/>
      <w:r w:rsidRPr="00877C30">
        <w:rPr>
          <w:rFonts w:cs="Times New Roman"/>
        </w:rPr>
        <w:t>3.5.3. Luồng sự kiện chính (Basic Flow)</w:t>
      </w:r>
      <w:bookmarkEnd w:id="37"/>
    </w:p>
    <w:p w14:paraId="5B40F57D" w14:textId="77777777" w:rsidR="00141B8A" w:rsidRPr="00877C30" w:rsidRDefault="00B85FC3" w:rsidP="00877C30">
      <w:pPr>
        <w:pStyle w:val="ListBullet"/>
        <w:numPr>
          <w:ilvl w:val="0"/>
          <w:numId w:val="26"/>
        </w:numPr>
        <w:tabs>
          <w:tab w:val="left" w:pos="567"/>
        </w:tabs>
        <w:spacing w:after="0" w:line="360" w:lineRule="auto"/>
        <w:ind w:left="567" w:hanging="425"/>
        <w:jc w:val="both"/>
        <w:rPr>
          <w:rFonts w:cs="Times New Roman"/>
          <w:color w:val="000000" w:themeColor="text1"/>
          <w:sz w:val="26"/>
          <w:szCs w:val="26"/>
        </w:rPr>
      </w:pPr>
      <w:r w:rsidRPr="00877C30">
        <w:rPr>
          <w:rFonts w:cs="Times New Roman"/>
          <w:color w:val="000000" w:themeColor="text1"/>
          <w:sz w:val="26"/>
          <w:szCs w:val="26"/>
        </w:rPr>
        <w:t>Bước 1: Lễ tân truy cập menu [Quản lý buồng phòng] -&gt; chọn [Xử lý Check-in].</w:t>
      </w:r>
    </w:p>
    <w:p w14:paraId="66169366" w14:textId="77777777" w:rsidR="00141B8A" w:rsidRPr="00877C30" w:rsidRDefault="00B85FC3" w:rsidP="00877C30">
      <w:pPr>
        <w:pStyle w:val="ListBullet"/>
        <w:numPr>
          <w:ilvl w:val="0"/>
          <w:numId w:val="26"/>
        </w:numPr>
        <w:tabs>
          <w:tab w:val="left" w:pos="567"/>
        </w:tabs>
        <w:spacing w:after="0" w:line="360" w:lineRule="auto"/>
        <w:ind w:left="567" w:hanging="425"/>
        <w:jc w:val="both"/>
        <w:rPr>
          <w:rFonts w:cs="Times New Roman"/>
          <w:color w:val="000000" w:themeColor="text1"/>
          <w:sz w:val="26"/>
          <w:szCs w:val="26"/>
        </w:rPr>
      </w:pPr>
      <w:r w:rsidRPr="00877C30">
        <w:rPr>
          <w:rFonts w:cs="Times New Roman"/>
          <w:color w:val="000000" w:themeColor="text1"/>
          <w:sz w:val="26"/>
          <w:szCs w:val="26"/>
        </w:rPr>
        <w:t>Bước 2: Lễ tân nhập Mã đặt phòng (PNR) khách cung cấp và nhấn [Tra cứu].</w:t>
      </w:r>
    </w:p>
    <w:p w14:paraId="0B21ABD7" w14:textId="2980F087" w:rsidR="00141B8A" w:rsidRPr="00877C30" w:rsidRDefault="00B85FC3" w:rsidP="00877C30">
      <w:pPr>
        <w:pStyle w:val="ListBullet"/>
        <w:numPr>
          <w:ilvl w:val="0"/>
          <w:numId w:val="26"/>
        </w:numPr>
        <w:tabs>
          <w:tab w:val="left" w:pos="567"/>
        </w:tabs>
        <w:spacing w:after="0" w:line="360" w:lineRule="auto"/>
        <w:ind w:left="567" w:hanging="425"/>
        <w:jc w:val="both"/>
        <w:rPr>
          <w:rFonts w:cs="Times New Roman"/>
          <w:color w:val="000000" w:themeColor="text1"/>
          <w:sz w:val="26"/>
          <w:szCs w:val="26"/>
        </w:rPr>
      </w:pPr>
      <w:r w:rsidRPr="00877C30">
        <w:rPr>
          <w:rFonts w:cs="Times New Roman"/>
          <w:color w:val="000000" w:themeColor="text1"/>
          <w:sz w:val="26"/>
          <w:szCs w:val="26"/>
        </w:rPr>
        <w:t>Bước 3: Hệ thống truy xuất và hiển thị chi tiết đơn đặt phòng: Tên khách</w:t>
      </w:r>
      <w:r w:rsidR="00C23719" w:rsidRPr="00877C30">
        <w:rPr>
          <w:rFonts w:cs="Times New Roman"/>
          <w:color w:val="000000" w:themeColor="text1"/>
          <w:sz w:val="26"/>
          <w:szCs w:val="26"/>
        </w:rPr>
        <w:t xml:space="preserve">, </w:t>
      </w:r>
      <w:r w:rsidRPr="00877C30">
        <w:rPr>
          <w:rFonts w:cs="Times New Roman"/>
          <w:color w:val="000000" w:themeColor="text1"/>
          <w:sz w:val="26"/>
          <w:szCs w:val="26"/>
        </w:rPr>
        <w:t>hạng phòng</w:t>
      </w:r>
      <w:r w:rsidR="00C23719" w:rsidRPr="00877C30">
        <w:rPr>
          <w:rFonts w:cs="Times New Roman"/>
          <w:color w:val="000000" w:themeColor="text1"/>
          <w:sz w:val="26"/>
          <w:szCs w:val="26"/>
        </w:rPr>
        <w:t xml:space="preserve">, </w:t>
      </w:r>
      <w:r w:rsidRPr="00877C30">
        <w:rPr>
          <w:rFonts w:cs="Times New Roman"/>
          <w:color w:val="000000" w:themeColor="text1"/>
          <w:sz w:val="26"/>
          <w:szCs w:val="26"/>
        </w:rPr>
        <w:t>khoảng ngày ở</w:t>
      </w:r>
      <w:r w:rsidR="00C23719" w:rsidRPr="00877C30">
        <w:rPr>
          <w:rFonts w:cs="Times New Roman"/>
          <w:color w:val="000000" w:themeColor="text1"/>
          <w:sz w:val="26"/>
          <w:szCs w:val="26"/>
        </w:rPr>
        <w:t xml:space="preserve">, </w:t>
      </w:r>
      <w:r w:rsidRPr="00877C30">
        <w:rPr>
          <w:rFonts w:cs="Times New Roman"/>
          <w:color w:val="000000" w:themeColor="text1"/>
          <w:sz w:val="26"/>
          <w:szCs w:val="26"/>
        </w:rPr>
        <w:t>số tiền cọc đã thanh toán trực tuyến</w:t>
      </w:r>
      <w:r w:rsidR="00C23719" w:rsidRPr="00877C30">
        <w:rPr>
          <w:rFonts w:cs="Times New Roman"/>
          <w:color w:val="000000" w:themeColor="text1"/>
          <w:sz w:val="26"/>
          <w:szCs w:val="26"/>
        </w:rPr>
        <w:t xml:space="preserve">, </w:t>
      </w:r>
      <w:r w:rsidRPr="00877C30">
        <w:rPr>
          <w:rFonts w:cs="Times New Roman"/>
          <w:color w:val="000000" w:themeColor="text1"/>
          <w:sz w:val="26"/>
          <w:szCs w:val="26"/>
        </w:rPr>
        <w:t>số tiền còn lại phải trả.</w:t>
      </w:r>
    </w:p>
    <w:p w14:paraId="25CA0D48" w14:textId="369483E7" w:rsidR="00141B8A" w:rsidRPr="00877C30" w:rsidRDefault="00B85FC3" w:rsidP="00877C30">
      <w:pPr>
        <w:pStyle w:val="ListBullet"/>
        <w:numPr>
          <w:ilvl w:val="0"/>
          <w:numId w:val="26"/>
        </w:numPr>
        <w:tabs>
          <w:tab w:val="left" w:pos="567"/>
        </w:tabs>
        <w:spacing w:after="0" w:line="360" w:lineRule="auto"/>
        <w:ind w:left="567" w:hanging="425"/>
        <w:jc w:val="both"/>
        <w:rPr>
          <w:rFonts w:cs="Times New Roman"/>
          <w:color w:val="000000" w:themeColor="text1"/>
          <w:sz w:val="26"/>
          <w:szCs w:val="26"/>
        </w:rPr>
      </w:pPr>
      <w:r w:rsidRPr="00877C30">
        <w:rPr>
          <w:rFonts w:cs="Times New Roman"/>
          <w:color w:val="000000" w:themeColor="text1"/>
          <w:sz w:val="26"/>
          <w:szCs w:val="26"/>
        </w:rPr>
        <w:t>Bước 4: Lễ tân tiếp nhận CCCD bản cứng của khách</w:t>
      </w:r>
      <w:r w:rsidR="00C23719" w:rsidRPr="00877C30">
        <w:rPr>
          <w:rFonts w:cs="Times New Roman"/>
          <w:color w:val="000000" w:themeColor="text1"/>
          <w:sz w:val="26"/>
          <w:szCs w:val="26"/>
        </w:rPr>
        <w:t xml:space="preserve">, </w:t>
      </w:r>
      <w:r w:rsidRPr="00877C30">
        <w:rPr>
          <w:rFonts w:cs="Times New Roman"/>
          <w:color w:val="000000" w:themeColor="text1"/>
          <w:sz w:val="26"/>
          <w:szCs w:val="26"/>
        </w:rPr>
        <w:t>nhập số CCCD vào hệ thống để xác thực khớp với thông tin lưu trong hồ sơ.</w:t>
      </w:r>
    </w:p>
    <w:p w14:paraId="536C4325" w14:textId="43F0D3D0" w:rsidR="00141B8A" w:rsidRPr="00877C30" w:rsidRDefault="00B85FC3" w:rsidP="00877C30">
      <w:pPr>
        <w:pStyle w:val="ListBullet"/>
        <w:numPr>
          <w:ilvl w:val="0"/>
          <w:numId w:val="26"/>
        </w:numPr>
        <w:tabs>
          <w:tab w:val="left" w:pos="567"/>
        </w:tabs>
        <w:spacing w:after="0" w:line="360" w:lineRule="auto"/>
        <w:ind w:left="567" w:hanging="425"/>
        <w:jc w:val="both"/>
        <w:rPr>
          <w:rFonts w:cs="Times New Roman"/>
          <w:color w:val="000000" w:themeColor="text1"/>
          <w:sz w:val="26"/>
          <w:szCs w:val="26"/>
        </w:rPr>
      </w:pPr>
      <w:r w:rsidRPr="00877C30">
        <w:rPr>
          <w:rFonts w:cs="Times New Roman"/>
          <w:color w:val="000000" w:themeColor="text1"/>
          <w:sz w:val="26"/>
          <w:szCs w:val="26"/>
        </w:rPr>
        <w:t>Bước 5: Lễ tân mở danh sách phòng trống của hạng phòng tương ứng</w:t>
      </w:r>
      <w:r w:rsidR="00C23719" w:rsidRPr="00877C30">
        <w:rPr>
          <w:rFonts w:cs="Times New Roman"/>
          <w:color w:val="000000" w:themeColor="text1"/>
          <w:sz w:val="26"/>
          <w:szCs w:val="26"/>
        </w:rPr>
        <w:t xml:space="preserve">, </w:t>
      </w:r>
      <w:r w:rsidRPr="00877C30">
        <w:rPr>
          <w:rFonts w:cs="Times New Roman"/>
          <w:color w:val="000000" w:themeColor="text1"/>
          <w:sz w:val="26"/>
          <w:szCs w:val="26"/>
        </w:rPr>
        <w:t>chọn số phòng cụ thể (ví dụ phòng 302).</w:t>
      </w:r>
    </w:p>
    <w:p w14:paraId="7B58C0EC" w14:textId="3EC85AB9" w:rsidR="00141B8A" w:rsidRPr="00877C30" w:rsidRDefault="00B85FC3" w:rsidP="00877C30">
      <w:pPr>
        <w:pStyle w:val="ListBullet"/>
        <w:numPr>
          <w:ilvl w:val="0"/>
          <w:numId w:val="26"/>
        </w:numPr>
        <w:tabs>
          <w:tab w:val="left" w:pos="567"/>
        </w:tabs>
        <w:spacing w:after="0" w:line="360" w:lineRule="auto"/>
        <w:ind w:left="567" w:hanging="425"/>
        <w:jc w:val="both"/>
        <w:rPr>
          <w:rFonts w:cs="Times New Roman"/>
          <w:color w:val="000000" w:themeColor="text1"/>
          <w:sz w:val="26"/>
          <w:szCs w:val="26"/>
        </w:rPr>
      </w:pPr>
      <w:r w:rsidRPr="00877C30">
        <w:rPr>
          <w:rFonts w:cs="Times New Roman"/>
          <w:color w:val="000000" w:themeColor="text1"/>
          <w:sz w:val="26"/>
          <w:szCs w:val="26"/>
        </w:rPr>
        <w:t>Bước 6: Lễ tân thu tiền cọc đảm bảo thiết bị (500</w:t>
      </w:r>
      <w:r w:rsidR="00C23719" w:rsidRPr="00877C30">
        <w:rPr>
          <w:rFonts w:cs="Times New Roman"/>
          <w:color w:val="000000" w:themeColor="text1"/>
          <w:sz w:val="26"/>
          <w:szCs w:val="26"/>
        </w:rPr>
        <w:t xml:space="preserve">, </w:t>
      </w:r>
      <w:r w:rsidRPr="00877C30">
        <w:rPr>
          <w:rFonts w:cs="Times New Roman"/>
          <w:color w:val="000000" w:themeColor="text1"/>
          <w:sz w:val="26"/>
          <w:szCs w:val="26"/>
        </w:rPr>
        <w:t>000 VNĐ) và xác nhận phương thức thu tiền cọc (Tiền mặt hoặc Quẹt thẻ).</w:t>
      </w:r>
    </w:p>
    <w:p w14:paraId="16EE1FD0" w14:textId="77777777" w:rsidR="00141B8A" w:rsidRPr="00877C30" w:rsidRDefault="00B85FC3" w:rsidP="00877C30">
      <w:pPr>
        <w:pStyle w:val="ListBullet"/>
        <w:numPr>
          <w:ilvl w:val="0"/>
          <w:numId w:val="26"/>
        </w:numPr>
        <w:tabs>
          <w:tab w:val="left" w:pos="567"/>
        </w:tabs>
        <w:spacing w:after="0" w:line="360" w:lineRule="auto"/>
        <w:ind w:left="567" w:hanging="425"/>
        <w:jc w:val="both"/>
        <w:rPr>
          <w:rFonts w:cs="Times New Roman"/>
          <w:color w:val="000000" w:themeColor="text1"/>
          <w:sz w:val="26"/>
          <w:szCs w:val="26"/>
        </w:rPr>
      </w:pPr>
      <w:r w:rsidRPr="00877C30">
        <w:rPr>
          <w:rFonts w:cs="Times New Roman"/>
          <w:color w:val="000000" w:themeColor="text1"/>
          <w:sz w:val="26"/>
          <w:szCs w:val="26"/>
        </w:rPr>
        <w:t>Bước 7: Lễ tân đặt thẻ từ lên đầu đọc để ghi nhận mã thẻ cho phòng 302.</w:t>
      </w:r>
    </w:p>
    <w:p w14:paraId="48472EA0" w14:textId="78EC3539" w:rsidR="00141B8A" w:rsidRPr="00877C30" w:rsidRDefault="00B85FC3" w:rsidP="00877C30">
      <w:pPr>
        <w:pStyle w:val="ListBullet"/>
        <w:numPr>
          <w:ilvl w:val="0"/>
          <w:numId w:val="26"/>
        </w:numPr>
        <w:tabs>
          <w:tab w:val="left" w:pos="567"/>
        </w:tabs>
        <w:spacing w:after="0" w:line="360" w:lineRule="auto"/>
        <w:ind w:left="567" w:hanging="425"/>
        <w:jc w:val="both"/>
        <w:rPr>
          <w:rFonts w:cs="Times New Roman"/>
          <w:color w:val="000000" w:themeColor="text1"/>
          <w:sz w:val="26"/>
          <w:szCs w:val="26"/>
        </w:rPr>
      </w:pPr>
      <w:r w:rsidRPr="00877C30">
        <w:rPr>
          <w:rFonts w:cs="Times New Roman"/>
          <w:color w:val="000000" w:themeColor="text1"/>
          <w:sz w:val="26"/>
          <w:szCs w:val="26"/>
        </w:rPr>
        <w:t>Bước 8: Lễ tân nhấn nút [Xác nhận Check-in]. Hệ thống đổi trạng thái đơn sang 'Checked-in'</w:t>
      </w:r>
      <w:r w:rsidR="00C23719" w:rsidRPr="00877C30">
        <w:rPr>
          <w:rFonts w:cs="Times New Roman"/>
          <w:color w:val="000000" w:themeColor="text1"/>
          <w:sz w:val="26"/>
          <w:szCs w:val="26"/>
        </w:rPr>
        <w:t xml:space="preserve">, </w:t>
      </w:r>
      <w:r w:rsidRPr="00877C30">
        <w:rPr>
          <w:rFonts w:cs="Times New Roman"/>
          <w:color w:val="000000" w:themeColor="text1"/>
          <w:sz w:val="26"/>
          <w:szCs w:val="26"/>
        </w:rPr>
        <w:t>đổi trạng thái phòng 302 sang 'Occupied'</w:t>
      </w:r>
      <w:r w:rsidR="00C23719" w:rsidRPr="00877C30">
        <w:rPr>
          <w:rFonts w:cs="Times New Roman"/>
          <w:color w:val="000000" w:themeColor="text1"/>
          <w:sz w:val="26"/>
          <w:szCs w:val="26"/>
        </w:rPr>
        <w:t xml:space="preserve">, </w:t>
      </w:r>
      <w:r w:rsidRPr="00877C30">
        <w:rPr>
          <w:rFonts w:cs="Times New Roman"/>
          <w:color w:val="000000" w:themeColor="text1"/>
          <w:sz w:val="26"/>
          <w:szCs w:val="26"/>
        </w:rPr>
        <w:t>in phiếu tiếp nhận khách (Mã đầu ra S1).</w:t>
      </w:r>
    </w:p>
    <w:p w14:paraId="6DD49593" w14:textId="77777777" w:rsidR="00141B8A" w:rsidRPr="00877C30" w:rsidRDefault="00934A8E" w:rsidP="00877C30">
      <w:pPr>
        <w:pStyle w:val="Heading3"/>
        <w:spacing w:before="0" w:line="360" w:lineRule="auto"/>
        <w:rPr>
          <w:rFonts w:cs="Times New Roman"/>
        </w:rPr>
      </w:pPr>
      <w:bookmarkStart w:id="38" w:name="_Toc244113977"/>
      <w:r w:rsidRPr="00877C30">
        <w:rPr>
          <w:rFonts w:cs="Times New Roman"/>
        </w:rPr>
        <w:lastRenderedPageBreak/>
        <w:t>3.5.4. Luồng sự kiện ngoại lệ &amp; Thay thế</w:t>
      </w:r>
      <w:bookmarkEnd w:id="38"/>
    </w:p>
    <w:p w14:paraId="0F7B265C" w14:textId="77777777" w:rsidR="00141B8A" w:rsidRPr="00877C30" w:rsidRDefault="00B85FC3" w:rsidP="00877C30">
      <w:pPr>
        <w:pStyle w:val="ListBullet"/>
        <w:numPr>
          <w:ilvl w:val="0"/>
          <w:numId w:val="27"/>
        </w:numPr>
        <w:spacing w:after="0" w:line="360" w:lineRule="auto"/>
        <w:ind w:left="567" w:hanging="425"/>
        <w:jc w:val="both"/>
        <w:rPr>
          <w:rFonts w:cs="Times New Roman"/>
          <w:color w:val="000000" w:themeColor="text1"/>
          <w:sz w:val="26"/>
          <w:szCs w:val="26"/>
        </w:rPr>
      </w:pPr>
      <w:r w:rsidRPr="00877C30">
        <w:rPr>
          <w:rFonts w:cs="Times New Roman"/>
          <w:color w:val="000000" w:themeColor="text1"/>
          <w:sz w:val="26"/>
          <w:szCs w:val="26"/>
        </w:rPr>
        <w:t>Ngoại lệ 1 (E1 - Mã đặt phòng không tồn tại): Mã booking không có trong CSDL hoặc đã bị hủy trước đó. Hệ thống thông báo: "Không tìm thấy mã đặt phòng hoặc đơn đặt phòng đã bị hủy!"</w:t>
      </w:r>
    </w:p>
    <w:p w14:paraId="027B57F0" w14:textId="77777777" w:rsidR="00141B8A" w:rsidRPr="00877C30" w:rsidRDefault="00B85FC3" w:rsidP="00877C30">
      <w:pPr>
        <w:pStyle w:val="ListBullet"/>
        <w:numPr>
          <w:ilvl w:val="0"/>
          <w:numId w:val="27"/>
        </w:numPr>
        <w:spacing w:after="0" w:line="360" w:lineRule="auto"/>
        <w:ind w:left="567" w:hanging="425"/>
        <w:jc w:val="both"/>
        <w:rPr>
          <w:rFonts w:cs="Times New Roman"/>
          <w:color w:val="000000" w:themeColor="text1"/>
          <w:sz w:val="26"/>
          <w:szCs w:val="26"/>
        </w:rPr>
      </w:pPr>
      <w:r w:rsidRPr="00877C30">
        <w:rPr>
          <w:rFonts w:cs="Times New Roman"/>
          <w:color w:val="000000" w:themeColor="text1"/>
          <w:sz w:val="26"/>
          <w:szCs w:val="26"/>
        </w:rPr>
        <w:t>Ngoại lệ 2 (E2 - Khách đến nhận phòng quá sớm / Chưa có phòng sạch): Khách check-in trước 14:00 và hiện tại toàn bộ phòng của hạng đó đều đang trong trạng thái chờ dọn (Dirty). Lễ tân có thể chọn kích hoạt luồng phụ thu check-in sớm hoặc ghi nhận gửi hành lý chờ nhận phòng sau.</w:t>
      </w:r>
    </w:p>
    <w:p w14:paraId="50E954B9" w14:textId="77777777" w:rsidR="00141B8A" w:rsidRPr="00877C30" w:rsidRDefault="00B85FC3" w:rsidP="00877C30">
      <w:pPr>
        <w:pStyle w:val="ListBullet"/>
        <w:numPr>
          <w:ilvl w:val="0"/>
          <w:numId w:val="27"/>
        </w:numPr>
        <w:spacing w:after="0" w:line="360" w:lineRule="auto"/>
        <w:ind w:left="567" w:hanging="425"/>
        <w:jc w:val="both"/>
        <w:rPr>
          <w:rFonts w:cs="Times New Roman"/>
          <w:color w:val="000000" w:themeColor="text1"/>
          <w:sz w:val="26"/>
          <w:szCs w:val="26"/>
        </w:rPr>
      </w:pPr>
      <w:r w:rsidRPr="00877C30">
        <w:rPr>
          <w:rFonts w:cs="Times New Roman"/>
          <w:color w:val="000000" w:themeColor="text1"/>
          <w:sz w:val="26"/>
          <w:szCs w:val="26"/>
        </w:rPr>
        <w:t>Ngoại lệ 3 (E3 - Sai lệch thông tin CCCD): Số CCCD khách xuất trình không trùng với tên/CCCD trên đơn đặt online. Hệ thống hiển thị cảnh báo vàng: "Thông tin người nhận phòng không trùng khớp với hồ sơ đặt trước. Yêu cầu xác nhận ủy quyền!"</w:t>
      </w:r>
    </w:p>
    <w:p w14:paraId="22642271" w14:textId="74900E9C" w:rsidR="00141B8A" w:rsidRPr="00877C30" w:rsidRDefault="00B85FC3" w:rsidP="00877C30">
      <w:pPr>
        <w:pStyle w:val="ListBullet"/>
        <w:numPr>
          <w:ilvl w:val="0"/>
          <w:numId w:val="27"/>
        </w:numPr>
        <w:spacing w:after="0" w:line="360" w:lineRule="auto"/>
        <w:ind w:left="567" w:hanging="425"/>
        <w:jc w:val="both"/>
        <w:rPr>
          <w:rFonts w:cs="Times New Roman"/>
          <w:color w:val="000000" w:themeColor="text1"/>
          <w:sz w:val="26"/>
          <w:szCs w:val="26"/>
        </w:rPr>
      </w:pPr>
      <w:r w:rsidRPr="00877C30">
        <w:rPr>
          <w:rFonts w:cs="Times New Roman"/>
          <w:color w:val="000000" w:themeColor="text1"/>
          <w:sz w:val="26"/>
          <w:szCs w:val="26"/>
        </w:rPr>
        <w:t>Ngoại lệ 4 (E4 - Thiếu tiền cọc tài sản): Nhập số tiền cọc &lt; 500</w:t>
      </w:r>
      <w:r w:rsidR="00C23719" w:rsidRPr="00877C30">
        <w:rPr>
          <w:rFonts w:cs="Times New Roman"/>
          <w:color w:val="000000" w:themeColor="text1"/>
          <w:sz w:val="26"/>
          <w:szCs w:val="26"/>
        </w:rPr>
        <w:t xml:space="preserve">, </w:t>
      </w:r>
      <w:r w:rsidRPr="00877C30">
        <w:rPr>
          <w:rFonts w:cs="Times New Roman"/>
          <w:color w:val="000000" w:themeColor="text1"/>
          <w:sz w:val="26"/>
          <w:szCs w:val="26"/>
        </w:rPr>
        <w:t>000 VNĐ. Hệ thống chặn và báo: "Tiền cọc tài sản đảm bảo tối thiểu là 500</w:t>
      </w:r>
      <w:r w:rsidR="00C23719" w:rsidRPr="00877C30">
        <w:rPr>
          <w:rFonts w:cs="Times New Roman"/>
          <w:color w:val="000000" w:themeColor="text1"/>
          <w:sz w:val="26"/>
          <w:szCs w:val="26"/>
        </w:rPr>
        <w:t xml:space="preserve">, </w:t>
      </w:r>
      <w:r w:rsidRPr="00877C30">
        <w:rPr>
          <w:rFonts w:cs="Times New Roman"/>
          <w:color w:val="000000" w:themeColor="text1"/>
          <w:sz w:val="26"/>
          <w:szCs w:val="26"/>
        </w:rPr>
        <w:t>000 VNĐ!"</w:t>
      </w:r>
    </w:p>
    <w:p w14:paraId="7689FC60" w14:textId="77777777" w:rsidR="00141B8A" w:rsidRPr="00877C30" w:rsidRDefault="002C55BB" w:rsidP="00877C30">
      <w:pPr>
        <w:pStyle w:val="Heading3"/>
        <w:spacing w:before="0" w:line="360" w:lineRule="auto"/>
        <w:rPr>
          <w:rFonts w:cs="Times New Roman"/>
        </w:rPr>
      </w:pPr>
      <w:bookmarkStart w:id="39" w:name="_Toc244113978"/>
      <w:r w:rsidRPr="00877C30">
        <w:rPr>
          <w:rFonts w:cs="Times New Roman"/>
        </w:rPr>
        <w:t>3.5.5. Quy tắc nghiệp vụ (Business Rules)</w:t>
      </w:r>
      <w:bookmarkEnd w:id="39"/>
    </w:p>
    <w:p w14:paraId="26A3D8FA" w14:textId="77777777" w:rsidR="00141B8A" w:rsidRPr="00877C30" w:rsidRDefault="00B85FC3" w:rsidP="00877C30">
      <w:pPr>
        <w:pStyle w:val="ListBullet"/>
        <w:numPr>
          <w:ilvl w:val="0"/>
          <w:numId w:val="28"/>
        </w:numPr>
        <w:spacing w:after="0" w:line="360" w:lineRule="auto"/>
        <w:ind w:left="426" w:hanging="284"/>
        <w:jc w:val="both"/>
        <w:rPr>
          <w:rFonts w:cs="Times New Roman"/>
          <w:color w:val="000000" w:themeColor="text1"/>
          <w:sz w:val="26"/>
          <w:szCs w:val="26"/>
        </w:rPr>
      </w:pPr>
      <w:r w:rsidRPr="00877C30">
        <w:rPr>
          <w:rFonts w:cs="Times New Roman"/>
          <w:color w:val="000000" w:themeColor="text1"/>
          <w:sz w:val="26"/>
          <w:szCs w:val="26"/>
        </w:rPr>
        <w:t>BR_F3_01: Giờ nhận phòng tiêu chuẩn là từ 14:00. Nhận phòng từ 06:00 đến 09:00 phụ thu 50% tiền phòng 1 đêm; từ 09:00 đến trước 14:00 phụ thu 30% nếu có sẵn phòng sạch (Early Check-in policy).</w:t>
      </w:r>
    </w:p>
    <w:p w14:paraId="76C7AA16" w14:textId="77777777" w:rsidR="00141B8A" w:rsidRPr="00877C30" w:rsidRDefault="00B85FC3" w:rsidP="00877C30">
      <w:pPr>
        <w:pStyle w:val="ListBullet"/>
        <w:numPr>
          <w:ilvl w:val="0"/>
          <w:numId w:val="28"/>
        </w:numPr>
        <w:spacing w:after="0" w:line="360" w:lineRule="auto"/>
        <w:ind w:left="426" w:hanging="284"/>
        <w:jc w:val="both"/>
        <w:rPr>
          <w:rFonts w:cs="Times New Roman"/>
          <w:color w:val="000000" w:themeColor="text1"/>
          <w:sz w:val="26"/>
          <w:szCs w:val="26"/>
        </w:rPr>
      </w:pPr>
      <w:r w:rsidRPr="00877C30">
        <w:rPr>
          <w:rFonts w:cs="Times New Roman"/>
          <w:color w:val="000000" w:themeColor="text1"/>
          <w:sz w:val="26"/>
          <w:szCs w:val="26"/>
        </w:rPr>
        <w:t>BR_F3_02: Chỉ những phòng có trạng thái buồng phòng là 'Clean &amp; Inspected' (Đã dọn dẹp và kiểm tra) mới được phép gán cho khách check-in.</w:t>
      </w:r>
    </w:p>
    <w:p w14:paraId="64D501D4" w14:textId="011E9D8A" w:rsidR="00141B8A" w:rsidRPr="00877C30" w:rsidRDefault="00B85FC3" w:rsidP="00877C30">
      <w:pPr>
        <w:pStyle w:val="ListBullet"/>
        <w:numPr>
          <w:ilvl w:val="0"/>
          <w:numId w:val="28"/>
        </w:numPr>
        <w:spacing w:after="0" w:line="360" w:lineRule="auto"/>
        <w:ind w:left="426" w:hanging="284"/>
        <w:jc w:val="both"/>
        <w:rPr>
          <w:rFonts w:cs="Times New Roman"/>
          <w:color w:val="000000" w:themeColor="text1"/>
          <w:sz w:val="26"/>
          <w:szCs w:val="26"/>
        </w:rPr>
      </w:pPr>
      <w:r w:rsidRPr="00877C30">
        <w:rPr>
          <w:rFonts w:cs="Times New Roman"/>
          <w:color w:val="000000" w:themeColor="text1"/>
          <w:sz w:val="26"/>
          <w:szCs w:val="26"/>
        </w:rPr>
        <w:t>BR_F3_03: Tiền cọc đảm bảo thiết bị (500</w:t>
      </w:r>
      <w:r w:rsidR="00C23719" w:rsidRPr="00877C30">
        <w:rPr>
          <w:rFonts w:cs="Times New Roman"/>
          <w:color w:val="000000" w:themeColor="text1"/>
          <w:sz w:val="26"/>
          <w:szCs w:val="26"/>
        </w:rPr>
        <w:t xml:space="preserve">, </w:t>
      </w:r>
      <w:r w:rsidRPr="00877C30">
        <w:rPr>
          <w:rFonts w:cs="Times New Roman"/>
          <w:color w:val="000000" w:themeColor="text1"/>
          <w:sz w:val="26"/>
          <w:szCs w:val="26"/>
        </w:rPr>
        <w:t>000 VNĐ) là bắt buộc</w:t>
      </w:r>
      <w:r w:rsidR="00C23719" w:rsidRPr="00877C30">
        <w:rPr>
          <w:rFonts w:cs="Times New Roman"/>
          <w:color w:val="000000" w:themeColor="text1"/>
          <w:sz w:val="26"/>
          <w:szCs w:val="26"/>
        </w:rPr>
        <w:t xml:space="preserve">, </w:t>
      </w:r>
      <w:r w:rsidRPr="00877C30">
        <w:rPr>
          <w:rFonts w:cs="Times New Roman"/>
          <w:color w:val="000000" w:themeColor="text1"/>
          <w:sz w:val="26"/>
          <w:szCs w:val="26"/>
        </w:rPr>
        <w:t>được hạch toán riêng và sẽ hoàn trả lại cho khách tại thời điểm Check-out sau khi trừ các chi phí minibar/hư hại.</w:t>
      </w:r>
    </w:p>
    <w:p w14:paraId="3ED9C12D" w14:textId="77777777" w:rsidR="004E7379" w:rsidRPr="00877C30" w:rsidRDefault="004E7379" w:rsidP="00877C30">
      <w:pPr>
        <w:pStyle w:val="Heading2"/>
        <w:spacing w:before="0" w:line="360" w:lineRule="auto"/>
        <w:rPr>
          <w:rFonts w:cs="Times New Roman"/>
        </w:rPr>
        <w:sectPr w:rsidR="004E7379" w:rsidRPr="00877C30" w:rsidSect="001F3E02">
          <w:footerReference w:type="default" r:id="rId47"/>
          <w:pgSz w:w="12240" w:h="15840"/>
          <w:pgMar w:top="1560" w:right="1152" w:bottom="1152" w:left="1296" w:header="720" w:footer="720" w:gutter="0"/>
          <w:pgNumType w:start="24"/>
          <w:cols w:space="720"/>
          <w:docGrid w:linePitch="360"/>
        </w:sectPr>
      </w:pPr>
    </w:p>
    <w:p w14:paraId="5AB41B53" w14:textId="6D8FC086" w:rsidR="00141B8A" w:rsidRPr="00877C30" w:rsidRDefault="00EF3869" w:rsidP="00877C30">
      <w:pPr>
        <w:pStyle w:val="Heading2"/>
        <w:spacing w:before="0" w:line="360" w:lineRule="auto"/>
        <w:rPr>
          <w:rFonts w:cs="Times New Roman"/>
        </w:rPr>
      </w:pPr>
      <w:bookmarkStart w:id="40" w:name="_Toc244113979"/>
      <w:r w:rsidRPr="00877C30">
        <w:rPr>
          <w:rFonts w:cs="Times New Roman"/>
        </w:rPr>
        <w:lastRenderedPageBreak/>
        <w:t>3.6. THIẾT KẾ KIỂM THỬ HỘP ĐEN CHO CHỨC NĂNG F3 (NHẬN PHÒNG CHECK-IN)</w:t>
      </w:r>
      <w:bookmarkEnd w:id="40"/>
    </w:p>
    <w:p w14:paraId="0900B4E8" w14:textId="699E8EAF" w:rsidR="00D1670B" w:rsidRPr="00877C30" w:rsidRDefault="00B85FC3" w:rsidP="00877C30">
      <w:pPr>
        <w:spacing w:after="0" w:line="360" w:lineRule="auto"/>
        <w:jc w:val="both"/>
        <w:rPr>
          <w:rFonts w:cs="Times New Roman"/>
          <w:color w:val="000000" w:themeColor="text1"/>
          <w:sz w:val="26"/>
          <w:szCs w:val="26"/>
        </w:rPr>
      </w:pPr>
      <w:r w:rsidRPr="00877C30">
        <w:rPr>
          <w:rFonts w:cs="Times New Roman"/>
          <w:color w:val="000000" w:themeColor="text1"/>
          <w:sz w:val="26"/>
          <w:szCs w:val="26"/>
        </w:rPr>
        <w:t>Chức năng F3 được kiểm thử bằng: (1) Bảng quyết định (Decision Table) cho các điều kiện kết hợp tại quầy tiếp tân; (2) Kiểm thử chuyển đổi trạng thái (State Transition Testing) của phòng và booking.</w:t>
      </w:r>
    </w:p>
    <w:p w14:paraId="7B28D409" w14:textId="77777777" w:rsidR="00141B8A" w:rsidRPr="00877C30" w:rsidRDefault="00EF3869" w:rsidP="00877C30">
      <w:pPr>
        <w:pStyle w:val="Heading3"/>
        <w:spacing w:before="0" w:line="360" w:lineRule="auto"/>
        <w:rPr>
          <w:rFonts w:cs="Times New Roman"/>
        </w:rPr>
      </w:pPr>
      <w:bookmarkStart w:id="41" w:name="_Toc244113980"/>
      <w:r w:rsidRPr="00877C30">
        <w:rPr>
          <w:rFonts w:cs="Times New Roman"/>
        </w:rPr>
        <w:t>3.6.1. Bảng quyết định (Decision Table) cho quy trình tiếp nhận Check-in</w:t>
      </w:r>
      <w:bookmarkEnd w:id="41"/>
    </w:p>
    <w:tbl>
      <w:tblPr>
        <w:tblW w:w="1102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147"/>
        <w:gridCol w:w="992"/>
        <w:gridCol w:w="992"/>
        <w:gridCol w:w="992"/>
        <w:gridCol w:w="993"/>
        <w:gridCol w:w="912"/>
      </w:tblGrid>
      <w:tr w:rsidR="00C23719" w:rsidRPr="00877C30" w14:paraId="1832C226" w14:textId="77777777" w:rsidTr="00B028DB">
        <w:trPr>
          <w:jc w:val="center"/>
        </w:trPr>
        <w:tc>
          <w:tcPr>
            <w:tcW w:w="6147" w:type="dxa"/>
            <w:tcMar>
              <w:top w:w="90" w:type="dxa"/>
              <w:left w:w="120" w:type="dxa"/>
              <w:bottom w:w="90" w:type="dxa"/>
              <w:right w:w="120" w:type="dxa"/>
            </w:tcMar>
            <w:vAlign w:val="center"/>
          </w:tcPr>
          <w:p w14:paraId="685B6078" w14:textId="77777777" w:rsidR="00141B8A" w:rsidRPr="00877C30" w:rsidRDefault="00B85FC3" w:rsidP="00877C30">
            <w:pPr>
              <w:spacing w:after="0" w:line="360" w:lineRule="auto"/>
              <w:jc w:val="center"/>
              <w:rPr>
                <w:rFonts w:cs="Times New Roman"/>
                <w:color w:val="000000" w:themeColor="text1"/>
                <w:sz w:val="26"/>
                <w:szCs w:val="26"/>
              </w:rPr>
            </w:pPr>
            <w:r w:rsidRPr="00877C30">
              <w:rPr>
                <w:rFonts w:cs="Times New Roman"/>
                <w:b/>
                <w:color w:val="000000" w:themeColor="text1"/>
                <w:sz w:val="26"/>
                <w:szCs w:val="26"/>
              </w:rPr>
              <w:t>Điều kiện / Hành động</w:t>
            </w:r>
          </w:p>
        </w:tc>
        <w:tc>
          <w:tcPr>
            <w:tcW w:w="992" w:type="dxa"/>
            <w:tcMar>
              <w:top w:w="90" w:type="dxa"/>
              <w:left w:w="120" w:type="dxa"/>
              <w:bottom w:w="90" w:type="dxa"/>
              <w:right w:w="120" w:type="dxa"/>
            </w:tcMar>
            <w:vAlign w:val="center"/>
          </w:tcPr>
          <w:p w14:paraId="1490B789" w14:textId="77777777" w:rsidR="00141B8A" w:rsidRPr="00877C30" w:rsidRDefault="00B85FC3" w:rsidP="00877C30">
            <w:pPr>
              <w:spacing w:after="0" w:line="360" w:lineRule="auto"/>
              <w:jc w:val="center"/>
              <w:rPr>
                <w:rFonts w:cs="Times New Roman"/>
                <w:color w:val="000000" w:themeColor="text1"/>
                <w:sz w:val="26"/>
                <w:szCs w:val="26"/>
              </w:rPr>
            </w:pPr>
            <w:r w:rsidRPr="00877C30">
              <w:rPr>
                <w:rFonts w:cs="Times New Roman"/>
                <w:b/>
                <w:color w:val="000000" w:themeColor="text1"/>
                <w:sz w:val="26"/>
                <w:szCs w:val="26"/>
              </w:rPr>
              <w:t>R1</w:t>
            </w:r>
          </w:p>
        </w:tc>
        <w:tc>
          <w:tcPr>
            <w:tcW w:w="992" w:type="dxa"/>
            <w:tcMar>
              <w:top w:w="90" w:type="dxa"/>
              <w:left w:w="120" w:type="dxa"/>
              <w:bottom w:w="90" w:type="dxa"/>
              <w:right w:w="120" w:type="dxa"/>
            </w:tcMar>
            <w:vAlign w:val="center"/>
          </w:tcPr>
          <w:p w14:paraId="0EDDB161" w14:textId="77777777" w:rsidR="00141B8A" w:rsidRPr="00877C30" w:rsidRDefault="00B85FC3" w:rsidP="00877C30">
            <w:pPr>
              <w:spacing w:after="0" w:line="360" w:lineRule="auto"/>
              <w:jc w:val="center"/>
              <w:rPr>
                <w:rFonts w:cs="Times New Roman"/>
                <w:color w:val="000000" w:themeColor="text1"/>
                <w:sz w:val="26"/>
                <w:szCs w:val="26"/>
              </w:rPr>
            </w:pPr>
            <w:r w:rsidRPr="00877C30">
              <w:rPr>
                <w:rFonts w:cs="Times New Roman"/>
                <w:b/>
                <w:color w:val="000000" w:themeColor="text1"/>
                <w:sz w:val="26"/>
                <w:szCs w:val="26"/>
              </w:rPr>
              <w:t>R2</w:t>
            </w:r>
          </w:p>
        </w:tc>
        <w:tc>
          <w:tcPr>
            <w:tcW w:w="992" w:type="dxa"/>
            <w:tcMar>
              <w:top w:w="90" w:type="dxa"/>
              <w:left w:w="120" w:type="dxa"/>
              <w:bottom w:w="90" w:type="dxa"/>
              <w:right w:w="120" w:type="dxa"/>
            </w:tcMar>
            <w:vAlign w:val="center"/>
          </w:tcPr>
          <w:p w14:paraId="69EA88F6" w14:textId="77777777" w:rsidR="00141B8A" w:rsidRPr="00877C30" w:rsidRDefault="00B85FC3" w:rsidP="00877C30">
            <w:pPr>
              <w:spacing w:after="0" w:line="360" w:lineRule="auto"/>
              <w:jc w:val="center"/>
              <w:rPr>
                <w:rFonts w:cs="Times New Roman"/>
                <w:color w:val="000000" w:themeColor="text1"/>
                <w:sz w:val="26"/>
                <w:szCs w:val="26"/>
              </w:rPr>
            </w:pPr>
            <w:r w:rsidRPr="00877C30">
              <w:rPr>
                <w:rFonts w:cs="Times New Roman"/>
                <w:b/>
                <w:color w:val="000000" w:themeColor="text1"/>
                <w:sz w:val="26"/>
                <w:szCs w:val="26"/>
              </w:rPr>
              <w:t>R3</w:t>
            </w:r>
          </w:p>
        </w:tc>
        <w:tc>
          <w:tcPr>
            <w:tcW w:w="993" w:type="dxa"/>
            <w:tcMar>
              <w:top w:w="90" w:type="dxa"/>
              <w:left w:w="120" w:type="dxa"/>
              <w:bottom w:w="90" w:type="dxa"/>
              <w:right w:w="120" w:type="dxa"/>
            </w:tcMar>
            <w:vAlign w:val="center"/>
          </w:tcPr>
          <w:p w14:paraId="65954472" w14:textId="77777777" w:rsidR="00141B8A" w:rsidRPr="00877C30" w:rsidRDefault="00B85FC3" w:rsidP="00877C30">
            <w:pPr>
              <w:spacing w:after="0" w:line="360" w:lineRule="auto"/>
              <w:jc w:val="center"/>
              <w:rPr>
                <w:rFonts w:cs="Times New Roman"/>
                <w:color w:val="000000" w:themeColor="text1"/>
                <w:sz w:val="26"/>
                <w:szCs w:val="26"/>
              </w:rPr>
            </w:pPr>
            <w:r w:rsidRPr="00877C30">
              <w:rPr>
                <w:rFonts w:cs="Times New Roman"/>
                <w:b/>
                <w:color w:val="000000" w:themeColor="text1"/>
                <w:sz w:val="26"/>
                <w:szCs w:val="26"/>
              </w:rPr>
              <w:t>R4</w:t>
            </w:r>
          </w:p>
        </w:tc>
        <w:tc>
          <w:tcPr>
            <w:tcW w:w="912" w:type="dxa"/>
            <w:tcMar>
              <w:top w:w="90" w:type="dxa"/>
              <w:left w:w="120" w:type="dxa"/>
              <w:bottom w:w="90" w:type="dxa"/>
              <w:right w:w="120" w:type="dxa"/>
            </w:tcMar>
            <w:vAlign w:val="center"/>
          </w:tcPr>
          <w:p w14:paraId="2A6FA5A7" w14:textId="77777777" w:rsidR="00141B8A" w:rsidRPr="00877C30" w:rsidRDefault="00B85FC3" w:rsidP="00877C30">
            <w:pPr>
              <w:spacing w:after="0" w:line="360" w:lineRule="auto"/>
              <w:jc w:val="center"/>
              <w:rPr>
                <w:rFonts w:cs="Times New Roman"/>
                <w:color w:val="000000" w:themeColor="text1"/>
                <w:sz w:val="26"/>
                <w:szCs w:val="26"/>
              </w:rPr>
            </w:pPr>
            <w:r w:rsidRPr="00877C30">
              <w:rPr>
                <w:rFonts w:cs="Times New Roman"/>
                <w:b/>
                <w:color w:val="000000" w:themeColor="text1"/>
                <w:sz w:val="26"/>
                <w:szCs w:val="26"/>
              </w:rPr>
              <w:t>R5</w:t>
            </w:r>
          </w:p>
        </w:tc>
      </w:tr>
      <w:tr w:rsidR="00C23719" w:rsidRPr="00877C30" w14:paraId="7C3501D5" w14:textId="77777777" w:rsidTr="00B028DB">
        <w:trPr>
          <w:jc w:val="center"/>
        </w:trPr>
        <w:tc>
          <w:tcPr>
            <w:tcW w:w="6147" w:type="dxa"/>
            <w:tcMar>
              <w:top w:w="90" w:type="dxa"/>
              <w:left w:w="120" w:type="dxa"/>
              <w:bottom w:w="90" w:type="dxa"/>
              <w:right w:w="120" w:type="dxa"/>
            </w:tcMar>
            <w:vAlign w:val="center"/>
          </w:tcPr>
          <w:p w14:paraId="6E4EF468" w14:textId="77777777" w:rsidR="00141B8A" w:rsidRPr="00877C30" w:rsidRDefault="00B85FC3" w:rsidP="00877C30">
            <w:pPr>
              <w:spacing w:after="0" w:line="360" w:lineRule="auto"/>
              <w:jc w:val="both"/>
              <w:rPr>
                <w:rFonts w:cs="Times New Roman"/>
                <w:color w:val="000000" w:themeColor="text1"/>
                <w:sz w:val="26"/>
                <w:szCs w:val="26"/>
              </w:rPr>
            </w:pPr>
            <w:r w:rsidRPr="00877C30">
              <w:rPr>
                <w:rFonts w:cs="Times New Roman"/>
                <w:color w:val="000000" w:themeColor="text1"/>
                <w:sz w:val="26"/>
                <w:szCs w:val="26"/>
              </w:rPr>
              <w:t>C1: Mã đặt phòng PNR hợp lệ và trạng thái Confirmed?</w:t>
            </w:r>
          </w:p>
        </w:tc>
        <w:tc>
          <w:tcPr>
            <w:tcW w:w="992" w:type="dxa"/>
            <w:tcMar>
              <w:top w:w="90" w:type="dxa"/>
              <w:left w:w="120" w:type="dxa"/>
              <w:bottom w:w="90" w:type="dxa"/>
              <w:right w:w="120" w:type="dxa"/>
            </w:tcMar>
            <w:vAlign w:val="center"/>
          </w:tcPr>
          <w:p w14:paraId="66033A5B" w14:textId="77777777" w:rsidR="00141B8A" w:rsidRPr="00877C30" w:rsidRDefault="00B85FC3"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F</w:t>
            </w:r>
          </w:p>
        </w:tc>
        <w:tc>
          <w:tcPr>
            <w:tcW w:w="992" w:type="dxa"/>
            <w:tcMar>
              <w:top w:w="90" w:type="dxa"/>
              <w:left w:w="120" w:type="dxa"/>
              <w:bottom w:w="90" w:type="dxa"/>
              <w:right w:w="120" w:type="dxa"/>
            </w:tcMar>
            <w:vAlign w:val="center"/>
          </w:tcPr>
          <w:p w14:paraId="24E2A993" w14:textId="77777777" w:rsidR="00141B8A" w:rsidRPr="00877C30" w:rsidRDefault="00B85FC3"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T</w:t>
            </w:r>
          </w:p>
        </w:tc>
        <w:tc>
          <w:tcPr>
            <w:tcW w:w="992" w:type="dxa"/>
            <w:tcMar>
              <w:top w:w="90" w:type="dxa"/>
              <w:left w:w="120" w:type="dxa"/>
              <w:bottom w:w="90" w:type="dxa"/>
              <w:right w:w="120" w:type="dxa"/>
            </w:tcMar>
            <w:vAlign w:val="center"/>
          </w:tcPr>
          <w:p w14:paraId="26903130" w14:textId="77777777" w:rsidR="00141B8A" w:rsidRPr="00877C30" w:rsidRDefault="00B85FC3"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T</w:t>
            </w:r>
          </w:p>
        </w:tc>
        <w:tc>
          <w:tcPr>
            <w:tcW w:w="993" w:type="dxa"/>
            <w:tcMar>
              <w:top w:w="90" w:type="dxa"/>
              <w:left w:w="120" w:type="dxa"/>
              <w:bottom w:w="90" w:type="dxa"/>
              <w:right w:w="120" w:type="dxa"/>
            </w:tcMar>
            <w:vAlign w:val="center"/>
          </w:tcPr>
          <w:p w14:paraId="04BBCE8A" w14:textId="77777777" w:rsidR="00141B8A" w:rsidRPr="00877C30" w:rsidRDefault="00B85FC3"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T</w:t>
            </w:r>
          </w:p>
        </w:tc>
        <w:tc>
          <w:tcPr>
            <w:tcW w:w="912" w:type="dxa"/>
            <w:tcMar>
              <w:top w:w="90" w:type="dxa"/>
              <w:left w:w="120" w:type="dxa"/>
              <w:bottom w:w="90" w:type="dxa"/>
              <w:right w:w="120" w:type="dxa"/>
            </w:tcMar>
            <w:vAlign w:val="center"/>
          </w:tcPr>
          <w:p w14:paraId="33EF3E47" w14:textId="77777777" w:rsidR="00141B8A" w:rsidRPr="00877C30" w:rsidRDefault="00B85FC3"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T</w:t>
            </w:r>
          </w:p>
        </w:tc>
      </w:tr>
      <w:tr w:rsidR="00C23719" w:rsidRPr="00877C30" w14:paraId="1F03313F" w14:textId="77777777" w:rsidTr="00B028DB">
        <w:trPr>
          <w:jc w:val="center"/>
        </w:trPr>
        <w:tc>
          <w:tcPr>
            <w:tcW w:w="6147" w:type="dxa"/>
            <w:tcMar>
              <w:top w:w="90" w:type="dxa"/>
              <w:left w:w="120" w:type="dxa"/>
              <w:bottom w:w="90" w:type="dxa"/>
              <w:right w:w="120" w:type="dxa"/>
            </w:tcMar>
            <w:vAlign w:val="center"/>
          </w:tcPr>
          <w:p w14:paraId="189432A1" w14:textId="77777777" w:rsidR="00141B8A" w:rsidRPr="00877C30" w:rsidRDefault="00B85FC3" w:rsidP="00877C30">
            <w:pPr>
              <w:spacing w:after="0" w:line="360" w:lineRule="auto"/>
              <w:jc w:val="both"/>
              <w:rPr>
                <w:rFonts w:cs="Times New Roman"/>
                <w:color w:val="000000" w:themeColor="text1"/>
                <w:sz w:val="26"/>
                <w:szCs w:val="26"/>
              </w:rPr>
            </w:pPr>
            <w:r w:rsidRPr="00877C30">
              <w:rPr>
                <w:rFonts w:cs="Times New Roman"/>
                <w:color w:val="000000" w:themeColor="text1"/>
                <w:sz w:val="26"/>
                <w:szCs w:val="26"/>
              </w:rPr>
              <w:t>C2: Thông tin CCCD người đến khớp với hồ sơ?</w:t>
            </w:r>
          </w:p>
        </w:tc>
        <w:tc>
          <w:tcPr>
            <w:tcW w:w="992" w:type="dxa"/>
            <w:tcMar>
              <w:top w:w="90" w:type="dxa"/>
              <w:left w:w="120" w:type="dxa"/>
              <w:bottom w:w="90" w:type="dxa"/>
              <w:right w:w="120" w:type="dxa"/>
            </w:tcMar>
            <w:vAlign w:val="center"/>
          </w:tcPr>
          <w:p w14:paraId="086713D9" w14:textId="77777777" w:rsidR="00141B8A" w:rsidRPr="00877C30" w:rsidRDefault="00B85FC3"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w:t>
            </w:r>
          </w:p>
        </w:tc>
        <w:tc>
          <w:tcPr>
            <w:tcW w:w="992" w:type="dxa"/>
            <w:tcMar>
              <w:top w:w="90" w:type="dxa"/>
              <w:left w:w="120" w:type="dxa"/>
              <w:bottom w:w="90" w:type="dxa"/>
              <w:right w:w="120" w:type="dxa"/>
            </w:tcMar>
            <w:vAlign w:val="center"/>
          </w:tcPr>
          <w:p w14:paraId="757118A3" w14:textId="77777777" w:rsidR="00141B8A" w:rsidRPr="00877C30" w:rsidRDefault="00B85FC3"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F</w:t>
            </w:r>
          </w:p>
        </w:tc>
        <w:tc>
          <w:tcPr>
            <w:tcW w:w="992" w:type="dxa"/>
            <w:tcMar>
              <w:top w:w="90" w:type="dxa"/>
              <w:left w:w="120" w:type="dxa"/>
              <w:bottom w:w="90" w:type="dxa"/>
              <w:right w:w="120" w:type="dxa"/>
            </w:tcMar>
            <w:vAlign w:val="center"/>
          </w:tcPr>
          <w:p w14:paraId="0ECB16E2" w14:textId="77777777" w:rsidR="00141B8A" w:rsidRPr="00877C30" w:rsidRDefault="00B85FC3"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T</w:t>
            </w:r>
          </w:p>
        </w:tc>
        <w:tc>
          <w:tcPr>
            <w:tcW w:w="993" w:type="dxa"/>
            <w:tcMar>
              <w:top w:w="90" w:type="dxa"/>
              <w:left w:w="120" w:type="dxa"/>
              <w:bottom w:w="90" w:type="dxa"/>
              <w:right w:w="120" w:type="dxa"/>
            </w:tcMar>
            <w:vAlign w:val="center"/>
          </w:tcPr>
          <w:p w14:paraId="2039A4B6" w14:textId="77777777" w:rsidR="00141B8A" w:rsidRPr="00877C30" w:rsidRDefault="00B85FC3"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T</w:t>
            </w:r>
          </w:p>
        </w:tc>
        <w:tc>
          <w:tcPr>
            <w:tcW w:w="912" w:type="dxa"/>
            <w:tcMar>
              <w:top w:w="90" w:type="dxa"/>
              <w:left w:w="120" w:type="dxa"/>
              <w:bottom w:w="90" w:type="dxa"/>
              <w:right w:w="120" w:type="dxa"/>
            </w:tcMar>
            <w:vAlign w:val="center"/>
          </w:tcPr>
          <w:p w14:paraId="5E708DF7" w14:textId="77777777" w:rsidR="00141B8A" w:rsidRPr="00877C30" w:rsidRDefault="00B85FC3"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T</w:t>
            </w:r>
          </w:p>
        </w:tc>
      </w:tr>
      <w:tr w:rsidR="00C23719" w:rsidRPr="00877C30" w14:paraId="24658A71" w14:textId="77777777" w:rsidTr="00B028DB">
        <w:trPr>
          <w:jc w:val="center"/>
        </w:trPr>
        <w:tc>
          <w:tcPr>
            <w:tcW w:w="6147" w:type="dxa"/>
            <w:tcMar>
              <w:top w:w="90" w:type="dxa"/>
              <w:left w:w="120" w:type="dxa"/>
              <w:bottom w:w="90" w:type="dxa"/>
              <w:right w:w="120" w:type="dxa"/>
            </w:tcMar>
            <w:vAlign w:val="center"/>
          </w:tcPr>
          <w:p w14:paraId="588502AB" w14:textId="77777777" w:rsidR="00141B8A" w:rsidRPr="00877C30" w:rsidRDefault="00B85FC3" w:rsidP="00877C30">
            <w:pPr>
              <w:spacing w:after="0" w:line="360" w:lineRule="auto"/>
              <w:jc w:val="both"/>
              <w:rPr>
                <w:rFonts w:cs="Times New Roman"/>
                <w:color w:val="000000" w:themeColor="text1"/>
                <w:sz w:val="26"/>
                <w:szCs w:val="26"/>
              </w:rPr>
            </w:pPr>
            <w:r w:rsidRPr="00877C30">
              <w:rPr>
                <w:rFonts w:cs="Times New Roman"/>
                <w:color w:val="000000" w:themeColor="text1"/>
                <w:sz w:val="26"/>
                <w:szCs w:val="26"/>
              </w:rPr>
              <w:t>C3: Trạng thái phòng gán là 'Clean/Available'?</w:t>
            </w:r>
          </w:p>
        </w:tc>
        <w:tc>
          <w:tcPr>
            <w:tcW w:w="992" w:type="dxa"/>
            <w:tcMar>
              <w:top w:w="90" w:type="dxa"/>
              <w:left w:w="120" w:type="dxa"/>
              <w:bottom w:w="90" w:type="dxa"/>
              <w:right w:w="120" w:type="dxa"/>
            </w:tcMar>
            <w:vAlign w:val="center"/>
          </w:tcPr>
          <w:p w14:paraId="01C45096" w14:textId="77777777" w:rsidR="00141B8A" w:rsidRPr="00877C30" w:rsidRDefault="00B85FC3"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w:t>
            </w:r>
          </w:p>
        </w:tc>
        <w:tc>
          <w:tcPr>
            <w:tcW w:w="992" w:type="dxa"/>
            <w:tcMar>
              <w:top w:w="90" w:type="dxa"/>
              <w:left w:w="120" w:type="dxa"/>
              <w:bottom w:w="90" w:type="dxa"/>
              <w:right w:w="120" w:type="dxa"/>
            </w:tcMar>
            <w:vAlign w:val="center"/>
          </w:tcPr>
          <w:p w14:paraId="635444A2" w14:textId="77777777" w:rsidR="00141B8A" w:rsidRPr="00877C30" w:rsidRDefault="00B85FC3"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w:t>
            </w:r>
          </w:p>
        </w:tc>
        <w:tc>
          <w:tcPr>
            <w:tcW w:w="992" w:type="dxa"/>
            <w:tcMar>
              <w:top w:w="90" w:type="dxa"/>
              <w:left w:w="120" w:type="dxa"/>
              <w:bottom w:w="90" w:type="dxa"/>
              <w:right w:w="120" w:type="dxa"/>
            </w:tcMar>
            <w:vAlign w:val="center"/>
          </w:tcPr>
          <w:p w14:paraId="32D9F942" w14:textId="77777777" w:rsidR="00141B8A" w:rsidRPr="00877C30" w:rsidRDefault="00B85FC3"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F</w:t>
            </w:r>
          </w:p>
        </w:tc>
        <w:tc>
          <w:tcPr>
            <w:tcW w:w="993" w:type="dxa"/>
            <w:tcMar>
              <w:top w:w="90" w:type="dxa"/>
              <w:left w:w="120" w:type="dxa"/>
              <w:bottom w:w="90" w:type="dxa"/>
              <w:right w:w="120" w:type="dxa"/>
            </w:tcMar>
            <w:vAlign w:val="center"/>
          </w:tcPr>
          <w:p w14:paraId="6F3C33DD" w14:textId="77777777" w:rsidR="00141B8A" w:rsidRPr="00877C30" w:rsidRDefault="00B85FC3"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T</w:t>
            </w:r>
          </w:p>
        </w:tc>
        <w:tc>
          <w:tcPr>
            <w:tcW w:w="912" w:type="dxa"/>
            <w:tcMar>
              <w:top w:w="90" w:type="dxa"/>
              <w:left w:w="120" w:type="dxa"/>
              <w:bottom w:w="90" w:type="dxa"/>
              <w:right w:w="120" w:type="dxa"/>
            </w:tcMar>
            <w:vAlign w:val="center"/>
          </w:tcPr>
          <w:p w14:paraId="739E8BC9" w14:textId="77777777" w:rsidR="00141B8A" w:rsidRPr="00877C30" w:rsidRDefault="00B85FC3"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T</w:t>
            </w:r>
          </w:p>
        </w:tc>
      </w:tr>
      <w:tr w:rsidR="00C23719" w:rsidRPr="00877C30" w14:paraId="02842B8A" w14:textId="77777777" w:rsidTr="00B028DB">
        <w:trPr>
          <w:jc w:val="center"/>
        </w:trPr>
        <w:tc>
          <w:tcPr>
            <w:tcW w:w="6147" w:type="dxa"/>
            <w:tcMar>
              <w:top w:w="90" w:type="dxa"/>
              <w:left w:w="120" w:type="dxa"/>
              <w:bottom w:w="90" w:type="dxa"/>
              <w:right w:w="120" w:type="dxa"/>
            </w:tcMar>
            <w:vAlign w:val="center"/>
          </w:tcPr>
          <w:p w14:paraId="667CE498" w14:textId="72834B37" w:rsidR="00141B8A" w:rsidRPr="00877C30" w:rsidRDefault="00B85FC3" w:rsidP="00877C30">
            <w:pPr>
              <w:spacing w:after="0" w:line="360" w:lineRule="auto"/>
              <w:jc w:val="both"/>
              <w:rPr>
                <w:rFonts w:cs="Times New Roman"/>
                <w:color w:val="000000" w:themeColor="text1"/>
                <w:sz w:val="26"/>
                <w:szCs w:val="26"/>
              </w:rPr>
            </w:pPr>
            <w:r w:rsidRPr="00877C30">
              <w:rPr>
                <w:rFonts w:cs="Times New Roman"/>
                <w:color w:val="000000" w:themeColor="text1"/>
                <w:sz w:val="26"/>
                <w:szCs w:val="26"/>
              </w:rPr>
              <w:t>C4: Tiền cọc tài sản nộp đủ (&gt;= 500</w:t>
            </w:r>
            <w:r w:rsidR="00C23719" w:rsidRPr="00877C30">
              <w:rPr>
                <w:rFonts w:cs="Times New Roman"/>
                <w:color w:val="000000" w:themeColor="text1"/>
                <w:sz w:val="26"/>
                <w:szCs w:val="26"/>
              </w:rPr>
              <w:t xml:space="preserve">, </w:t>
            </w:r>
            <w:r w:rsidRPr="00877C30">
              <w:rPr>
                <w:rFonts w:cs="Times New Roman"/>
                <w:color w:val="000000" w:themeColor="text1"/>
                <w:sz w:val="26"/>
                <w:szCs w:val="26"/>
              </w:rPr>
              <w:t>000đ)?</w:t>
            </w:r>
          </w:p>
        </w:tc>
        <w:tc>
          <w:tcPr>
            <w:tcW w:w="992" w:type="dxa"/>
            <w:tcMar>
              <w:top w:w="90" w:type="dxa"/>
              <w:left w:w="120" w:type="dxa"/>
              <w:bottom w:w="90" w:type="dxa"/>
              <w:right w:w="120" w:type="dxa"/>
            </w:tcMar>
            <w:vAlign w:val="center"/>
          </w:tcPr>
          <w:p w14:paraId="605A895D" w14:textId="77777777" w:rsidR="00141B8A" w:rsidRPr="00877C30" w:rsidRDefault="00B85FC3"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w:t>
            </w:r>
          </w:p>
        </w:tc>
        <w:tc>
          <w:tcPr>
            <w:tcW w:w="992" w:type="dxa"/>
            <w:tcMar>
              <w:top w:w="90" w:type="dxa"/>
              <w:left w:w="120" w:type="dxa"/>
              <w:bottom w:w="90" w:type="dxa"/>
              <w:right w:w="120" w:type="dxa"/>
            </w:tcMar>
            <w:vAlign w:val="center"/>
          </w:tcPr>
          <w:p w14:paraId="0C548F14" w14:textId="77777777" w:rsidR="00141B8A" w:rsidRPr="00877C30" w:rsidRDefault="00B85FC3"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w:t>
            </w:r>
          </w:p>
        </w:tc>
        <w:tc>
          <w:tcPr>
            <w:tcW w:w="992" w:type="dxa"/>
            <w:tcMar>
              <w:top w:w="90" w:type="dxa"/>
              <w:left w:w="120" w:type="dxa"/>
              <w:bottom w:w="90" w:type="dxa"/>
              <w:right w:w="120" w:type="dxa"/>
            </w:tcMar>
            <w:vAlign w:val="center"/>
          </w:tcPr>
          <w:p w14:paraId="2301A106" w14:textId="77777777" w:rsidR="00141B8A" w:rsidRPr="00877C30" w:rsidRDefault="00B85FC3"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w:t>
            </w:r>
          </w:p>
        </w:tc>
        <w:tc>
          <w:tcPr>
            <w:tcW w:w="993" w:type="dxa"/>
            <w:tcMar>
              <w:top w:w="90" w:type="dxa"/>
              <w:left w:w="120" w:type="dxa"/>
              <w:bottom w:w="90" w:type="dxa"/>
              <w:right w:w="120" w:type="dxa"/>
            </w:tcMar>
            <w:vAlign w:val="center"/>
          </w:tcPr>
          <w:p w14:paraId="108B23D9" w14:textId="77777777" w:rsidR="00141B8A" w:rsidRPr="00877C30" w:rsidRDefault="00B85FC3"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F</w:t>
            </w:r>
          </w:p>
        </w:tc>
        <w:tc>
          <w:tcPr>
            <w:tcW w:w="912" w:type="dxa"/>
            <w:tcMar>
              <w:top w:w="90" w:type="dxa"/>
              <w:left w:w="120" w:type="dxa"/>
              <w:bottom w:w="90" w:type="dxa"/>
              <w:right w:w="120" w:type="dxa"/>
            </w:tcMar>
            <w:vAlign w:val="center"/>
          </w:tcPr>
          <w:p w14:paraId="44EAE5F1" w14:textId="77777777" w:rsidR="00141B8A" w:rsidRPr="00877C30" w:rsidRDefault="00B85FC3"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T</w:t>
            </w:r>
          </w:p>
        </w:tc>
      </w:tr>
      <w:tr w:rsidR="00C23719" w:rsidRPr="00877C30" w14:paraId="50B2FEA9" w14:textId="77777777" w:rsidTr="00B028DB">
        <w:trPr>
          <w:jc w:val="center"/>
        </w:trPr>
        <w:tc>
          <w:tcPr>
            <w:tcW w:w="6147" w:type="dxa"/>
            <w:tcMar>
              <w:top w:w="90" w:type="dxa"/>
              <w:left w:w="120" w:type="dxa"/>
              <w:bottom w:w="90" w:type="dxa"/>
              <w:right w:w="120" w:type="dxa"/>
            </w:tcMar>
            <w:vAlign w:val="center"/>
          </w:tcPr>
          <w:p w14:paraId="23871092" w14:textId="77777777" w:rsidR="00141B8A" w:rsidRPr="00877C30" w:rsidRDefault="00B85FC3" w:rsidP="00877C30">
            <w:pPr>
              <w:spacing w:after="0" w:line="360" w:lineRule="auto"/>
              <w:jc w:val="both"/>
              <w:rPr>
                <w:rFonts w:cs="Times New Roman"/>
                <w:color w:val="000000" w:themeColor="text1"/>
                <w:sz w:val="26"/>
                <w:szCs w:val="26"/>
              </w:rPr>
            </w:pPr>
            <w:r w:rsidRPr="00877C30">
              <w:rPr>
                <w:rFonts w:cs="Times New Roman"/>
                <w:color w:val="000000" w:themeColor="text1"/>
                <w:sz w:val="26"/>
                <w:szCs w:val="26"/>
              </w:rPr>
              <w:t>A1: Báo lỗi mã PNR không tìm thấy (E1)</w:t>
            </w:r>
          </w:p>
        </w:tc>
        <w:tc>
          <w:tcPr>
            <w:tcW w:w="992" w:type="dxa"/>
            <w:tcMar>
              <w:top w:w="90" w:type="dxa"/>
              <w:left w:w="120" w:type="dxa"/>
              <w:bottom w:w="90" w:type="dxa"/>
              <w:right w:w="120" w:type="dxa"/>
            </w:tcMar>
            <w:vAlign w:val="center"/>
          </w:tcPr>
          <w:p w14:paraId="0F9376CE" w14:textId="77777777" w:rsidR="00141B8A" w:rsidRPr="00877C30" w:rsidRDefault="00B85FC3"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X</w:t>
            </w:r>
          </w:p>
        </w:tc>
        <w:tc>
          <w:tcPr>
            <w:tcW w:w="992" w:type="dxa"/>
            <w:tcMar>
              <w:top w:w="90" w:type="dxa"/>
              <w:left w:w="120" w:type="dxa"/>
              <w:bottom w:w="90" w:type="dxa"/>
              <w:right w:w="120" w:type="dxa"/>
            </w:tcMar>
            <w:vAlign w:val="center"/>
          </w:tcPr>
          <w:p w14:paraId="27416513" w14:textId="77777777" w:rsidR="00141B8A" w:rsidRPr="00877C30" w:rsidRDefault="00141B8A" w:rsidP="00877C30">
            <w:pPr>
              <w:spacing w:after="0" w:line="360" w:lineRule="auto"/>
              <w:jc w:val="center"/>
              <w:rPr>
                <w:rFonts w:cs="Times New Roman"/>
                <w:color w:val="000000" w:themeColor="text1"/>
                <w:sz w:val="26"/>
                <w:szCs w:val="26"/>
              </w:rPr>
            </w:pPr>
          </w:p>
        </w:tc>
        <w:tc>
          <w:tcPr>
            <w:tcW w:w="992" w:type="dxa"/>
            <w:tcMar>
              <w:top w:w="90" w:type="dxa"/>
              <w:left w:w="120" w:type="dxa"/>
              <w:bottom w:w="90" w:type="dxa"/>
              <w:right w:w="120" w:type="dxa"/>
            </w:tcMar>
            <w:vAlign w:val="center"/>
          </w:tcPr>
          <w:p w14:paraId="12CF5223" w14:textId="77777777" w:rsidR="00141B8A" w:rsidRPr="00877C30" w:rsidRDefault="00141B8A" w:rsidP="00877C30">
            <w:pPr>
              <w:spacing w:after="0" w:line="360" w:lineRule="auto"/>
              <w:jc w:val="center"/>
              <w:rPr>
                <w:rFonts w:cs="Times New Roman"/>
                <w:color w:val="000000" w:themeColor="text1"/>
                <w:sz w:val="26"/>
                <w:szCs w:val="26"/>
              </w:rPr>
            </w:pPr>
          </w:p>
        </w:tc>
        <w:tc>
          <w:tcPr>
            <w:tcW w:w="993" w:type="dxa"/>
            <w:tcMar>
              <w:top w:w="90" w:type="dxa"/>
              <w:left w:w="120" w:type="dxa"/>
              <w:bottom w:w="90" w:type="dxa"/>
              <w:right w:w="120" w:type="dxa"/>
            </w:tcMar>
            <w:vAlign w:val="center"/>
          </w:tcPr>
          <w:p w14:paraId="368EC016" w14:textId="77777777" w:rsidR="00141B8A" w:rsidRPr="00877C30" w:rsidRDefault="00141B8A" w:rsidP="00877C30">
            <w:pPr>
              <w:spacing w:after="0" w:line="360" w:lineRule="auto"/>
              <w:jc w:val="center"/>
              <w:rPr>
                <w:rFonts w:cs="Times New Roman"/>
                <w:color w:val="000000" w:themeColor="text1"/>
                <w:sz w:val="26"/>
                <w:szCs w:val="26"/>
              </w:rPr>
            </w:pPr>
          </w:p>
        </w:tc>
        <w:tc>
          <w:tcPr>
            <w:tcW w:w="912" w:type="dxa"/>
            <w:tcMar>
              <w:top w:w="90" w:type="dxa"/>
              <w:left w:w="120" w:type="dxa"/>
              <w:bottom w:w="90" w:type="dxa"/>
              <w:right w:w="120" w:type="dxa"/>
            </w:tcMar>
            <w:vAlign w:val="center"/>
          </w:tcPr>
          <w:p w14:paraId="1D6BEEC0" w14:textId="77777777" w:rsidR="00141B8A" w:rsidRPr="00877C30" w:rsidRDefault="00141B8A" w:rsidP="00877C30">
            <w:pPr>
              <w:spacing w:after="0" w:line="360" w:lineRule="auto"/>
              <w:jc w:val="center"/>
              <w:rPr>
                <w:rFonts w:cs="Times New Roman"/>
                <w:color w:val="000000" w:themeColor="text1"/>
                <w:sz w:val="26"/>
                <w:szCs w:val="26"/>
              </w:rPr>
            </w:pPr>
          </w:p>
        </w:tc>
      </w:tr>
      <w:tr w:rsidR="00C23719" w:rsidRPr="00877C30" w14:paraId="04AEB0B2" w14:textId="77777777" w:rsidTr="00B028DB">
        <w:trPr>
          <w:jc w:val="center"/>
        </w:trPr>
        <w:tc>
          <w:tcPr>
            <w:tcW w:w="6147" w:type="dxa"/>
            <w:tcMar>
              <w:top w:w="90" w:type="dxa"/>
              <w:left w:w="120" w:type="dxa"/>
              <w:bottom w:w="90" w:type="dxa"/>
              <w:right w:w="120" w:type="dxa"/>
            </w:tcMar>
            <w:vAlign w:val="center"/>
          </w:tcPr>
          <w:p w14:paraId="7DE07B19" w14:textId="77777777" w:rsidR="00141B8A" w:rsidRPr="00877C30" w:rsidRDefault="00B85FC3" w:rsidP="00877C30">
            <w:pPr>
              <w:spacing w:after="0" w:line="360" w:lineRule="auto"/>
              <w:jc w:val="both"/>
              <w:rPr>
                <w:rFonts w:cs="Times New Roman"/>
                <w:color w:val="000000" w:themeColor="text1"/>
                <w:sz w:val="26"/>
                <w:szCs w:val="26"/>
              </w:rPr>
            </w:pPr>
            <w:r w:rsidRPr="00877C30">
              <w:rPr>
                <w:rFonts w:cs="Times New Roman"/>
                <w:color w:val="000000" w:themeColor="text1"/>
                <w:sz w:val="26"/>
                <w:szCs w:val="26"/>
              </w:rPr>
              <w:t>A2: Cảnh báo sai lệch thông tin CCCD (E2)</w:t>
            </w:r>
          </w:p>
        </w:tc>
        <w:tc>
          <w:tcPr>
            <w:tcW w:w="992" w:type="dxa"/>
            <w:tcMar>
              <w:top w:w="90" w:type="dxa"/>
              <w:left w:w="120" w:type="dxa"/>
              <w:bottom w:w="90" w:type="dxa"/>
              <w:right w:w="120" w:type="dxa"/>
            </w:tcMar>
            <w:vAlign w:val="center"/>
          </w:tcPr>
          <w:p w14:paraId="27DF68E4" w14:textId="77777777" w:rsidR="00141B8A" w:rsidRPr="00877C30" w:rsidRDefault="00141B8A" w:rsidP="00877C30">
            <w:pPr>
              <w:spacing w:after="0" w:line="360" w:lineRule="auto"/>
              <w:jc w:val="center"/>
              <w:rPr>
                <w:rFonts w:cs="Times New Roman"/>
                <w:color w:val="000000" w:themeColor="text1"/>
                <w:sz w:val="26"/>
                <w:szCs w:val="26"/>
              </w:rPr>
            </w:pPr>
          </w:p>
        </w:tc>
        <w:tc>
          <w:tcPr>
            <w:tcW w:w="992" w:type="dxa"/>
            <w:tcMar>
              <w:top w:w="90" w:type="dxa"/>
              <w:left w:w="120" w:type="dxa"/>
              <w:bottom w:w="90" w:type="dxa"/>
              <w:right w:w="120" w:type="dxa"/>
            </w:tcMar>
            <w:vAlign w:val="center"/>
          </w:tcPr>
          <w:p w14:paraId="40C7C194" w14:textId="77777777" w:rsidR="00141B8A" w:rsidRPr="00877C30" w:rsidRDefault="00B85FC3"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X</w:t>
            </w:r>
          </w:p>
        </w:tc>
        <w:tc>
          <w:tcPr>
            <w:tcW w:w="992" w:type="dxa"/>
            <w:tcMar>
              <w:top w:w="90" w:type="dxa"/>
              <w:left w:w="120" w:type="dxa"/>
              <w:bottom w:w="90" w:type="dxa"/>
              <w:right w:w="120" w:type="dxa"/>
            </w:tcMar>
            <w:vAlign w:val="center"/>
          </w:tcPr>
          <w:p w14:paraId="4A5A20EF" w14:textId="77777777" w:rsidR="00141B8A" w:rsidRPr="00877C30" w:rsidRDefault="00141B8A" w:rsidP="00877C30">
            <w:pPr>
              <w:spacing w:after="0" w:line="360" w:lineRule="auto"/>
              <w:jc w:val="center"/>
              <w:rPr>
                <w:rFonts w:cs="Times New Roman"/>
                <w:color w:val="000000" w:themeColor="text1"/>
                <w:sz w:val="26"/>
                <w:szCs w:val="26"/>
              </w:rPr>
            </w:pPr>
          </w:p>
        </w:tc>
        <w:tc>
          <w:tcPr>
            <w:tcW w:w="993" w:type="dxa"/>
            <w:tcMar>
              <w:top w:w="90" w:type="dxa"/>
              <w:left w:w="120" w:type="dxa"/>
              <w:bottom w:w="90" w:type="dxa"/>
              <w:right w:w="120" w:type="dxa"/>
            </w:tcMar>
            <w:vAlign w:val="center"/>
          </w:tcPr>
          <w:p w14:paraId="7EAE4650" w14:textId="77777777" w:rsidR="00141B8A" w:rsidRPr="00877C30" w:rsidRDefault="00141B8A" w:rsidP="00877C30">
            <w:pPr>
              <w:spacing w:after="0" w:line="360" w:lineRule="auto"/>
              <w:jc w:val="center"/>
              <w:rPr>
                <w:rFonts w:cs="Times New Roman"/>
                <w:color w:val="000000" w:themeColor="text1"/>
                <w:sz w:val="26"/>
                <w:szCs w:val="26"/>
              </w:rPr>
            </w:pPr>
          </w:p>
        </w:tc>
        <w:tc>
          <w:tcPr>
            <w:tcW w:w="912" w:type="dxa"/>
            <w:tcMar>
              <w:top w:w="90" w:type="dxa"/>
              <w:left w:w="120" w:type="dxa"/>
              <w:bottom w:w="90" w:type="dxa"/>
              <w:right w:w="120" w:type="dxa"/>
            </w:tcMar>
            <w:vAlign w:val="center"/>
          </w:tcPr>
          <w:p w14:paraId="7ECC74ED" w14:textId="77777777" w:rsidR="00141B8A" w:rsidRPr="00877C30" w:rsidRDefault="00141B8A" w:rsidP="00877C30">
            <w:pPr>
              <w:spacing w:after="0" w:line="360" w:lineRule="auto"/>
              <w:jc w:val="center"/>
              <w:rPr>
                <w:rFonts w:cs="Times New Roman"/>
                <w:color w:val="000000" w:themeColor="text1"/>
                <w:sz w:val="26"/>
                <w:szCs w:val="26"/>
              </w:rPr>
            </w:pPr>
          </w:p>
        </w:tc>
      </w:tr>
      <w:tr w:rsidR="00C23719" w:rsidRPr="00877C30" w14:paraId="6FA42643" w14:textId="77777777" w:rsidTr="00B028DB">
        <w:trPr>
          <w:jc w:val="center"/>
        </w:trPr>
        <w:tc>
          <w:tcPr>
            <w:tcW w:w="6147" w:type="dxa"/>
            <w:tcMar>
              <w:top w:w="90" w:type="dxa"/>
              <w:left w:w="120" w:type="dxa"/>
              <w:bottom w:w="90" w:type="dxa"/>
              <w:right w:w="120" w:type="dxa"/>
            </w:tcMar>
            <w:vAlign w:val="center"/>
          </w:tcPr>
          <w:p w14:paraId="3CBD553C" w14:textId="77777777" w:rsidR="00141B8A" w:rsidRPr="00877C30" w:rsidRDefault="00B85FC3" w:rsidP="00877C30">
            <w:pPr>
              <w:spacing w:after="0" w:line="360" w:lineRule="auto"/>
              <w:jc w:val="both"/>
              <w:rPr>
                <w:rFonts w:cs="Times New Roman"/>
                <w:color w:val="000000" w:themeColor="text1"/>
                <w:sz w:val="26"/>
                <w:szCs w:val="26"/>
              </w:rPr>
            </w:pPr>
            <w:r w:rsidRPr="00877C30">
              <w:rPr>
                <w:rFonts w:cs="Times New Roman"/>
                <w:color w:val="000000" w:themeColor="text1"/>
                <w:sz w:val="26"/>
                <w:szCs w:val="26"/>
              </w:rPr>
              <w:t>A3: Chặn gán phòng do chưa dọn sạch (E3)</w:t>
            </w:r>
          </w:p>
        </w:tc>
        <w:tc>
          <w:tcPr>
            <w:tcW w:w="992" w:type="dxa"/>
            <w:tcMar>
              <w:top w:w="90" w:type="dxa"/>
              <w:left w:w="120" w:type="dxa"/>
              <w:bottom w:w="90" w:type="dxa"/>
              <w:right w:w="120" w:type="dxa"/>
            </w:tcMar>
            <w:vAlign w:val="center"/>
          </w:tcPr>
          <w:p w14:paraId="467BBDF5" w14:textId="77777777" w:rsidR="00141B8A" w:rsidRPr="00877C30" w:rsidRDefault="00141B8A" w:rsidP="00877C30">
            <w:pPr>
              <w:spacing w:after="0" w:line="360" w:lineRule="auto"/>
              <w:jc w:val="center"/>
              <w:rPr>
                <w:rFonts w:cs="Times New Roman"/>
                <w:color w:val="000000" w:themeColor="text1"/>
                <w:sz w:val="26"/>
                <w:szCs w:val="26"/>
              </w:rPr>
            </w:pPr>
          </w:p>
        </w:tc>
        <w:tc>
          <w:tcPr>
            <w:tcW w:w="992" w:type="dxa"/>
            <w:tcMar>
              <w:top w:w="90" w:type="dxa"/>
              <w:left w:w="120" w:type="dxa"/>
              <w:bottom w:w="90" w:type="dxa"/>
              <w:right w:w="120" w:type="dxa"/>
            </w:tcMar>
            <w:vAlign w:val="center"/>
          </w:tcPr>
          <w:p w14:paraId="14332DB5" w14:textId="77777777" w:rsidR="00141B8A" w:rsidRPr="00877C30" w:rsidRDefault="00141B8A" w:rsidP="00877C30">
            <w:pPr>
              <w:spacing w:after="0" w:line="360" w:lineRule="auto"/>
              <w:jc w:val="center"/>
              <w:rPr>
                <w:rFonts w:cs="Times New Roman"/>
                <w:color w:val="000000" w:themeColor="text1"/>
                <w:sz w:val="26"/>
                <w:szCs w:val="26"/>
              </w:rPr>
            </w:pPr>
          </w:p>
        </w:tc>
        <w:tc>
          <w:tcPr>
            <w:tcW w:w="992" w:type="dxa"/>
            <w:tcMar>
              <w:top w:w="90" w:type="dxa"/>
              <w:left w:w="120" w:type="dxa"/>
              <w:bottom w:w="90" w:type="dxa"/>
              <w:right w:w="120" w:type="dxa"/>
            </w:tcMar>
            <w:vAlign w:val="center"/>
          </w:tcPr>
          <w:p w14:paraId="0A6D3A18" w14:textId="77777777" w:rsidR="00141B8A" w:rsidRPr="00877C30" w:rsidRDefault="00B85FC3"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X</w:t>
            </w:r>
          </w:p>
        </w:tc>
        <w:tc>
          <w:tcPr>
            <w:tcW w:w="993" w:type="dxa"/>
            <w:tcMar>
              <w:top w:w="90" w:type="dxa"/>
              <w:left w:w="120" w:type="dxa"/>
              <w:bottom w:w="90" w:type="dxa"/>
              <w:right w:w="120" w:type="dxa"/>
            </w:tcMar>
            <w:vAlign w:val="center"/>
          </w:tcPr>
          <w:p w14:paraId="1B5A6D2F" w14:textId="77777777" w:rsidR="00141B8A" w:rsidRPr="00877C30" w:rsidRDefault="00141B8A" w:rsidP="00877C30">
            <w:pPr>
              <w:spacing w:after="0" w:line="360" w:lineRule="auto"/>
              <w:jc w:val="center"/>
              <w:rPr>
                <w:rFonts w:cs="Times New Roman"/>
                <w:color w:val="000000" w:themeColor="text1"/>
                <w:sz w:val="26"/>
                <w:szCs w:val="26"/>
              </w:rPr>
            </w:pPr>
          </w:p>
        </w:tc>
        <w:tc>
          <w:tcPr>
            <w:tcW w:w="912" w:type="dxa"/>
            <w:tcMar>
              <w:top w:w="90" w:type="dxa"/>
              <w:left w:w="120" w:type="dxa"/>
              <w:bottom w:w="90" w:type="dxa"/>
              <w:right w:w="120" w:type="dxa"/>
            </w:tcMar>
            <w:vAlign w:val="center"/>
          </w:tcPr>
          <w:p w14:paraId="771B5BF8" w14:textId="77777777" w:rsidR="00141B8A" w:rsidRPr="00877C30" w:rsidRDefault="00141B8A" w:rsidP="00877C30">
            <w:pPr>
              <w:spacing w:after="0" w:line="360" w:lineRule="auto"/>
              <w:jc w:val="center"/>
              <w:rPr>
                <w:rFonts w:cs="Times New Roman"/>
                <w:color w:val="000000" w:themeColor="text1"/>
                <w:sz w:val="26"/>
                <w:szCs w:val="26"/>
              </w:rPr>
            </w:pPr>
          </w:p>
        </w:tc>
      </w:tr>
      <w:tr w:rsidR="00C23719" w:rsidRPr="00877C30" w14:paraId="4C04C53C" w14:textId="77777777" w:rsidTr="00B028DB">
        <w:trPr>
          <w:jc w:val="center"/>
        </w:trPr>
        <w:tc>
          <w:tcPr>
            <w:tcW w:w="6147" w:type="dxa"/>
            <w:tcMar>
              <w:top w:w="90" w:type="dxa"/>
              <w:left w:w="120" w:type="dxa"/>
              <w:bottom w:w="90" w:type="dxa"/>
              <w:right w:w="120" w:type="dxa"/>
            </w:tcMar>
            <w:vAlign w:val="center"/>
          </w:tcPr>
          <w:p w14:paraId="075CCB35" w14:textId="77777777" w:rsidR="00141B8A" w:rsidRPr="00877C30" w:rsidRDefault="00B85FC3" w:rsidP="00877C30">
            <w:pPr>
              <w:spacing w:after="0" w:line="360" w:lineRule="auto"/>
              <w:jc w:val="both"/>
              <w:rPr>
                <w:rFonts w:cs="Times New Roman"/>
                <w:color w:val="000000" w:themeColor="text1"/>
                <w:sz w:val="26"/>
                <w:szCs w:val="26"/>
              </w:rPr>
            </w:pPr>
            <w:r w:rsidRPr="00877C30">
              <w:rPr>
                <w:rFonts w:cs="Times New Roman"/>
                <w:color w:val="000000" w:themeColor="text1"/>
                <w:sz w:val="26"/>
                <w:szCs w:val="26"/>
              </w:rPr>
              <w:t>A4: Báo lỗi thiếu tiền cọc tối thiểu (E4)</w:t>
            </w:r>
          </w:p>
        </w:tc>
        <w:tc>
          <w:tcPr>
            <w:tcW w:w="992" w:type="dxa"/>
            <w:tcMar>
              <w:top w:w="90" w:type="dxa"/>
              <w:left w:w="120" w:type="dxa"/>
              <w:bottom w:w="90" w:type="dxa"/>
              <w:right w:w="120" w:type="dxa"/>
            </w:tcMar>
            <w:vAlign w:val="center"/>
          </w:tcPr>
          <w:p w14:paraId="0DEC7544" w14:textId="77777777" w:rsidR="00141B8A" w:rsidRPr="00877C30" w:rsidRDefault="00141B8A" w:rsidP="00877C30">
            <w:pPr>
              <w:spacing w:after="0" w:line="360" w:lineRule="auto"/>
              <w:jc w:val="center"/>
              <w:rPr>
                <w:rFonts w:cs="Times New Roman"/>
                <w:color w:val="000000" w:themeColor="text1"/>
                <w:sz w:val="26"/>
                <w:szCs w:val="26"/>
              </w:rPr>
            </w:pPr>
          </w:p>
        </w:tc>
        <w:tc>
          <w:tcPr>
            <w:tcW w:w="992" w:type="dxa"/>
            <w:tcMar>
              <w:top w:w="90" w:type="dxa"/>
              <w:left w:w="120" w:type="dxa"/>
              <w:bottom w:w="90" w:type="dxa"/>
              <w:right w:w="120" w:type="dxa"/>
            </w:tcMar>
            <w:vAlign w:val="center"/>
          </w:tcPr>
          <w:p w14:paraId="435B7058" w14:textId="77777777" w:rsidR="00141B8A" w:rsidRPr="00877C30" w:rsidRDefault="00141B8A" w:rsidP="00877C30">
            <w:pPr>
              <w:spacing w:after="0" w:line="360" w:lineRule="auto"/>
              <w:jc w:val="center"/>
              <w:rPr>
                <w:rFonts w:cs="Times New Roman"/>
                <w:color w:val="000000" w:themeColor="text1"/>
                <w:sz w:val="26"/>
                <w:szCs w:val="26"/>
              </w:rPr>
            </w:pPr>
          </w:p>
        </w:tc>
        <w:tc>
          <w:tcPr>
            <w:tcW w:w="992" w:type="dxa"/>
            <w:tcMar>
              <w:top w:w="90" w:type="dxa"/>
              <w:left w:w="120" w:type="dxa"/>
              <w:bottom w:w="90" w:type="dxa"/>
              <w:right w:w="120" w:type="dxa"/>
            </w:tcMar>
            <w:vAlign w:val="center"/>
          </w:tcPr>
          <w:p w14:paraId="25F1B41D" w14:textId="77777777" w:rsidR="00141B8A" w:rsidRPr="00877C30" w:rsidRDefault="00141B8A" w:rsidP="00877C30">
            <w:pPr>
              <w:spacing w:after="0" w:line="360" w:lineRule="auto"/>
              <w:jc w:val="center"/>
              <w:rPr>
                <w:rFonts w:cs="Times New Roman"/>
                <w:color w:val="000000" w:themeColor="text1"/>
                <w:sz w:val="26"/>
                <w:szCs w:val="26"/>
              </w:rPr>
            </w:pPr>
          </w:p>
        </w:tc>
        <w:tc>
          <w:tcPr>
            <w:tcW w:w="993" w:type="dxa"/>
            <w:tcMar>
              <w:top w:w="90" w:type="dxa"/>
              <w:left w:w="120" w:type="dxa"/>
              <w:bottom w:w="90" w:type="dxa"/>
              <w:right w:w="120" w:type="dxa"/>
            </w:tcMar>
            <w:vAlign w:val="center"/>
          </w:tcPr>
          <w:p w14:paraId="449795B3" w14:textId="77777777" w:rsidR="00141B8A" w:rsidRPr="00877C30" w:rsidRDefault="00B85FC3"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X</w:t>
            </w:r>
          </w:p>
        </w:tc>
        <w:tc>
          <w:tcPr>
            <w:tcW w:w="912" w:type="dxa"/>
            <w:tcMar>
              <w:top w:w="90" w:type="dxa"/>
              <w:left w:w="120" w:type="dxa"/>
              <w:bottom w:w="90" w:type="dxa"/>
              <w:right w:w="120" w:type="dxa"/>
            </w:tcMar>
            <w:vAlign w:val="center"/>
          </w:tcPr>
          <w:p w14:paraId="0656D3B7" w14:textId="77777777" w:rsidR="00141B8A" w:rsidRPr="00877C30" w:rsidRDefault="00141B8A" w:rsidP="00877C30">
            <w:pPr>
              <w:spacing w:after="0" w:line="360" w:lineRule="auto"/>
              <w:jc w:val="center"/>
              <w:rPr>
                <w:rFonts w:cs="Times New Roman"/>
                <w:color w:val="000000" w:themeColor="text1"/>
                <w:sz w:val="26"/>
                <w:szCs w:val="26"/>
              </w:rPr>
            </w:pPr>
          </w:p>
        </w:tc>
      </w:tr>
      <w:tr w:rsidR="006B5352" w:rsidRPr="00877C30" w14:paraId="16134003" w14:textId="77777777" w:rsidTr="00B028DB">
        <w:trPr>
          <w:jc w:val="center"/>
        </w:trPr>
        <w:tc>
          <w:tcPr>
            <w:tcW w:w="6147" w:type="dxa"/>
            <w:tcMar>
              <w:top w:w="90" w:type="dxa"/>
              <w:left w:w="120" w:type="dxa"/>
              <w:bottom w:w="90" w:type="dxa"/>
              <w:right w:w="120" w:type="dxa"/>
            </w:tcMar>
            <w:vAlign w:val="center"/>
          </w:tcPr>
          <w:p w14:paraId="6E0F59A6" w14:textId="77B4EBED" w:rsidR="00141B8A" w:rsidRPr="00877C30" w:rsidRDefault="00B85FC3" w:rsidP="00877C30">
            <w:pPr>
              <w:spacing w:after="0" w:line="360" w:lineRule="auto"/>
              <w:jc w:val="both"/>
              <w:rPr>
                <w:rFonts w:cs="Times New Roman"/>
                <w:color w:val="000000" w:themeColor="text1"/>
                <w:sz w:val="26"/>
                <w:szCs w:val="26"/>
              </w:rPr>
            </w:pPr>
            <w:r w:rsidRPr="00877C30">
              <w:rPr>
                <w:rFonts w:cs="Times New Roman"/>
                <w:color w:val="000000" w:themeColor="text1"/>
                <w:sz w:val="26"/>
                <w:szCs w:val="26"/>
              </w:rPr>
              <w:t>A5: Check-in thành công</w:t>
            </w:r>
            <w:r w:rsidR="00C23719" w:rsidRPr="00877C30">
              <w:rPr>
                <w:rFonts w:cs="Times New Roman"/>
                <w:color w:val="000000" w:themeColor="text1"/>
                <w:sz w:val="26"/>
                <w:szCs w:val="26"/>
              </w:rPr>
              <w:t xml:space="preserve">, </w:t>
            </w:r>
            <w:r w:rsidRPr="00877C30">
              <w:rPr>
                <w:rFonts w:cs="Times New Roman"/>
                <w:color w:val="000000" w:themeColor="text1"/>
                <w:sz w:val="26"/>
                <w:szCs w:val="26"/>
              </w:rPr>
              <w:t>gán phòng</w:t>
            </w:r>
            <w:r w:rsidR="00C23719" w:rsidRPr="00877C30">
              <w:rPr>
                <w:rFonts w:cs="Times New Roman"/>
                <w:color w:val="000000" w:themeColor="text1"/>
                <w:sz w:val="26"/>
                <w:szCs w:val="26"/>
              </w:rPr>
              <w:t xml:space="preserve">, </w:t>
            </w:r>
            <w:r w:rsidRPr="00877C30">
              <w:rPr>
                <w:rFonts w:cs="Times New Roman"/>
                <w:color w:val="000000" w:themeColor="text1"/>
                <w:sz w:val="26"/>
                <w:szCs w:val="26"/>
              </w:rPr>
              <w:t>in thẻ (S1)</w:t>
            </w:r>
          </w:p>
        </w:tc>
        <w:tc>
          <w:tcPr>
            <w:tcW w:w="992" w:type="dxa"/>
            <w:tcMar>
              <w:top w:w="90" w:type="dxa"/>
              <w:left w:w="120" w:type="dxa"/>
              <w:bottom w:w="90" w:type="dxa"/>
              <w:right w:w="120" w:type="dxa"/>
            </w:tcMar>
            <w:vAlign w:val="center"/>
          </w:tcPr>
          <w:p w14:paraId="5DEF20C0" w14:textId="77777777" w:rsidR="00141B8A" w:rsidRPr="00877C30" w:rsidRDefault="00141B8A" w:rsidP="00877C30">
            <w:pPr>
              <w:spacing w:after="0" w:line="360" w:lineRule="auto"/>
              <w:jc w:val="center"/>
              <w:rPr>
                <w:rFonts w:cs="Times New Roman"/>
                <w:color w:val="000000" w:themeColor="text1"/>
                <w:sz w:val="26"/>
                <w:szCs w:val="26"/>
              </w:rPr>
            </w:pPr>
          </w:p>
        </w:tc>
        <w:tc>
          <w:tcPr>
            <w:tcW w:w="992" w:type="dxa"/>
            <w:tcMar>
              <w:top w:w="90" w:type="dxa"/>
              <w:left w:w="120" w:type="dxa"/>
              <w:bottom w:w="90" w:type="dxa"/>
              <w:right w:w="120" w:type="dxa"/>
            </w:tcMar>
            <w:vAlign w:val="center"/>
          </w:tcPr>
          <w:p w14:paraId="39C851DF" w14:textId="77777777" w:rsidR="00141B8A" w:rsidRPr="00877C30" w:rsidRDefault="00141B8A" w:rsidP="00877C30">
            <w:pPr>
              <w:spacing w:after="0" w:line="360" w:lineRule="auto"/>
              <w:jc w:val="center"/>
              <w:rPr>
                <w:rFonts w:cs="Times New Roman"/>
                <w:color w:val="000000" w:themeColor="text1"/>
                <w:sz w:val="26"/>
                <w:szCs w:val="26"/>
              </w:rPr>
            </w:pPr>
          </w:p>
        </w:tc>
        <w:tc>
          <w:tcPr>
            <w:tcW w:w="992" w:type="dxa"/>
            <w:tcMar>
              <w:top w:w="90" w:type="dxa"/>
              <w:left w:w="120" w:type="dxa"/>
              <w:bottom w:w="90" w:type="dxa"/>
              <w:right w:w="120" w:type="dxa"/>
            </w:tcMar>
            <w:vAlign w:val="center"/>
          </w:tcPr>
          <w:p w14:paraId="54F9B5F9" w14:textId="77777777" w:rsidR="00141B8A" w:rsidRPr="00877C30" w:rsidRDefault="00141B8A" w:rsidP="00877C30">
            <w:pPr>
              <w:spacing w:after="0" w:line="360" w:lineRule="auto"/>
              <w:jc w:val="center"/>
              <w:rPr>
                <w:rFonts w:cs="Times New Roman"/>
                <w:color w:val="000000" w:themeColor="text1"/>
                <w:sz w:val="26"/>
                <w:szCs w:val="26"/>
              </w:rPr>
            </w:pPr>
          </w:p>
        </w:tc>
        <w:tc>
          <w:tcPr>
            <w:tcW w:w="993" w:type="dxa"/>
            <w:tcMar>
              <w:top w:w="90" w:type="dxa"/>
              <w:left w:w="120" w:type="dxa"/>
              <w:bottom w:w="90" w:type="dxa"/>
              <w:right w:w="120" w:type="dxa"/>
            </w:tcMar>
            <w:vAlign w:val="center"/>
          </w:tcPr>
          <w:p w14:paraId="0AC6E2C2" w14:textId="77777777" w:rsidR="00141B8A" w:rsidRPr="00877C30" w:rsidRDefault="00141B8A" w:rsidP="00877C30">
            <w:pPr>
              <w:spacing w:after="0" w:line="360" w:lineRule="auto"/>
              <w:jc w:val="center"/>
              <w:rPr>
                <w:rFonts w:cs="Times New Roman"/>
                <w:color w:val="000000" w:themeColor="text1"/>
                <w:sz w:val="26"/>
                <w:szCs w:val="26"/>
              </w:rPr>
            </w:pPr>
          </w:p>
        </w:tc>
        <w:tc>
          <w:tcPr>
            <w:tcW w:w="912" w:type="dxa"/>
            <w:tcMar>
              <w:top w:w="90" w:type="dxa"/>
              <w:left w:w="120" w:type="dxa"/>
              <w:bottom w:w="90" w:type="dxa"/>
              <w:right w:w="120" w:type="dxa"/>
            </w:tcMar>
            <w:vAlign w:val="center"/>
          </w:tcPr>
          <w:p w14:paraId="0AF5E307" w14:textId="77777777" w:rsidR="00141B8A" w:rsidRPr="00877C30" w:rsidRDefault="00B85FC3"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X</w:t>
            </w:r>
          </w:p>
        </w:tc>
      </w:tr>
    </w:tbl>
    <w:p w14:paraId="7B8B7CF7" w14:textId="77777777" w:rsidR="00141B8A" w:rsidRPr="00877C30" w:rsidRDefault="00141B8A" w:rsidP="00877C30">
      <w:pPr>
        <w:spacing w:after="0" w:line="360" w:lineRule="auto"/>
        <w:jc w:val="both"/>
        <w:rPr>
          <w:rFonts w:cs="Times New Roman"/>
          <w:color w:val="000000" w:themeColor="text1"/>
          <w:sz w:val="26"/>
          <w:szCs w:val="26"/>
        </w:rPr>
      </w:pPr>
    </w:p>
    <w:p w14:paraId="314613AE" w14:textId="77777777" w:rsidR="00141B8A" w:rsidRPr="00877C30" w:rsidRDefault="00982BCD" w:rsidP="00877C30">
      <w:pPr>
        <w:pStyle w:val="Heading3"/>
        <w:spacing w:before="0" w:line="360" w:lineRule="auto"/>
        <w:rPr>
          <w:rFonts w:cs="Times New Roman"/>
        </w:rPr>
      </w:pPr>
      <w:bookmarkStart w:id="42" w:name="_Toc244113981"/>
      <w:r w:rsidRPr="00877C30">
        <w:rPr>
          <w:rFonts w:cs="Times New Roman"/>
        </w:rPr>
        <w:t>3.6.2. Kiểm thử chuyển đổi trạng thái (State Transition Testing) F3</w:t>
      </w:r>
      <w:bookmarkEnd w:id="42"/>
    </w:p>
    <w:p w14:paraId="686DCF1A" w14:textId="77777777" w:rsidR="00141B8A" w:rsidRPr="00877C30" w:rsidRDefault="00B85FC3" w:rsidP="00877C30">
      <w:pPr>
        <w:spacing w:after="0" w:line="360" w:lineRule="auto"/>
        <w:jc w:val="both"/>
        <w:rPr>
          <w:rFonts w:cs="Times New Roman"/>
          <w:color w:val="000000" w:themeColor="text1"/>
          <w:sz w:val="26"/>
          <w:szCs w:val="26"/>
        </w:rPr>
      </w:pPr>
      <w:r w:rsidRPr="00877C30">
        <w:rPr>
          <w:rFonts w:cs="Times New Roman"/>
          <w:color w:val="000000" w:themeColor="text1"/>
          <w:sz w:val="26"/>
          <w:szCs w:val="26"/>
        </w:rPr>
        <w:t>Chuyển đổi trạng thái kép đồng bộ giữa Booking và Phòng vật lý:</w:t>
      </w:r>
    </w:p>
    <w:tbl>
      <w:tblPr>
        <w:tblW w:w="1140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01"/>
        <w:gridCol w:w="2126"/>
        <w:gridCol w:w="3118"/>
        <w:gridCol w:w="2268"/>
        <w:gridCol w:w="2095"/>
      </w:tblGrid>
      <w:tr w:rsidR="00C23719" w:rsidRPr="00877C30" w14:paraId="42CB971A" w14:textId="77777777" w:rsidTr="00B028DB">
        <w:trPr>
          <w:jc w:val="center"/>
        </w:trPr>
        <w:tc>
          <w:tcPr>
            <w:tcW w:w="1801" w:type="dxa"/>
            <w:tcMar>
              <w:top w:w="90" w:type="dxa"/>
              <w:left w:w="120" w:type="dxa"/>
              <w:bottom w:w="90" w:type="dxa"/>
              <w:right w:w="120" w:type="dxa"/>
            </w:tcMar>
            <w:vAlign w:val="center"/>
          </w:tcPr>
          <w:p w14:paraId="57AF10EE" w14:textId="77777777" w:rsidR="00141B8A" w:rsidRPr="00877C30" w:rsidRDefault="00B85FC3" w:rsidP="00877C30">
            <w:pPr>
              <w:spacing w:after="0" w:line="360" w:lineRule="auto"/>
              <w:jc w:val="center"/>
              <w:rPr>
                <w:rFonts w:cs="Times New Roman"/>
                <w:color w:val="000000" w:themeColor="text1"/>
                <w:sz w:val="26"/>
                <w:szCs w:val="26"/>
              </w:rPr>
            </w:pPr>
            <w:r w:rsidRPr="00877C30">
              <w:rPr>
                <w:rFonts w:cs="Times New Roman"/>
                <w:b/>
                <w:color w:val="000000" w:themeColor="text1"/>
                <w:sz w:val="26"/>
                <w:szCs w:val="26"/>
              </w:rPr>
              <w:t>Đối tượng</w:t>
            </w:r>
          </w:p>
        </w:tc>
        <w:tc>
          <w:tcPr>
            <w:tcW w:w="2126" w:type="dxa"/>
            <w:tcMar>
              <w:top w:w="90" w:type="dxa"/>
              <w:left w:w="120" w:type="dxa"/>
              <w:bottom w:w="90" w:type="dxa"/>
              <w:right w:w="120" w:type="dxa"/>
            </w:tcMar>
            <w:vAlign w:val="center"/>
          </w:tcPr>
          <w:p w14:paraId="7229574B" w14:textId="77777777" w:rsidR="00141B8A" w:rsidRPr="00877C30" w:rsidRDefault="00B85FC3" w:rsidP="00877C30">
            <w:pPr>
              <w:spacing w:after="0" w:line="360" w:lineRule="auto"/>
              <w:jc w:val="center"/>
              <w:rPr>
                <w:rFonts w:cs="Times New Roman"/>
                <w:color w:val="000000" w:themeColor="text1"/>
                <w:sz w:val="26"/>
                <w:szCs w:val="26"/>
              </w:rPr>
            </w:pPr>
            <w:r w:rsidRPr="00877C30">
              <w:rPr>
                <w:rFonts w:cs="Times New Roman"/>
                <w:b/>
                <w:color w:val="000000" w:themeColor="text1"/>
                <w:sz w:val="26"/>
                <w:szCs w:val="26"/>
              </w:rPr>
              <w:t>Trạng thái trước</w:t>
            </w:r>
          </w:p>
        </w:tc>
        <w:tc>
          <w:tcPr>
            <w:tcW w:w="3118" w:type="dxa"/>
            <w:tcMar>
              <w:top w:w="90" w:type="dxa"/>
              <w:left w:w="120" w:type="dxa"/>
              <w:bottom w:w="90" w:type="dxa"/>
              <w:right w:w="120" w:type="dxa"/>
            </w:tcMar>
            <w:vAlign w:val="center"/>
          </w:tcPr>
          <w:p w14:paraId="3706DA79" w14:textId="77777777" w:rsidR="00141B8A" w:rsidRPr="00877C30" w:rsidRDefault="00B85FC3" w:rsidP="00877C30">
            <w:pPr>
              <w:spacing w:after="0" w:line="360" w:lineRule="auto"/>
              <w:jc w:val="center"/>
              <w:rPr>
                <w:rFonts w:cs="Times New Roman"/>
                <w:color w:val="000000" w:themeColor="text1"/>
                <w:sz w:val="26"/>
                <w:szCs w:val="26"/>
              </w:rPr>
            </w:pPr>
            <w:r w:rsidRPr="00877C30">
              <w:rPr>
                <w:rFonts w:cs="Times New Roman"/>
                <w:b/>
                <w:color w:val="000000" w:themeColor="text1"/>
                <w:sz w:val="26"/>
                <w:szCs w:val="26"/>
              </w:rPr>
              <w:t>Sự kiện kích hoạt</w:t>
            </w:r>
          </w:p>
        </w:tc>
        <w:tc>
          <w:tcPr>
            <w:tcW w:w="2268" w:type="dxa"/>
            <w:tcMar>
              <w:top w:w="90" w:type="dxa"/>
              <w:left w:w="120" w:type="dxa"/>
              <w:bottom w:w="90" w:type="dxa"/>
              <w:right w:w="120" w:type="dxa"/>
            </w:tcMar>
            <w:vAlign w:val="center"/>
          </w:tcPr>
          <w:p w14:paraId="1CF8221C" w14:textId="77777777" w:rsidR="00141B8A" w:rsidRPr="00877C30" w:rsidRDefault="00B85FC3" w:rsidP="00877C30">
            <w:pPr>
              <w:spacing w:after="0" w:line="360" w:lineRule="auto"/>
              <w:jc w:val="center"/>
              <w:rPr>
                <w:rFonts w:cs="Times New Roman"/>
                <w:color w:val="000000" w:themeColor="text1"/>
                <w:sz w:val="26"/>
                <w:szCs w:val="26"/>
              </w:rPr>
            </w:pPr>
            <w:r w:rsidRPr="00877C30">
              <w:rPr>
                <w:rFonts w:cs="Times New Roman"/>
                <w:b/>
                <w:color w:val="000000" w:themeColor="text1"/>
                <w:sz w:val="26"/>
                <w:szCs w:val="26"/>
              </w:rPr>
              <w:t>Điều kiện hợp lệ</w:t>
            </w:r>
          </w:p>
        </w:tc>
        <w:tc>
          <w:tcPr>
            <w:tcW w:w="2095" w:type="dxa"/>
            <w:tcMar>
              <w:top w:w="90" w:type="dxa"/>
              <w:left w:w="120" w:type="dxa"/>
              <w:bottom w:w="90" w:type="dxa"/>
              <w:right w:w="120" w:type="dxa"/>
            </w:tcMar>
            <w:vAlign w:val="center"/>
          </w:tcPr>
          <w:p w14:paraId="764150F4" w14:textId="77777777" w:rsidR="00141B8A" w:rsidRPr="00877C30" w:rsidRDefault="00B85FC3" w:rsidP="00877C30">
            <w:pPr>
              <w:spacing w:after="0" w:line="360" w:lineRule="auto"/>
              <w:jc w:val="center"/>
              <w:rPr>
                <w:rFonts w:cs="Times New Roman"/>
                <w:color w:val="000000" w:themeColor="text1"/>
                <w:sz w:val="26"/>
                <w:szCs w:val="26"/>
              </w:rPr>
            </w:pPr>
            <w:r w:rsidRPr="00877C30">
              <w:rPr>
                <w:rFonts w:cs="Times New Roman"/>
                <w:b/>
                <w:color w:val="000000" w:themeColor="text1"/>
                <w:sz w:val="26"/>
                <w:szCs w:val="26"/>
              </w:rPr>
              <w:t>Trạng thái sau</w:t>
            </w:r>
          </w:p>
        </w:tc>
      </w:tr>
      <w:tr w:rsidR="00C23719" w:rsidRPr="00877C30" w14:paraId="423E9FC5" w14:textId="77777777" w:rsidTr="00B028DB">
        <w:trPr>
          <w:jc w:val="center"/>
        </w:trPr>
        <w:tc>
          <w:tcPr>
            <w:tcW w:w="1801" w:type="dxa"/>
            <w:tcMar>
              <w:top w:w="90" w:type="dxa"/>
              <w:left w:w="120" w:type="dxa"/>
              <w:bottom w:w="90" w:type="dxa"/>
              <w:right w:w="120" w:type="dxa"/>
            </w:tcMar>
            <w:vAlign w:val="center"/>
          </w:tcPr>
          <w:p w14:paraId="1770A108" w14:textId="77777777" w:rsidR="00141B8A" w:rsidRPr="00877C30" w:rsidRDefault="00B85FC3"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Đơn đặt phòng (Booking)</w:t>
            </w:r>
          </w:p>
        </w:tc>
        <w:tc>
          <w:tcPr>
            <w:tcW w:w="2126" w:type="dxa"/>
            <w:tcMar>
              <w:top w:w="90" w:type="dxa"/>
              <w:left w:w="120" w:type="dxa"/>
              <w:bottom w:w="90" w:type="dxa"/>
              <w:right w:w="120" w:type="dxa"/>
            </w:tcMar>
            <w:vAlign w:val="center"/>
          </w:tcPr>
          <w:p w14:paraId="56DE688D" w14:textId="77777777" w:rsidR="00141B8A" w:rsidRPr="00877C30" w:rsidRDefault="00B85FC3"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Confirmed</w:t>
            </w:r>
          </w:p>
        </w:tc>
        <w:tc>
          <w:tcPr>
            <w:tcW w:w="3118" w:type="dxa"/>
            <w:tcMar>
              <w:top w:w="90" w:type="dxa"/>
              <w:left w:w="120" w:type="dxa"/>
              <w:bottom w:w="90" w:type="dxa"/>
              <w:right w:w="120" w:type="dxa"/>
            </w:tcMar>
            <w:vAlign w:val="center"/>
          </w:tcPr>
          <w:p w14:paraId="2D5DCF5A" w14:textId="77777777" w:rsidR="00141B8A" w:rsidRPr="00877C30" w:rsidRDefault="00B85FC3"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Lễ tân xác nhận Check-in</w:t>
            </w:r>
          </w:p>
        </w:tc>
        <w:tc>
          <w:tcPr>
            <w:tcW w:w="2268" w:type="dxa"/>
            <w:tcMar>
              <w:top w:w="90" w:type="dxa"/>
              <w:left w:w="120" w:type="dxa"/>
              <w:bottom w:w="90" w:type="dxa"/>
              <w:right w:w="120" w:type="dxa"/>
            </w:tcMar>
            <w:vAlign w:val="center"/>
          </w:tcPr>
          <w:p w14:paraId="02E87947" w14:textId="77777777" w:rsidR="00B028DB" w:rsidRPr="00877C30" w:rsidRDefault="00B85FC3"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Khớp CCCD</w:t>
            </w:r>
          </w:p>
          <w:p w14:paraId="2B815A82" w14:textId="77777777" w:rsidR="00141B8A" w:rsidRPr="00877C30" w:rsidRDefault="00B85FC3"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&amp; Đủ cọc</w:t>
            </w:r>
          </w:p>
        </w:tc>
        <w:tc>
          <w:tcPr>
            <w:tcW w:w="2095" w:type="dxa"/>
            <w:tcMar>
              <w:top w:w="90" w:type="dxa"/>
              <w:left w:w="120" w:type="dxa"/>
              <w:bottom w:w="90" w:type="dxa"/>
              <w:right w:w="120" w:type="dxa"/>
            </w:tcMar>
            <w:vAlign w:val="center"/>
          </w:tcPr>
          <w:p w14:paraId="1C79EC2C" w14:textId="77777777" w:rsidR="00B028DB" w:rsidRPr="00877C30" w:rsidRDefault="00B85FC3"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Checked-in</w:t>
            </w:r>
          </w:p>
          <w:p w14:paraId="0C660E48" w14:textId="77777777" w:rsidR="00141B8A" w:rsidRPr="00877C30" w:rsidRDefault="00B85FC3"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(In-house)</w:t>
            </w:r>
          </w:p>
        </w:tc>
      </w:tr>
      <w:tr w:rsidR="00C23719" w:rsidRPr="00877C30" w14:paraId="7DF6BFF2" w14:textId="77777777" w:rsidTr="00917F8A">
        <w:trPr>
          <w:jc w:val="center"/>
        </w:trPr>
        <w:tc>
          <w:tcPr>
            <w:tcW w:w="1801" w:type="dxa"/>
            <w:tcBorders>
              <w:bottom w:val="single" w:sz="4" w:space="0" w:color="auto"/>
            </w:tcBorders>
            <w:tcMar>
              <w:top w:w="90" w:type="dxa"/>
              <w:left w:w="120" w:type="dxa"/>
              <w:bottom w:w="90" w:type="dxa"/>
              <w:right w:w="120" w:type="dxa"/>
            </w:tcMar>
            <w:vAlign w:val="center"/>
          </w:tcPr>
          <w:p w14:paraId="77842A92" w14:textId="77777777" w:rsidR="00B028DB" w:rsidRPr="00877C30" w:rsidRDefault="00B85FC3"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Phòng vật lý</w:t>
            </w:r>
          </w:p>
          <w:p w14:paraId="2462135C" w14:textId="77777777" w:rsidR="00141B8A" w:rsidRPr="00877C30" w:rsidRDefault="00B85FC3"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lastRenderedPageBreak/>
              <w:t>(Room)</w:t>
            </w:r>
          </w:p>
        </w:tc>
        <w:tc>
          <w:tcPr>
            <w:tcW w:w="2126" w:type="dxa"/>
            <w:tcBorders>
              <w:bottom w:val="single" w:sz="4" w:space="0" w:color="auto"/>
            </w:tcBorders>
            <w:tcMar>
              <w:top w:w="90" w:type="dxa"/>
              <w:left w:w="120" w:type="dxa"/>
              <w:bottom w:w="90" w:type="dxa"/>
              <w:right w:w="120" w:type="dxa"/>
            </w:tcMar>
            <w:vAlign w:val="center"/>
          </w:tcPr>
          <w:p w14:paraId="618D6EB0" w14:textId="77777777" w:rsidR="00141B8A" w:rsidRPr="00877C30" w:rsidRDefault="00B85FC3"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lastRenderedPageBreak/>
              <w:t>Available - Clean</w:t>
            </w:r>
          </w:p>
        </w:tc>
        <w:tc>
          <w:tcPr>
            <w:tcW w:w="3118" w:type="dxa"/>
            <w:tcBorders>
              <w:bottom w:val="single" w:sz="4" w:space="0" w:color="auto"/>
            </w:tcBorders>
            <w:tcMar>
              <w:top w:w="90" w:type="dxa"/>
              <w:left w:w="120" w:type="dxa"/>
              <w:bottom w:w="90" w:type="dxa"/>
              <w:right w:w="120" w:type="dxa"/>
            </w:tcMar>
            <w:vAlign w:val="center"/>
          </w:tcPr>
          <w:p w14:paraId="09DC2D9B" w14:textId="77777777" w:rsidR="00141B8A" w:rsidRPr="00877C30" w:rsidRDefault="00B85FC3"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Gán vào booking check-in</w:t>
            </w:r>
          </w:p>
        </w:tc>
        <w:tc>
          <w:tcPr>
            <w:tcW w:w="2268" w:type="dxa"/>
            <w:tcBorders>
              <w:bottom w:val="single" w:sz="4" w:space="0" w:color="auto"/>
            </w:tcBorders>
            <w:tcMar>
              <w:top w:w="90" w:type="dxa"/>
              <w:left w:w="120" w:type="dxa"/>
              <w:bottom w:w="90" w:type="dxa"/>
              <w:right w:w="120" w:type="dxa"/>
            </w:tcMar>
            <w:vAlign w:val="center"/>
          </w:tcPr>
          <w:p w14:paraId="5ECE5AB7" w14:textId="77777777" w:rsidR="00B028DB" w:rsidRPr="00877C30" w:rsidRDefault="00B85FC3"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Phòng đã qua</w:t>
            </w:r>
          </w:p>
          <w:p w14:paraId="2D7AFC4B" w14:textId="77777777" w:rsidR="00141B8A" w:rsidRPr="00877C30" w:rsidRDefault="00B85FC3"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lastRenderedPageBreak/>
              <w:t>kiểm tra</w:t>
            </w:r>
          </w:p>
        </w:tc>
        <w:tc>
          <w:tcPr>
            <w:tcW w:w="2095" w:type="dxa"/>
            <w:tcBorders>
              <w:bottom w:val="single" w:sz="4" w:space="0" w:color="auto"/>
            </w:tcBorders>
            <w:tcMar>
              <w:top w:w="90" w:type="dxa"/>
              <w:left w:w="120" w:type="dxa"/>
              <w:bottom w:w="90" w:type="dxa"/>
              <w:right w:w="120" w:type="dxa"/>
            </w:tcMar>
            <w:vAlign w:val="center"/>
          </w:tcPr>
          <w:p w14:paraId="622D8C9B" w14:textId="77777777" w:rsidR="00B028DB" w:rsidRPr="00877C30" w:rsidRDefault="00B85FC3"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lastRenderedPageBreak/>
              <w:t>Occupied</w:t>
            </w:r>
          </w:p>
          <w:p w14:paraId="0877FB77" w14:textId="77777777" w:rsidR="00141B8A" w:rsidRPr="00877C30" w:rsidRDefault="00B85FC3"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lastRenderedPageBreak/>
              <w:t>(Đang có khách)</w:t>
            </w:r>
          </w:p>
        </w:tc>
      </w:tr>
      <w:tr w:rsidR="00C23719" w:rsidRPr="00877C30" w14:paraId="016DEA1E" w14:textId="77777777" w:rsidTr="00917F8A">
        <w:trPr>
          <w:jc w:val="center"/>
        </w:trPr>
        <w:tc>
          <w:tcPr>
            <w:tcW w:w="1801" w:type="dxa"/>
            <w:tcBorders>
              <w:bottom w:val="single" w:sz="4" w:space="0" w:color="auto"/>
            </w:tcBorders>
            <w:tcMar>
              <w:top w:w="90" w:type="dxa"/>
              <w:left w:w="120" w:type="dxa"/>
              <w:bottom w:w="90" w:type="dxa"/>
              <w:right w:w="120" w:type="dxa"/>
            </w:tcMar>
            <w:vAlign w:val="center"/>
          </w:tcPr>
          <w:p w14:paraId="7E2E9E32" w14:textId="77777777" w:rsidR="00141B8A" w:rsidRPr="00877C30" w:rsidRDefault="00B85FC3"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Đơn đặt phòng (Booking)</w:t>
            </w:r>
          </w:p>
        </w:tc>
        <w:tc>
          <w:tcPr>
            <w:tcW w:w="2126" w:type="dxa"/>
            <w:tcBorders>
              <w:bottom w:val="single" w:sz="4" w:space="0" w:color="auto"/>
            </w:tcBorders>
            <w:tcMar>
              <w:top w:w="90" w:type="dxa"/>
              <w:left w:w="120" w:type="dxa"/>
              <w:bottom w:w="90" w:type="dxa"/>
              <w:right w:w="120" w:type="dxa"/>
            </w:tcMar>
            <w:vAlign w:val="center"/>
          </w:tcPr>
          <w:p w14:paraId="5D77EAF5" w14:textId="77777777" w:rsidR="00141B8A" w:rsidRPr="00877C30" w:rsidRDefault="00B85FC3"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Confirmed</w:t>
            </w:r>
          </w:p>
        </w:tc>
        <w:tc>
          <w:tcPr>
            <w:tcW w:w="3118" w:type="dxa"/>
            <w:tcBorders>
              <w:bottom w:val="single" w:sz="4" w:space="0" w:color="auto"/>
            </w:tcBorders>
            <w:tcMar>
              <w:top w:w="90" w:type="dxa"/>
              <w:left w:w="120" w:type="dxa"/>
              <w:bottom w:w="90" w:type="dxa"/>
              <w:right w:w="120" w:type="dxa"/>
            </w:tcMar>
            <w:vAlign w:val="center"/>
          </w:tcPr>
          <w:p w14:paraId="5C7DB083" w14:textId="77777777" w:rsidR="00141B8A" w:rsidRPr="00877C30" w:rsidRDefault="00B85FC3"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Khách không đến nhận phòng hết ngày</w:t>
            </w:r>
          </w:p>
        </w:tc>
        <w:tc>
          <w:tcPr>
            <w:tcW w:w="2268" w:type="dxa"/>
            <w:tcBorders>
              <w:bottom w:val="single" w:sz="4" w:space="0" w:color="auto"/>
            </w:tcBorders>
            <w:tcMar>
              <w:top w:w="90" w:type="dxa"/>
              <w:left w:w="120" w:type="dxa"/>
              <w:bottom w:w="90" w:type="dxa"/>
              <w:right w:w="120" w:type="dxa"/>
            </w:tcMar>
            <w:vAlign w:val="center"/>
          </w:tcPr>
          <w:p w14:paraId="5CE986ED" w14:textId="77777777" w:rsidR="00141B8A" w:rsidRPr="00877C30" w:rsidRDefault="00B85FC3"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Quá 24:00 ngày check-in</w:t>
            </w:r>
          </w:p>
        </w:tc>
        <w:tc>
          <w:tcPr>
            <w:tcW w:w="2095" w:type="dxa"/>
            <w:tcBorders>
              <w:bottom w:val="single" w:sz="4" w:space="0" w:color="auto"/>
            </w:tcBorders>
            <w:tcMar>
              <w:top w:w="90" w:type="dxa"/>
              <w:left w:w="120" w:type="dxa"/>
              <w:bottom w:w="90" w:type="dxa"/>
              <w:right w:w="120" w:type="dxa"/>
            </w:tcMar>
            <w:vAlign w:val="center"/>
          </w:tcPr>
          <w:p w14:paraId="05EA1D2D" w14:textId="77777777" w:rsidR="00141B8A" w:rsidRPr="00877C30" w:rsidRDefault="00B85FC3"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No-Show (Hủy bỏ do vắng mặt)</w:t>
            </w:r>
          </w:p>
        </w:tc>
      </w:tr>
      <w:tr w:rsidR="00C23719" w:rsidRPr="00877C30" w14:paraId="63CFD3A2" w14:textId="77777777" w:rsidTr="00917F8A">
        <w:trPr>
          <w:jc w:val="center"/>
        </w:trPr>
        <w:tc>
          <w:tcPr>
            <w:tcW w:w="1801" w:type="dxa"/>
            <w:tcBorders>
              <w:top w:val="single" w:sz="4" w:space="0" w:color="auto"/>
              <w:left w:val="nil"/>
              <w:bottom w:val="nil"/>
              <w:right w:val="nil"/>
            </w:tcBorders>
            <w:tcMar>
              <w:top w:w="90" w:type="dxa"/>
              <w:left w:w="120" w:type="dxa"/>
              <w:bottom w:w="90" w:type="dxa"/>
              <w:right w:w="120" w:type="dxa"/>
            </w:tcMar>
            <w:vAlign w:val="center"/>
          </w:tcPr>
          <w:p w14:paraId="70BB3F29" w14:textId="77777777" w:rsidR="00917F8A" w:rsidRPr="00877C30" w:rsidRDefault="00917F8A" w:rsidP="00877C30">
            <w:pPr>
              <w:spacing w:after="0" w:line="360" w:lineRule="auto"/>
              <w:jc w:val="center"/>
              <w:rPr>
                <w:rFonts w:cs="Times New Roman"/>
                <w:color w:val="000000" w:themeColor="text1"/>
                <w:sz w:val="26"/>
                <w:szCs w:val="26"/>
              </w:rPr>
            </w:pPr>
          </w:p>
        </w:tc>
        <w:tc>
          <w:tcPr>
            <w:tcW w:w="2126" w:type="dxa"/>
            <w:tcBorders>
              <w:top w:val="single" w:sz="4" w:space="0" w:color="auto"/>
              <w:left w:val="nil"/>
              <w:bottom w:val="nil"/>
              <w:right w:val="nil"/>
            </w:tcBorders>
            <w:tcMar>
              <w:top w:w="90" w:type="dxa"/>
              <w:left w:w="120" w:type="dxa"/>
              <w:bottom w:w="90" w:type="dxa"/>
              <w:right w:w="120" w:type="dxa"/>
            </w:tcMar>
            <w:vAlign w:val="center"/>
          </w:tcPr>
          <w:p w14:paraId="5A7305EC" w14:textId="77777777" w:rsidR="00917F8A" w:rsidRPr="00877C30" w:rsidRDefault="00917F8A" w:rsidP="00877C30">
            <w:pPr>
              <w:spacing w:after="0" w:line="360" w:lineRule="auto"/>
              <w:jc w:val="center"/>
              <w:rPr>
                <w:rFonts w:cs="Times New Roman"/>
                <w:color w:val="000000" w:themeColor="text1"/>
                <w:sz w:val="26"/>
                <w:szCs w:val="26"/>
              </w:rPr>
            </w:pPr>
          </w:p>
        </w:tc>
        <w:tc>
          <w:tcPr>
            <w:tcW w:w="3118" w:type="dxa"/>
            <w:tcBorders>
              <w:top w:val="single" w:sz="4" w:space="0" w:color="auto"/>
              <w:left w:val="nil"/>
              <w:bottom w:val="nil"/>
              <w:right w:val="nil"/>
            </w:tcBorders>
            <w:tcMar>
              <w:top w:w="90" w:type="dxa"/>
              <w:left w:w="120" w:type="dxa"/>
              <w:bottom w:w="90" w:type="dxa"/>
              <w:right w:w="120" w:type="dxa"/>
            </w:tcMar>
            <w:vAlign w:val="center"/>
          </w:tcPr>
          <w:p w14:paraId="09B7280C" w14:textId="77777777" w:rsidR="00917F8A" w:rsidRPr="00877C30" w:rsidRDefault="00917F8A" w:rsidP="00877C30">
            <w:pPr>
              <w:spacing w:after="0" w:line="360" w:lineRule="auto"/>
              <w:rPr>
                <w:rFonts w:cs="Times New Roman"/>
                <w:color w:val="000000" w:themeColor="text1"/>
                <w:sz w:val="26"/>
                <w:szCs w:val="26"/>
              </w:rPr>
            </w:pPr>
          </w:p>
        </w:tc>
        <w:tc>
          <w:tcPr>
            <w:tcW w:w="2268" w:type="dxa"/>
            <w:tcBorders>
              <w:top w:val="single" w:sz="4" w:space="0" w:color="auto"/>
              <w:left w:val="nil"/>
              <w:bottom w:val="nil"/>
              <w:right w:val="nil"/>
            </w:tcBorders>
            <w:tcMar>
              <w:top w:w="90" w:type="dxa"/>
              <w:left w:w="120" w:type="dxa"/>
              <w:bottom w:w="90" w:type="dxa"/>
              <w:right w:w="120" w:type="dxa"/>
            </w:tcMar>
            <w:vAlign w:val="center"/>
          </w:tcPr>
          <w:p w14:paraId="52880AC2" w14:textId="77777777" w:rsidR="00917F8A" w:rsidRPr="00877C30" w:rsidRDefault="00917F8A" w:rsidP="00877C30">
            <w:pPr>
              <w:spacing w:after="0" w:line="360" w:lineRule="auto"/>
              <w:jc w:val="center"/>
              <w:rPr>
                <w:rFonts w:cs="Times New Roman"/>
                <w:color w:val="000000" w:themeColor="text1"/>
                <w:sz w:val="26"/>
                <w:szCs w:val="26"/>
              </w:rPr>
            </w:pPr>
          </w:p>
        </w:tc>
        <w:tc>
          <w:tcPr>
            <w:tcW w:w="2095" w:type="dxa"/>
            <w:tcBorders>
              <w:top w:val="single" w:sz="4" w:space="0" w:color="auto"/>
              <w:left w:val="nil"/>
              <w:bottom w:val="nil"/>
              <w:right w:val="nil"/>
            </w:tcBorders>
            <w:tcMar>
              <w:top w:w="90" w:type="dxa"/>
              <w:left w:w="120" w:type="dxa"/>
              <w:bottom w:w="90" w:type="dxa"/>
              <w:right w:w="120" w:type="dxa"/>
            </w:tcMar>
            <w:vAlign w:val="center"/>
          </w:tcPr>
          <w:p w14:paraId="4811895F" w14:textId="77777777" w:rsidR="00917F8A" w:rsidRPr="00877C30" w:rsidRDefault="00917F8A" w:rsidP="00877C30">
            <w:pPr>
              <w:spacing w:after="0" w:line="360" w:lineRule="auto"/>
              <w:jc w:val="center"/>
              <w:rPr>
                <w:rFonts w:cs="Times New Roman"/>
                <w:color w:val="000000" w:themeColor="text1"/>
                <w:sz w:val="26"/>
                <w:szCs w:val="26"/>
              </w:rPr>
            </w:pPr>
          </w:p>
        </w:tc>
      </w:tr>
      <w:tr w:rsidR="00B028DB" w:rsidRPr="00877C30" w14:paraId="125F5EB6" w14:textId="77777777" w:rsidTr="00917F8A">
        <w:trPr>
          <w:jc w:val="center"/>
        </w:trPr>
        <w:tc>
          <w:tcPr>
            <w:tcW w:w="1801" w:type="dxa"/>
            <w:tcBorders>
              <w:top w:val="single" w:sz="4" w:space="0" w:color="auto"/>
            </w:tcBorders>
            <w:tcMar>
              <w:top w:w="90" w:type="dxa"/>
              <w:left w:w="120" w:type="dxa"/>
              <w:bottom w:w="90" w:type="dxa"/>
              <w:right w:w="120" w:type="dxa"/>
            </w:tcMar>
            <w:vAlign w:val="center"/>
          </w:tcPr>
          <w:p w14:paraId="36F6CAB0" w14:textId="77777777" w:rsidR="00B028DB" w:rsidRPr="00877C30" w:rsidRDefault="00B85FC3"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Phòng vật lý</w:t>
            </w:r>
          </w:p>
          <w:p w14:paraId="34CA9DCD" w14:textId="77777777" w:rsidR="00141B8A" w:rsidRPr="00877C30" w:rsidRDefault="00B85FC3"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(Room)</w:t>
            </w:r>
          </w:p>
        </w:tc>
        <w:tc>
          <w:tcPr>
            <w:tcW w:w="2126" w:type="dxa"/>
            <w:tcBorders>
              <w:top w:val="single" w:sz="4" w:space="0" w:color="auto"/>
            </w:tcBorders>
            <w:tcMar>
              <w:top w:w="90" w:type="dxa"/>
              <w:left w:w="120" w:type="dxa"/>
              <w:bottom w:w="90" w:type="dxa"/>
              <w:right w:w="120" w:type="dxa"/>
            </w:tcMar>
            <w:vAlign w:val="center"/>
          </w:tcPr>
          <w:p w14:paraId="5C148F79" w14:textId="77777777" w:rsidR="00141B8A" w:rsidRPr="00877C30" w:rsidRDefault="00B85FC3"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Dirty (Đang bẩn)</w:t>
            </w:r>
          </w:p>
        </w:tc>
        <w:tc>
          <w:tcPr>
            <w:tcW w:w="3118" w:type="dxa"/>
            <w:tcBorders>
              <w:top w:val="single" w:sz="4" w:space="0" w:color="auto"/>
            </w:tcBorders>
            <w:tcMar>
              <w:top w:w="90" w:type="dxa"/>
              <w:left w:w="120" w:type="dxa"/>
              <w:bottom w:w="90" w:type="dxa"/>
              <w:right w:w="120" w:type="dxa"/>
            </w:tcMar>
            <w:vAlign w:val="center"/>
          </w:tcPr>
          <w:p w14:paraId="1BD0F22C" w14:textId="77777777" w:rsidR="00141B8A" w:rsidRPr="00877C30" w:rsidRDefault="00B85FC3"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Gán vào booking check-in</w:t>
            </w:r>
          </w:p>
        </w:tc>
        <w:tc>
          <w:tcPr>
            <w:tcW w:w="2268" w:type="dxa"/>
            <w:tcBorders>
              <w:top w:val="single" w:sz="4" w:space="0" w:color="auto"/>
            </w:tcBorders>
            <w:tcMar>
              <w:top w:w="90" w:type="dxa"/>
              <w:left w:w="120" w:type="dxa"/>
              <w:bottom w:w="90" w:type="dxa"/>
              <w:right w:w="120" w:type="dxa"/>
            </w:tcMar>
            <w:vAlign w:val="center"/>
          </w:tcPr>
          <w:p w14:paraId="39E733F6" w14:textId="77777777" w:rsidR="00141B8A" w:rsidRPr="00877C30" w:rsidRDefault="00B85FC3"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Chưa dọn dẹp xong</w:t>
            </w:r>
          </w:p>
        </w:tc>
        <w:tc>
          <w:tcPr>
            <w:tcW w:w="2095" w:type="dxa"/>
            <w:tcBorders>
              <w:top w:val="single" w:sz="4" w:space="0" w:color="auto"/>
            </w:tcBorders>
            <w:tcMar>
              <w:top w:w="90" w:type="dxa"/>
              <w:left w:w="120" w:type="dxa"/>
              <w:bottom w:w="90" w:type="dxa"/>
              <w:right w:w="120" w:type="dxa"/>
            </w:tcMar>
            <w:vAlign w:val="center"/>
          </w:tcPr>
          <w:p w14:paraId="75C1441F" w14:textId="77777777" w:rsidR="00141B8A" w:rsidRPr="00877C30" w:rsidRDefault="00B85FC3"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Bị từ chối (Giữ nguyên Dirty)</w:t>
            </w:r>
          </w:p>
        </w:tc>
      </w:tr>
    </w:tbl>
    <w:p w14:paraId="6FC132EC" w14:textId="77777777" w:rsidR="00141B8A" w:rsidRPr="00877C30" w:rsidRDefault="00141B8A" w:rsidP="00877C30">
      <w:pPr>
        <w:spacing w:after="0" w:line="360" w:lineRule="auto"/>
        <w:jc w:val="both"/>
        <w:rPr>
          <w:rFonts w:cs="Times New Roman"/>
          <w:color w:val="000000" w:themeColor="text1"/>
          <w:sz w:val="26"/>
          <w:szCs w:val="26"/>
        </w:rPr>
      </w:pPr>
    </w:p>
    <w:p w14:paraId="61CB7A86" w14:textId="77777777" w:rsidR="00141B8A" w:rsidRPr="00877C30" w:rsidRDefault="00982BCD" w:rsidP="00877C30">
      <w:pPr>
        <w:pStyle w:val="Heading3"/>
        <w:spacing w:before="0" w:line="360" w:lineRule="auto"/>
        <w:rPr>
          <w:rFonts w:cs="Times New Roman"/>
        </w:rPr>
      </w:pPr>
      <w:bookmarkStart w:id="43" w:name="_Toc244113982"/>
      <w:r w:rsidRPr="00877C30">
        <w:rPr>
          <w:rFonts w:cs="Times New Roman"/>
        </w:rPr>
        <w:t>3.6.3. Bảng các ca kiểm thử tổng hợp cho Chức năng F3</w:t>
      </w:r>
      <w:bookmarkEnd w:id="43"/>
    </w:p>
    <w:tbl>
      <w:tblPr>
        <w:tblW w:w="1153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38"/>
        <w:gridCol w:w="1843"/>
        <w:gridCol w:w="1418"/>
        <w:gridCol w:w="1701"/>
        <w:gridCol w:w="1417"/>
        <w:gridCol w:w="1418"/>
        <w:gridCol w:w="2299"/>
      </w:tblGrid>
      <w:tr w:rsidR="00C23719" w:rsidRPr="00877C30" w14:paraId="08BFA041" w14:textId="77777777" w:rsidTr="00B028DB">
        <w:trPr>
          <w:jc w:val="center"/>
        </w:trPr>
        <w:tc>
          <w:tcPr>
            <w:tcW w:w="1438" w:type="dxa"/>
            <w:tcMar>
              <w:top w:w="90" w:type="dxa"/>
              <w:left w:w="120" w:type="dxa"/>
              <w:bottom w:w="90" w:type="dxa"/>
              <w:right w:w="120" w:type="dxa"/>
            </w:tcMar>
            <w:vAlign w:val="center"/>
          </w:tcPr>
          <w:p w14:paraId="56284B02" w14:textId="77777777" w:rsidR="00141B8A" w:rsidRPr="00877C30" w:rsidRDefault="00B85FC3" w:rsidP="00877C30">
            <w:pPr>
              <w:spacing w:after="0" w:line="360" w:lineRule="auto"/>
              <w:jc w:val="center"/>
              <w:rPr>
                <w:rFonts w:cs="Times New Roman"/>
                <w:color w:val="000000" w:themeColor="text1"/>
                <w:sz w:val="26"/>
                <w:szCs w:val="26"/>
              </w:rPr>
            </w:pPr>
            <w:r w:rsidRPr="00877C30">
              <w:rPr>
                <w:rFonts w:cs="Times New Roman"/>
                <w:b/>
                <w:color w:val="000000" w:themeColor="text1"/>
                <w:sz w:val="26"/>
                <w:szCs w:val="26"/>
              </w:rPr>
              <w:t>Mã TC</w:t>
            </w:r>
          </w:p>
        </w:tc>
        <w:tc>
          <w:tcPr>
            <w:tcW w:w="1843" w:type="dxa"/>
            <w:tcMar>
              <w:top w:w="90" w:type="dxa"/>
              <w:left w:w="120" w:type="dxa"/>
              <w:bottom w:w="90" w:type="dxa"/>
              <w:right w:w="120" w:type="dxa"/>
            </w:tcMar>
            <w:vAlign w:val="center"/>
          </w:tcPr>
          <w:p w14:paraId="62D26DE1" w14:textId="77777777" w:rsidR="00B028DB" w:rsidRPr="00877C30" w:rsidRDefault="00B85FC3" w:rsidP="00877C30">
            <w:pPr>
              <w:spacing w:after="0" w:line="360" w:lineRule="auto"/>
              <w:jc w:val="center"/>
              <w:rPr>
                <w:rFonts w:cs="Times New Roman"/>
                <w:b/>
                <w:color w:val="000000" w:themeColor="text1"/>
                <w:sz w:val="26"/>
                <w:szCs w:val="26"/>
              </w:rPr>
            </w:pPr>
            <w:r w:rsidRPr="00877C30">
              <w:rPr>
                <w:rFonts w:cs="Times New Roman"/>
                <w:b/>
                <w:color w:val="000000" w:themeColor="text1"/>
                <w:sz w:val="26"/>
                <w:szCs w:val="26"/>
              </w:rPr>
              <w:t>Mục đích</w:t>
            </w:r>
          </w:p>
          <w:p w14:paraId="3DCE4EFE" w14:textId="77777777" w:rsidR="00141B8A" w:rsidRPr="00877C30" w:rsidRDefault="00B85FC3" w:rsidP="00877C30">
            <w:pPr>
              <w:spacing w:after="0" w:line="360" w:lineRule="auto"/>
              <w:jc w:val="center"/>
              <w:rPr>
                <w:rFonts w:cs="Times New Roman"/>
                <w:color w:val="000000" w:themeColor="text1"/>
                <w:sz w:val="26"/>
                <w:szCs w:val="26"/>
              </w:rPr>
            </w:pPr>
            <w:r w:rsidRPr="00877C30">
              <w:rPr>
                <w:rFonts w:cs="Times New Roman"/>
                <w:b/>
                <w:color w:val="000000" w:themeColor="text1"/>
                <w:sz w:val="26"/>
                <w:szCs w:val="26"/>
              </w:rPr>
              <w:t>kiểm thử</w:t>
            </w:r>
          </w:p>
        </w:tc>
        <w:tc>
          <w:tcPr>
            <w:tcW w:w="1418" w:type="dxa"/>
            <w:tcMar>
              <w:top w:w="90" w:type="dxa"/>
              <w:left w:w="120" w:type="dxa"/>
              <w:bottom w:w="90" w:type="dxa"/>
              <w:right w:w="120" w:type="dxa"/>
            </w:tcMar>
            <w:vAlign w:val="center"/>
          </w:tcPr>
          <w:p w14:paraId="2EB94296" w14:textId="77777777" w:rsidR="00141B8A" w:rsidRPr="00877C30" w:rsidRDefault="00B85FC3" w:rsidP="00877C30">
            <w:pPr>
              <w:spacing w:after="0" w:line="360" w:lineRule="auto"/>
              <w:jc w:val="center"/>
              <w:rPr>
                <w:rFonts w:cs="Times New Roman"/>
                <w:color w:val="000000" w:themeColor="text1"/>
                <w:sz w:val="26"/>
                <w:szCs w:val="26"/>
              </w:rPr>
            </w:pPr>
            <w:r w:rsidRPr="00877C30">
              <w:rPr>
                <w:rFonts w:cs="Times New Roman"/>
                <w:b/>
                <w:color w:val="000000" w:themeColor="text1"/>
                <w:sz w:val="26"/>
                <w:szCs w:val="26"/>
              </w:rPr>
              <w:t>Mã PNR</w:t>
            </w:r>
          </w:p>
        </w:tc>
        <w:tc>
          <w:tcPr>
            <w:tcW w:w="1701" w:type="dxa"/>
            <w:tcMar>
              <w:top w:w="90" w:type="dxa"/>
              <w:left w:w="120" w:type="dxa"/>
              <w:bottom w:w="90" w:type="dxa"/>
              <w:right w:w="120" w:type="dxa"/>
            </w:tcMar>
            <w:vAlign w:val="center"/>
          </w:tcPr>
          <w:p w14:paraId="143C45F1" w14:textId="77777777" w:rsidR="00B028DB" w:rsidRPr="00877C30" w:rsidRDefault="00B85FC3" w:rsidP="00877C30">
            <w:pPr>
              <w:spacing w:after="0" w:line="360" w:lineRule="auto"/>
              <w:jc w:val="center"/>
              <w:rPr>
                <w:rFonts w:cs="Times New Roman"/>
                <w:b/>
                <w:color w:val="000000" w:themeColor="text1"/>
                <w:sz w:val="26"/>
                <w:szCs w:val="26"/>
              </w:rPr>
            </w:pPr>
            <w:r w:rsidRPr="00877C30">
              <w:rPr>
                <w:rFonts w:cs="Times New Roman"/>
                <w:b/>
                <w:color w:val="000000" w:themeColor="text1"/>
                <w:sz w:val="26"/>
                <w:szCs w:val="26"/>
              </w:rPr>
              <w:t>CCCD</w:t>
            </w:r>
          </w:p>
          <w:p w14:paraId="6753F308" w14:textId="77777777" w:rsidR="00141B8A" w:rsidRPr="00877C30" w:rsidRDefault="00B85FC3" w:rsidP="00877C30">
            <w:pPr>
              <w:spacing w:after="0" w:line="360" w:lineRule="auto"/>
              <w:jc w:val="center"/>
              <w:rPr>
                <w:rFonts w:cs="Times New Roman"/>
                <w:color w:val="000000" w:themeColor="text1"/>
                <w:sz w:val="26"/>
                <w:szCs w:val="26"/>
              </w:rPr>
            </w:pPr>
            <w:r w:rsidRPr="00877C30">
              <w:rPr>
                <w:rFonts w:cs="Times New Roman"/>
                <w:b/>
                <w:color w:val="000000" w:themeColor="text1"/>
                <w:sz w:val="26"/>
                <w:szCs w:val="26"/>
              </w:rPr>
              <w:t>đối chiếu</w:t>
            </w:r>
          </w:p>
        </w:tc>
        <w:tc>
          <w:tcPr>
            <w:tcW w:w="1417" w:type="dxa"/>
            <w:tcMar>
              <w:top w:w="90" w:type="dxa"/>
              <w:left w:w="120" w:type="dxa"/>
              <w:bottom w:w="90" w:type="dxa"/>
              <w:right w:w="120" w:type="dxa"/>
            </w:tcMar>
            <w:vAlign w:val="center"/>
          </w:tcPr>
          <w:p w14:paraId="1A9F7ADC" w14:textId="77777777" w:rsidR="00141B8A" w:rsidRPr="00877C30" w:rsidRDefault="00B85FC3" w:rsidP="00877C30">
            <w:pPr>
              <w:spacing w:after="0" w:line="360" w:lineRule="auto"/>
              <w:jc w:val="center"/>
              <w:rPr>
                <w:rFonts w:cs="Times New Roman"/>
                <w:color w:val="000000" w:themeColor="text1"/>
                <w:sz w:val="26"/>
                <w:szCs w:val="26"/>
              </w:rPr>
            </w:pPr>
            <w:r w:rsidRPr="00877C30">
              <w:rPr>
                <w:rFonts w:cs="Times New Roman"/>
                <w:b/>
                <w:color w:val="000000" w:themeColor="text1"/>
                <w:sz w:val="26"/>
                <w:szCs w:val="26"/>
              </w:rPr>
              <w:t>Phòng gán</w:t>
            </w:r>
          </w:p>
        </w:tc>
        <w:tc>
          <w:tcPr>
            <w:tcW w:w="1418" w:type="dxa"/>
            <w:tcMar>
              <w:top w:w="90" w:type="dxa"/>
              <w:left w:w="120" w:type="dxa"/>
              <w:bottom w:w="90" w:type="dxa"/>
              <w:right w:w="120" w:type="dxa"/>
            </w:tcMar>
            <w:vAlign w:val="center"/>
          </w:tcPr>
          <w:p w14:paraId="7339148C" w14:textId="77777777" w:rsidR="00141B8A" w:rsidRPr="00877C30" w:rsidRDefault="00B85FC3" w:rsidP="00877C30">
            <w:pPr>
              <w:spacing w:after="0" w:line="360" w:lineRule="auto"/>
              <w:jc w:val="center"/>
              <w:rPr>
                <w:rFonts w:cs="Times New Roman"/>
                <w:color w:val="000000" w:themeColor="text1"/>
                <w:sz w:val="26"/>
                <w:szCs w:val="26"/>
              </w:rPr>
            </w:pPr>
            <w:r w:rsidRPr="00877C30">
              <w:rPr>
                <w:rFonts w:cs="Times New Roman"/>
                <w:b/>
                <w:color w:val="000000" w:themeColor="text1"/>
                <w:sz w:val="26"/>
                <w:szCs w:val="26"/>
              </w:rPr>
              <w:t>Tiền cọc</w:t>
            </w:r>
          </w:p>
        </w:tc>
        <w:tc>
          <w:tcPr>
            <w:tcW w:w="2299" w:type="dxa"/>
            <w:tcMar>
              <w:top w:w="90" w:type="dxa"/>
              <w:left w:w="120" w:type="dxa"/>
              <w:bottom w:w="90" w:type="dxa"/>
              <w:right w:w="120" w:type="dxa"/>
            </w:tcMar>
            <w:vAlign w:val="center"/>
          </w:tcPr>
          <w:p w14:paraId="6FD63BC3" w14:textId="77777777" w:rsidR="00141B8A" w:rsidRPr="00877C30" w:rsidRDefault="00B85FC3" w:rsidP="00877C30">
            <w:pPr>
              <w:spacing w:after="0" w:line="360" w:lineRule="auto"/>
              <w:jc w:val="center"/>
              <w:rPr>
                <w:rFonts w:cs="Times New Roman"/>
                <w:color w:val="000000" w:themeColor="text1"/>
                <w:sz w:val="26"/>
                <w:szCs w:val="26"/>
              </w:rPr>
            </w:pPr>
            <w:r w:rsidRPr="00877C30">
              <w:rPr>
                <w:rFonts w:cs="Times New Roman"/>
                <w:b/>
                <w:color w:val="000000" w:themeColor="text1"/>
                <w:sz w:val="26"/>
                <w:szCs w:val="26"/>
              </w:rPr>
              <w:t>Kết quả mong đợi</w:t>
            </w:r>
          </w:p>
        </w:tc>
      </w:tr>
      <w:tr w:rsidR="00C23719" w:rsidRPr="00877C30" w14:paraId="5122E4A9" w14:textId="77777777" w:rsidTr="00B028DB">
        <w:trPr>
          <w:jc w:val="center"/>
        </w:trPr>
        <w:tc>
          <w:tcPr>
            <w:tcW w:w="1438" w:type="dxa"/>
            <w:tcMar>
              <w:top w:w="90" w:type="dxa"/>
              <w:left w:w="120" w:type="dxa"/>
              <w:bottom w:w="90" w:type="dxa"/>
              <w:right w:w="120" w:type="dxa"/>
            </w:tcMar>
            <w:vAlign w:val="center"/>
          </w:tcPr>
          <w:p w14:paraId="3A738D32" w14:textId="77777777" w:rsidR="00141B8A" w:rsidRPr="00877C30" w:rsidRDefault="00B85FC3"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TC_F3_01</w:t>
            </w:r>
          </w:p>
        </w:tc>
        <w:tc>
          <w:tcPr>
            <w:tcW w:w="1843" w:type="dxa"/>
            <w:tcMar>
              <w:top w:w="90" w:type="dxa"/>
              <w:left w:w="120" w:type="dxa"/>
              <w:bottom w:w="90" w:type="dxa"/>
              <w:right w:w="120" w:type="dxa"/>
            </w:tcMar>
            <w:vAlign w:val="center"/>
          </w:tcPr>
          <w:p w14:paraId="7DFC77C0" w14:textId="77777777" w:rsidR="00141B8A" w:rsidRPr="00877C30" w:rsidRDefault="00B85FC3"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Check-in thành công chuẩn đúng giờ</w:t>
            </w:r>
          </w:p>
        </w:tc>
        <w:tc>
          <w:tcPr>
            <w:tcW w:w="1418" w:type="dxa"/>
            <w:tcMar>
              <w:top w:w="90" w:type="dxa"/>
              <w:left w:w="120" w:type="dxa"/>
              <w:bottom w:w="90" w:type="dxa"/>
              <w:right w:w="120" w:type="dxa"/>
            </w:tcMar>
            <w:vAlign w:val="center"/>
          </w:tcPr>
          <w:p w14:paraId="598AF09E" w14:textId="77777777" w:rsidR="00141B8A" w:rsidRPr="00877C30" w:rsidRDefault="00B85FC3"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HST10234</w:t>
            </w:r>
          </w:p>
        </w:tc>
        <w:tc>
          <w:tcPr>
            <w:tcW w:w="1701" w:type="dxa"/>
            <w:tcMar>
              <w:top w:w="90" w:type="dxa"/>
              <w:left w:w="120" w:type="dxa"/>
              <w:bottom w:w="90" w:type="dxa"/>
              <w:right w:w="120" w:type="dxa"/>
            </w:tcMar>
            <w:vAlign w:val="center"/>
          </w:tcPr>
          <w:p w14:paraId="423DBE95" w14:textId="77777777" w:rsidR="00141B8A" w:rsidRPr="00877C30" w:rsidRDefault="00B85FC3"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Trùng khớp hồ sơ</w:t>
            </w:r>
          </w:p>
        </w:tc>
        <w:tc>
          <w:tcPr>
            <w:tcW w:w="1417" w:type="dxa"/>
            <w:tcMar>
              <w:top w:w="90" w:type="dxa"/>
              <w:left w:w="120" w:type="dxa"/>
              <w:bottom w:w="90" w:type="dxa"/>
              <w:right w:w="120" w:type="dxa"/>
            </w:tcMar>
            <w:vAlign w:val="center"/>
          </w:tcPr>
          <w:p w14:paraId="55C52428" w14:textId="77777777" w:rsidR="00141B8A" w:rsidRPr="00877C30" w:rsidRDefault="00B85FC3"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Phòng 302 (Clean)</w:t>
            </w:r>
          </w:p>
        </w:tc>
        <w:tc>
          <w:tcPr>
            <w:tcW w:w="1418" w:type="dxa"/>
            <w:tcMar>
              <w:top w:w="90" w:type="dxa"/>
              <w:left w:w="120" w:type="dxa"/>
              <w:bottom w:w="90" w:type="dxa"/>
              <w:right w:w="120" w:type="dxa"/>
            </w:tcMar>
            <w:vAlign w:val="center"/>
          </w:tcPr>
          <w:p w14:paraId="0708FE0F" w14:textId="078E9B51" w:rsidR="00141B8A" w:rsidRPr="00877C30" w:rsidRDefault="00B85FC3"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500</w:t>
            </w:r>
            <w:r w:rsidR="00C23719" w:rsidRPr="00877C30">
              <w:rPr>
                <w:rFonts w:cs="Times New Roman"/>
                <w:color w:val="000000" w:themeColor="text1"/>
                <w:sz w:val="26"/>
                <w:szCs w:val="26"/>
              </w:rPr>
              <w:t xml:space="preserve">, </w:t>
            </w:r>
            <w:r w:rsidRPr="00877C30">
              <w:rPr>
                <w:rFonts w:cs="Times New Roman"/>
                <w:color w:val="000000" w:themeColor="text1"/>
                <w:sz w:val="26"/>
                <w:szCs w:val="26"/>
              </w:rPr>
              <w:t>000 VNĐ</w:t>
            </w:r>
          </w:p>
        </w:tc>
        <w:tc>
          <w:tcPr>
            <w:tcW w:w="2299" w:type="dxa"/>
            <w:tcMar>
              <w:top w:w="90" w:type="dxa"/>
              <w:left w:w="120" w:type="dxa"/>
              <w:bottom w:w="90" w:type="dxa"/>
              <w:right w:w="120" w:type="dxa"/>
            </w:tcMar>
            <w:vAlign w:val="center"/>
          </w:tcPr>
          <w:p w14:paraId="7F072BA9" w14:textId="3F3A78B1" w:rsidR="00141B8A" w:rsidRPr="00877C30" w:rsidRDefault="00B85FC3" w:rsidP="00877C30">
            <w:pPr>
              <w:spacing w:after="0" w:line="360" w:lineRule="auto"/>
              <w:jc w:val="both"/>
              <w:rPr>
                <w:rFonts w:cs="Times New Roman"/>
                <w:color w:val="000000" w:themeColor="text1"/>
                <w:sz w:val="26"/>
                <w:szCs w:val="26"/>
              </w:rPr>
            </w:pPr>
            <w:r w:rsidRPr="00877C30">
              <w:rPr>
                <w:rFonts w:cs="Times New Roman"/>
                <w:color w:val="000000" w:themeColor="text1"/>
                <w:sz w:val="26"/>
                <w:szCs w:val="26"/>
              </w:rPr>
              <w:t>Mã S1: Check-in thành công</w:t>
            </w:r>
            <w:r w:rsidR="00C23719" w:rsidRPr="00877C30">
              <w:rPr>
                <w:rFonts w:cs="Times New Roman"/>
                <w:color w:val="000000" w:themeColor="text1"/>
                <w:sz w:val="26"/>
                <w:szCs w:val="26"/>
              </w:rPr>
              <w:t xml:space="preserve">, </w:t>
            </w:r>
            <w:r w:rsidRPr="00877C30">
              <w:rPr>
                <w:rFonts w:cs="Times New Roman"/>
                <w:color w:val="000000" w:themeColor="text1"/>
                <w:sz w:val="26"/>
                <w:szCs w:val="26"/>
              </w:rPr>
              <w:t>phòng 302 -&gt; Occupied</w:t>
            </w:r>
            <w:r w:rsidR="00C23719" w:rsidRPr="00877C30">
              <w:rPr>
                <w:rFonts w:cs="Times New Roman"/>
                <w:color w:val="000000" w:themeColor="text1"/>
                <w:sz w:val="26"/>
                <w:szCs w:val="26"/>
              </w:rPr>
              <w:t xml:space="preserve">, </w:t>
            </w:r>
            <w:r w:rsidRPr="00877C30">
              <w:rPr>
                <w:rFonts w:cs="Times New Roman"/>
                <w:color w:val="000000" w:themeColor="text1"/>
                <w:sz w:val="26"/>
                <w:szCs w:val="26"/>
              </w:rPr>
              <w:t>in thẻ phòng.</w:t>
            </w:r>
          </w:p>
        </w:tc>
      </w:tr>
      <w:tr w:rsidR="00C23719" w:rsidRPr="00877C30" w14:paraId="6778252C" w14:textId="77777777" w:rsidTr="00B028DB">
        <w:trPr>
          <w:jc w:val="center"/>
        </w:trPr>
        <w:tc>
          <w:tcPr>
            <w:tcW w:w="1438" w:type="dxa"/>
            <w:tcMar>
              <w:top w:w="90" w:type="dxa"/>
              <w:left w:w="120" w:type="dxa"/>
              <w:bottom w:w="90" w:type="dxa"/>
              <w:right w:w="120" w:type="dxa"/>
            </w:tcMar>
            <w:vAlign w:val="center"/>
          </w:tcPr>
          <w:p w14:paraId="42AB0162" w14:textId="77777777" w:rsidR="00141B8A" w:rsidRPr="00877C30" w:rsidRDefault="00B85FC3"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TC_F3_02</w:t>
            </w:r>
          </w:p>
        </w:tc>
        <w:tc>
          <w:tcPr>
            <w:tcW w:w="1843" w:type="dxa"/>
            <w:tcMar>
              <w:top w:w="90" w:type="dxa"/>
              <w:left w:w="120" w:type="dxa"/>
              <w:bottom w:w="90" w:type="dxa"/>
              <w:right w:w="120" w:type="dxa"/>
            </w:tcMar>
            <w:vAlign w:val="center"/>
          </w:tcPr>
          <w:p w14:paraId="3560EC36" w14:textId="77777777" w:rsidR="00141B8A" w:rsidRPr="00877C30" w:rsidRDefault="00B85FC3"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Check-in thành công cọc vượt mức tối thiểu</w:t>
            </w:r>
          </w:p>
        </w:tc>
        <w:tc>
          <w:tcPr>
            <w:tcW w:w="1418" w:type="dxa"/>
            <w:tcMar>
              <w:top w:w="90" w:type="dxa"/>
              <w:left w:w="120" w:type="dxa"/>
              <w:bottom w:w="90" w:type="dxa"/>
              <w:right w:w="120" w:type="dxa"/>
            </w:tcMar>
            <w:vAlign w:val="center"/>
          </w:tcPr>
          <w:p w14:paraId="6252A4C3" w14:textId="77777777" w:rsidR="00141B8A" w:rsidRPr="00877C30" w:rsidRDefault="00B85FC3"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HST10234</w:t>
            </w:r>
          </w:p>
        </w:tc>
        <w:tc>
          <w:tcPr>
            <w:tcW w:w="1701" w:type="dxa"/>
            <w:tcMar>
              <w:top w:w="90" w:type="dxa"/>
              <w:left w:w="120" w:type="dxa"/>
              <w:bottom w:w="90" w:type="dxa"/>
              <w:right w:w="120" w:type="dxa"/>
            </w:tcMar>
            <w:vAlign w:val="center"/>
          </w:tcPr>
          <w:p w14:paraId="1787C22E" w14:textId="77777777" w:rsidR="00141B8A" w:rsidRPr="00877C30" w:rsidRDefault="00B85FC3"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Trùng khớp hồ sơ</w:t>
            </w:r>
          </w:p>
        </w:tc>
        <w:tc>
          <w:tcPr>
            <w:tcW w:w="1417" w:type="dxa"/>
            <w:tcMar>
              <w:top w:w="90" w:type="dxa"/>
              <w:left w:w="120" w:type="dxa"/>
              <w:bottom w:w="90" w:type="dxa"/>
              <w:right w:w="120" w:type="dxa"/>
            </w:tcMar>
            <w:vAlign w:val="center"/>
          </w:tcPr>
          <w:p w14:paraId="4E31236B" w14:textId="77777777" w:rsidR="00141B8A" w:rsidRPr="00877C30" w:rsidRDefault="00B85FC3"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Phòng 302 (Clean)</w:t>
            </w:r>
          </w:p>
        </w:tc>
        <w:tc>
          <w:tcPr>
            <w:tcW w:w="1418" w:type="dxa"/>
            <w:tcMar>
              <w:top w:w="90" w:type="dxa"/>
              <w:left w:w="120" w:type="dxa"/>
              <w:bottom w:w="90" w:type="dxa"/>
              <w:right w:w="120" w:type="dxa"/>
            </w:tcMar>
            <w:vAlign w:val="center"/>
          </w:tcPr>
          <w:p w14:paraId="4E28AF5D" w14:textId="43175607" w:rsidR="00141B8A" w:rsidRPr="00877C30" w:rsidRDefault="00B85FC3"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1</w:t>
            </w:r>
            <w:r w:rsidR="00C23719" w:rsidRPr="00877C30">
              <w:rPr>
                <w:rFonts w:cs="Times New Roman"/>
                <w:color w:val="000000" w:themeColor="text1"/>
                <w:sz w:val="26"/>
                <w:szCs w:val="26"/>
              </w:rPr>
              <w:t xml:space="preserve">, </w:t>
            </w:r>
            <w:r w:rsidRPr="00877C30">
              <w:rPr>
                <w:rFonts w:cs="Times New Roman"/>
                <w:color w:val="000000" w:themeColor="text1"/>
                <w:sz w:val="26"/>
                <w:szCs w:val="26"/>
              </w:rPr>
              <w:t>000</w:t>
            </w:r>
            <w:r w:rsidR="00C23719" w:rsidRPr="00877C30">
              <w:rPr>
                <w:rFonts w:cs="Times New Roman"/>
                <w:color w:val="000000" w:themeColor="text1"/>
                <w:sz w:val="26"/>
                <w:szCs w:val="26"/>
              </w:rPr>
              <w:t xml:space="preserve">, </w:t>
            </w:r>
            <w:r w:rsidRPr="00877C30">
              <w:rPr>
                <w:rFonts w:cs="Times New Roman"/>
                <w:color w:val="000000" w:themeColor="text1"/>
                <w:sz w:val="26"/>
                <w:szCs w:val="26"/>
              </w:rPr>
              <w:t>000 VNĐ</w:t>
            </w:r>
          </w:p>
        </w:tc>
        <w:tc>
          <w:tcPr>
            <w:tcW w:w="2299" w:type="dxa"/>
            <w:tcMar>
              <w:top w:w="90" w:type="dxa"/>
              <w:left w:w="120" w:type="dxa"/>
              <w:bottom w:w="90" w:type="dxa"/>
              <w:right w:w="120" w:type="dxa"/>
            </w:tcMar>
            <w:vAlign w:val="center"/>
          </w:tcPr>
          <w:p w14:paraId="09DC676B" w14:textId="25406FDC" w:rsidR="00141B8A" w:rsidRPr="00877C30" w:rsidRDefault="00B85FC3" w:rsidP="00877C30">
            <w:pPr>
              <w:spacing w:after="0" w:line="360" w:lineRule="auto"/>
              <w:jc w:val="both"/>
              <w:rPr>
                <w:rFonts w:cs="Times New Roman"/>
                <w:color w:val="000000" w:themeColor="text1"/>
                <w:sz w:val="26"/>
                <w:szCs w:val="26"/>
              </w:rPr>
            </w:pPr>
            <w:r w:rsidRPr="00877C30">
              <w:rPr>
                <w:rFonts w:cs="Times New Roman"/>
                <w:color w:val="000000" w:themeColor="text1"/>
                <w:sz w:val="26"/>
                <w:szCs w:val="26"/>
              </w:rPr>
              <w:t>Mã S1: Check-in thành công</w:t>
            </w:r>
            <w:r w:rsidR="00C23719" w:rsidRPr="00877C30">
              <w:rPr>
                <w:rFonts w:cs="Times New Roman"/>
                <w:color w:val="000000" w:themeColor="text1"/>
                <w:sz w:val="26"/>
                <w:szCs w:val="26"/>
              </w:rPr>
              <w:t xml:space="preserve">, </w:t>
            </w:r>
            <w:r w:rsidRPr="00877C30">
              <w:rPr>
                <w:rFonts w:cs="Times New Roman"/>
                <w:color w:val="000000" w:themeColor="text1"/>
                <w:sz w:val="26"/>
                <w:szCs w:val="26"/>
              </w:rPr>
              <w:t>lưu cọc 1</w:t>
            </w:r>
            <w:r w:rsidR="00C23719" w:rsidRPr="00877C30">
              <w:rPr>
                <w:rFonts w:cs="Times New Roman"/>
                <w:color w:val="000000" w:themeColor="text1"/>
                <w:sz w:val="26"/>
                <w:szCs w:val="26"/>
              </w:rPr>
              <w:t xml:space="preserve">, </w:t>
            </w:r>
            <w:r w:rsidRPr="00877C30">
              <w:rPr>
                <w:rFonts w:cs="Times New Roman"/>
                <w:color w:val="000000" w:themeColor="text1"/>
                <w:sz w:val="26"/>
                <w:szCs w:val="26"/>
              </w:rPr>
              <w:t>000</w:t>
            </w:r>
            <w:r w:rsidR="00C23719" w:rsidRPr="00877C30">
              <w:rPr>
                <w:rFonts w:cs="Times New Roman"/>
                <w:color w:val="000000" w:themeColor="text1"/>
                <w:sz w:val="26"/>
                <w:szCs w:val="26"/>
              </w:rPr>
              <w:t xml:space="preserve">, </w:t>
            </w:r>
            <w:r w:rsidRPr="00877C30">
              <w:rPr>
                <w:rFonts w:cs="Times New Roman"/>
                <w:color w:val="000000" w:themeColor="text1"/>
                <w:sz w:val="26"/>
                <w:szCs w:val="26"/>
              </w:rPr>
              <w:t>000 VNĐ.</w:t>
            </w:r>
          </w:p>
        </w:tc>
      </w:tr>
      <w:tr w:rsidR="00C23719" w:rsidRPr="00877C30" w14:paraId="1AD233AB" w14:textId="77777777" w:rsidTr="00B028DB">
        <w:trPr>
          <w:jc w:val="center"/>
        </w:trPr>
        <w:tc>
          <w:tcPr>
            <w:tcW w:w="1438" w:type="dxa"/>
            <w:tcMar>
              <w:top w:w="90" w:type="dxa"/>
              <w:left w:w="120" w:type="dxa"/>
              <w:bottom w:w="90" w:type="dxa"/>
              <w:right w:w="120" w:type="dxa"/>
            </w:tcMar>
            <w:vAlign w:val="center"/>
          </w:tcPr>
          <w:p w14:paraId="0736F6C2" w14:textId="77777777" w:rsidR="00141B8A" w:rsidRPr="00877C30" w:rsidRDefault="00B85FC3"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TC_F3_03</w:t>
            </w:r>
          </w:p>
        </w:tc>
        <w:tc>
          <w:tcPr>
            <w:tcW w:w="1843" w:type="dxa"/>
            <w:tcMar>
              <w:top w:w="90" w:type="dxa"/>
              <w:left w:w="120" w:type="dxa"/>
              <w:bottom w:w="90" w:type="dxa"/>
              <w:right w:w="120" w:type="dxa"/>
            </w:tcMar>
            <w:vAlign w:val="center"/>
          </w:tcPr>
          <w:p w14:paraId="62A527EC" w14:textId="77777777" w:rsidR="00141B8A" w:rsidRPr="00877C30" w:rsidRDefault="00B85FC3"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Kiểm tra mã PNR không tồn tại trong hệ thống</w:t>
            </w:r>
          </w:p>
        </w:tc>
        <w:tc>
          <w:tcPr>
            <w:tcW w:w="1418" w:type="dxa"/>
            <w:tcMar>
              <w:top w:w="90" w:type="dxa"/>
              <w:left w:w="120" w:type="dxa"/>
              <w:bottom w:w="90" w:type="dxa"/>
              <w:right w:w="120" w:type="dxa"/>
            </w:tcMar>
            <w:vAlign w:val="center"/>
          </w:tcPr>
          <w:p w14:paraId="74F97275" w14:textId="77777777" w:rsidR="00141B8A" w:rsidRPr="00877C30" w:rsidRDefault="00B85FC3"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HST99999</w:t>
            </w:r>
          </w:p>
        </w:tc>
        <w:tc>
          <w:tcPr>
            <w:tcW w:w="1701" w:type="dxa"/>
            <w:tcMar>
              <w:top w:w="90" w:type="dxa"/>
              <w:left w:w="120" w:type="dxa"/>
              <w:bottom w:w="90" w:type="dxa"/>
              <w:right w:w="120" w:type="dxa"/>
            </w:tcMar>
            <w:vAlign w:val="center"/>
          </w:tcPr>
          <w:p w14:paraId="20A8D7A9" w14:textId="77777777" w:rsidR="00141B8A" w:rsidRPr="00877C30" w:rsidRDefault="00B85FC3"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w:t>
            </w:r>
          </w:p>
        </w:tc>
        <w:tc>
          <w:tcPr>
            <w:tcW w:w="1417" w:type="dxa"/>
            <w:tcMar>
              <w:top w:w="90" w:type="dxa"/>
              <w:left w:w="120" w:type="dxa"/>
              <w:bottom w:w="90" w:type="dxa"/>
              <w:right w:w="120" w:type="dxa"/>
            </w:tcMar>
            <w:vAlign w:val="center"/>
          </w:tcPr>
          <w:p w14:paraId="08662A44" w14:textId="77777777" w:rsidR="00141B8A" w:rsidRPr="00877C30" w:rsidRDefault="00B85FC3"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w:t>
            </w:r>
          </w:p>
        </w:tc>
        <w:tc>
          <w:tcPr>
            <w:tcW w:w="1418" w:type="dxa"/>
            <w:tcMar>
              <w:top w:w="90" w:type="dxa"/>
              <w:left w:w="120" w:type="dxa"/>
              <w:bottom w:w="90" w:type="dxa"/>
              <w:right w:w="120" w:type="dxa"/>
            </w:tcMar>
            <w:vAlign w:val="center"/>
          </w:tcPr>
          <w:p w14:paraId="52702B33" w14:textId="77777777" w:rsidR="00141B8A" w:rsidRPr="00877C30" w:rsidRDefault="00B85FC3"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w:t>
            </w:r>
          </w:p>
        </w:tc>
        <w:tc>
          <w:tcPr>
            <w:tcW w:w="2299" w:type="dxa"/>
            <w:tcMar>
              <w:top w:w="90" w:type="dxa"/>
              <w:left w:w="120" w:type="dxa"/>
              <w:bottom w:w="90" w:type="dxa"/>
              <w:right w:w="120" w:type="dxa"/>
            </w:tcMar>
            <w:vAlign w:val="center"/>
          </w:tcPr>
          <w:p w14:paraId="34361BB8" w14:textId="77777777" w:rsidR="00141B8A" w:rsidRPr="00877C30" w:rsidRDefault="00B85FC3" w:rsidP="00877C30">
            <w:pPr>
              <w:spacing w:after="0" w:line="360" w:lineRule="auto"/>
              <w:jc w:val="both"/>
              <w:rPr>
                <w:rFonts w:cs="Times New Roman"/>
                <w:color w:val="000000" w:themeColor="text1"/>
                <w:sz w:val="26"/>
                <w:szCs w:val="26"/>
              </w:rPr>
            </w:pPr>
            <w:r w:rsidRPr="00877C30">
              <w:rPr>
                <w:rFonts w:cs="Times New Roman"/>
                <w:color w:val="000000" w:themeColor="text1"/>
                <w:sz w:val="26"/>
                <w:szCs w:val="26"/>
              </w:rPr>
              <w:t>Mã E1: Báo lỗi 'Không tìm thấy mã đặt phòng hoặc đơn đã bị hủy'.</w:t>
            </w:r>
          </w:p>
        </w:tc>
      </w:tr>
      <w:tr w:rsidR="00C23719" w:rsidRPr="00877C30" w14:paraId="7741C07B" w14:textId="77777777" w:rsidTr="00B028DB">
        <w:trPr>
          <w:jc w:val="center"/>
        </w:trPr>
        <w:tc>
          <w:tcPr>
            <w:tcW w:w="1438" w:type="dxa"/>
            <w:tcMar>
              <w:top w:w="90" w:type="dxa"/>
              <w:left w:w="120" w:type="dxa"/>
              <w:bottom w:w="90" w:type="dxa"/>
              <w:right w:w="120" w:type="dxa"/>
            </w:tcMar>
            <w:vAlign w:val="center"/>
          </w:tcPr>
          <w:p w14:paraId="0D14E816" w14:textId="77777777" w:rsidR="00141B8A" w:rsidRPr="00877C30" w:rsidRDefault="00B85FC3"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TC_F3_04</w:t>
            </w:r>
          </w:p>
        </w:tc>
        <w:tc>
          <w:tcPr>
            <w:tcW w:w="1843" w:type="dxa"/>
            <w:tcMar>
              <w:top w:w="90" w:type="dxa"/>
              <w:left w:w="120" w:type="dxa"/>
              <w:bottom w:w="90" w:type="dxa"/>
              <w:right w:w="120" w:type="dxa"/>
            </w:tcMar>
            <w:vAlign w:val="center"/>
          </w:tcPr>
          <w:p w14:paraId="761859F9" w14:textId="77777777" w:rsidR="00141B8A" w:rsidRPr="00877C30" w:rsidRDefault="00B85FC3"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Kiểm tra sai lệch số CCCD người nhận</w:t>
            </w:r>
          </w:p>
        </w:tc>
        <w:tc>
          <w:tcPr>
            <w:tcW w:w="1418" w:type="dxa"/>
            <w:tcMar>
              <w:top w:w="90" w:type="dxa"/>
              <w:left w:w="120" w:type="dxa"/>
              <w:bottom w:w="90" w:type="dxa"/>
              <w:right w:w="120" w:type="dxa"/>
            </w:tcMar>
            <w:vAlign w:val="center"/>
          </w:tcPr>
          <w:p w14:paraId="1F409853" w14:textId="77777777" w:rsidR="00141B8A" w:rsidRPr="00877C30" w:rsidRDefault="00B85FC3"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HST10234</w:t>
            </w:r>
          </w:p>
        </w:tc>
        <w:tc>
          <w:tcPr>
            <w:tcW w:w="1701" w:type="dxa"/>
            <w:tcMar>
              <w:top w:w="90" w:type="dxa"/>
              <w:left w:w="120" w:type="dxa"/>
              <w:bottom w:w="90" w:type="dxa"/>
              <w:right w:w="120" w:type="dxa"/>
            </w:tcMar>
            <w:vAlign w:val="center"/>
          </w:tcPr>
          <w:p w14:paraId="0C206D2A" w14:textId="77777777" w:rsidR="00141B8A" w:rsidRPr="00877C30" w:rsidRDefault="00B85FC3"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Khác CCCD hồ sơ</w:t>
            </w:r>
          </w:p>
        </w:tc>
        <w:tc>
          <w:tcPr>
            <w:tcW w:w="1417" w:type="dxa"/>
            <w:tcMar>
              <w:top w:w="90" w:type="dxa"/>
              <w:left w:w="120" w:type="dxa"/>
              <w:bottom w:w="90" w:type="dxa"/>
              <w:right w:w="120" w:type="dxa"/>
            </w:tcMar>
            <w:vAlign w:val="center"/>
          </w:tcPr>
          <w:p w14:paraId="5308A2E6" w14:textId="77777777" w:rsidR="00141B8A" w:rsidRPr="00877C30" w:rsidRDefault="00B85FC3"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Phòng 302</w:t>
            </w:r>
          </w:p>
        </w:tc>
        <w:tc>
          <w:tcPr>
            <w:tcW w:w="1418" w:type="dxa"/>
            <w:tcMar>
              <w:top w:w="90" w:type="dxa"/>
              <w:left w:w="120" w:type="dxa"/>
              <w:bottom w:w="90" w:type="dxa"/>
              <w:right w:w="120" w:type="dxa"/>
            </w:tcMar>
            <w:vAlign w:val="center"/>
          </w:tcPr>
          <w:p w14:paraId="0D5E25B4" w14:textId="7AC243C0" w:rsidR="00141B8A" w:rsidRPr="00877C30" w:rsidRDefault="00B85FC3"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500</w:t>
            </w:r>
            <w:r w:rsidR="00C23719" w:rsidRPr="00877C30">
              <w:rPr>
                <w:rFonts w:cs="Times New Roman"/>
                <w:color w:val="000000" w:themeColor="text1"/>
                <w:sz w:val="26"/>
                <w:szCs w:val="26"/>
              </w:rPr>
              <w:t xml:space="preserve">, </w:t>
            </w:r>
            <w:r w:rsidRPr="00877C30">
              <w:rPr>
                <w:rFonts w:cs="Times New Roman"/>
                <w:color w:val="000000" w:themeColor="text1"/>
                <w:sz w:val="26"/>
                <w:szCs w:val="26"/>
              </w:rPr>
              <w:t>000 VNĐ</w:t>
            </w:r>
          </w:p>
        </w:tc>
        <w:tc>
          <w:tcPr>
            <w:tcW w:w="2299" w:type="dxa"/>
            <w:tcMar>
              <w:top w:w="90" w:type="dxa"/>
              <w:left w:w="120" w:type="dxa"/>
              <w:bottom w:w="90" w:type="dxa"/>
              <w:right w:w="120" w:type="dxa"/>
            </w:tcMar>
            <w:vAlign w:val="center"/>
          </w:tcPr>
          <w:p w14:paraId="6FD91D30" w14:textId="77777777" w:rsidR="00141B8A" w:rsidRPr="00877C30" w:rsidRDefault="00B85FC3" w:rsidP="00877C30">
            <w:pPr>
              <w:spacing w:after="0" w:line="360" w:lineRule="auto"/>
              <w:jc w:val="both"/>
              <w:rPr>
                <w:rFonts w:cs="Times New Roman"/>
                <w:color w:val="000000" w:themeColor="text1"/>
                <w:sz w:val="26"/>
                <w:szCs w:val="26"/>
              </w:rPr>
            </w:pPr>
            <w:r w:rsidRPr="00877C30">
              <w:rPr>
                <w:rFonts w:cs="Times New Roman"/>
                <w:color w:val="000000" w:themeColor="text1"/>
                <w:sz w:val="26"/>
                <w:szCs w:val="26"/>
              </w:rPr>
              <w:t>Mã E2: Hiển thị cảnh báo 'Thông tin CCCD không trùng khớp hồ sơ'.</w:t>
            </w:r>
          </w:p>
        </w:tc>
      </w:tr>
      <w:tr w:rsidR="00C23719" w:rsidRPr="00877C30" w14:paraId="46E4B0F7" w14:textId="77777777" w:rsidTr="00B028DB">
        <w:trPr>
          <w:jc w:val="center"/>
        </w:trPr>
        <w:tc>
          <w:tcPr>
            <w:tcW w:w="1438" w:type="dxa"/>
            <w:tcMar>
              <w:top w:w="90" w:type="dxa"/>
              <w:left w:w="120" w:type="dxa"/>
              <w:bottom w:w="90" w:type="dxa"/>
              <w:right w:w="120" w:type="dxa"/>
            </w:tcMar>
            <w:vAlign w:val="center"/>
          </w:tcPr>
          <w:p w14:paraId="30822D3D" w14:textId="77777777" w:rsidR="00141B8A" w:rsidRPr="00877C30" w:rsidRDefault="00B85FC3"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lastRenderedPageBreak/>
              <w:t>TC_F3_05</w:t>
            </w:r>
          </w:p>
        </w:tc>
        <w:tc>
          <w:tcPr>
            <w:tcW w:w="1843" w:type="dxa"/>
            <w:tcMar>
              <w:top w:w="90" w:type="dxa"/>
              <w:left w:w="120" w:type="dxa"/>
              <w:bottom w:w="90" w:type="dxa"/>
              <w:right w:w="120" w:type="dxa"/>
            </w:tcMar>
            <w:vAlign w:val="center"/>
          </w:tcPr>
          <w:p w14:paraId="0D0E4F0F" w14:textId="77777777" w:rsidR="00141B8A" w:rsidRPr="00877C30" w:rsidRDefault="00B85FC3"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Kiểm tra gán phòng đang bẩn (Dirty)</w:t>
            </w:r>
          </w:p>
        </w:tc>
        <w:tc>
          <w:tcPr>
            <w:tcW w:w="1418" w:type="dxa"/>
            <w:tcMar>
              <w:top w:w="90" w:type="dxa"/>
              <w:left w:w="120" w:type="dxa"/>
              <w:bottom w:w="90" w:type="dxa"/>
              <w:right w:w="120" w:type="dxa"/>
            </w:tcMar>
            <w:vAlign w:val="center"/>
          </w:tcPr>
          <w:p w14:paraId="78FBBA61" w14:textId="77777777" w:rsidR="00141B8A" w:rsidRPr="00877C30" w:rsidRDefault="00B85FC3"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HST10234</w:t>
            </w:r>
          </w:p>
        </w:tc>
        <w:tc>
          <w:tcPr>
            <w:tcW w:w="1701" w:type="dxa"/>
            <w:tcMar>
              <w:top w:w="90" w:type="dxa"/>
              <w:left w:w="120" w:type="dxa"/>
              <w:bottom w:w="90" w:type="dxa"/>
              <w:right w:w="120" w:type="dxa"/>
            </w:tcMar>
            <w:vAlign w:val="center"/>
          </w:tcPr>
          <w:p w14:paraId="6C2A0376" w14:textId="77777777" w:rsidR="00141B8A" w:rsidRPr="00877C30" w:rsidRDefault="00B85FC3"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Trùng khớp</w:t>
            </w:r>
          </w:p>
        </w:tc>
        <w:tc>
          <w:tcPr>
            <w:tcW w:w="1417" w:type="dxa"/>
            <w:tcMar>
              <w:top w:w="90" w:type="dxa"/>
              <w:left w:w="120" w:type="dxa"/>
              <w:bottom w:w="90" w:type="dxa"/>
              <w:right w:w="120" w:type="dxa"/>
            </w:tcMar>
            <w:vAlign w:val="center"/>
          </w:tcPr>
          <w:p w14:paraId="22D3B92F" w14:textId="77777777" w:rsidR="00141B8A" w:rsidRPr="00877C30" w:rsidRDefault="00B85FC3"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Phòng 205 (Dirty)</w:t>
            </w:r>
          </w:p>
        </w:tc>
        <w:tc>
          <w:tcPr>
            <w:tcW w:w="1418" w:type="dxa"/>
            <w:tcMar>
              <w:top w:w="90" w:type="dxa"/>
              <w:left w:w="120" w:type="dxa"/>
              <w:bottom w:w="90" w:type="dxa"/>
              <w:right w:w="120" w:type="dxa"/>
            </w:tcMar>
            <w:vAlign w:val="center"/>
          </w:tcPr>
          <w:p w14:paraId="2F740888" w14:textId="7839173F" w:rsidR="00141B8A" w:rsidRPr="00877C30" w:rsidRDefault="00B85FC3"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500</w:t>
            </w:r>
            <w:r w:rsidR="00C23719" w:rsidRPr="00877C30">
              <w:rPr>
                <w:rFonts w:cs="Times New Roman"/>
                <w:color w:val="000000" w:themeColor="text1"/>
                <w:sz w:val="26"/>
                <w:szCs w:val="26"/>
              </w:rPr>
              <w:t xml:space="preserve">, </w:t>
            </w:r>
            <w:r w:rsidRPr="00877C30">
              <w:rPr>
                <w:rFonts w:cs="Times New Roman"/>
                <w:color w:val="000000" w:themeColor="text1"/>
                <w:sz w:val="26"/>
                <w:szCs w:val="26"/>
              </w:rPr>
              <w:t>000 VNĐ</w:t>
            </w:r>
          </w:p>
        </w:tc>
        <w:tc>
          <w:tcPr>
            <w:tcW w:w="2299" w:type="dxa"/>
            <w:tcMar>
              <w:top w:w="90" w:type="dxa"/>
              <w:left w:w="120" w:type="dxa"/>
              <w:bottom w:w="90" w:type="dxa"/>
              <w:right w:w="120" w:type="dxa"/>
            </w:tcMar>
            <w:vAlign w:val="center"/>
          </w:tcPr>
          <w:p w14:paraId="117815B0" w14:textId="07D5364A" w:rsidR="00141B8A" w:rsidRPr="00877C30" w:rsidRDefault="00B85FC3" w:rsidP="00877C30">
            <w:pPr>
              <w:spacing w:after="0" w:line="360" w:lineRule="auto"/>
              <w:jc w:val="both"/>
              <w:rPr>
                <w:rFonts w:cs="Times New Roman"/>
                <w:color w:val="000000" w:themeColor="text1"/>
                <w:sz w:val="26"/>
                <w:szCs w:val="26"/>
              </w:rPr>
            </w:pPr>
            <w:r w:rsidRPr="00877C30">
              <w:rPr>
                <w:rFonts w:cs="Times New Roman"/>
                <w:color w:val="000000" w:themeColor="text1"/>
                <w:sz w:val="26"/>
                <w:szCs w:val="26"/>
              </w:rPr>
              <w:t>Mã E3: Chặn thao tác</w:t>
            </w:r>
            <w:r w:rsidR="00C23719" w:rsidRPr="00877C30">
              <w:rPr>
                <w:rFonts w:cs="Times New Roman"/>
                <w:color w:val="000000" w:themeColor="text1"/>
                <w:sz w:val="26"/>
                <w:szCs w:val="26"/>
              </w:rPr>
              <w:t xml:space="preserve">, </w:t>
            </w:r>
            <w:r w:rsidRPr="00877C30">
              <w:rPr>
                <w:rFonts w:cs="Times New Roman"/>
                <w:color w:val="000000" w:themeColor="text1"/>
                <w:sz w:val="26"/>
                <w:szCs w:val="26"/>
              </w:rPr>
              <w:t>báo 'Phòng chưa dọn dẹp</w:t>
            </w:r>
            <w:r w:rsidR="00C23719" w:rsidRPr="00877C30">
              <w:rPr>
                <w:rFonts w:cs="Times New Roman"/>
                <w:color w:val="000000" w:themeColor="text1"/>
                <w:sz w:val="26"/>
                <w:szCs w:val="26"/>
              </w:rPr>
              <w:t xml:space="preserve">, </w:t>
            </w:r>
            <w:r w:rsidRPr="00877C30">
              <w:rPr>
                <w:rFonts w:cs="Times New Roman"/>
                <w:color w:val="000000" w:themeColor="text1"/>
                <w:sz w:val="26"/>
                <w:szCs w:val="26"/>
              </w:rPr>
              <w:t>không thể gán'.</w:t>
            </w:r>
          </w:p>
        </w:tc>
      </w:tr>
      <w:tr w:rsidR="00C23719" w:rsidRPr="00877C30" w14:paraId="2D8EB098" w14:textId="77777777" w:rsidTr="00B028DB">
        <w:trPr>
          <w:jc w:val="center"/>
        </w:trPr>
        <w:tc>
          <w:tcPr>
            <w:tcW w:w="1438" w:type="dxa"/>
            <w:tcMar>
              <w:top w:w="90" w:type="dxa"/>
              <w:left w:w="120" w:type="dxa"/>
              <w:bottom w:w="90" w:type="dxa"/>
              <w:right w:w="120" w:type="dxa"/>
            </w:tcMar>
            <w:vAlign w:val="center"/>
          </w:tcPr>
          <w:p w14:paraId="4E65DE21" w14:textId="77777777" w:rsidR="00141B8A" w:rsidRPr="00877C30" w:rsidRDefault="00B85FC3"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TC_F3_06</w:t>
            </w:r>
          </w:p>
        </w:tc>
        <w:tc>
          <w:tcPr>
            <w:tcW w:w="1843" w:type="dxa"/>
            <w:tcMar>
              <w:top w:w="90" w:type="dxa"/>
              <w:left w:w="120" w:type="dxa"/>
              <w:bottom w:w="90" w:type="dxa"/>
              <w:right w:w="120" w:type="dxa"/>
            </w:tcMar>
            <w:vAlign w:val="center"/>
          </w:tcPr>
          <w:p w14:paraId="35076F22" w14:textId="0939CAAC" w:rsidR="00141B8A" w:rsidRPr="00877C30" w:rsidRDefault="00B85FC3"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Kiểm tra biên tiền cọc dưới mức tối thiểu (499</w:t>
            </w:r>
            <w:r w:rsidR="00C23719" w:rsidRPr="00877C30">
              <w:rPr>
                <w:rFonts w:cs="Times New Roman"/>
                <w:color w:val="000000" w:themeColor="text1"/>
                <w:sz w:val="26"/>
                <w:szCs w:val="26"/>
              </w:rPr>
              <w:t xml:space="preserve">, </w:t>
            </w:r>
            <w:r w:rsidRPr="00877C30">
              <w:rPr>
                <w:rFonts w:cs="Times New Roman"/>
                <w:color w:val="000000" w:themeColor="text1"/>
                <w:sz w:val="26"/>
                <w:szCs w:val="26"/>
              </w:rPr>
              <w:t>000đ)</w:t>
            </w:r>
          </w:p>
        </w:tc>
        <w:tc>
          <w:tcPr>
            <w:tcW w:w="1418" w:type="dxa"/>
            <w:tcMar>
              <w:top w:w="90" w:type="dxa"/>
              <w:left w:w="120" w:type="dxa"/>
              <w:bottom w:w="90" w:type="dxa"/>
              <w:right w:w="120" w:type="dxa"/>
            </w:tcMar>
            <w:vAlign w:val="center"/>
          </w:tcPr>
          <w:p w14:paraId="793F2857" w14:textId="77777777" w:rsidR="00141B8A" w:rsidRPr="00877C30" w:rsidRDefault="00B85FC3"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HST10234</w:t>
            </w:r>
          </w:p>
        </w:tc>
        <w:tc>
          <w:tcPr>
            <w:tcW w:w="1701" w:type="dxa"/>
            <w:tcMar>
              <w:top w:w="90" w:type="dxa"/>
              <w:left w:w="120" w:type="dxa"/>
              <w:bottom w:w="90" w:type="dxa"/>
              <w:right w:w="120" w:type="dxa"/>
            </w:tcMar>
            <w:vAlign w:val="center"/>
          </w:tcPr>
          <w:p w14:paraId="06FB8C44" w14:textId="77777777" w:rsidR="00141B8A" w:rsidRPr="00877C30" w:rsidRDefault="00B85FC3"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Trùng khớp</w:t>
            </w:r>
          </w:p>
        </w:tc>
        <w:tc>
          <w:tcPr>
            <w:tcW w:w="1417" w:type="dxa"/>
            <w:tcMar>
              <w:top w:w="90" w:type="dxa"/>
              <w:left w:w="120" w:type="dxa"/>
              <w:bottom w:w="90" w:type="dxa"/>
              <w:right w:w="120" w:type="dxa"/>
            </w:tcMar>
            <w:vAlign w:val="center"/>
          </w:tcPr>
          <w:p w14:paraId="7B40CD83" w14:textId="77777777" w:rsidR="00141B8A" w:rsidRPr="00877C30" w:rsidRDefault="00B85FC3"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Phòng 302 (Clean)</w:t>
            </w:r>
          </w:p>
        </w:tc>
        <w:tc>
          <w:tcPr>
            <w:tcW w:w="1418" w:type="dxa"/>
            <w:tcMar>
              <w:top w:w="90" w:type="dxa"/>
              <w:left w:w="120" w:type="dxa"/>
              <w:bottom w:w="90" w:type="dxa"/>
              <w:right w:w="120" w:type="dxa"/>
            </w:tcMar>
            <w:vAlign w:val="center"/>
          </w:tcPr>
          <w:p w14:paraId="00191F5E" w14:textId="4AC333A3" w:rsidR="00141B8A" w:rsidRPr="00877C30" w:rsidRDefault="00B85FC3"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499</w:t>
            </w:r>
            <w:r w:rsidR="00C23719" w:rsidRPr="00877C30">
              <w:rPr>
                <w:rFonts w:cs="Times New Roman"/>
                <w:color w:val="000000" w:themeColor="text1"/>
                <w:sz w:val="26"/>
                <w:szCs w:val="26"/>
              </w:rPr>
              <w:t xml:space="preserve">, </w:t>
            </w:r>
            <w:r w:rsidRPr="00877C30">
              <w:rPr>
                <w:rFonts w:cs="Times New Roman"/>
                <w:color w:val="000000" w:themeColor="text1"/>
                <w:sz w:val="26"/>
                <w:szCs w:val="26"/>
              </w:rPr>
              <w:t>000 VNĐ</w:t>
            </w:r>
          </w:p>
        </w:tc>
        <w:tc>
          <w:tcPr>
            <w:tcW w:w="2299" w:type="dxa"/>
            <w:tcMar>
              <w:top w:w="90" w:type="dxa"/>
              <w:left w:w="120" w:type="dxa"/>
              <w:bottom w:w="90" w:type="dxa"/>
              <w:right w:w="120" w:type="dxa"/>
            </w:tcMar>
            <w:vAlign w:val="center"/>
          </w:tcPr>
          <w:p w14:paraId="5ED50787" w14:textId="5CA3658B" w:rsidR="00141B8A" w:rsidRPr="00877C30" w:rsidRDefault="00B85FC3" w:rsidP="00877C30">
            <w:pPr>
              <w:spacing w:after="0" w:line="360" w:lineRule="auto"/>
              <w:jc w:val="both"/>
              <w:rPr>
                <w:rFonts w:cs="Times New Roman"/>
                <w:color w:val="000000" w:themeColor="text1"/>
                <w:sz w:val="26"/>
                <w:szCs w:val="26"/>
              </w:rPr>
            </w:pPr>
            <w:r w:rsidRPr="00877C30">
              <w:rPr>
                <w:rFonts w:cs="Times New Roman"/>
                <w:color w:val="000000" w:themeColor="text1"/>
                <w:sz w:val="26"/>
                <w:szCs w:val="26"/>
              </w:rPr>
              <w:t>Mã E4: Báo lỗi 'Tiền cọc tài sản tối thiểu là 500</w:t>
            </w:r>
            <w:r w:rsidR="00C23719" w:rsidRPr="00877C30">
              <w:rPr>
                <w:rFonts w:cs="Times New Roman"/>
                <w:color w:val="000000" w:themeColor="text1"/>
                <w:sz w:val="26"/>
                <w:szCs w:val="26"/>
              </w:rPr>
              <w:t xml:space="preserve">, </w:t>
            </w:r>
            <w:r w:rsidRPr="00877C30">
              <w:rPr>
                <w:rFonts w:cs="Times New Roman"/>
                <w:color w:val="000000" w:themeColor="text1"/>
                <w:sz w:val="26"/>
                <w:szCs w:val="26"/>
              </w:rPr>
              <w:t>000 VNĐ'.</w:t>
            </w:r>
          </w:p>
        </w:tc>
      </w:tr>
      <w:tr w:rsidR="00B028DB" w:rsidRPr="00877C30" w14:paraId="638D885E" w14:textId="77777777" w:rsidTr="00B028DB">
        <w:trPr>
          <w:jc w:val="center"/>
        </w:trPr>
        <w:tc>
          <w:tcPr>
            <w:tcW w:w="1438" w:type="dxa"/>
            <w:tcMar>
              <w:top w:w="90" w:type="dxa"/>
              <w:left w:w="120" w:type="dxa"/>
              <w:bottom w:w="90" w:type="dxa"/>
              <w:right w:w="120" w:type="dxa"/>
            </w:tcMar>
            <w:vAlign w:val="center"/>
          </w:tcPr>
          <w:p w14:paraId="56198392" w14:textId="77777777" w:rsidR="00141B8A" w:rsidRPr="00877C30" w:rsidRDefault="00B85FC3"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TC_F3_07</w:t>
            </w:r>
          </w:p>
        </w:tc>
        <w:tc>
          <w:tcPr>
            <w:tcW w:w="1843" w:type="dxa"/>
            <w:tcMar>
              <w:top w:w="90" w:type="dxa"/>
              <w:left w:w="120" w:type="dxa"/>
              <w:bottom w:w="90" w:type="dxa"/>
              <w:right w:w="120" w:type="dxa"/>
            </w:tcMar>
            <w:vAlign w:val="center"/>
          </w:tcPr>
          <w:p w14:paraId="2BD95567" w14:textId="77777777" w:rsidR="00141B8A" w:rsidRPr="00877C30" w:rsidRDefault="00B85FC3"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Kiểm tra trường tiền cọc để trống hoặc nhập âm</w:t>
            </w:r>
          </w:p>
        </w:tc>
        <w:tc>
          <w:tcPr>
            <w:tcW w:w="1418" w:type="dxa"/>
            <w:tcMar>
              <w:top w:w="90" w:type="dxa"/>
              <w:left w:w="120" w:type="dxa"/>
              <w:bottom w:w="90" w:type="dxa"/>
              <w:right w:w="120" w:type="dxa"/>
            </w:tcMar>
            <w:vAlign w:val="center"/>
          </w:tcPr>
          <w:p w14:paraId="4BAE1055" w14:textId="77777777" w:rsidR="00141B8A" w:rsidRPr="00877C30" w:rsidRDefault="00B85FC3"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HST10234</w:t>
            </w:r>
          </w:p>
        </w:tc>
        <w:tc>
          <w:tcPr>
            <w:tcW w:w="1701" w:type="dxa"/>
            <w:tcMar>
              <w:top w:w="90" w:type="dxa"/>
              <w:left w:w="120" w:type="dxa"/>
              <w:bottom w:w="90" w:type="dxa"/>
              <w:right w:w="120" w:type="dxa"/>
            </w:tcMar>
            <w:vAlign w:val="center"/>
          </w:tcPr>
          <w:p w14:paraId="6FB56464" w14:textId="77777777" w:rsidR="00141B8A" w:rsidRPr="00877C30" w:rsidRDefault="00B85FC3"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Trùng khớp</w:t>
            </w:r>
          </w:p>
        </w:tc>
        <w:tc>
          <w:tcPr>
            <w:tcW w:w="1417" w:type="dxa"/>
            <w:tcMar>
              <w:top w:w="90" w:type="dxa"/>
              <w:left w:w="120" w:type="dxa"/>
              <w:bottom w:w="90" w:type="dxa"/>
              <w:right w:w="120" w:type="dxa"/>
            </w:tcMar>
            <w:vAlign w:val="center"/>
          </w:tcPr>
          <w:p w14:paraId="1CD95687" w14:textId="77777777" w:rsidR="00141B8A" w:rsidRPr="00877C30" w:rsidRDefault="00B85FC3"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Phòng 302 (Clean)</w:t>
            </w:r>
          </w:p>
        </w:tc>
        <w:tc>
          <w:tcPr>
            <w:tcW w:w="1418" w:type="dxa"/>
            <w:tcMar>
              <w:top w:w="90" w:type="dxa"/>
              <w:left w:w="120" w:type="dxa"/>
              <w:bottom w:w="90" w:type="dxa"/>
              <w:right w:w="120" w:type="dxa"/>
            </w:tcMar>
            <w:vAlign w:val="center"/>
          </w:tcPr>
          <w:p w14:paraId="58D938CE" w14:textId="2ECE9A5F" w:rsidR="00141B8A" w:rsidRPr="00877C30" w:rsidRDefault="00B85FC3"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-100</w:t>
            </w:r>
            <w:r w:rsidR="00C23719" w:rsidRPr="00877C30">
              <w:rPr>
                <w:rFonts w:cs="Times New Roman"/>
                <w:color w:val="000000" w:themeColor="text1"/>
                <w:sz w:val="26"/>
                <w:szCs w:val="26"/>
              </w:rPr>
              <w:t xml:space="preserve">, </w:t>
            </w:r>
            <w:r w:rsidRPr="00877C30">
              <w:rPr>
                <w:rFonts w:cs="Times New Roman"/>
                <w:color w:val="000000" w:themeColor="text1"/>
                <w:sz w:val="26"/>
                <w:szCs w:val="26"/>
              </w:rPr>
              <w:t>000 VNĐ</w:t>
            </w:r>
          </w:p>
        </w:tc>
        <w:tc>
          <w:tcPr>
            <w:tcW w:w="2299" w:type="dxa"/>
            <w:tcMar>
              <w:top w:w="90" w:type="dxa"/>
              <w:left w:w="120" w:type="dxa"/>
              <w:bottom w:w="90" w:type="dxa"/>
              <w:right w:w="120" w:type="dxa"/>
            </w:tcMar>
            <w:vAlign w:val="center"/>
          </w:tcPr>
          <w:p w14:paraId="206526C8" w14:textId="77777777" w:rsidR="00141B8A" w:rsidRPr="00877C30" w:rsidRDefault="00B85FC3" w:rsidP="00877C30">
            <w:pPr>
              <w:spacing w:after="0" w:line="360" w:lineRule="auto"/>
              <w:jc w:val="both"/>
              <w:rPr>
                <w:rFonts w:cs="Times New Roman"/>
                <w:color w:val="000000" w:themeColor="text1"/>
                <w:sz w:val="26"/>
                <w:szCs w:val="26"/>
              </w:rPr>
            </w:pPr>
            <w:r w:rsidRPr="00877C30">
              <w:rPr>
                <w:rFonts w:cs="Times New Roman"/>
                <w:color w:val="000000" w:themeColor="text1"/>
                <w:sz w:val="26"/>
                <w:szCs w:val="26"/>
              </w:rPr>
              <w:t>Mã E4: Báo lỗi 'Tiền cọc không hợp lệ'.</w:t>
            </w:r>
          </w:p>
        </w:tc>
      </w:tr>
    </w:tbl>
    <w:p w14:paraId="47B56374" w14:textId="77777777" w:rsidR="00141B8A" w:rsidRPr="00877C30" w:rsidRDefault="00141B8A" w:rsidP="00877C30">
      <w:pPr>
        <w:spacing w:after="0" w:line="360" w:lineRule="auto"/>
        <w:jc w:val="both"/>
        <w:rPr>
          <w:rFonts w:cs="Times New Roman"/>
          <w:color w:val="000000" w:themeColor="text1"/>
          <w:sz w:val="26"/>
          <w:szCs w:val="26"/>
        </w:rPr>
      </w:pPr>
    </w:p>
    <w:p w14:paraId="14B522CC" w14:textId="77777777" w:rsidR="008C3580" w:rsidRPr="00877C30" w:rsidRDefault="00C23719" w:rsidP="00877C30">
      <w:pPr>
        <w:pStyle w:val="Heading3"/>
        <w:spacing w:before="0" w:line="360" w:lineRule="auto"/>
        <w:rPr>
          <w:rFonts w:cs="Times New Roman"/>
        </w:rPr>
      </w:pPr>
      <w:bookmarkStart w:id="44" w:name="_Toc244113983"/>
      <w:r w:rsidRPr="00877C30">
        <w:rPr>
          <w:rFonts w:cs="Times New Roman"/>
          <w:szCs w:val="26"/>
        </w:rPr>
        <w:t>3.6.4. Kiểm thử hộp trắng cho chức năng F3 (Nhận phòng tại quầy (Check-in))</w:t>
      </w:r>
      <w:bookmarkEnd w:id="44"/>
    </w:p>
    <w:p w14:paraId="0404B4CB" w14:textId="3427EC01" w:rsidR="008C3580" w:rsidRPr="00877C30" w:rsidRDefault="00C23719" w:rsidP="00877C30">
      <w:pPr>
        <w:spacing w:after="0" w:line="360" w:lineRule="auto"/>
        <w:jc w:val="both"/>
        <w:rPr>
          <w:rFonts w:cs="Times New Roman"/>
          <w:color w:val="000000" w:themeColor="text1"/>
        </w:rPr>
      </w:pPr>
      <w:r w:rsidRPr="00877C30">
        <w:rPr>
          <w:rFonts w:cs="Times New Roman"/>
          <w:color w:val="000000" w:themeColor="text1"/>
          <w:sz w:val="26"/>
          <w:szCs w:val="26"/>
        </w:rPr>
        <w:t>Nhóm xây dựng 3 đơn vị kiểm thử hộp trắng cho chức năng F3 dựa trên đặc tả các mục 3.5.2 – 3.5.5 (dữ liệu đầu vào, luồng ngoại lệ và quy tắc nghiệp vụ). Người thực hiện: Nguyễn Văn Trường. Độ đo C1, C2, C3, All-p-use, quy ước nút, KT, ĐQD và cách đọc cột "Giải thích kết quả mong đợi" như đã trình bày ở mục 3.2.4.</w:t>
      </w:r>
    </w:p>
    <w:p w14:paraId="43988A91" w14:textId="3F9F8AE5" w:rsidR="008C3580" w:rsidRPr="00877C30" w:rsidRDefault="00C23719" w:rsidP="00877C30">
      <w:pPr>
        <w:spacing w:after="0" w:line="360" w:lineRule="auto"/>
        <w:jc w:val="both"/>
        <w:rPr>
          <w:rFonts w:cs="Times New Roman"/>
          <w:color w:val="000000" w:themeColor="text1"/>
        </w:rPr>
      </w:pPr>
      <w:r w:rsidRPr="00877C30">
        <w:rPr>
          <w:rFonts w:cs="Times New Roman"/>
          <w:i/>
          <w:color w:val="000000" w:themeColor="text1"/>
          <w:sz w:val="26"/>
          <w:szCs w:val="26"/>
        </w:rPr>
        <w:t>Ghi chú về đặc tả: mục 3.5.2, bảng quyết định và bảng ca kiểm thử F3 dùng E2 cho CCCD không khớp và E3 cho phòng không hợp lệ, trong khi mục 3.5.4 gán E2 cho nhận phòng sớm/chưa có phòng sạch và E3 cho CCCD lệch. Nhóm giữ cách gán của mục 3.5.2 cho kiểm tra dữ liệu, còn nhận phòng sớm dùng E2 theo mục 3.5.4; nhóm nên thống nhất lại mã lỗi trong đặc tả. Với phụ thu nhận sớm, đúng 09:00 được xếp vào mốc 30% và giờ trước 06:00 xem như chưa nhận sớm được vì đặc tả không nêu.</w:t>
      </w:r>
    </w:p>
    <w:p w14:paraId="4E08A6B4" w14:textId="77777777" w:rsidR="008C3580" w:rsidRPr="00877C30" w:rsidRDefault="00C23719" w:rsidP="00877C30">
      <w:pPr>
        <w:keepNext/>
        <w:spacing w:after="0" w:line="360" w:lineRule="auto"/>
        <w:jc w:val="both"/>
        <w:rPr>
          <w:rFonts w:cs="Times New Roman"/>
          <w:color w:val="000000" w:themeColor="text1"/>
        </w:rPr>
      </w:pPr>
      <w:r w:rsidRPr="00877C30">
        <w:rPr>
          <w:rFonts w:cs="Times New Roman"/>
          <w:b/>
          <w:color w:val="000000" w:themeColor="text1"/>
          <w:sz w:val="26"/>
          <w:szCs w:val="26"/>
        </w:rPr>
        <w:t xml:space="preserve">Đơn vị kiểm thử 1: </w:t>
      </w:r>
      <w:proofErr w:type="gramStart"/>
      <w:r w:rsidRPr="00877C30">
        <w:rPr>
          <w:rFonts w:cs="Times New Roman"/>
          <w:b/>
          <w:color w:val="000000" w:themeColor="text1"/>
          <w:sz w:val="26"/>
          <w:szCs w:val="26"/>
        </w:rPr>
        <w:t>verifyCheckin(</w:t>
      </w:r>
      <w:proofErr w:type="gramEnd"/>
      <w:r w:rsidRPr="00877C30">
        <w:rPr>
          <w:rFonts w:cs="Times New Roman"/>
          <w:b/>
          <w:color w:val="000000" w:themeColor="text1"/>
          <w:sz w:val="26"/>
          <w:szCs w:val="26"/>
        </w:rPr>
        <w:t>) – Xác thực mã PNR và đối chiếu CCCD khi nhận phòng</w:t>
      </w:r>
    </w:p>
    <w:p w14:paraId="796F7395" w14:textId="77777777" w:rsidR="004E7379" w:rsidRPr="00877C30" w:rsidRDefault="00C23719" w:rsidP="00877C30">
      <w:pPr>
        <w:spacing w:after="0" w:line="360" w:lineRule="auto"/>
        <w:jc w:val="both"/>
        <w:rPr>
          <w:rFonts w:cs="Times New Roman"/>
          <w:color w:val="000000" w:themeColor="text1"/>
        </w:rPr>
      </w:pPr>
      <w:r w:rsidRPr="00877C30">
        <w:rPr>
          <w:rFonts w:cs="Times New Roman"/>
          <w:i/>
          <w:color w:val="000000" w:themeColor="text1"/>
          <w:sz w:val="26"/>
          <w:szCs w:val="26"/>
        </w:rPr>
        <w:t xml:space="preserve">Cơ sở đặc tả: </w:t>
      </w:r>
      <w:r w:rsidRPr="00877C30">
        <w:rPr>
          <w:rFonts w:cs="Times New Roman"/>
          <w:color w:val="000000" w:themeColor="text1"/>
          <w:sz w:val="26"/>
          <w:szCs w:val="26"/>
        </w:rPr>
        <w:t>PNR dạng HST + 5 số và đơn phải đang Confirmed (E1); CCCD đúng 12 số và trùng hồ sơ đặt trước, nếu lệch phải có xác nhận ủy quyền (E2) – mục 3.5.2, 3.5.4.</w:t>
      </w:r>
    </w:p>
    <w:p w14:paraId="5EDE27D9" w14:textId="77777777" w:rsidR="004E7379" w:rsidRPr="00877C30" w:rsidRDefault="00C23719" w:rsidP="00877C30">
      <w:pPr>
        <w:spacing w:after="0" w:line="360" w:lineRule="auto"/>
        <w:jc w:val="both"/>
        <w:rPr>
          <w:rFonts w:cs="Times New Roman"/>
          <w:color w:val="000000" w:themeColor="text1"/>
        </w:rPr>
      </w:pPr>
      <w:r w:rsidRPr="00877C30">
        <w:rPr>
          <w:rFonts w:cs="Times New Roman"/>
          <w:b/>
          <w:color w:val="000000" w:themeColor="text1"/>
          <w:sz w:val="26"/>
          <w:szCs w:val="26"/>
        </w:rPr>
        <w:lastRenderedPageBreak/>
        <w:t>a) Kiểm thử dòng điều khiển (độ đo C1, C2, C3)</w:t>
      </w:r>
    </w:p>
    <w:p w14:paraId="1111694B" w14:textId="77777777" w:rsidR="00001071"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Mã nguồn tham chiếu của đơn vị, đã đánh số nút trực tiếp vào từng dòng lệnh (số đỏ ở lề trái; nhãn đỏ nhỏ phía trên điều kiện phức là các điều kiện con dùng cho C3):</w:t>
      </w:r>
    </w:p>
    <w:p w14:paraId="52CEE99B" w14:textId="012C06E6" w:rsidR="008C3580" w:rsidRPr="00877C30" w:rsidRDefault="00C23719" w:rsidP="00877C30">
      <w:pPr>
        <w:spacing w:after="0" w:line="360" w:lineRule="auto"/>
        <w:jc w:val="center"/>
        <w:rPr>
          <w:rFonts w:cs="Times New Roman"/>
          <w:color w:val="000000" w:themeColor="text1"/>
        </w:rPr>
      </w:pPr>
      <w:r w:rsidRPr="00877C30">
        <w:rPr>
          <w:rFonts w:cs="Times New Roman"/>
          <w:noProof/>
          <w:color w:val="000000" w:themeColor="text1"/>
        </w:rPr>
        <w:drawing>
          <wp:inline distT="0" distB="0" distL="0" distR="0" wp14:anchorId="725D8ED6" wp14:editId="18D80E99">
            <wp:extent cx="5341620" cy="4093579"/>
            <wp:effectExtent l="0" t="0" r="0" b="2540"/>
            <wp:docPr id="9025" name="Hinh 25" descr="Hinh minh hoa kiem thu hop tra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5" name="wb2_img_025.png"/>
                    <pic:cNvPicPr/>
                  </pic:nvPicPr>
                  <pic:blipFill>
                    <a:blip r:embed="rId48"/>
                    <a:stretch>
                      <a:fillRect/>
                    </a:stretch>
                  </pic:blipFill>
                  <pic:spPr>
                    <a:xfrm>
                      <a:off x="0" y="0"/>
                      <a:ext cx="5358931" cy="4106845"/>
                    </a:xfrm>
                    <a:prstGeom prst="rect">
                      <a:avLst/>
                    </a:prstGeom>
                  </pic:spPr>
                </pic:pic>
              </a:graphicData>
            </a:graphic>
          </wp:inline>
        </w:drawing>
      </w:r>
    </w:p>
    <w:p w14:paraId="66E4B7F2" w14:textId="2CB4C967" w:rsidR="008C3580" w:rsidRPr="00877C30" w:rsidRDefault="00C23719" w:rsidP="00877C30">
      <w:pPr>
        <w:keepNext/>
        <w:spacing w:after="0" w:line="360" w:lineRule="auto"/>
        <w:jc w:val="both"/>
        <w:rPr>
          <w:rFonts w:cs="Times New Roman"/>
          <w:color w:val="000000" w:themeColor="text1"/>
        </w:rPr>
      </w:pPr>
      <w:r w:rsidRPr="00877C30">
        <w:rPr>
          <w:rFonts w:cs="Times New Roman"/>
          <w:color w:val="000000" w:themeColor="text1"/>
          <w:sz w:val="26"/>
          <w:szCs w:val="26"/>
        </w:rPr>
        <w:lastRenderedPageBreak/>
        <w:t>Đồ thị dòng điều khiển cho xác thực mã pnr và đối chiếu cccd khi nhận phòng (C1, C2): có P = 5 điểm quyết định (mỗi if hoặc vòng for tính một điểm) nên độ phức tạp chu trình V(G) = P + 1 = 6, tức là có 6 đường độc lập cơ bản và cần tối thiểu 6 ca kiểm thử để phủ chúng.</w:t>
      </w:r>
    </w:p>
    <w:p w14:paraId="6F71BA8B" w14:textId="77777777" w:rsidR="008C3580" w:rsidRPr="00877C30" w:rsidRDefault="00C23719" w:rsidP="00877C30">
      <w:pPr>
        <w:keepNext/>
        <w:spacing w:after="0" w:line="360" w:lineRule="auto"/>
        <w:jc w:val="center"/>
        <w:rPr>
          <w:rFonts w:cs="Times New Roman"/>
          <w:color w:val="000000" w:themeColor="text1"/>
        </w:rPr>
      </w:pPr>
      <w:r w:rsidRPr="00877C30">
        <w:rPr>
          <w:rFonts w:cs="Times New Roman"/>
          <w:noProof/>
          <w:color w:val="000000" w:themeColor="text1"/>
        </w:rPr>
        <w:drawing>
          <wp:inline distT="0" distB="0" distL="0" distR="0" wp14:anchorId="7613D21D" wp14:editId="39FBC84C">
            <wp:extent cx="3164840" cy="6194057"/>
            <wp:effectExtent l="0" t="0" r="0" b="0"/>
            <wp:docPr id="9026" name="Hinh 26" descr="Hinh minh hoa kiem thu hop tra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6" name="wb2_img_026.png"/>
                    <pic:cNvPicPr/>
                  </pic:nvPicPr>
                  <pic:blipFill rotWithShape="1">
                    <a:blip r:embed="rId49"/>
                    <a:srcRect t="8447"/>
                    <a:stretch/>
                  </pic:blipFill>
                  <pic:spPr bwMode="auto">
                    <a:xfrm>
                      <a:off x="0" y="0"/>
                      <a:ext cx="3165309" cy="6194975"/>
                    </a:xfrm>
                    <a:prstGeom prst="rect">
                      <a:avLst/>
                    </a:prstGeom>
                    <a:ln>
                      <a:noFill/>
                    </a:ln>
                    <a:extLst>
                      <a:ext uri="{53640926-AAD7-44D8-BBD7-CCE9431645EC}">
                        <a14:shadowObscured xmlns:a14="http://schemas.microsoft.com/office/drawing/2010/main"/>
                      </a:ext>
                    </a:extLst>
                  </pic:spPr>
                </pic:pic>
              </a:graphicData>
            </a:graphic>
          </wp:inline>
        </w:drawing>
      </w:r>
    </w:p>
    <w:p w14:paraId="18A00653" w14:textId="77777777" w:rsidR="00001071" w:rsidRPr="00877C30" w:rsidRDefault="00001071" w:rsidP="00877C30">
      <w:pPr>
        <w:keepNext/>
        <w:spacing w:after="0" w:line="360" w:lineRule="auto"/>
        <w:jc w:val="both"/>
        <w:rPr>
          <w:rFonts w:cs="Times New Roman"/>
          <w:b/>
          <w:color w:val="000000" w:themeColor="text1"/>
          <w:sz w:val="26"/>
          <w:szCs w:val="26"/>
        </w:rPr>
      </w:pPr>
    </w:p>
    <w:p w14:paraId="244EAADC" w14:textId="77777777" w:rsidR="00001071" w:rsidRPr="00877C30" w:rsidRDefault="00001071" w:rsidP="00877C30">
      <w:pPr>
        <w:keepNext/>
        <w:spacing w:after="0" w:line="360" w:lineRule="auto"/>
        <w:jc w:val="both"/>
        <w:rPr>
          <w:rFonts w:cs="Times New Roman"/>
          <w:b/>
          <w:color w:val="000000" w:themeColor="text1"/>
          <w:sz w:val="26"/>
          <w:szCs w:val="26"/>
        </w:rPr>
      </w:pPr>
    </w:p>
    <w:p w14:paraId="2E0FCB95" w14:textId="77777777" w:rsidR="00001071" w:rsidRPr="00877C30" w:rsidRDefault="00001071" w:rsidP="00877C30">
      <w:pPr>
        <w:keepNext/>
        <w:spacing w:after="0" w:line="360" w:lineRule="auto"/>
        <w:jc w:val="both"/>
        <w:rPr>
          <w:rFonts w:cs="Times New Roman"/>
          <w:b/>
          <w:color w:val="000000" w:themeColor="text1"/>
          <w:sz w:val="26"/>
          <w:szCs w:val="26"/>
        </w:rPr>
      </w:pPr>
    </w:p>
    <w:p w14:paraId="790E5B75" w14:textId="78FD721D" w:rsidR="008C3580" w:rsidRPr="00877C30" w:rsidRDefault="00C23719" w:rsidP="00877C30">
      <w:pPr>
        <w:keepNext/>
        <w:spacing w:after="0" w:line="360" w:lineRule="auto"/>
        <w:jc w:val="both"/>
        <w:rPr>
          <w:rFonts w:cs="Times New Roman"/>
          <w:color w:val="000000" w:themeColor="text1"/>
        </w:rPr>
      </w:pPr>
      <w:r w:rsidRPr="00877C30">
        <w:rPr>
          <w:rFonts w:cs="Times New Roman"/>
          <w:b/>
          <w:color w:val="000000" w:themeColor="text1"/>
          <w:sz w:val="26"/>
          <w:szCs w:val="26"/>
        </w:rPr>
        <w:t xml:space="preserve">Ca kiểm thử với độ đo C1 </w:t>
      </w:r>
      <w:r w:rsidRPr="00877C30">
        <w:rPr>
          <w:rFonts w:cs="Times New Roman"/>
          <w:color w:val="000000" w:themeColor="text1"/>
          <w:sz w:val="26"/>
          <w:szCs w:val="26"/>
        </w:rPr>
        <w:t>(mỗi câu lệnh/nút được thực hiện ít nhất một lần – 6 ca):</w:t>
      </w:r>
    </w:p>
    <w:tbl>
      <w:tblPr>
        <w:tblW w:w="1125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46"/>
        <w:gridCol w:w="1417"/>
        <w:gridCol w:w="2694"/>
        <w:gridCol w:w="1842"/>
        <w:gridCol w:w="4457"/>
      </w:tblGrid>
      <w:tr w:rsidR="00C23719" w:rsidRPr="00877C30" w14:paraId="618CE2B4" w14:textId="77777777" w:rsidTr="00001071">
        <w:trPr>
          <w:cantSplit/>
          <w:tblHeader/>
          <w:jc w:val="center"/>
        </w:trPr>
        <w:tc>
          <w:tcPr>
            <w:tcW w:w="846" w:type="dxa"/>
            <w:shd w:val="clear" w:color="auto" w:fill="F2F2F2"/>
            <w:tcMar>
              <w:top w:w="40" w:type="dxa"/>
              <w:left w:w="90" w:type="dxa"/>
              <w:bottom w:w="40" w:type="dxa"/>
              <w:right w:w="90" w:type="dxa"/>
            </w:tcMar>
            <w:vAlign w:val="center"/>
          </w:tcPr>
          <w:p w14:paraId="36D7862D"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b/>
                <w:color w:val="000000" w:themeColor="text1"/>
                <w:sz w:val="26"/>
                <w:szCs w:val="26"/>
              </w:rPr>
              <w:lastRenderedPageBreak/>
              <w:t>STT</w:t>
            </w:r>
          </w:p>
        </w:tc>
        <w:tc>
          <w:tcPr>
            <w:tcW w:w="1417" w:type="dxa"/>
            <w:shd w:val="clear" w:color="auto" w:fill="F2F2F2"/>
            <w:tcMar>
              <w:top w:w="40" w:type="dxa"/>
              <w:left w:w="90" w:type="dxa"/>
              <w:bottom w:w="40" w:type="dxa"/>
              <w:right w:w="90" w:type="dxa"/>
            </w:tcMar>
            <w:vAlign w:val="center"/>
          </w:tcPr>
          <w:p w14:paraId="05432AC4"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b/>
                <w:color w:val="000000" w:themeColor="text1"/>
                <w:sz w:val="26"/>
                <w:szCs w:val="26"/>
              </w:rPr>
              <w:t>Đường đi</w:t>
            </w:r>
          </w:p>
        </w:tc>
        <w:tc>
          <w:tcPr>
            <w:tcW w:w="2694" w:type="dxa"/>
            <w:shd w:val="clear" w:color="auto" w:fill="F2F2F2"/>
            <w:tcMar>
              <w:top w:w="40" w:type="dxa"/>
              <w:left w:w="90" w:type="dxa"/>
              <w:bottom w:w="40" w:type="dxa"/>
              <w:right w:w="90" w:type="dxa"/>
            </w:tcMar>
            <w:vAlign w:val="center"/>
          </w:tcPr>
          <w:p w14:paraId="7CCC6070"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b/>
                <w:color w:val="000000" w:themeColor="text1"/>
                <w:sz w:val="26"/>
                <w:szCs w:val="26"/>
              </w:rPr>
              <w:t>Đầu vào</w:t>
            </w:r>
          </w:p>
        </w:tc>
        <w:tc>
          <w:tcPr>
            <w:tcW w:w="1842" w:type="dxa"/>
            <w:shd w:val="clear" w:color="auto" w:fill="F2F2F2"/>
            <w:tcMar>
              <w:top w:w="40" w:type="dxa"/>
              <w:left w:w="90" w:type="dxa"/>
              <w:bottom w:w="40" w:type="dxa"/>
              <w:right w:w="90" w:type="dxa"/>
            </w:tcMar>
            <w:vAlign w:val="center"/>
          </w:tcPr>
          <w:p w14:paraId="3521ABAB" w14:textId="77777777" w:rsidR="00001071" w:rsidRPr="00877C30" w:rsidRDefault="00C23719" w:rsidP="00877C30">
            <w:pPr>
              <w:spacing w:after="0" w:line="360" w:lineRule="auto"/>
              <w:jc w:val="center"/>
              <w:rPr>
                <w:rFonts w:cs="Times New Roman"/>
                <w:b/>
                <w:color w:val="000000" w:themeColor="text1"/>
                <w:sz w:val="26"/>
                <w:szCs w:val="26"/>
              </w:rPr>
            </w:pPr>
            <w:r w:rsidRPr="00877C30">
              <w:rPr>
                <w:rFonts w:cs="Times New Roman"/>
                <w:b/>
                <w:color w:val="000000" w:themeColor="text1"/>
                <w:sz w:val="26"/>
                <w:szCs w:val="26"/>
              </w:rPr>
              <w:t xml:space="preserve">Kết quả </w:t>
            </w:r>
          </w:p>
          <w:p w14:paraId="479CB494" w14:textId="21C8F312"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b/>
                <w:color w:val="000000" w:themeColor="text1"/>
                <w:sz w:val="26"/>
                <w:szCs w:val="26"/>
              </w:rPr>
              <w:t>mong đợi</w:t>
            </w:r>
          </w:p>
        </w:tc>
        <w:tc>
          <w:tcPr>
            <w:tcW w:w="4457" w:type="dxa"/>
            <w:shd w:val="clear" w:color="auto" w:fill="F2F2F2"/>
            <w:tcMar>
              <w:top w:w="40" w:type="dxa"/>
              <w:left w:w="90" w:type="dxa"/>
              <w:bottom w:w="40" w:type="dxa"/>
              <w:right w:w="90" w:type="dxa"/>
            </w:tcMar>
            <w:vAlign w:val="center"/>
          </w:tcPr>
          <w:p w14:paraId="5309E6FB" w14:textId="77777777" w:rsidR="00001071" w:rsidRPr="00877C30" w:rsidRDefault="00C23719" w:rsidP="00877C30">
            <w:pPr>
              <w:spacing w:after="0" w:line="360" w:lineRule="auto"/>
              <w:jc w:val="center"/>
              <w:rPr>
                <w:rFonts w:cs="Times New Roman"/>
                <w:b/>
                <w:color w:val="000000" w:themeColor="text1"/>
                <w:sz w:val="26"/>
                <w:szCs w:val="26"/>
              </w:rPr>
            </w:pPr>
            <w:r w:rsidRPr="00877C30">
              <w:rPr>
                <w:rFonts w:cs="Times New Roman"/>
                <w:b/>
                <w:color w:val="000000" w:themeColor="text1"/>
                <w:sz w:val="26"/>
                <w:szCs w:val="26"/>
              </w:rPr>
              <w:t xml:space="preserve">Giải thích kết quả mong đợi </w:t>
            </w:r>
          </w:p>
          <w:p w14:paraId="61C87066" w14:textId="67C38673"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b/>
                <w:color w:val="000000" w:themeColor="text1"/>
                <w:sz w:val="26"/>
                <w:szCs w:val="26"/>
              </w:rPr>
              <w:t>(từ đâu mà có)</w:t>
            </w:r>
          </w:p>
        </w:tc>
      </w:tr>
      <w:tr w:rsidR="00C23719" w:rsidRPr="00877C30" w14:paraId="3ABB05C9" w14:textId="77777777" w:rsidTr="00001071">
        <w:trPr>
          <w:cantSplit/>
          <w:jc w:val="center"/>
        </w:trPr>
        <w:tc>
          <w:tcPr>
            <w:tcW w:w="846" w:type="dxa"/>
            <w:shd w:val="clear" w:color="auto" w:fill="FFFFFF"/>
            <w:tcMar>
              <w:top w:w="40" w:type="dxa"/>
              <w:left w:w="90" w:type="dxa"/>
              <w:bottom w:w="40" w:type="dxa"/>
              <w:right w:w="90" w:type="dxa"/>
            </w:tcMar>
            <w:vAlign w:val="center"/>
          </w:tcPr>
          <w:p w14:paraId="74E1F193"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1</w:t>
            </w:r>
          </w:p>
        </w:tc>
        <w:tc>
          <w:tcPr>
            <w:tcW w:w="1417" w:type="dxa"/>
            <w:shd w:val="clear" w:color="auto" w:fill="FFFFFF"/>
            <w:tcMar>
              <w:top w:w="40" w:type="dxa"/>
              <w:left w:w="90" w:type="dxa"/>
              <w:bottom w:w="40" w:type="dxa"/>
              <w:right w:w="90" w:type="dxa"/>
            </w:tcMar>
            <w:vAlign w:val="center"/>
          </w:tcPr>
          <w:p w14:paraId="1AFD7A9B" w14:textId="247B5167"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1, 2, 3, KT</w:t>
            </w:r>
          </w:p>
        </w:tc>
        <w:tc>
          <w:tcPr>
            <w:tcW w:w="2694" w:type="dxa"/>
            <w:shd w:val="clear" w:color="auto" w:fill="FFFFFF"/>
            <w:tcMar>
              <w:top w:w="40" w:type="dxa"/>
              <w:left w:w="90" w:type="dxa"/>
              <w:bottom w:w="40" w:type="dxa"/>
              <w:right w:w="90" w:type="dxa"/>
            </w:tcMar>
            <w:vAlign w:val="center"/>
          </w:tcPr>
          <w:p w14:paraId="09555CDC"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b/>
                <w:color w:val="000000" w:themeColor="text1"/>
                <w:sz w:val="26"/>
                <w:szCs w:val="26"/>
              </w:rPr>
              <w:t>TC_WB_F3_U1_01</w:t>
            </w:r>
          </w:p>
          <w:p w14:paraId="2AD82184" w14:textId="2C59DBE3"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pnr = ""; cccd = "001202005991"; booking = {Confirmed, cccd "001202005991"}; authorized = false</w:t>
            </w:r>
          </w:p>
        </w:tc>
        <w:tc>
          <w:tcPr>
            <w:tcW w:w="1842" w:type="dxa"/>
            <w:shd w:val="clear" w:color="auto" w:fill="FFFFFF"/>
            <w:tcMar>
              <w:top w:w="40" w:type="dxa"/>
              <w:left w:w="90" w:type="dxa"/>
              <w:bottom w:w="40" w:type="dxa"/>
              <w:right w:w="90" w:type="dxa"/>
            </w:tcMar>
            <w:vAlign w:val="center"/>
          </w:tcPr>
          <w:p w14:paraId="408A8445"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E1: Không tìm thấy mã đặt phòng hoặc đơn đã hủy</w:t>
            </w:r>
          </w:p>
        </w:tc>
        <w:tc>
          <w:tcPr>
            <w:tcW w:w="4457" w:type="dxa"/>
            <w:shd w:val="clear" w:color="auto" w:fill="FFFFFF"/>
            <w:tcMar>
              <w:top w:w="40" w:type="dxa"/>
              <w:left w:w="90" w:type="dxa"/>
              <w:bottom w:w="40" w:type="dxa"/>
              <w:right w:w="90" w:type="dxa"/>
            </w:tcMar>
            <w:vAlign w:val="center"/>
          </w:tcPr>
          <w:p w14:paraId="1D011134" w14:textId="7EA27741"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PNR rỗng hoặc không đúng dạng HST + 5 chữ số (ví dụ "HST123") (điều kiện 2</w:t>
            </w:r>
            <w:proofErr w:type="gramStart"/>
            <w:r w:rsidRPr="00877C30">
              <w:rPr>
                <w:rFonts w:cs="Times New Roman"/>
                <w:color w:val="000000" w:themeColor="text1"/>
                <w:sz w:val="26"/>
                <w:szCs w:val="26"/>
              </w:rPr>
              <w:t>: !</w:t>
            </w:r>
            <w:proofErr w:type="gramEnd"/>
            <w:r w:rsidRPr="00877C30">
              <w:rPr>
                <w:rFonts w:cs="Times New Roman"/>
                <w:color w:val="000000" w:themeColor="text1"/>
                <w:sz w:val="26"/>
                <w:szCs w:val="26"/>
              </w:rPr>
              <w:t>/^HST\d{5}$/.test(pnr || "") đúng), nên thực hiện nút 3 và trả về "E1".</w:t>
            </w:r>
          </w:p>
          <w:p w14:paraId="4CFDABF7" w14:textId="7A2C6427"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Nguồn: Mục 3.5.2 (PNR = "HST" + 5 số, phải tồn tại) và 3.5.4 (Ngoại lệ 1: không có trong CSDL hoặc đã hủy).</w:t>
            </w:r>
          </w:p>
        </w:tc>
      </w:tr>
      <w:tr w:rsidR="00C23719" w:rsidRPr="00877C30" w14:paraId="54233560" w14:textId="77777777" w:rsidTr="00001071">
        <w:trPr>
          <w:cantSplit/>
          <w:jc w:val="center"/>
        </w:trPr>
        <w:tc>
          <w:tcPr>
            <w:tcW w:w="846" w:type="dxa"/>
            <w:shd w:val="clear" w:color="auto" w:fill="FFFFFF"/>
            <w:tcMar>
              <w:top w:w="40" w:type="dxa"/>
              <w:left w:w="90" w:type="dxa"/>
              <w:bottom w:w="40" w:type="dxa"/>
              <w:right w:w="90" w:type="dxa"/>
            </w:tcMar>
            <w:vAlign w:val="center"/>
          </w:tcPr>
          <w:p w14:paraId="33D9CECE"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2</w:t>
            </w:r>
          </w:p>
        </w:tc>
        <w:tc>
          <w:tcPr>
            <w:tcW w:w="1417" w:type="dxa"/>
            <w:shd w:val="clear" w:color="auto" w:fill="FFFFFF"/>
            <w:tcMar>
              <w:top w:w="40" w:type="dxa"/>
              <w:left w:w="90" w:type="dxa"/>
              <w:bottom w:w="40" w:type="dxa"/>
              <w:right w:w="90" w:type="dxa"/>
            </w:tcMar>
            <w:vAlign w:val="center"/>
          </w:tcPr>
          <w:p w14:paraId="45DF860F" w14:textId="2096DC01"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1, 2, 4, 5, KT</w:t>
            </w:r>
          </w:p>
        </w:tc>
        <w:tc>
          <w:tcPr>
            <w:tcW w:w="2694" w:type="dxa"/>
            <w:shd w:val="clear" w:color="auto" w:fill="FFFFFF"/>
            <w:tcMar>
              <w:top w:w="40" w:type="dxa"/>
              <w:left w:w="90" w:type="dxa"/>
              <w:bottom w:w="40" w:type="dxa"/>
              <w:right w:w="90" w:type="dxa"/>
            </w:tcMar>
            <w:vAlign w:val="center"/>
          </w:tcPr>
          <w:p w14:paraId="2B26C365"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b/>
                <w:color w:val="000000" w:themeColor="text1"/>
                <w:sz w:val="26"/>
                <w:szCs w:val="26"/>
              </w:rPr>
              <w:t>TC_WB_F3_U1_03</w:t>
            </w:r>
          </w:p>
          <w:p w14:paraId="0922BA49"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pnr = "HST99999"; cccd = "001202005991"; booking = null; authorized = false</w:t>
            </w:r>
          </w:p>
        </w:tc>
        <w:tc>
          <w:tcPr>
            <w:tcW w:w="1842" w:type="dxa"/>
            <w:shd w:val="clear" w:color="auto" w:fill="FFFFFF"/>
            <w:tcMar>
              <w:top w:w="40" w:type="dxa"/>
              <w:left w:w="90" w:type="dxa"/>
              <w:bottom w:w="40" w:type="dxa"/>
              <w:right w:w="90" w:type="dxa"/>
            </w:tcMar>
            <w:vAlign w:val="center"/>
          </w:tcPr>
          <w:p w14:paraId="145125AA"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E1: Không tìm thấy mã đặt phòng hoặc đơn đã hủy</w:t>
            </w:r>
          </w:p>
        </w:tc>
        <w:tc>
          <w:tcPr>
            <w:tcW w:w="4457" w:type="dxa"/>
            <w:shd w:val="clear" w:color="auto" w:fill="FFFFFF"/>
            <w:tcMar>
              <w:top w:w="40" w:type="dxa"/>
              <w:left w:w="90" w:type="dxa"/>
              <w:bottom w:w="40" w:type="dxa"/>
              <w:right w:w="90" w:type="dxa"/>
            </w:tcMar>
            <w:vAlign w:val="center"/>
          </w:tcPr>
          <w:p w14:paraId="081EA581" w14:textId="07DDD670"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PNR "HST99999" không có trong CSDL (booking = null) (điều kiện 4.1</w:t>
            </w:r>
            <w:proofErr w:type="gramStart"/>
            <w:r w:rsidRPr="00877C30">
              <w:rPr>
                <w:rFonts w:cs="Times New Roman"/>
                <w:color w:val="000000" w:themeColor="text1"/>
                <w:sz w:val="26"/>
                <w:szCs w:val="26"/>
              </w:rPr>
              <w:t>: !booking</w:t>
            </w:r>
            <w:proofErr w:type="gramEnd"/>
            <w:r w:rsidRPr="00877C30">
              <w:rPr>
                <w:rFonts w:cs="Times New Roman"/>
                <w:color w:val="000000" w:themeColor="text1"/>
                <w:sz w:val="26"/>
                <w:szCs w:val="26"/>
              </w:rPr>
              <w:t xml:space="preserve"> đúng), nên thực hiện nút 5 và trả về "E1".</w:t>
            </w:r>
          </w:p>
          <w:p w14:paraId="1AC008ED" w14:textId="73425017"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Nguồn: Mục 3.5.2 (PNR = "HST" + 5 số, phải tồn tại) và 3.5.4 (Ngoại lệ 1: không có trong CSDL hoặc đã hủy).</w:t>
            </w:r>
          </w:p>
        </w:tc>
      </w:tr>
      <w:tr w:rsidR="00C23719" w:rsidRPr="00877C30" w14:paraId="61C048EE" w14:textId="77777777" w:rsidTr="00001071">
        <w:trPr>
          <w:cantSplit/>
          <w:jc w:val="center"/>
        </w:trPr>
        <w:tc>
          <w:tcPr>
            <w:tcW w:w="846" w:type="dxa"/>
            <w:shd w:val="clear" w:color="auto" w:fill="FFFFFF"/>
            <w:tcMar>
              <w:top w:w="40" w:type="dxa"/>
              <w:left w:w="90" w:type="dxa"/>
              <w:bottom w:w="40" w:type="dxa"/>
              <w:right w:w="90" w:type="dxa"/>
            </w:tcMar>
            <w:vAlign w:val="center"/>
          </w:tcPr>
          <w:p w14:paraId="65C39670"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3</w:t>
            </w:r>
          </w:p>
        </w:tc>
        <w:tc>
          <w:tcPr>
            <w:tcW w:w="1417" w:type="dxa"/>
            <w:shd w:val="clear" w:color="auto" w:fill="FFFFFF"/>
            <w:tcMar>
              <w:top w:w="40" w:type="dxa"/>
              <w:left w:w="90" w:type="dxa"/>
              <w:bottom w:w="40" w:type="dxa"/>
              <w:right w:w="90" w:type="dxa"/>
            </w:tcMar>
            <w:vAlign w:val="center"/>
          </w:tcPr>
          <w:p w14:paraId="1B6F3C7A" w14:textId="455BB551"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1, 2, 4, 6, 7, KT</w:t>
            </w:r>
          </w:p>
        </w:tc>
        <w:tc>
          <w:tcPr>
            <w:tcW w:w="2694" w:type="dxa"/>
            <w:shd w:val="clear" w:color="auto" w:fill="FFFFFF"/>
            <w:tcMar>
              <w:top w:w="40" w:type="dxa"/>
              <w:left w:w="90" w:type="dxa"/>
              <w:bottom w:w="40" w:type="dxa"/>
              <w:right w:w="90" w:type="dxa"/>
            </w:tcMar>
            <w:vAlign w:val="center"/>
          </w:tcPr>
          <w:p w14:paraId="156FDC7B"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b/>
                <w:color w:val="000000" w:themeColor="text1"/>
                <w:sz w:val="26"/>
                <w:szCs w:val="26"/>
              </w:rPr>
              <w:t>TC_WB_F3_U1_05</w:t>
            </w:r>
          </w:p>
          <w:p w14:paraId="7F6A0B15" w14:textId="04E65C99"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pnr = "HST10234"; cccd = "00120200599"; booking = {Confirmed, cccd "001202005991"}; authorized = false</w:t>
            </w:r>
          </w:p>
        </w:tc>
        <w:tc>
          <w:tcPr>
            <w:tcW w:w="1842" w:type="dxa"/>
            <w:shd w:val="clear" w:color="auto" w:fill="FFFFFF"/>
            <w:tcMar>
              <w:top w:w="40" w:type="dxa"/>
              <w:left w:w="90" w:type="dxa"/>
              <w:bottom w:w="40" w:type="dxa"/>
              <w:right w:w="90" w:type="dxa"/>
            </w:tcMar>
            <w:vAlign w:val="center"/>
          </w:tcPr>
          <w:p w14:paraId="223831DF"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E2: Thông tin CCCD không trùng khớp hồ sơ đặt trước</w:t>
            </w:r>
          </w:p>
        </w:tc>
        <w:tc>
          <w:tcPr>
            <w:tcW w:w="4457" w:type="dxa"/>
            <w:shd w:val="clear" w:color="auto" w:fill="FFFFFF"/>
            <w:tcMar>
              <w:top w:w="40" w:type="dxa"/>
              <w:left w:w="90" w:type="dxa"/>
              <w:bottom w:w="40" w:type="dxa"/>
              <w:right w:w="90" w:type="dxa"/>
            </w:tcMar>
            <w:vAlign w:val="center"/>
          </w:tcPr>
          <w:p w14:paraId="60DDFA9F" w14:textId="52544BBB"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CCCD nhập để trống hoặc chỉ có 11 chữ số (điều kiện 6</w:t>
            </w:r>
            <w:proofErr w:type="gramStart"/>
            <w:r w:rsidRPr="00877C30">
              <w:rPr>
                <w:rFonts w:cs="Times New Roman"/>
                <w:color w:val="000000" w:themeColor="text1"/>
                <w:sz w:val="26"/>
                <w:szCs w:val="26"/>
              </w:rPr>
              <w:t>: !</w:t>
            </w:r>
            <w:proofErr w:type="gramEnd"/>
            <w:r w:rsidRPr="00877C30">
              <w:rPr>
                <w:rFonts w:cs="Times New Roman"/>
                <w:color w:val="000000" w:themeColor="text1"/>
                <w:sz w:val="26"/>
                <w:szCs w:val="26"/>
              </w:rPr>
              <w:t>/^\d{12}$/.test(cccd || "") đúng), nên thực hiện nút 7 và trả về "E2".</w:t>
            </w:r>
          </w:p>
          <w:p w14:paraId="3EE491F5" w14:textId="55EF7AE7"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Nguồn: Mục 3.5.2 (CCCD đúng 12 số, không khớp hồ sơ đặt trước thì cảnh báo E2) và bảng quyết định/ca kiểm thử F3 (dùng E2). Lưu ý mục 3.5.4 gán E3 cho lỗi này, xem ghi chú đầu phần F3.</w:t>
            </w:r>
          </w:p>
        </w:tc>
      </w:tr>
      <w:tr w:rsidR="00C23719" w:rsidRPr="00877C30" w14:paraId="60AB8BD8" w14:textId="77777777" w:rsidTr="00001071">
        <w:trPr>
          <w:cantSplit/>
          <w:jc w:val="center"/>
        </w:trPr>
        <w:tc>
          <w:tcPr>
            <w:tcW w:w="846" w:type="dxa"/>
            <w:shd w:val="clear" w:color="auto" w:fill="FFFFFF"/>
            <w:tcMar>
              <w:top w:w="40" w:type="dxa"/>
              <w:left w:w="90" w:type="dxa"/>
              <w:bottom w:w="40" w:type="dxa"/>
              <w:right w:w="90" w:type="dxa"/>
            </w:tcMar>
            <w:vAlign w:val="center"/>
          </w:tcPr>
          <w:p w14:paraId="28BAC601"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lastRenderedPageBreak/>
              <w:t>4</w:t>
            </w:r>
          </w:p>
        </w:tc>
        <w:tc>
          <w:tcPr>
            <w:tcW w:w="1417" w:type="dxa"/>
            <w:shd w:val="clear" w:color="auto" w:fill="FFFFFF"/>
            <w:tcMar>
              <w:top w:w="40" w:type="dxa"/>
              <w:left w:w="90" w:type="dxa"/>
              <w:bottom w:w="40" w:type="dxa"/>
              <w:right w:w="90" w:type="dxa"/>
            </w:tcMar>
            <w:vAlign w:val="center"/>
          </w:tcPr>
          <w:p w14:paraId="204ACB4A" w14:textId="54B5D8EB"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1, 2, 4, 6, 8, 9, 11, KT</w:t>
            </w:r>
          </w:p>
        </w:tc>
        <w:tc>
          <w:tcPr>
            <w:tcW w:w="2694" w:type="dxa"/>
            <w:shd w:val="clear" w:color="auto" w:fill="FFFFFF"/>
            <w:tcMar>
              <w:top w:w="40" w:type="dxa"/>
              <w:left w:w="90" w:type="dxa"/>
              <w:bottom w:w="40" w:type="dxa"/>
              <w:right w:w="90" w:type="dxa"/>
            </w:tcMar>
            <w:vAlign w:val="center"/>
          </w:tcPr>
          <w:p w14:paraId="70658ED3"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b/>
                <w:color w:val="000000" w:themeColor="text1"/>
                <w:sz w:val="26"/>
                <w:szCs w:val="26"/>
              </w:rPr>
              <w:t>TC_WB_F3_U1_07</w:t>
            </w:r>
          </w:p>
          <w:p w14:paraId="032536A8" w14:textId="56F3B491"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pnr = "HST10234"; cccd = "001202005992"; booking = {Confirmed, cccd "001202005991"}; authorized = false</w:t>
            </w:r>
          </w:p>
        </w:tc>
        <w:tc>
          <w:tcPr>
            <w:tcW w:w="1842" w:type="dxa"/>
            <w:shd w:val="clear" w:color="auto" w:fill="FFFFFF"/>
            <w:tcMar>
              <w:top w:w="40" w:type="dxa"/>
              <w:left w:w="90" w:type="dxa"/>
              <w:bottom w:w="40" w:type="dxa"/>
              <w:right w:w="90" w:type="dxa"/>
            </w:tcMar>
            <w:vAlign w:val="center"/>
          </w:tcPr>
          <w:p w14:paraId="45AE8434"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E2: Thông tin CCCD không trùng khớp hồ sơ đặt trước</w:t>
            </w:r>
          </w:p>
        </w:tc>
        <w:tc>
          <w:tcPr>
            <w:tcW w:w="4457" w:type="dxa"/>
            <w:shd w:val="clear" w:color="auto" w:fill="FFFFFF"/>
            <w:tcMar>
              <w:top w:w="40" w:type="dxa"/>
              <w:left w:w="90" w:type="dxa"/>
              <w:bottom w:w="40" w:type="dxa"/>
              <w:right w:w="90" w:type="dxa"/>
            </w:tcMar>
            <w:vAlign w:val="center"/>
          </w:tcPr>
          <w:p w14:paraId="53128912" w14:textId="190F4D28"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CCCD 12 số nhưng lệch hồ sơ và chưa có ủy quyền, nên thực hiện nút 11 và trả về "E2".</w:t>
            </w:r>
          </w:p>
          <w:p w14:paraId="092161A4" w14:textId="1BE06A91"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Nguồn: Mục 3.5.2 (CCCD đúng 12 số, không khớp hồ sơ đặt trước thì cảnh báo E2) và bảng quyết định/ca kiểm thử F3 (dùng E2). Lưu ý mục 3.5.4 gán E3 cho lỗi này, xem ghi chú đầu phần F3.</w:t>
            </w:r>
          </w:p>
        </w:tc>
      </w:tr>
      <w:tr w:rsidR="00C23719" w:rsidRPr="00877C30" w14:paraId="71EFFC33" w14:textId="77777777" w:rsidTr="00001071">
        <w:trPr>
          <w:cantSplit/>
          <w:jc w:val="center"/>
        </w:trPr>
        <w:tc>
          <w:tcPr>
            <w:tcW w:w="846" w:type="dxa"/>
            <w:shd w:val="clear" w:color="auto" w:fill="FFFFFF"/>
            <w:tcMar>
              <w:top w:w="40" w:type="dxa"/>
              <w:left w:w="90" w:type="dxa"/>
              <w:bottom w:w="40" w:type="dxa"/>
              <w:right w:w="90" w:type="dxa"/>
            </w:tcMar>
            <w:vAlign w:val="center"/>
          </w:tcPr>
          <w:p w14:paraId="3020D14F"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5</w:t>
            </w:r>
          </w:p>
        </w:tc>
        <w:tc>
          <w:tcPr>
            <w:tcW w:w="1417" w:type="dxa"/>
            <w:shd w:val="clear" w:color="auto" w:fill="FFFFFF"/>
            <w:tcMar>
              <w:top w:w="40" w:type="dxa"/>
              <w:left w:w="90" w:type="dxa"/>
              <w:bottom w:w="40" w:type="dxa"/>
              <w:right w:w="90" w:type="dxa"/>
            </w:tcMar>
            <w:vAlign w:val="center"/>
          </w:tcPr>
          <w:p w14:paraId="760A967E" w14:textId="7E6ED290"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1, 2, 4, 6, 8, 9, 10, KT</w:t>
            </w:r>
          </w:p>
        </w:tc>
        <w:tc>
          <w:tcPr>
            <w:tcW w:w="2694" w:type="dxa"/>
            <w:shd w:val="clear" w:color="auto" w:fill="FFFFFF"/>
            <w:tcMar>
              <w:top w:w="40" w:type="dxa"/>
              <w:left w:w="90" w:type="dxa"/>
              <w:bottom w:w="40" w:type="dxa"/>
              <w:right w:w="90" w:type="dxa"/>
            </w:tcMar>
            <w:vAlign w:val="center"/>
          </w:tcPr>
          <w:p w14:paraId="0F3C54F7"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b/>
                <w:color w:val="000000" w:themeColor="text1"/>
                <w:sz w:val="26"/>
                <w:szCs w:val="26"/>
              </w:rPr>
              <w:t>TC_WB_F3_U1_08</w:t>
            </w:r>
          </w:p>
          <w:p w14:paraId="18943E81" w14:textId="3E9C7475"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pnr = "HST10234"; cccd = "001202005992"; booking = {Confirmed, cccd "001202005991"}; authorized = true</w:t>
            </w:r>
          </w:p>
        </w:tc>
        <w:tc>
          <w:tcPr>
            <w:tcW w:w="1842" w:type="dxa"/>
            <w:shd w:val="clear" w:color="auto" w:fill="FFFFFF"/>
            <w:tcMar>
              <w:top w:w="40" w:type="dxa"/>
              <w:left w:w="90" w:type="dxa"/>
              <w:bottom w:w="40" w:type="dxa"/>
              <w:right w:w="90" w:type="dxa"/>
            </w:tcMar>
            <w:vAlign w:val="center"/>
          </w:tcPr>
          <w:p w14:paraId="0A2EAC3D"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Hợp lệ nhờ xác nhận ủy quyền của lễ tân</w:t>
            </w:r>
          </w:p>
        </w:tc>
        <w:tc>
          <w:tcPr>
            <w:tcW w:w="4457" w:type="dxa"/>
            <w:shd w:val="clear" w:color="auto" w:fill="FFFFFF"/>
            <w:tcMar>
              <w:top w:w="40" w:type="dxa"/>
              <w:left w:w="90" w:type="dxa"/>
              <w:bottom w:w="40" w:type="dxa"/>
              <w:right w:w="90" w:type="dxa"/>
            </w:tcMar>
            <w:vAlign w:val="center"/>
          </w:tcPr>
          <w:p w14:paraId="3B925DAD" w14:textId="2CD04F43"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CCCD lệch hồ sơ nhưng lễ tân đã xác nhận ủy quyền (điều kiện 9: authorized === true đúng), nên thực hiện nút 10 và trả về "</w:t>
            </w:r>
            <w:proofErr w:type="gramStart"/>
            <w:r w:rsidRPr="00877C30">
              <w:rPr>
                <w:rFonts w:cs="Times New Roman"/>
                <w:color w:val="000000" w:themeColor="text1"/>
                <w:sz w:val="26"/>
                <w:szCs w:val="26"/>
              </w:rPr>
              <w:t>OK:AUTH</w:t>
            </w:r>
            <w:proofErr w:type="gramEnd"/>
            <w:r w:rsidRPr="00877C30">
              <w:rPr>
                <w:rFonts w:cs="Times New Roman"/>
                <w:color w:val="000000" w:themeColor="text1"/>
                <w:sz w:val="26"/>
                <w:szCs w:val="26"/>
              </w:rPr>
              <w:t>".</w:t>
            </w:r>
          </w:p>
          <w:p w14:paraId="7920948E"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Nguồn: Mục 3.5.4 (cảnh báo CCCD lệch hồ sơ: yêu cầu xác nhận ủy quyền): lễ tân xác nhận ủy quyền thì được tiếp tục nhận phòng.</w:t>
            </w:r>
          </w:p>
        </w:tc>
      </w:tr>
      <w:tr w:rsidR="00C23719" w:rsidRPr="00877C30" w14:paraId="29D85598" w14:textId="77777777" w:rsidTr="00001071">
        <w:trPr>
          <w:cantSplit/>
          <w:jc w:val="center"/>
        </w:trPr>
        <w:tc>
          <w:tcPr>
            <w:tcW w:w="846" w:type="dxa"/>
            <w:shd w:val="clear" w:color="auto" w:fill="FFFFFF"/>
            <w:tcMar>
              <w:top w:w="40" w:type="dxa"/>
              <w:left w:w="90" w:type="dxa"/>
              <w:bottom w:w="40" w:type="dxa"/>
              <w:right w:w="90" w:type="dxa"/>
            </w:tcMar>
            <w:vAlign w:val="center"/>
          </w:tcPr>
          <w:p w14:paraId="1EAB3108"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6</w:t>
            </w:r>
          </w:p>
        </w:tc>
        <w:tc>
          <w:tcPr>
            <w:tcW w:w="1417" w:type="dxa"/>
            <w:shd w:val="clear" w:color="auto" w:fill="FFFFFF"/>
            <w:tcMar>
              <w:top w:w="40" w:type="dxa"/>
              <w:left w:w="90" w:type="dxa"/>
              <w:bottom w:w="40" w:type="dxa"/>
              <w:right w:w="90" w:type="dxa"/>
            </w:tcMar>
            <w:vAlign w:val="center"/>
          </w:tcPr>
          <w:p w14:paraId="2884C72A" w14:textId="7C517485"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1, 2, 4, 6, 8, 12, KT</w:t>
            </w:r>
          </w:p>
        </w:tc>
        <w:tc>
          <w:tcPr>
            <w:tcW w:w="2694" w:type="dxa"/>
            <w:shd w:val="clear" w:color="auto" w:fill="FFFFFF"/>
            <w:tcMar>
              <w:top w:w="40" w:type="dxa"/>
              <w:left w:w="90" w:type="dxa"/>
              <w:bottom w:w="40" w:type="dxa"/>
              <w:right w:w="90" w:type="dxa"/>
            </w:tcMar>
            <w:vAlign w:val="center"/>
          </w:tcPr>
          <w:p w14:paraId="08D96623"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b/>
                <w:color w:val="000000" w:themeColor="text1"/>
                <w:sz w:val="26"/>
                <w:szCs w:val="26"/>
              </w:rPr>
              <w:t>TC_WB_F3_U1_09</w:t>
            </w:r>
          </w:p>
          <w:p w14:paraId="172FF1F5" w14:textId="43400FD5"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pnr = "HST10234"; cccd = "001202005991"; booking = {Confirmed, cccd "001202005991"}; authorized = false</w:t>
            </w:r>
          </w:p>
        </w:tc>
        <w:tc>
          <w:tcPr>
            <w:tcW w:w="1842" w:type="dxa"/>
            <w:shd w:val="clear" w:color="auto" w:fill="FFFFFF"/>
            <w:tcMar>
              <w:top w:w="40" w:type="dxa"/>
              <w:left w:w="90" w:type="dxa"/>
              <w:bottom w:w="40" w:type="dxa"/>
              <w:right w:w="90" w:type="dxa"/>
            </w:tcMar>
            <w:vAlign w:val="center"/>
          </w:tcPr>
          <w:p w14:paraId="2562020C" w14:textId="673AE1EE"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Hợp lệ, cho phép tiếp tục nhận phòng</w:t>
            </w:r>
          </w:p>
        </w:tc>
        <w:tc>
          <w:tcPr>
            <w:tcW w:w="4457" w:type="dxa"/>
            <w:shd w:val="clear" w:color="auto" w:fill="FFFFFF"/>
            <w:tcMar>
              <w:top w:w="40" w:type="dxa"/>
              <w:left w:w="90" w:type="dxa"/>
              <w:bottom w:w="40" w:type="dxa"/>
              <w:right w:w="90" w:type="dxa"/>
            </w:tcMar>
            <w:vAlign w:val="center"/>
          </w:tcPr>
          <w:p w14:paraId="3BF5491F" w14:textId="16B5D579"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CCCD trùng khớp hồ sơ đặt trước, nên thực hiện nút 12 và trả về "OK".</w:t>
            </w:r>
          </w:p>
          <w:p w14:paraId="4C02FE08" w14:textId="05A0E143"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Nguồn: Mục 3.5.3 (luồng chính): PNR hợp lệ, CCCD khớp hồ sơ nên lễ tân được tiếp tục bước gán phòng.</w:t>
            </w:r>
          </w:p>
        </w:tc>
      </w:tr>
    </w:tbl>
    <w:p w14:paraId="6B587624" w14:textId="77777777" w:rsidR="008C3580" w:rsidRPr="00877C30" w:rsidRDefault="00C23719" w:rsidP="00877C30">
      <w:pPr>
        <w:keepNext/>
        <w:spacing w:after="0" w:line="360" w:lineRule="auto"/>
        <w:jc w:val="both"/>
        <w:rPr>
          <w:rFonts w:cs="Times New Roman"/>
          <w:color w:val="000000" w:themeColor="text1"/>
        </w:rPr>
      </w:pPr>
      <w:r w:rsidRPr="00877C30">
        <w:rPr>
          <w:rFonts w:cs="Times New Roman"/>
          <w:b/>
          <w:color w:val="000000" w:themeColor="text1"/>
          <w:sz w:val="26"/>
          <w:szCs w:val="26"/>
        </w:rPr>
        <w:lastRenderedPageBreak/>
        <w:t xml:space="preserve">Ca kiểm thử với độ đo C2 </w:t>
      </w:r>
      <w:r w:rsidRPr="00877C30">
        <w:rPr>
          <w:rFonts w:cs="Times New Roman"/>
          <w:color w:val="000000" w:themeColor="text1"/>
          <w:sz w:val="26"/>
          <w:szCs w:val="26"/>
        </w:rPr>
        <w:t>(mỗi điểm quyết định được thực hiện ít nhất một lần ở cả nhánh đúng T và nhánh sai F – 6 ca):</w:t>
      </w:r>
    </w:p>
    <w:tbl>
      <w:tblPr>
        <w:tblW w:w="1140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46"/>
        <w:gridCol w:w="992"/>
        <w:gridCol w:w="1701"/>
        <w:gridCol w:w="2693"/>
        <w:gridCol w:w="1571"/>
        <w:gridCol w:w="3600"/>
      </w:tblGrid>
      <w:tr w:rsidR="00C23719" w:rsidRPr="00877C30" w14:paraId="7EC5BFA8" w14:textId="77777777" w:rsidTr="00001071">
        <w:trPr>
          <w:cantSplit/>
          <w:tblHeader/>
          <w:jc w:val="center"/>
        </w:trPr>
        <w:tc>
          <w:tcPr>
            <w:tcW w:w="846" w:type="dxa"/>
            <w:shd w:val="clear" w:color="auto" w:fill="F2F2F2"/>
            <w:tcMar>
              <w:top w:w="40" w:type="dxa"/>
              <w:left w:w="90" w:type="dxa"/>
              <w:bottom w:w="40" w:type="dxa"/>
              <w:right w:w="90" w:type="dxa"/>
            </w:tcMar>
            <w:vAlign w:val="center"/>
          </w:tcPr>
          <w:p w14:paraId="3BB93FAF"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b/>
                <w:color w:val="000000" w:themeColor="text1"/>
                <w:sz w:val="26"/>
                <w:szCs w:val="26"/>
              </w:rPr>
              <w:t>STT</w:t>
            </w:r>
          </w:p>
        </w:tc>
        <w:tc>
          <w:tcPr>
            <w:tcW w:w="992" w:type="dxa"/>
            <w:shd w:val="clear" w:color="auto" w:fill="F2F2F2"/>
            <w:tcMar>
              <w:top w:w="40" w:type="dxa"/>
              <w:left w:w="90" w:type="dxa"/>
              <w:bottom w:w="40" w:type="dxa"/>
              <w:right w:w="90" w:type="dxa"/>
            </w:tcMar>
            <w:vAlign w:val="center"/>
          </w:tcPr>
          <w:p w14:paraId="4CCCF91C"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b/>
                <w:color w:val="000000" w:themeColor="text1"/>
                <w:sz w:val="26"/>
                <w:szCs w:val="26"/>
              </w:rPr>
              <w:t>ĐQD</w:t>
            </w:r>
          </w:p>
        </w:tc>
        <w:tc>
          <w:tcPr>
            <w:tcW w:w="1701" w:type="dxa"/>
            <w:shd w:val="clear" w:color="auto" w:fill="F2F2F2"/>
            <w:tcMar>
              <w:top w:w="40" w:type="dxa"/>
              <w:left w:w="90" w:type="dxa"/>
              <w:bottom w:w="40" w:type="dxa"/>
              <w:right w:w="90" w:type="dxa"/>
            </w:tcMar>
            <w:vAlign w:val="center"/>
          </w:tcPr>
          <w:p w14:paraId="6E7D8D85"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b/>
                <w:color w:val="000000" w:themeColor="text1"/>
                <w:sz w:val="26"/>
                <w:szCs w:val="26"/>
              </w:rPr>
              <w:t>Đường đi</w:t>
            </w:r>
          </w:p>
        </w:tc>
        <w:tc>
          <w:tcPr>
            <w:tcW w:w="2693" w:type="dxa"/>
            <w:shd w:val="clear" w:color="auto" w:fill="F2F2F2"/>
            <w:tcMar>
              <w:top w:w="40" w:type="dxa"/>
              <w:left w:w="90" w:type="dxa"/>
              <w:bottom w:w="40" w:type="dxa"/>
              <w:right w:w="90" w:type="dxa"/>
            </w:tcMar>
            <w:vAlign w:val="center"/>
          </w:tcPr>
          <w:p w14:paraId="61AB2C2A"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b/>
                <w:color w:val="000000" w:themeColor="text1"/>
                <w:sz w:val="26"/>
                <w:szCs w:val="26"/>
              </w:rPr>
              <w:t>Đầu vào</w:t>
            </w:r>
          </w:p>
        </w:tc>
        <w:tc>
          <w:tcPr>
            <w:tcW w:w="1571" w:type="dxa"/>
            <w:shd w:val="clear" w:color="auto" w:fill="F2F2F2"/>
            <w:tcMar>
              <w:top w:w="40" w:type="dxa"/>
              <w:left w:w="90" w:type="dxa"/>
              <w:bottom w:w="40" w:type="dxa"/>
              <w:right w:w="90" w:type="dxa"/>
            </w:tcMar>
            <w:vAlign w:val="center"/>
          </w:tcPr>
          <w:p w14:paraId="7ECA230B"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b/>
                <w:color w:val="000000" w:themeColor="text1"/>
                <w:sz w:val="26"/>
                <w:szCs w:val="26"/>
              </w:rPr>
              <w:t>Kết quả mong đợi</w:t>
            </w:r>
          </w:p>
        </w:tc>
        <w:tc>
          <w:tcPr>
            <w:tcW w:w="3600" w:type="dxa"/>
            <w:shd w:val="clear" w:color="auto" w:fill="F2F2F2"/>
            <w:tcMar>
              <w:top w:w="40" w:type="dxa"/>
              <w:left w:w="90" w:type="dxa"/>
              <w:bottom w:w="40" w:type="dxa"/>
              <w:right w:w="90" w:type="dxa"/>
            </w:tcMar>
            <w:vAlign w:val="center"/>
          </w:tcPr>
          <w:p w14:paraId="2BAF4A65"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b/>
                <w:color w:val="000000" w:themeColor="text1"/>
                <w:sz w:val="26"/>
                <w:szCs w:val="26"/>
              </w:rPr>
              <w:t>Giải thích kết quả mong đợi (từ đâu mà có)</w:t>
            </w:r>
          </w:p>
        </w:tc>
      </w:tr>
      <w:tr w:rsidR="00C23719" w:rsidRPr="00877C30" w14:paraId="2F17030F" w14:textId="77777777" w:rsidTr="00001071">
        <w:trPr>
          <w:cantSplit/>
          <w:jc w:val="center"/>
        </w:trPr>
        <w:tc>
          <w:tcPr>
            <w:tcW w:w="846" w:type="dxa"/>
            <w:shd w:val="clear" w:color="auto" w:fill="FFFFFF"/>
            <w:tcMar>
              <w:top w:w="40" w:type="dxa"/>
              <w:left w:w="90" w:type="dxa"/>
              <w:bottom w:w="40" w:type="dxa"/>
              <w:right w:w="90" w:type="dxa"/>
            </w:tcMar>
            <w:vAlign w:val="center"/>
          </w:tcPr>
          <w:p w14:paraId="03568E5D"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1</w:t>
            </w:r>
          </w:p>
        </w:tc>
        <w:tc>
          <w:tcPr>
            <w:tcW w:w="992" w:type="dxa"/>
            <w:shd w:val="clear" w:color="auto" w:fill="FFFFFF"/>
            <w:tcMar>
              <w:top w:w="40" w:type="dxa"/>
              <w:left w:w="90" w:type="dxa"/>
              <w:bottom w:w="40" w:type="dxa"/>
              <w:right w:w="90" w:type="dxa"/>
            </w:tcMar>
            <w:vAlign w:val="center"/>
          </w:tcPr>
          <w:p w14:paraId="2AA042DA"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2</w:t>
            </w:r>
          </w:p>
        </w:tc>
        <w:tc>
          <w:tcPr>
            <w:tcW w:w="1701" w:type="dxa"/>
            <w:shd w:val="clear" w:color="auto" w:fill="FFFFFF"/>
            <w:tcMar>
              <w:top w:w="40" w:type="dxa"/>
              <w:left w:w="90" w:type="dxa"/>
              <w:bottom w:w="40" w:type="dxa"/>
              <w:right w:w="90" w:type="dxa"/>
            </w:tcMar>
            <w:vAlign w:val="center"/>
          </w:tcPr>
          <w:p w14:paraId="61318075" w14:textId="4C9A304B"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1, 2(T), 3, KT</w:t>
            </w:r>
          </w:p>
        </w:tc>
        <w:tc>
          <w:tcPr>
            <w:tcW w:w="2693" w:type="dxa"/>
            <w:shd w:val="clear" w:color="auto" w:fill="FFFFFF"/>
            <w:tcMar>
              <w:top w:w="40" w:type="dxa"/>
              <w:left w:w="90" w:type="dxa"/>
              <w:bottom w:w="40" w:type="dxa"/>
              <w:right w:w="90" w:type="dxa"/>
            </w:tcMar>
            <w:vAlign w:val="center"/>
          </w:tcPr>
          <w:p w14:paraId="4319EB7C"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b/>
                <w:color w:val="000000" w:themeColor="text1"/>
                <w:sz w:val="26"/>
                <w:szCs w:val="26"/>
              </w:rPr>
              <w:t>TC_WB_F3_U1_01</w:t>
            </w:r>
          </w:p>
          <w:p w14:paraId="546BCBDD" w14:textId="60FC0BD7"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pnr = ""; cccd = "001202005991"; booking = {Confirmed, cccd "001202005991"}; authorized = false</w:t>
            </w:r>
          </w:p>
        </w:tc>
        <w:tc>
          <w:tcPr>
            <w:tcW w:w="1571" w:type="dxa"/>
            <w:shd w:val="clear" w:color="auto" w:fill="FFFFFF"/>
            <w:tcMar>
              <w:top w:w="40" w:type="dxa"/>
              <w:left w:w="90" w:type="dxa"/>
              <w:bottom w:w="40" w:type="dxa"/>
              <w:right w:w="90" w:type="dxa"/>
            </w:tcMar>
            <w:vAlign w:val="center"/>
          </w:tcPr>
          <w:p w14:paraId="4678B2A1"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E1: Không tìm thấy mã đặt phòng hoặc đơn đã hủy</w:t>
            </w:r>
          </w:p>
        </w:tc>
        <w:tc>
          <w:tcPr>
            <w:tcW w:w="3600" w:type="dxa"/>
            <w:shd w:val="clear" w:color="auto" w:fill="FFFFFF"/>
            <w:tcMar>
              <w:top w:w="40" w:type="dxa"/>
              <w:left w:w="90" w:type="dxa"/>
              <w:bottom w:w="40" w:type="dxa"/>
              <w:right w:w="90" w:type="dxa"/>
            </w:tcMar>
            <w:vAlign w:val="center"/>
          </w:tcPr>
          <w:p w14:paraId="1F69A00F" w14:textId="1CC606CF"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PNR rỗng hoặc không đúng dạng HST + 5 chữ số (ví dụ "HST123") (điều kiện 2</w:t>
            </w:r>
            <w:proofErr w:type="gramStart"/>
            <w:r w:rsidRPr="00877C30">
              <w:rPr>
                <w:rFonts w:cs="Times New Roman"/>
                <w:color w:val="000000" w:themeColor="text1"/>
                <w:sz w:val="26"/>
                <w:szCs w:val="26"/>
              </w:rPr>
              <w:t>: !</w:t>
            </w:r>
            <w:proofErr w:type="gramEnd"/>
            <w:r w:rsidRPr="00877C30">
              <w:rPr>
                <w:rFonts w:cs="Times New Roman"/>
                <w:color w:val="000000" w:themeColor="text1"/>
                <w:sz w:val="26"/>
                <w:szCs w:val="26"/>
              </w:rPr>
              <w:t>/^HST\d{5}$/.test(pnr || "") đúng), nên thực hiện nút 3 và trả về "E1".</w:t>
            </w:r>
          </w:p>
          <w:p w14:paraId="322E238F" w14:textId="3DAE3096"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Nguồn: Mục 3.5.2 (PNR = "HST" + 5 số, phải tồn tại) và 3.5.4 (Ngoại lệ 1: không có trong CSDL hoặc đã hủy).</w:t>
            </w:r>
          </w:p>
        </w:tc>
      </w:tr>
      <w:tr w:rsidR="00C23719" w:rsidRPr="00877C30" w14:paraId="4551EE80" w14:textId="77777777" w:rsidTr="00001071">
        <w:trPr>
          <w:cantSplit/>
          <w:jc w:val="center"/>
        </w:trPr>
        <w:tc>
          <w:tcPr>
            <w:tcW w:w="846" w:type="dxa"/>
            <w:shd w:val="clear" w:color="auto" w:fill="FFFFFF"/>
            <w:tcMar>
              <w:top w:w="40" w:type="dxa"/>
              <w:left w:w="90" w:type="dxa"/>
              <w:bottom w:w="40" w:type="dxa"/>
              <w:right w:w="90" w:type="dxa"/>
            </w:tcMar>
            <w:vAlign w:val="center"/>
          </w:tcPr>
          <w:p w14:paraId="20DD35AF"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2</w:t>
            </w:r>
          </w:p>
        </w:tc>
        <w:tc>
          <w:tcPr>
            <w:tcW w:w="992" w:type="dxa"/>
            <w:shd w:val="clear" w:color="auto" w:fill="FFFFFF"/>
            <w:tcMar>
              <w:top w:w="40" w:type="dxa"/>
              <w:left w:w="90" w:type="dxa"/>
              <w:bottom w:w="40" w:type="dxa"/>
              <w:right w:w="90" w:type="dxa"/>
            </w:tcMar>
            <w:vAlign w:val="center"/>
          </w:tcPr>
          <w:p w14:paraId="61614F3E" w14:textId="6E6D2E0E"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2, 4</w:t>
            </w:r>
          </w:p>
        </w:tc>
        <w:tc>
          <w:tcPr>
            <w:tcW w:w="1701" w:type="dxa"/>
            <w:shd w:val="clear" w:color="auto" w:fill="FFFFFF"/>
            <w:tcMar>
              <w:top w:w="40" w:type="dxa"/>
              <w:left w:w="90" w:type="dxa"/>
              <w:bottom w:w="40" w:type="dxa"/>
              <w:right w:w="90" w:type="dxa"/>
            </w:tcMar>
            <w:vAlign w:val="center"/>
          </w:tcPr>
          <w:p w14:paraId="6D29E11A" w14:textId="68B0EEEA"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1, 2(F), 4(T), 5, KT</w:t>
            </w:r>
          </w:p>
        </w:tc>
        <w:tc>
          <w:tcPr>
            <w:tcW w:w="2693" w:type="dxa"/>
            <w:shd w:val="clear" w:color="auto" w:fill="FFFFFF"/>
            <w:tcMar>
              <w:top w:w="40" w:type="dxa"/>
              <w:left w:w="90" w:type="dxa"/>
              <w:bottom w:w="40" w:type="dxa"/>
              <w:right w:w="90" w:type="dxa"/>
            </w:tcMar>
            <w:vAlign w:val="center"/>
          </w:tcPr>
          <w:p w14:paraId="7AAD8BA4"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b/>
                <w:color w:val="000000" w:themeColor="text1"/>
                <w:sz w:val="26"/>
                <w:szCs w:val="26"/>
              </w:rPr>
              <w:t>TC_WB_F3_U1_03</w:t>
            </w:r>
          </w:p>
          <w:p w14:paraId="6ED313AD"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pnr = "HST99999"; cccd = "001202005991"; booking = null; authorized = false</w:t>
            </w:r>
          </w:p>
        </w:tc>
        <w:tc>
          <w:tcPr>
            <w:tcW w:w="1571" w:type="dxa"/>
            <w:shd w:val="clear" w:color="auto" w:fill="FFFFFF"/>
            <w:tcMar>
              <w:top w:w="40" w:type="dxa"/>
              <w:left w:w="90" w:type="dxa"/>
              <w:bottom w:w="40" w:type="dxa"/>
              <w:right w:w="90" w:type="dxa"/>
            </w:tcMar>
            <w:vAlign w:val="center"/>
          </w:tcPr>
          <w:p w14:paraId="32A6D2DA"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E1: Không tìm thấy mã đặt phòng hoặc đơn đã hủy</w:t>
            </w:r>
          </w:p>
        </w:tc>
        <w:tc>
          <w:tcPr>
            <w:tcW w:w="3600" w:type="dxa"/>
            <w:shd w:val="clear" w:color="auto" w:fill="FFFFFF"/>
            <w:tcMar>
              <w:top w:w="40" w:type="dxa"/>
              <w:left w:w="90" w:type="dxa"/>
              <w:bottom w:w="40" w:type="dxa"/>
              <w:right w:w="90" w:type="dxa"/>
            </w:tcMar>
            <w:vAlign w:val="center"/>
          </w:tcPr>
          <w:p w14:paraId="44F3CA8A" w14:textId="0B645085"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PNR "HST99999" không có trong CSDL (booking = null) (điều kiện 4.1</w:t>
            </w:r>
            <w:proofErr w:type="gramStart"/>
            <w:r w:rsidRPr="00877C30">
              <w:rPr>
                <w:rFonts w:cs="Times New Roman"/>
                <w:color w:val="000000" w:themeColor="text1"/>
                <w:sz w:val="26"/>
                <w:szCs w:val="26"/>
              </w:rPr>
              <w:t>: !booking</w:t>
            </w:r>
            <w:proofErr w:type="gramEnd"/>
            <w:r w:rsidRPr="00877C30">
              <w:rPr>
                <w:rFonts w:cs="Times New Roman"/>
                <w:color w:val="000000" w:themeColor="text1"/>
                <w:sz w:val="26"/>
                <w:szCs w:val="26"/>
              </w:rPr>
              <w:t xml:space="preserve"> đúng), nên thực hiện nút 5 và trả về "E1".</w:t>
            </w:r>
          </w:p>
          <w:p w14:paraId="57ADE5B3" w14:textId="0222A35E"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Nguồn: Mục 3.5.2 (PNR = "HST" + 5 số, phải tồn tại) và 3.5.4 (Ngoại lệ 1: không có trong CSDL hoặc đã hủy).</w:t>
            </w:r>
          </w:p>
        </w:tc>
      </w:tr>
      <w:tr w:rsidR="00C23719" w:rsidRPr="00877C30" w14:paraId="138D8BC6" w14:textId="77777777" w:rsidTr="00001071">
        <w:trPr>
          <w:cantSplit/>
          <w:jc w:val="center"/>
        </w:trPr>
        <w:tc>
          <w:tcPr>
            <w:tcW w:w="846" w:type="dxa"/>
            <w:shd w:val="clear" w:color="auto" w:fill="FFFFFF"/>
            <w:tcMar>
              <w:top w:w="40" w:type="dxa"/>
              <w:left w:w="90" w:type="dxa"/>
              <w:bottom w:w="40" w:type="dxa"/>
              <w:right w:w="90" w:type="dxa"/>
            </w:tcMar>
            <w:vAlign w:val="center"/>
          </w:tcPr>
          <w:p w14:paraId="7337829B"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lastRenderedPageBreak/>
              <w:t>3</w:t>
            </w:r>
          </w:p>
        </w:tc>
        <w:tc>
          <w:tcPr>
            <w:tcW w:w="992" w:type="dxa"/>
            <w:shd w:val="clear" w:color="auto" w:fill="FFFFFF"/>
            <w:tcMar>
              <w:top w:w="40" w:type="dxa"/>
              <w:left w:w="90" w:type="dxa"/>
              <w:bottom w:w="40" w:type="dxa"/>
              <w:right w:w="90" w:type="dxa"/>
            </w:tcMar>
            <w:vAlign w:val="center"/>
          </w:tcPr>
          <w:p w14:paraId="339A79E8" w14:textId="75E34A41"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2, 4, 6</w:t>
            </w:r>
          </w:p>
        </w:tc>
        <w:tc>
          <w:tcPr>
            <w:tcW w:w="1701" w:type="dxa"/>
            <w:shd w:val="clear" w:color="auto" w:fill="FFFFFF"/>
            <w:tcMar>
              <w:top w:w="40" w:type="dxa"/>
              <w:left w:w="90" w:type="dxa"/>
              <w:bottom w:w="40" w:type="dxa"/>
              <w:right w:w="90" w:type="dxa"/>
            </w:tcMar>
            <w:vAlign w:val="center"/>
          </w:tcPr>
          <w:p w14:paraId="48438E06" w14:textId="16D90821"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1, 2(F), 4(F), 6(T), 7, KT</w:t>
            </w:r>
          </w:p>
        </w:tc>
        <w:tc>
          <w:tcPr>
            <w:tcW w:w="2693" w:type="dxa"/>
            <w:shd w:val="clear" w:color="auto" w:fill="FFFFFF"/>
            <w:tcMar>
              <w:top w:w="40" w:type="dxa"/>
              <w:left w:w="90" w:type="dxa"/>
              <w:bottom w:w="40" w:type="dxa"/>
              <w:right w:w="90" w:type="dxa"/>
            </w:tcMar>
            <w:vAlign w:val="center"/>
          </w:tcPr>
          <w:p w14:paraId="62AC66BA"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b/>
                <w:color w:val="000000" w:themeColor="text1"/>
                <w:sz w:val="26"/>
                <w:szCs w:val="26"/>
              </w:rPr>
              <w:t>TC_WB_F3_U1_05</w:t>
            </w:r>
          </w:p>
          <w:p w14:paraId="0AEDD2A7" w14:textId="47A3E9CD"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pnr = "HST10234"; cccd = "00120200599"; booking = {Confirmed, cccd "001202005991"}; authorized = false</w:t>
            </w:r>
          </w:p>
        </w:tc>
        <w:tc>
          <w:tcPr>
            <w:tcW w:w="1571" w:type="dxa"/>
            <w:shd w:val="clear" w:color="auto" w:fill="FFFFFF"/>
            <w:tcMar>
              <w:top w:w="40" w:type="dxa"/>
              <w:left w:w="90" w:type="dxa"/>
              <w:bottom w:w="40" w:type="dxa"/>
              <w:right w:w="90" w:type="dxa"/>
            </w:tcMar>
            <w:vAlign w:val="center"/>
          </w:tcPr>
          <w:p w14:paraId="60B7056A"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E2: Thông tin CCCD không trùng khớp hồ sơ đặt trước</w:t>
            </w:r>
          </w:p>
        </w:tc>
        <w:tc>
          <w:tcPr>
            <w:tcW w:w="3600" w:type="dxa"/>
            <w:shd w:val="clear" w:color="auto" w:fill="FFFFFF"/>
            <w:tcMar>
              <w:top w:w="40" w:type="dxa"/>
              <w:left w:w="90" w:type="dxa"/>
              <w:bottom w:w="40" w:type="dxa"/>
              <w:right w:w="90" w:type="dxa"/>
            </w:tcMar>
            <w:vAlign w:val="center"/>
          </w:tcPr>
          <w:p w14:paraId="6857AEEA" w14:textId="0E3DABF9"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CCCD nhập để trống hoặc chỉ có 11 chữ số (điều kiện 6</w:t>
            </w:r>
            <w:proofErr w:type="gramStart"/>
            <w:r w:rsidRPr="00877C30">
              <w:rPr>
                <w:rFonts w:cs="Times New Roman"/>
                <w:color w:val="000000" w:themeColor="text1"/>
                <w:sz w:val="26"/>
                <w:szCs w:val="26"/>
              </w:rPr>
              <w:t>: !</w:t>
            </w:r>
            <w:proofErr w:type="gramEnd"/>
            <w:r w:rsidRPr="00877C30">
              <w:rPr>
                <w:rFonts w:cs="Times New Roman"/>
                <w:color w:val="000000" w:themeColor="text1"/>
                <w:sz w:val="26"/>
                <w:szCs w:val="26"/>
              </w:rPr>
              <w:t>/^\d{12}$/.test(cccd || "") đúng), nên thực hiện nút 7 và trả về "E2".</w:t>
            </w:r>
          </w:p>
          <w:p w14:paraId="06DE2712" w14:textId="07E21778"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Nguồn: Mục 3.5.2 (CCCD đúng 12 số, không khớp hồ sơ đặt trước thì cảnh báo E2) và bảng quyết định/ca kiểm thử F3 (dùng E2). Lưu ý mục 3.5.4 gán E3 cho lỗi này, xem ghi chú đầu phần F3.</w:t>
            </w:r>
          </w:p>
        </w:tc>
      </w:tr>
      <w:tr w:rsidR="00C23719" w:rsidRPr="00877C30" w14:paraId="5C705A17" w14:textId="77777777" w:rsidTr="00001071">
        <w:trPr>
          <w:cantSplit/>
          <w:jc w:val="center"/>
        </w:trPr>
        <w:tc>
          <w:tcPr>
            <w:tcW w:w="846" w:type="dxa"/>
            <w:shd w:val="clear" w:color="auto" w:fill="FFFFFF"/>
            <w:tcMar>
              <w:top w:w="40" w:type="dxa"/>
              <w:left w:w="90" w:type="dxa"/>
              <w:bottom w:w="40" w:type="dxa"/>
              <w:right w:w="90" w:type="dxa"/>
            </w:tcMar>
            <w:vAlign w:val="center"/>
          </w:tcPr>
          <w:p w14:paraId="3837E12E"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4</w:t>
            </w:r>
          </w:p>
        </w:tc>
        <w:tc>
          <w:tcPr>
            <w:tcW w:w="992" w:type="dxa"/>
            <w:shd w:val="clear" w:color="auto" w:fill="FFFFFF"/>
            <w:tcMar>
              <w:top w:w="40" w:type="dxa"/>
              <w:left w:w="90" w:type="dxa"/>
              <w:bottom w:w="40" w:type="dxa"/>
              <w:right w:w="90" w:type="dxa"/>
            </w:tcMar>
            <w:vAlign w:val="center"/>
          </w:tcPr>
          <w:p w14:paraId="52C668AB" w14:textId="6B99C43A"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2, 4, 6, 8, 9</w:t>
            </w:r>
          </w:p>
        </w:tc>
        <w:tc>
          <w:tcPr>
            <w:tcW w:w="1701" w:type="dxa"/>
            <w:shd w:val="clear" w:color="auto" w:fill="FFFFFF"/>
            <w:tcMar>
              <w:top w:w="40" w:type="dxa"/>
              <w:left w:w="90" w:type="dxa"/>
              <w:bottom w:w="40" w:type="dxa"/>
              <w:right w:w="90" w:type="dxa"/>
            </w:tcMar>
            <w:vAlign w:val="center"/>
          </w:tcPr>
          <w:p w14:paraId="20AA427D" w14:textId="1B50ED92"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1, 2(F), 4(F), 6(F), 8(T), 9(F), 11, KT</w:t>
            </w:r>
          </w:p>
        </w:tc>
        <w:tc>
          <w:tcPr>
            <w:tcW w:w="2693" w:type="dxa"/>
            <w:shd w:val="clear" w:color="auto" w:fill="FFFFFF"/>
            <w:tcMar>
              <w:top w:w="40" w:type="dxa"/>
              <w:left w:w="90" w:type="dxa"/>
              <w:bottom w:w="40" w:type="dxa"/>
              <w:right w:w="90" w:type="dxa"/>
            </w:tcMar>
            <w:vAlign w:val="center"/>
          </w:tcPr>
          <w:p w14:paraId="3EC56B22"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b/>
                <w:color w:val="000000" w:themeColor="text1"/>
                <w:sz w:val="26"/>
                <w:szCs w:val="26"/>
              </w:rPr>
              <w:t>TC_WB_F3_U1_07</w:t>
            </w:r>
          </w:p>
          <w:p w14:paraId="36ABDA42" w14:textId="48C7D989"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pnr = "HST10234"; cccd = "001202005992"; booking = {Confirmed, cccd "001202005991"}; authorized = false</w:t>
            </w:r>
          </w:p>
        </w:tc>
        <w:tc>
          <w:tcPr>
            <w:tcW w:w="1571" w:type="dxa"/>
            <w:shd w:val="clear" w:color="auto" w:fill="FFFFFF"/>
            <w:tcMar>
              <w:top w:w="40" w:type="dxa"/>
              <w:left w:w="90" w:type="dxa"/>
              <w:bottom w:w="40" w:type="dxa"/>
              <w:right w:w="90" w:type="dxa"/>
            </w:tcMar>
            <w:vAlign w:val="center"/>
          </w:tcPr>
          <w:p w14:paraId="79E0E6D2"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E2: Thông tin CCCD không trùng khớp hồ sơ đặt trước</w:t>
            </w:r>
          </w:p>
        </w:tc>
        <w:tc>
          <w:tcPr>
            <w:tcW w:w="3600" w:type="dxa"/>
            <w:shd w:val="clear" w:color="auto" w:fill="FFFFFF"/>
            <w:tcMar>
              <w:top w:w="40" w:type="dxa"/>
              <w:left w:w="90" w:type="dxa"/>
              <w:bottom w:w="40" w:type="dxa"/>
              <w:right w:w="90" w:type="dxa"/>
            </w:tcMar>
            <w:vAlign w:val="center"/>
          </w:tcPr>
          <w:p w14:paraId="4404061E" w14:textId="046F31D4"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CCCD 12 số nhưng lệch hồ sơ và chưa có ủy quyền, nên thực hiện nút 11 và trả về "E2".</w:t>
            </w:r>
          </w:p>
          <w:p w14:paraId="696B823D" w14:textId="6A13C158"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Nguồn: Mục 3.5.2 (CCCD đúng 12 số, không khớp hồ sơ đặt trước thì cảnh báo E2) và bảng quyết định/ca kiểm thử F3 (dùng E2). Lưu ý mục 3.5.4 gán E3 cho lỗi này, xem ghi chú đầu phần F3.</w:t>
            </w:r>
          </w:p>
        </w:tc>
      </w:tr>
      <w:tr w:rsidR="00C23719" w:rsidRPr="00877C30" w14:paraId="15D21924" w14:textId="77777777" w:rsidTr="00001071">
        <w:trPr>
          <w:cantSplit/>
          <w:jc w:val="center"/>
        </w:trPr>
        <w:tc>
          <w:tcPr>
            <w:tcW w:w="846" w:type="dxa"/>
            <w:shd w:val="clear" w:color="auto" w:fill="FFFFFF"/>
            <w:tcMar>
              <w:top w:w="40" w:type="dxa"/>
              <w:left w:w="90" w:type="dxa"/>
              <w:bottom w:w="40" w:type="dxa"/>
              <w:right w:w="90" w:type="dxa"/>
            </w:tcMar>
            <w:vAlign w:val="center"/>
          </w:tcPr>
          <w:p w14:paraId="5D3D0ED4"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lastRenderedPageBreak/>
              <w:t>5</w:t>
            </w:r>
          </w:p>
        </w:tc>
        <w:tc>
          <w:tcPr>
            <w:tcW w:w="992" w:type="dxa"/>
            <w:shd w:val="clear" w:color="auto" w:fill="FFFFFF"/>
            <w:tcMar>
              <w:top w:w="40" w:type="dxa"/>
              <w:left w:w="90" w:type="dxa"/>
              <w:bottom w:w="40" w:type="dxa"/>
              <w:right w:w="90" w:type="dxa"/>
            </w:tcMar>
            <w:vAlign w:val="center"/>
          </w:tcPr>
          <w:p w14:paraId="0A6EB921" w14:textId="148D2C9A"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2, 4, 6, 8, 9</w:t>
            </w:r>
          </w:p>
        </w:tc>
        <w:tc>
          <w:tcPr>
            <w:tcW w:w="1701" w:type="dxa"/>
            <w:shd w:val="clear" w:color="auto" w:fill="FFFFFF"/>
            <w:tcMar>
              <w:top w:w="40" w:type="dxa"/>
              <w:left w:w="90" w:type="dxa"/>
              <w:bottom w:w="40" w:type="dxa"/>
              <w:right w:w="90" w:type="dxa"/>
            </w:tcMar>
            <w:vAlign w:val="center"/>
          </w:tcPr>
          <w:p w14:paraId="54C0DFDC" w14:textId="6C96A25C"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1, 2(F), 4(F), 6(F), 8(T), 9(T), 10, KT</w:t>
            </w:r>
          </w:p>
        </w:tc>
        <w:tc>
          <w:tcPr>
            <w:tcW w:w="2693" w:type="dxa"/>
            <w:shd w:val="clear" w:color="auto" w:fill="FFFFFF"/>
            <w:tcMar>
              <w:top w:w="40" w:type="dxa"/>
              <w:left w:w="90" w:type="dxa"/>
              <w:bottom w:w="40" w:type="dxa"/>
              <w:right w:w="90" w:type="dxa"/>
            </w:tcMar>
            <w:vAlign w:val="center"/>
          </w:tcPr>
          <w:p w14:paraId="0658CF98"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b/>
                <w:color w:val="000000" w:themeColor="text1"/>
                <w:sz w:val="26"/>
                <w:szCs w:val="26"/>
              </w:rPr>
              <w:t>TC_WB_F3_U1_08</w:t>
            </w:r>
          </w:p>
          <w:p w14:paraId="1820B770" w14:textId="3307360E"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pnr = "HST10234"; cccd = "001202005992"; booking = {Confirmed, cccd "001202005991"}; authorized = true</w:t>
            </w:r>
          </w:p>
        </w:tc>
        <w:tc>
          <w:tcPr>
            <w:tcW w:w="1571" w:type="dxa"/>
            <w:shd w:val="clear" w:color="auto" w:fill="FFFFFF"/>
            <w:tcMar>
              <w:top w:w="40" w:type="dxa"/>
              <w:left w:w="90" w:type="dxa"/>
              <w:bottom w:w="40" w:type="dxa"/>
              <w:right w:w="90" w:type="dxa"/>
            </w:tcMar>
            <w:vAlign w:val="center"/>
          </w:tcPr>
          <w:p w14:paraId="3A2A0686"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Hợp lệ nhờ xác nhận ủy quyền của lễ tân</w:t>
            </w:r>
          </w:p>
        </w:tc>
        <w:tc>
          <w:tcPr>
            <w:tcW w:w="3600" w:type="dxa"/>
            <w:shd w:val="clear" w:color="auto" w:fill="FFFFFF"/>
            <w:tcMar>
              <w:top w:w="40" w:type="dxa"/>
              <w:left w:w="90" w:type="dxa"/>
              <w:bottom w:w="40" w:type="dxa"/>
              <w:right w:w="90" w:type="dxa"/>
            </w:tcMar>
            <w:vAlign w:val="center"/>
          </w:tcPr>
          <w:p w14:paraId="79491D6A" w14:textId="55A71F0B"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CCCD lệch hồ sơ nhưng lễ tân đã xác nhận ủy quyền (điều kiện 9: authorized === true đúng), nên thực hiện nút 10 và trả về "</w:t>
            </w:r>
            <w:proofErr w:type="gramStart"/>
            <w:r w:rsidRPr="00877C30">
              <w:rPr>
                <w:rFonts w:cs="Times New Roman"/>
                <w:color w:val="000000" w:themeColor="text1"/>
                <w:sz w:val="26"/>
                <w:szCs w:val="26"/>
              </w:rPr>
              <w:t>OK:AUTH</w:t>
            </w:r>
            <w:proofErr w:type="gramEnd"/>
            <w:r w:rsidRPr="00877C30">
              <w:rPr>
                <w:rFonts w:cs="Times New Roman"/>
                <w:color w:val="000000" w:themeColor="text1"/>
                <w:sz w:val="26"/>
                <w:szCs w:val="26"/>
              </w:rPr>
              <w:t>".</w:t>
            </w:r>
          </w:p>
          <w:p w14:paraId="04FA6A71"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Nguồn: Mục 3.5.4 (cảnh báo CCCD lệch hồ sơ: yêu cầu xác nhận ủy quyền): lễ tân xác nhận ủy quyền thì được tiếp tục nhận phòng.</w:t>
            </w:r>
          </w:p>
        </w:tc>
      </w:tr>
      <w:tr w:rsidR="00C23719" w:rsidRPr="00877C30" w14:paraId="5A68069D" w14:textId="77777777" w:rsidTr="00001071">
        <w:trPr>
          <w:cantSplit/>
          <w:jc w:val="center"/>
        </w:trPr>
        <w:tc>
          <w:tcPr>
            <w:tcW w:w="846" w:type="dxa"/>
            <w:shd w:val="clear" w:color="auto" w:fill="FFFFFF"/>
            <w:tcMar>
              <w:top w:w="40" w:type="dxa"/>
              <w:left w:w="90" w:type="dxa"/>
              <w:bottom w:w="40" w:type="dxa"/>
              <w:right w:w="90" w:type="dxa"/>
            </w:tcMar>
            <w:vAlign w:val="center"/>
          </w:tcPr>
          <w:p w14:paraId="381B3460"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6</w:t>
            </w:r>
          </w:p>
        </w:tc>
        <w:tc>
          <w:tcPr>
            <w:tcW w:w="992" w:type="dxa"/>
            <w:shd w:val="clear" w:color="auto" w:fill="FFFFFF"/>
            <w:tcMar>
              <w:top w:w="40" w:type="dxa"/>
              <w:left w:w="90" w:type="dxa"/>
              <w:bottom w:w="40" w:type="dxa"/>
              <w:right w:w="90" w:type="dxa"/>
            </w:tcMar>
            <w:vAlign w:val="center"/>
          </w:tcPr>
          <w:p w14:paraId="06B5067E" w14:textId="62A44662"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2, 4, 6, 8</w:t>
            </w:r>
          </w:p>
        </w:tc>
        <w:tc>
          <w:tcPr>
            <w:tcW w:w="1701" w:type="dxa"/>
            <w:shd w:val="clear" w:color="auto" w:fill="FFFFFF"/>
            <w:tcMar>
              <w:top w:w="40" w:type="dxa"/>
              <w:left w:w="90" w:type="dxa"/>
              <w:bottom w:w="40" w:type="dxa"/>
              <w:right w:w="90" w:type="dxa"/>
            </w:tcMar>
            <w:vAlign w:val="center"/>
          </w:tcPr>
          <w:p w14:paraId="69C6CB6A" w14:textId="0788C531"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1, 2(F), 4(F), 6(F), 8(F), 12, KT</w:t>
            </w:r>
          </w:p>
        </w:tc>
        <w:tc>
          <w:tcPr>
            <w:tcW w:w="2693" w:type="dxa"/>
            <w:shd w:val="clear" w:color="auto" w:fill="FFFFFF"/>
            <w:tcMar>
              <w:top w:w="40" w:type="dxa"/>
              <w:left w:w="90" w:type="dxa"/>
              <w:bottom w:w="40" w:type="dxa"/>
              <w:right w:w="90" w:type="dxa"/>
            </w:tcMar>
            <w:vAlign w:val="center"/>
          </w:tcPr>
          <w:p w14:paraId="0A7691D4"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b/>
                <w:color w:val="000000" w:themeColor="text1"/>
                <w:sz w:val="26"/>
                <w:szCs w:val="26"/>
              </w:rPr>
              <w:t>TC_WB_F3_U1_09</w:t>
            </w:r>
          </w:p>
          <w:p w14:paraId="01C53036" w14:textId="5BB582C6"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pnr = "HST10234"; cccd = "001202005991"; booking = {Confirmed, cccd "001202005991"}; authorized = false</w:t>
            </w:r>
          </w:p>
        </w:tc>
        <w:tc>
          <w:tcPr>
            <w:tcW w:w="1571" w:type="dxa"/>
            <w:shd w:val="clear" w:color="auto" w:fill="FFFFFF"/>
            <w:tcMar>
              <w:top w:w="40" w:type="dxa"/>
              <w:left w:w="90" w:type="dxa"/>
              <w:bottom w:w="40" w:type="dxa"/>
              <w:right w:w="90" w:type="dxa"/>
            </w:tcMar>
            <w:vAlign w:val="center"/>
          </w:tcPr>
          <w:p w14:paraId="04D731F5" w14:textId="4908C38D"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Hợp lệ, cho phép tiếp tục nhận phòng</w:t>
            </w:r>
          </w:p>
        </w:tc>
        <w:tc>
          <w:tcPr>
            <w:tcW w:w="3600" w:type="dxa"/>
            <w:shd w:val="clear" w:color="auto" w:fill="FFFFFF"/>
            <w:tcMar>
              <w:top w:w="40" w:type="dxa"/>
              <w:left w:w="90" w:type="dxa"/>
              <w:bottom w:w="40" w:type="dxa"/>
              <w:right w:w="90" w:type="dxa"/>
            </w:tcMar>
            <w:vAlign w:val="center"/>
          </w:tcPr>
          <w:p w14:paraId="4EA4292C" w14:textId="4CE953D9"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CCCD trùng khớp hồ sơ đặt trước, nên thực hiện nút 12 và trả về "OK".</w:t>
            </w:r>
          </w:p>
          <w:p w14:paraId="0ACC4B0E" w14:textId="4A73591F"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Nguồn: Mục 3.5.3 (luồng chính): PNR hợp lệ, CCCD khớp hồ sơ nên lễ tân được tiếp tục bước gán phòng.</w:t>
            </w:r>
          </w:p>
        </w:tc>
      </w:tr>
    </w:tbl>
    <w:p w14:paraId="63D2AD85" w14:textId="0BA3111B" w:rsidR="008C3580" w:rsidRPr="00877C30" w:rsidRDefault="00C23719" w:rsidP="00877C30">
      <w:pPr>
        <w:keepNext/>
        <w:spacing w:after="0" w:line="360" w:lineRule="auto"/>
        <w:jc w:val="both"/>
        <w:rPr>
          <w:rFonts w:cs="Times New Roman"/>
          <w:color w:val="000000" w:themeColor="text1"/>
        </w:rPr>
      </w:pPr>
      <w:r w:rsidRPr="00877C30">
        <w:rPr>
          <w:rFonts w:cs="Times New Roman"/>
          <w:color w:val="000000" w:themeColor="text1"/>
          <w:sz w:val="26"/>
          <w:szCs w:val="26"/>
        </w:rPr>
        <w:lastRenderedPageBreak/>
        <w:t>Đồ thị dòng điều khiển cho xác thực mã pnr và đối chiếu cccd khi nhận phòng (C3): các điều kiện phức được tách thành điều kiện con (nút 4 tách thành 4.1, 4.2).</w:t>
      </w:r>
    </w:p>
    <w:p w14:paraId="2457A428" w14:textId="77777777" w:rsidR="008C3580" w:rsidRPr="00877C30" w:rsidRDefault="00C23719" w:rsidP="00877C30">
      <w:pPr>
        <w:keepNext/>
        <w:spacing w:after="0" w:line="360" w:lineRule="auto"/>
        <w:jc w:val="center"/>
        <w:rPr>
          <w:rFonts w:cs="Times New Roman"/>
          <w:color w:val="000000" w:themeColor="text1"/>
        </w:rPr>
      </w:pPr>
      <w:r w:rsidRPr="00877C30">
        <w:rPr>
          <w:rFonts w:cs="Times New Roman"/>
          <w:noProof/>
          <w:color w:val="000000" w:themeColor="text1"/>
        </w:rPr>
        <w:drawing>
          <wp:inline distT="0" distB="0" distL="0" distR="0" wp14:anchorId="09E095D2" wp14:editId="07E052C3">
            <wp:extent cx="3316941" cy="6766560"/>
            <wp:effectExtent l="0" t="0" r="0" b="0"/>
            <wp:docPr id="9027" name="Hinh 27" descr="Hinh minh hoa kiem thu hop tra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7" name="wb2_img_027.png"/>
                    <pic:cNvPicPr/>
                  </pic:nvPicPr>
                  <pic:blipFill>
                    <a:blip r:embed="rId50"/>
                    <a:stretch>
                      <a:fillRect/>
                    </a:stretch>
                  </pic:blipFill>
                  <pic:spPr>
                    <a:xfrm>
                      <a:off x="0" y="0"/>
                      <a:ext cx="3316941" cy="6766560"/>
                    </a:xfrm>
                    <a:prstGeom prst="rect">
                      <a:avLst/>
                    </a:prstGeom>
                  </pic:spPr>
                </pic:pic>
              </a:graphicData>
            </a:graphic>
          </wp:inline>
        </w:drawing>
      </w:r>
    </w:p>
    <w:p w14:paraId="22C5432C" w14:textId="77777777" w:rsidR="00001071" w:rsidRPr="00877C30" w:rsidRDefault="00001071" w:rsidP="00877C30">
      <w:pPr>
        <w:keepNext/>
        <w:spacing w:after="0" w:line="360" w:lineRule="auto"/>
        <w:jc w:val="both"/>
        <w:rPr>
          <w:rFonts w:cs="Times New Roman"/>
          <w:b/>
          <w:color w:val="000000" w:themeColor="text1"/>
          <w:sz w:val="26"/>
          <w:szCs w:val="26"/>
        </w:rPr>
      </w:pPr>
    </w:p>
    <w:p w14:paraId="3F94C13F" w14:textId="77777777" w:rsidR="00001071" w:rsidRPr="00877C30" w:rsidRDefault="00001071" w:rsidP="00877C30">
      <w:pPr>
        <w:keepNext/>
        <w:spacing w:after="0" w:line="360" w:lineRule="auto"/>
        <w:jc w:val="both"/>
        <w:rPr>
          <w:rFonts w:cs="Times New Roman"/>
          <w:b/>
          <w:color w:val="000000" w:themeColor="text1"/>
          <w:sz w:val="26"/>
          <w:szCs w:val="26"/>
        </w:rPr>
      </w:pPr>
    </w:p>
    <w:p w14:paraId="51414808" w14:textId="04AEC3A8" w:rsidR="008C3580" w:rsidRPr="00877C30" w:rsidRDefault="00C23719" w:rsidP="00877C30">
      <w:pPr>
        <w:keepNext/>
        <w:spacing w:after="0" w:line="360" w:lineRule="auto"/>
        <w:jc w:val="both"/>
        <w:rPr>
          <w:rFonts w:cs="Times New Roman"/>
          <w:color w:val="000000" w:themeColor="text1"/>
        </w:rPr>
      </w:pPr>
      <w:r w:rsidRPr="00877C30">
        <w:rPr>
          <w:rFonts w:cs="Times New Roman"/>
          <w:b/>
          <w:color w:val="000000" w:themeColor="text1"/>
          <w:sz w:val="26"/>
          <w:szCs w:val="26"/>
        </w:rPr>
        <w:t xml:space="preserve">Ca kiểm thử với độ đo C3 </w:t>
      </w:r>
      <w:r w:rsidRPr="00877C30">
        <w:rPr>
          <w:rFonts w:cs="Times New Roman"/>
          <w:color w:val="000000" w:themeColor="text1"/>
          <w:sz w:val="26"/>
          <w:szCs w:val="26"/>
        </w:rPr>
        <w:t>(mỗi điều kiện con ở cả giá trị T và F – 7 ca):</w:t>
      </w:r>
    </w:p>
    <w:tbl>
      <w:tblPr>
        <w:tblW w:w="1111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46"/>
        <w:gridCol w:w="1134"/>
        <w:gridCol w:w="1417"/>
        <w:gridCol w:w="2410"/>
        <w:gridCol w:w="1707"/>
        <w:gridCol w:w="3600"/>
      </w:tblGrid>
      <w:tr w:rsidR="00C23719" w:rsidRPr="00877C30" w14:paraId="668CC67E" w14:textId="77777777" w:rsidTr="00001071">
        <w:trPr>
          <w:cantSplit/>
          <w:tblHeader/>
          <w:jc w:val="center"/>
        </w:trPr>
        <w:tc>
          <w:tcPr>
            <w:tcW w:w="846" w:type="dxa"/>
            <w:shd w:val="clear" w:color="auto" w:fill="F2F2F2"/>
            <w:tcMar>
              <w:top w:w="40" w:type="dxa"/>
              <w:left w:w="90" w:type="dxa"/>
              <w:bottom w:w="40" w:type="dxa"/>
              <w:right w:w="90" w:type="dxa"/>
            </w:tcMar>
            <w:vAlign w:val="center"/>
          </w:tcPr>
          <w:p w14:paraId="507528E8"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b/>
                <w:color w:val="000000" w:themeColor="text1"/>
                <w:sz w:val="26"/>
                <w:szCs w:val="26"/>
              </w:rPr>
              <w:lastRenderedPageBreak/>
              <w:t>STT</w:t>
            </w:r>
          </w:p>
        </w:tc>
        <w:tc>
          <w:tcPr>
            <w:tcW w:w="1134" w:type="dxa"/>
            <w:shd w:val="clear" w:color="auto" w:fill="F2F2F2"/>
            <w:tcMar>
              <w:top w:w="40" w:type="dxa"/>
              <w:left w:w="90" w:type="dxa"/>
              <w:bottom w:w="40" w:type="dxa"/>
              <w:right w:w="90" w:type="dxa"/>
            </w:tcMar>
            <w:vAlign w:val="center"/>
          </w:tcPr>
          <w:p w14:paraId="39AF297E"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b/>
                <w:color w:val="000000" w:themeColor="text1"/>
                <w:sz w:val="26"/>
                <w:szCs w:val="26"/>
              </w:rPr>
              <w:t>ĐK con</w:t>
            </w:r>
          </w:p>
        </w:tc>
        <w:tc>
          <w:tcPr>
            <w:tcW w:w="1417" w:type="dxa"/>
            <w:shd w:val="clear" w:color="auto" w:fill="F2F2F2"/>
            <w:tcMar>
              <w:top w:w="40" w:type="dxa"/>
              <w:left w:w="90" w:type="dxa"/>
              <w:bottom w:w="40" w:type="dxa"/>
              <w:right w:w="90" w:type="dxa"/>
            </w:tcMar>
            <w:vAlign w:val="center"/>
          </w:tcPr>
          <w:p w14:paraId="0FD79F1E"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b/>
                <w:color w:val="000000" w:themeColor="text1"/>
                <w:sz w:val="26"/>
                <w:szCs w:val="26"/>
              </w:rPr>
              <w:t>Đường đi</w:t>
            </w:r>
          </w:p>
        </w:tc>
        <w:tc>
          <w:tcPr>
            <w:tcW w:w="2410" w:type="dxa"/>
            <w:shd w:val="clear" w:color="auto" w:fill="F2F2F2"/>
            <w:tcMar>
              <w:top w:w="40" w:type="dxa"/>
              <w:left w:w="90" w:type="dxa"/>
              <w:bottom w:w="40" w:type="dxa"/>
              <w:right w:w="90" w:type="dxa"/>
            </w:tcMar>
            <w:vAlign w:val="center"/>
          </w:tcPr>
          <w:p w14:paraId="5DFFFB4B"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b/>
                <w:color w:val="000000" w:themeColor="text1"/>
                <w:sz w:val="26"/>
                <w:szCs w:val="26"/>
              </w:rPr>
              <w:t>Đầu vào</w:t>
            </w:r>
          </w:p>
        </w:tc>
        <w:tc>
          <w:tcPr>
            <w:tcW w:w="1707" w:type="dxa"/>
            <w:shd w:val="clear" w:color="auto" w:fill="F2F2F2"/>
            <w:tcMar>
              <w:top w:w="40" w:type="dxa"/>
              <w:left w:w="90" w:type="dxa"/>
              <w:bottom w:w="40" w:type="dxa"/>
              <w:right w:w="90" w:type="dxa"/>
            </w:tcMar>
            <w:vAlign w:val="center"/>
          </w:tcPr>
          <w:p w14:paraId="40584B55"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b/>
                <w:color w:val="000000" w:themeColor="text1"/>
                <w:sz w:val="26"/>
                <w:szCs w:val="26"/>
              </w:rPr>
              <w:t>Kết quả mong đợi</w:t>
            </w:r>
          </w:p>
        </w:tc>
        <w:tc>
          <w:tcPr>
            <w:tcW w:w="3600" w:type="dxa"/>
            <w:shd w:val="clear" w:color="auto" w:fill="F2F2F2"/>
            <w:tcMar>
              <w:top w:w="40" w:type="dxa"/>
              <w:left w:w="90" w:type="dxa"/>
              <w:bottom w:w="40" w:type="dxa"/>
              <w:right w:w="90" w:type="dxa"/>
            </w:tcMar>
            <w:vAlign w:val="center"/>
          </w:tcPr>
          <w:p w14:paraId="164EC29D"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b/>
                <w:color w:val="000000" w:themeColor="text1"/>
                <w:sz w:val="26"/>
                <w:szCs w:val="26"/>
              </w:rPr>
              <w:t>Giải thích kết quả mong đợi (từ đâu mà có)</w:t>
            </w:r>
          </w:p>
        </w:tc>
      </w:tr>
      <w:tr w:rsidR="00C23719" w:rsidRPr="00877C30" w14:paraId="27375CA2" w14:textId="77777777" w:rsidTr="00001071">
        <w:trPr>
          <w:cantSplit/>
          <w:jc w:val="center"/>
        </w:trPr>
        <w:tc>
          <w:tcPr>
            <w:tcW w:w="846" w:type="dxa"/>
            <w:shd w:val="clear" w:color="auto" w:fill="FFFFFF"/>
            <w:tcMar>
              <w:top w:w="40" w:type="dxa"/>
              <w:left w:w="90" w:type="dxa"/>
              <w:bottom w:w="40" w:type="dxa"/>
              <w:right w:w="90" w:type="dxa"/>
            </w:tcMar>
            <w:vAlign w:val="center"/>
          </w:tcPr>
          <w:p w14:paraId="41A7B839"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1</w:t>
            </w:r>
          </w:p>
        </w:tc>
        <w:tc>
          <w:tcPr>
            <w:tcW w:w="1134" w:type="dxa"/>
            <w:shd w:val="clear" w:color="auto" w:fill="FFFFFF"/>
            <w:tcMar>
              <w:top w:w="40" w:type="dxa"/>
              <w:left w:w="90" w:type="dxa"/>
              <w:bottom w:w="40" w:type="dxa"/>
              <w:right w:w="90" w:type="dxa"/>
            </w:tcMar>
            <w:vAlign w:val="center"/>
          </w:tcPr>
          <w:p w14:paraId="5A53447D"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2</w:t>
            </w:r>
          </w:p>
        </w:tc>
        <w:tc>
          <w:tcPr>
            <w:tcW w:w="1417" w:type="dxa"/>
            <w:shd w:val="clear" w:color="auto" w:fill="FFFFFF"/>
            <w:tcMar>
              <w:top w:w="40" w:type="dxa"/>
              <w:left w:w="90" w:type="dxa"/>
              <w:bottom w:w="40" w:type="dxa"/>
              <w:right w:w="90" w:type="dxa"/>
            </w:tcMar>
            <w:vAlign w:val="center"/>
          </w:tcPr>
          <w:p w14:paraId="47774AD3" w14:textId="7B4FFB48"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1, 2(T), 3, KT</w:t>
            </w:r>
          </w:p>
        </w:tc>
        <w:tc>
          <w:tcPr>
            <w:tcW w:w="2410" w:type="dxa"/>
            <w:shd w:val="clear" w:color="auto" w:fill="FFFFFF"/>
            <w:tcMar>
              <w:top w:w="40" w:type="dxa"/>
              <w:left w:w="90" w:type="dxa"/>
              <w:bottom w:w="40" w:type="dxa"/>
              <w:right w:w="90" w:type="dxa"/>
            </w:tcMar>
            <w:vAlign w:val="center"/>
          </w:tcPr>
          <w:p w14:paraId="467E4B35"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b/>
                <w:color w:val="000000" w:themeColor="text1"/>
                <w:sz w:val="26"/>
                <w:szCs w:val="26"/>
              </w:rPr>
              <w:t>TC_WB_F3_U1_01</w:t>
            </w:r>
          </w:p>
          <w:p w14:paraId="7617FFD3" w14:textId="238C6DA4"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pnr = ""; cccd = "001202005991"; booking = {Confirmed, cccd "001202005991"}; authorized = false</w:t>
            </w:r>
          </w:p>
        </w:tc>
        <w:tc>
          <w:tcPr>
            <w:tcW w:w="1707" w:type="dxa"/>
            <w:shd w:val="clear" w:color="auto" w:fill="FFFFFF"/>
            <w:tcMar>
              <w:top w:w="40" w:type="dxa"/>
              <w:left w:w="90" w:type="dxa"/>
              <w:bottom w:w="40" w:type="dxa"/>
              <w:right w:w="90" w:type="dxa"/>
            </w:tcMar>
            <w:vAlign w:val="center"/>
          </w:tcPr>
          <w:p w14:paraId="11BE3E1D"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E1: Không tìm thấy mã đặt phòng hoặc đơn đã hủy</w:t>
            </w:r>
          </w:p>
        </w:tc>
        <w:tc>
          <w:tcPr>
            <w:tcW w:w="3600" w:type="dxa"/>
            <w:shd w:val="clear" w:color="auto" w:fill="FFFFFF"/>
            <w:tcMar>
              <w:top w:w="40" w:type="dxa"/>
              <w:left w:w="90" w:type="dxa"/>
              <w:bottom w:w="40" w:type="dxa"/>
              <w:right w:w="90" w:type="dxa"/>
            </w:tcMar>
            <w:vAlign w:val="center"/>
          </w:tcPr>
          <w:p w14:paraId="4A6186C5" w14:textId="6A3CFAFA"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PNR rỗng hoặc không đúng dạng HST + 5 chữ số (ví dụ "HST123") (điều kiện 2</w:t>
            </w:r>
            <w:proofErr w:type="gramStart"/>
            <w:r w:rsidRPr="00877C30">
              <w:rPr>
                <w:rFonts w:cs="Times New Roman"/>
                <w:color w:val="000000" w:themeColor="text1"/>
                <w:sz w:val="26"/>
                <w:szCs w:val="26"/>
              </w:rPr>
              <w:t>: !</w:t>
            </w:r>
            <w:proofErr w:type="gramEnd"/>
            <w:r w:rsidRPr="00877C30">
              <w:rPr>
                <w:rFonts w:cs="Times New Roman"/>
                <w:color w:val="000000" w:themeColor="text1"/>
                <w:sz w:val="26"/>
                <w:szCs w:val="26"/>
              </w:rPr>
              <w:t>/^HST\d{5}$/.test(pnr || "") đúng), nên thực hiện nút 3 và trả về "E1".</w:t>
            </w:r>
          </w:p>
          <w:p w14:paraId="1A7C222A" w14:textId="6DD2C49C"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Nguồn: Mục 3.5.2 (PNR = "HST" + 5 số, phải tồn tại) và 3.5.4 (Ngoại lệ 1: không có trong CSDL hoặc đã hủy).</w:t>
            </w:r>
          </w:p>
        </w:tc>
      </w:tr>
      <w:tr w:rsidR="00C23719" w:rsidRPr="00877C30" w14:paraId="392EA890" w14:textId="77777777" w:rsidTr="00001071">
        <w:trPr>
          <w:cantSplit/>
          <w:jc w:val="center"/>
        </w:trPr>
        <w:tc>
          <w:tcPr>
            <w:tcW w:w="846" w:type="dxa"/>
            <w:shd w:val="clear" w:color="auto" w:fill="FFFFFF"/>
            <w:tcMar>
              <w:top w:w="40" w:type="dxa"/>
              <w:left w:w="90" w:type="dxa"/>
              <w:bottom w:w="40" w:type="dxa"/>
              <w:right w:w="90" w:type="dxa"/>
            </w:tcMar>
            <w:vAlign w:val="center"/>
          </w:tcPr>
          <w:p w14:paraId="11E96F3F"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2</w:t>
            </w:r>
          </w:p>
        </w:tc>
        <w:tc>
          <w:tcPr>
            <w:tcW w:w="1134" w:type="dxa"/>
            <w:shd w:val="clear" w:color="auto" w:fill="FFFFFF"/>
            <w:tcMar>
              <w:top w:w="40" w:type="dxa"/>
              <w:left w:w="90" w:type="dxa"/>
              <w:bottom w:w="40" w:type="dxa"/>
              <w:right w:w="90" w:type="dxa"/>
            </w:tcMar>
            <w:vAlign w:val="center"/>
          </w:tcPr>
          <w:p w14:paraId="435D86CC" w14:textId="21DDA12F"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2, 4.1</w:t>
            </w:r>
          </w:p>
        </w:tc>
        <w:tc>
          <w:tcPr>
            <w:tcW w:w="1417" w:type="dxa"/>
            <w:shd w:val="clear" w:color="auto" w:fill="FFFFFF"/>
            <w:tcMar>
              <w:top w:w="40" w:type="dxa"/>
              <w:left w:w="90" w:type="dxa"/>
              <w:bottom w:w="40" w:type="dxa"/>
              <w:right w:w="90" w:type="dxa"/>
            </w:tcMar>
            <w:vAlign w:val="center"/>
          </w:tcPr>
          <w:p w14:paraId="760921D0" w14:textId="70E2D921"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1, 2(F), 4.1(T), 5, KT</w:t>
            </w:r>
          </w:p>
        </w:tc>
        <w:tc>
          <w:tcPr>
            <w:tcW w:w="2410" w:type="dxa"/>
            <w:shd w:val="clear" w:color="auto" w:fill="FFFFFF"/>
            <w:tcMar>
              <w:top w:w="40" w:type="dxa"/>
              <w:left w:w="90" w:type="dxa"/>
              <w:bottom w:w="40" w:type="dxa"/>
              <w:right w:w="90" w:type="dxa"/>
            </w:tcMar>
            <w:vAlign w:val="center"/>
          </w:tcPr>
          <w:p w14:paraId="5763235E"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b/>
                <w:color w:val="000000" w:themeColor="text1"/>
                <w:sz w:val="26"/>
                <w:szCs w:val="26"/>
              </w:rPr>
              <w:t>TC_WB_F3_U1_03</w:t>
            </w:r>
          </w:p>
          <w:p w14:paraId="1150C244"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pnr = "HST99999"; cccd = "001202005991"; booking = null; authorized = false</w:t>
            </w:r>
          </w:p>
        </w:tc>
        <w:tc>
          <w:tcPr>
            <w:tcW w:w="1707" w:type="dxa"/>
            <w:shd w:val="clear" w:color="auto" w:fill="FFFFFF"/>
            <w:tcMar>
              <w:top w:w="40" w:type="dxa"/>
              <w:left w:w="90" w:type="dxa"/>
              <w:bottom w:w="40" w:type="dxa"/>
              <w:right w:w="90" w:type="dxa"/>
            </w:tcMar>
            <w:vAlign w:val="center"/>
          </w:tcPr>
          <w:p w14:paraId="62395A81"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E1: Không tìm thấy mã đặt phòng hoặc đơn đã hủy</w:t>
            </w:r>
          </w:p>
        </w:tc>
        <w:tc>
          <w:tcPr>
            <w:tcW w:w="3600" w:type="dxa"/>
            <w:shd w:val="clear" w:color="auto" w:fill="FFFFFF"/>
            <w:tcMar>
              <w:top w:w="40" w:type="dxa"/>
              <w:left w:w="90" w:type="dxa"/>
              <w:bottom w:w="40" w:type="dxa"/>
              <w:right w:w="90" w:type="dxa"/>
            </w:tcMar>
            <w:vAlign w:val="center"/>
          </w:tcPr>
          <w:p w14:paraId="4D5202B8" w14:textId="6B938CA0"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PNR "HST99999" không có trong CSDL (booking = null) (điều kiện 4.1</w:t>
            </w:r>
            <w:proofErr w:type="gramStart"/>
            <w:r w:rsidRPr="00877C30">
              <w:rPr>
                <w:rFonts w:cs="Times New Roman"/>
                <w:color w:val="000000" w:themeColor="text1"/>
                <w:sz w:val="26"/>
                <w:szCs w:val="26"/>
              </w:rPr>
              <w:t>: !booking</w:t>
            </w:r>
            <w:proofErr w:type="gramEnd"/>
            <w:r w:rsidRPr="00877C30">
              <w:rPr>
                <w:rFonts w:cs="Times New Roman"/>
                <w:color w:val="000000" w:themeColor="text1"/>
                <w:sz w:val="26"/>
                <w:szCs w:val="26"/>
              </w:rPr>
              <w:t xml:space="preserve"> đúng), nên thực hiện nút 5 và trả về "E1".</w:t>
            </w:r>
          </w:p>
          <w:p w14:paraId="5E3F3059" w14:textId="49F3B310"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Nguồn: Mục 3.5.2 (PNR = "HST" + 5 số, phải tồn tại) và 3.5.4 (Ngoại lệ 1: không có trong CSDL hoặc đã hủy).</w:t>
            </w:r>
          </w:p>
        </w:tc>
      </w:tr>
      <w:tr w:rsidR="00C23719" w:rsidRPr="00877C30" w14:paraId="480A1F68" w14:textId="77777777" w:rsidTr="00001071">
        <w:trPr>
          <w:cantSplit/>
          <w:jc w:val="center"/>
        </w:trPr>
        <w:tc>
          <w:tcPr>
            <w:tcW w:w="846" w:type="dxa"/>
            <w:shd w:val="clear" w:color="auto" w:fill="FFFFFF"/>
            <w:tcMar>
              <w:top w:w="40" w:type="dxa"/>
              <w:left w:w="90" w:type="dxa"/>
              <w:bottom w:w="40" w:type="dxa"/>
              <w:right w:w="90" w:type="dxa"/>
            </w:tcMar>
            <w:vAlign w:val="center"/>
          </w:tcPr>
          <w:p w14:paraId="4E057B2C"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lastRenderedPageBreak/>
              <w:t>3</w:t>
            </w:r>
          </w:p>
        </w:tc>
        <w:tc>
          <w:tcPr>
            <w:tcW w:w="1134" w:type="dxa"/>
            <w:shd w:val="clear" w:color="auto" w:fill="FFFFFF"/>
            <w:tcMar>
              <w:top w:w="40" w:type="dxa"/>
              <w:left w:w="90" w:type="dxa"/>
              <w:bottom w:w="40" w:type="dxa"/>
              <w:right w:w="90" w:type="dxa"/>
            </w:tcMar>
            <w:vAlign w:val="center"/>
          </w:tcPr>
          <w:p w14:paraId="43531F2D" w14:textId="55CC38C0"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2, 4.1, 4.2</w:t>
            </w:r>
          </w:p>
        </w:tc>
        <w:tc>
          <w:tcPr>
            <w:tcW w:w="1417" w:type="dxa"/>
            <w:shd w:val="clear" w:color="auto" w:fill="FFFFFF"/>
            <w:tcMar>
              <w:top w:w="40" w:type="dxa"/>
              <w:left w:w="90" w:type="dxa"/>
              <w:bottom w:w="40" w:type="dxa"/>
              <w:right w:w="90" w:type="dxa"/>
            </w:tcMar>
            <w:vAlign w:val="center"/>
          </w:tcPr>
          <w:p w14:paraId="66DFD32B" w14:textId="39587644"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1, 2(F), 4.1(F), 4.2(T), 5, KT</w:t>
            </w:r>
          </w:p>
        </w:tc>
        <w:tc>
          <w:tcPr>
            <w:tcW w:w="2410" w:type="dxa"/>
            <w:shd w:val="clear" w:color="auto" w:fill="FFFFFF"/>
            <w:tcMar>
              <w:top w:w="40" w:type="dxa"/>
              <w:left w:w="90" w:type="dxa"/>
              <w:bottom w:w="40" w:type="dxa"/>
              <w:right w:w="90" w:type="dxa"/>
            </w:tcMar>
            <w:vAlign w:val="center"/>
          </w:tcPr>
          <w:p w14:paraId="33B4FFF3"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b/>
                <w:color w:val="000000" w:themeColor="text1"/>
                <w:sz w:val="26"/>
                <w:szCs w:val="26"/>
              </w:rPr>
              <w:t>TC_WB_F3_U1_04</w:t>
            </w:r>
          </w:p>
          <w:p w14:paraId="41CBD343" w14:textId="3D0C54E2"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pnr = "HST10234"; cccd = "001202005991"; booking = {Cancelled, cccd "001202005991"}; authorized = false</w:t>
            </w:r>
          </w:p>
        </w:tc>
        <w:tc>
          <w:tcPr>
            <w:tcW w:w="1707" w:type="dxa"/>
            <w:shd w:val="clear" w:color="auto" w:fill="FFFFFF"/>
            <w:tcMar>
              <w:top w:w="40" w:type="dxa"/>
              <w:left w:w="90" w:type="dxa"/>
              <w:bottom w:w="40" w:type="dxa"/>
              <w:right w:w="90" w:type="dxa"/>
            </w:tcMar>
            <w:vAlign w:val="center"/>
          </w:tcPr>
          <w:p w14:paraId="43747DD7"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E1: Không tìm thấy mã đặt phòng hoặc đơn đã hủy</w:t>
            </w:r>
          </w:p>
        </w:tc>
        <w:tc>
          <w:tcPr>
            <w:tcW w:w="3600" w:type="dxa"/>
            <w:shd w:val="clear" w:color="auto" w:fill="FFFFFF"/>
            <w:tcMar>
              <w:top w:w="40" w:type="dxa"/>
              <w:left w:w="90" w:type="dxa"/>
              <w:bottom w:w="40" w:type="dxa"/>
              <w:right w:w="90" w:type="dxa"/>
            </w:tcMar>
            <w:vAlign w:val="center"/>
          </w:tcPr>
          <w:p w14:paraId="670C8C67" w14:textId="1C11603D"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 xml:space="preserve">Đơn của PNR đã bị hủy (Cancelled) (điều kiện 4.2: </w:t>
            </w:r>
            <w:proofErr w:type="gramStart"/>
            <w:r w:rsidRPr="00877C30">
              <w:rPr>
                <w:rFonts w:cs="Times New Roman"/>
                <w:color w:val="000000" w:themeColor="text1"/>
                <w:sz w:val="26"/>
                <w:szCs w:val="26"/>
              </w:rPr>
              <w:t>booking.status</w:t>
            </w:r>
            <w:proofErr w:type="gramEnd"/>
            <w:r w:rsidRPr="00877C30">
              <w:rPr>
                <w:rFonts w:cs="Times New Roman"/>
                <w:color w:val="000000" w:themeColor="text1"/>
                <w:sz w:val="26"/>
                <w:szCs w:val="26"/>
              </w:rPr>
              <w:t xml:space="preserve"> !== "Confirmed" đúng), nên thực hiện nút 5 và trả về "E1".</w:t>
            </w:r>
          </w:p>
          <w:p w14:paraId="67732973" w14:textId="2EE449FB"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Nguồn: Mục 3.5.2 (PNR = "HST" + 5 số, phải tồn tại) và 3.5.4 (Ngoại lệ 1: không có trong CSDL hoặc đã hủy).</w:t>
            </w:r>
          </w:p>
        </w:tc>
      </w:tr>
      <w:tr w:rsidR="00C23719" w:rsidRPr="00877C30" w14:paraId="77A99131" w14:textId="77777777" w:rsidTr="00001071">
        <w:trPr>
          <w:cantSplit/>
          <w:jc w:val="center"/>
        </w:trPr>
        <w:tc>
          <w:tcPr>
            <w:tcW w:w="846" w:type="dxa"/>
            <w:shd w:val="clear" w:color="auto" w:fill="FFFFFF"/>
            <w:tcMar>
              <w:top w:w="40" w:type="dxa"/>
              <w:left w:w="90" w:type="dxa"/>
              <w:bottom w:w="40" w:type="dxa"/>
              <w:right w:w="90" w:type="dxa"/>
            </w:tcMar>
            <w:vAlign w:val="center"/>
          </w:tcPr>
          <w:p w14:paraId="4763B192"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4</w:t>
            </w:r>
          </w:p>
        </w:tc>
        <w:tc>
          <w:tcPr>
            <w:tcW w:w="1134" w:type="dxa"/>
            <w:shd w:val="clear" w:color="auto" w:fill="FFFFFF"/>
            <w:tcMar>
              <w:top w:w="40" w:type="dxa"/>
              <w:left w:w="90" w:type="dxa"/>
              <w:bottom w:w="40" w:type="dxa"/>
              <w:right w:w="90" w:type="dxa"/>
            </w:tcMar>
            <w:vAlign w:val="center"/>
          </w:tcPr>
          <w:p w14:paraId="56A0113E" w14:textId="3BBE15B5"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2, 4.1, 4.2, 6</w:t>
            </w:r>
          </w:p>
        </w:tc>
        <w:tc>
          <w:tcPr>
            <w:tcW w:w="1417" w:type="dxa"/>
            <w:shd w:val="clear" w:color="auto" w:fill="FFFFFF"/>
            <w:tcMar>
              <w:top w:w="40" w:type="dxa"/>
              <w:left w:w="90" w:type="dxa"/>
              <w:bottom w:w="40" w:type="dxa"/>
              <w:right w:w="90" w:type="dxa"/>
            </w:tcMar>
            <w:vAlign w:val="center"/>
          </w:tcPr>
          <w:p w14:paraId="55C2643E" w14:textId="124EA6D3"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1, 2(F), 4.1(F), 4.2(F), 6(T), 7, KT</w:t>
            </w:r>
          </w:p>
        </w:tc>
        <w:tc>
          <w:tcPr>
            <w:tcW w:w="2410" w:type="dxa"/>
            <w:shd w:val="clear" w:color="auto" w:fill="FFFFFF"/>
            <w:tcMar>
              <w:top w:w="40" w:type="dxa"/>
              <w:left w:w="90" w:type="dxa"/>
              <w:bottom w:w="40" w:type="dxa"/>
              <w:right w:w="90" w:type="dxa"/>
            </w:tcMar>
            <w:vAlign w:val="center"/>
          </w:tcPr>
          <w:p w14:paraId="1D8C8DDF"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b/>
                <w:color w:val="000000" w:themeColor="text1"/>
                <w:sz w:val="26"/>
                <w:szCs w:val="26"/>
              </w:rPr>
              <w:t>TC_WB_F3_U1_05</w:t>
            </w:r>
          </w:p>
          <w:p w14:paraId="342B5457" w14:textId="4AE4B2B9"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pnr = "HST10234"; cccd = "00120200599"; booking = {Confirmed, cccd "001202005991"}; authorized = false</w:t>
            </w:r>
          </w:p>
        </w:tc>
        <w:tc>
          <w:tcPr>
            <w:tcW w:w="1707" w:type="dxa"/>
            <w:shd w:val="clear" w:color="auto" w:fill="FFFFFF"/>
            <w:tcMar>
              <w:top w:w="40" w:type="dxa"/>
              <w:left w:w="90" w:type="dxa"/>
              <w:bottom w:w="40" w:type="dxa"/>
              <w:right w:w="90" w:type="dxa"/>
            </w:tcMar>
            <w:vAlign w:val="center"/>
          </w:tcPr>
          <w:p w14:paraId="7D4F6D83"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E2: Thông tin CCCD không trùng khớp hồ sơ đặt trước</w:t>
            </w:r>
          </w:p>
        </w:tc>
        <w:tc>
          <w:tcPr>
            <w:tcW w:w="3600" w:type="dxa"/>
            <w:shd w:val="clear" w:color="auto" w:fill="FFFFFF"/>
            <w:tcMar>
              <w:top w:w="40" w:type="dxa"/>
              <w:left w:w="90" w:type="dxa"/>
              <w:bottom w:w="40" w:type="dxa"/>
              <w:right w:w="90" w:type="dxa"/>
            </w:tcMar>
            <w:vAlign w:val="center"/>
          </w:tcPr>
          <w:p w14:paraId="6B29279C" w14:textId="738ED065"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CCCD nhập để trống hoặc chỉ có 11 chữ số (điều kiện 6</w:t>
            </w:r>
            <w:proofErr w:type="gramStart"/>
            <w:r w:rsidRPr="00877C30">
              <w:rPr>
                <w:rFonts w:cs="Times New Roman"/>
                <w:color w:val="000000" w:themeColor="text1"/>
                <w:sz w:val="26"/>
                <w:szCs w:val="26"/>
              </w:rPr>
              <w:t>: !</w:t>
            </w:r>
            <w:proofErr w:type="gramEnd"/>
            <w:r w:rsidRPr="00877C30">
              <w:rPr>
                <w:rFonts w:cs="Times New Roman"/>
                <w:color w:val="000000" w:themeColor="text1"/>
                <w:sz w:val="26"/>
                <w:szCs w:val="26"/>
              </w:rPr>
              <w:t>/^\d{12}$/.test(cccd || "") đúng), nên thực hiện nút 7 và trả về "E2".</w:t>
            </w:r>
          </w:p>
          <w:p w14:paraId="24E1709A" w14:textId="64EE05E4"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Nguồn: Mục 3.5.2 (CCCD đúng 12 số, không khớp hồ sơ đặt trước thì cảnh báo E2) và bảng quyết định/ca kiểm thử F3 (dùng E2). Lưu ý mục 3.5.4 gán E3 cho lỗi này, xem ghi chú đầu phần F3.</w:t>
            </w:r>
          </w:p>
        </w:tc>
      </w:tr>
      <w:tr w:rsidR="00C23719" w:rsidRPr="00877C30" w14:paraId="47ABE863" w14:textId="77777777" w:rsidTr="00001071">
        <w:trPr>
          <w:cantSplit/>
          <w:jc w:val="center"/>
        </w:trPr>
        <w:tc>
          <w:tcPr>
            <w:tcW w:w="846" w:type="dxa"/>
            <w:shd w:val="clear" w:color="auto" w:fill="FFFFFF"/>
            <w:tcMar>
              <w:top w:w="40" w:type="dxa"/>
              <w:left w:w="90" w:type="dxa"/>
              <w:bottom w:w="40" w:type="dxa"/>
              <w:right w:w="90" w:type="dxa"/>
            </w:tcMar>
            <w:vAlign w:val="center"/>
          </w:tcPr>
          <w:p w14:paraId="3F340F6B"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lastRenderedPageBreak/>
              <w:t>5</w:t>
            </w:r>
          </w:p>
        </w:tc>
        <w:tc>
          <w:tcPr>
            <w:tcW w:w="1134" w:type="dxa"/>
            <w:shd w:val="clear" w:color="auto" w:fill="FFFFFF"/>
            <w:tcMar>
              <w:top w:w="40" w:type="dxa"/>
              <w:left w:w="90" w:type="dxa"/>
              <w:bottom w:w="40" w:type="dxa"/>
              <w:right w:w="90" w:type="dxa"/>
            </w:tcMar>
            <w:vAlign w:val="center"/>
          </w:tcPr>
          <w:p w14:paraId="4B405735" w14:textId="7F637B0D"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2, 4.1, 4.2, 6, 8, 9</w:t>
            </w:r>
          </w:p>
        </w:tc>
        <w:tc>
          <w:tcPr>
            <w:tcW w:w="1417" w:type="dxa"/>
            <w:shd w:val="clear" w:color="auto" w:fill="FFFFFF"/>
            <w:tcMar>
              <w:top w:w="40" w:type="dxa"/>
              <w:left w:w="90" w:type="dxa"/>
              <w:bottom w:w="40" w:type="dxa"/>
              <w:right w:w="90" w:type="dxa"/>
            </w:tcMar>
            <w:vAlign w:val="center"/>
          </w:tcPr>
          <w:p w14:paraId="7E5E7633" w14:textId="77172B05"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1, 2(F), 4.1(F), 4.2(F), 6(F), 8(T), 9(F), 11, KT</w:t>
            </w:r>
          </w:p>
        </w:tc>
        <w:tc>
          <w:tcPr>
            <w:tcW w:w="2410" w:type="dxa"/>
            <w:shd w:val="clear" w:color="auto" w:fill="FFFFFF"/>
            <w:tcMar>
              <w:top w:w="40" w:type="dxa"/>
              <w:left w:w="90" w:type="dxa"/>
              <w:bottom w:w="40" w:type="dxa"/>
              <w:right w:w="90" w:type="dxa"/>
            </w:tcMar>
            <w:vAlign w:val="center"/>
          </w:tcPr>
          <w:p w14:paraId="08E97C97"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b/>
                <w:color w:val="000000" w:themeColor="text1"/>
                <w:sz w:val="26"/>
                <w:szCs w:val="26"/>
              </w:rPr>
              <w:t>TC_WB_F3_U1_07</w:t>
            </w:r>
          </w:p>
          <w:p w14:paraId="005D5C4A" w14:textId="29EFCC96"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pnr = "HST10234"; cccd = "001202005992"; booking = {Confirmed, cccd "001202005991"}; authorized = false</w:t>
            </w:r>
          </w:p>
        </w:tc>
        <w:tc>
          <w:tcPr>
            <w:tcW w:w="1707" w:type="dxa"/>
            <w:shd w:val="clear" w:color="auto" w:fill="FFFFFF"/>
            <w:tcMar>
              <w:top w:w="40" w:type="dxa"/>
              <w:left w:w="90" w:type="dxa"/>
              <w:bottom w:w="40" w:type="dxa"/>
              <w:right w:w="90" w:type="dxa"/>
            </w:tcMar>
            <w:vAlign w:val="center"/>
          </w:tcPr>
          <w:p w14:paraId="18AA3589"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E2: Thông tin CCCD không trùng khớp hồ sơ đặt trước</w:t>
            </w:r>
          </w:p>
        </w:tc>
        <w:tc>
          <w:tcPr>
            <w:tcW w:w="3600" w:type="dxa"/>
            <w:shd w:val="clear" w:color="auto" w:fill="FFFFFF"/>
            <w:tcMar>
              <w:top w:w="40" w:type="dxa"/>
              <w:left w:w="90" w:type="dxa"/>
              <w:bottom w:w="40" w:type="dxa"/>
              <w:right w:w="90" w:type="dxa"/>
            </w:tcMar>
            <w:vAlign w:val="center"/>
          </w:tcPr>
          <w:p w14:paraId="54D49A84" w14:textId="5F5309AC"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CCCD 12 số nhưng lệch hồ sơ và chưa có ủy quyền, nên thực hiện nút 11 và trả về "E2".</w:t>
            </w:r>
          </w:p>
          <w:p w14:paraId="7B38A8AD" w14:textId="6D95E5BD"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Nguồn: Mục 3.5.2 (CCCD đúng 12 số, không khớp hồ sơ đặt trước thì cảnh báo E2) và bảng quyết định/ca kiểm thử F3 (dùng E2). Lưu ý mục 3.5.4 gán E3 cho lỗi này, xem ghi chú đầu phần F3.</w:t>
            </w:r>
          </w:p>
        </w:tc>
      </w:tr>
      <w:tr w:rsidR="00C23719" w:rsidRPr="00877C30" w14:paraId="01838347" w14:textId="77777777" w:rsidTr="00001071">
        <w:trPr>
          <w:cantSplit/>
          <w:jc w:val="center"/>
        </w:trPr>
        <w:tc>
          <w:tcPr>
            <w:tcW w:w="846" w:type="dxa"/>
            <w:shd w:val="clear" w:color="auto" w:fill="FFFFFF"/>
            <w:tcMar>
              <w:top w:w="40" w:type="dxa"/>
              <w:left w:w="90" w:type="dxa"/>
              <w:bottom w:w="40" w:type="dxa"/>
              <w:right w:w="90" w:type="dxa"/>
            </w:tcMar>
            <w:vAlign w:val="center"/>
          </w:tcPr>
          <w:p w14:paraId="28FEFB67"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6</w:t>
            </w:r>
          </w:p>
        </w:tc>
        <w:tc>
          <w:tcPr>
            <w:tcW w:w="1134" w:type="dxa"/>
            <w:shd w:val="clear" w:color="auto" w:fill="FFFFFF"/>
            <w:tcMar>
              <w:top w:w="40" w:type="dxa"/>
              <w:left w:w="90" w:type="dxa"/>
              <w:bottom w:w="40" w:type="dxa"/>
              <w:right w:w="90" w:type="dxa"/>
            </w:tcMar>
            <w:vAlign w:val="center"/>
          </w:tcPr>
          <w:p w14:paraId="58FF654D" w14:textId="726F4DD7"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2, 4.1, 4.2, 6, 8, 9</w:t>
            </w:r>
          </w:p>
        </w:tc>
        <w:tc>
          <w:tcPr>
            <w:tcW w:w="1417" w:type="dxa"/>
            <w:shd w:val="clear" w:color="auto" w:fill="FFFFFF"/>
            <w:tcMar>
              <w:top w:w="40" w:type="dxa"/>
              <w:left w:w="90" w:type="dxa"/>
              <w:bottom w:w="40" w:type="dxa"/>
              <w:right w:w="90" w:type="dxa"/>
            </w:tcMar>
            <w:vAlign w:val="center"/>
          </w:tcPr>
          <w:p w14:paraId="58DE0E5E" w14:textId="136EFBBF"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1, 2(F), 4.1(F), 4.2(F), 6(F), 8(T), 9(T), 10, KT</w:t>
            </w:r>
          </w:p>
        </w:tc>
        <w:tc>
          <w:tcPr>
            <w:tcW w:w="2410" w:type="dxa"/>
            <w:shd w:val="clear" w:color="auto" w:fill="FFFFFF"/>
            <w:tcMar>
              <w:top w:w="40" w:type="dxa"/>
              <w:left w:w="90" w:type="dxa"/>
              <w:bottom w:w="40" w:type="dxa"/>
              <w:right w:w="90" w:type="dxa"/>
            </w:tcMar>
            <w:vAlign w:val="center"/>
          </w:tcPr>
          <w:p w14:paraId="59DA0C5B"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b/>
                <w:color w:val="000000" w:themeColor="text1"/>
                <w:sz w:val="26"/>
                <w:szCs w:val="26"/>
              </w:rPr>
              <w:t>TC_WB_F3_U1_08</w:t>
            </w:r>
          </w:p>
          <w:p w14:paraId="1D18E197" w14:textId="2B078811"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pnr = "HST10234"; cccd = "001202005992"; booking = {Confirmed, cccd "001202005991"}; authorized = true</w:t>
            </w:r>
          </w:p>
        </w:tc>
        <w:tc>
          <w:tcPr>
            <w:tcW w:w="1707" w:type="dxa"/>
            <w:shd w:val="clear" w:color="auto" w:fill="FFFFFF"/>
            <w:tcMar>
              <w:top w:w="40" w:type="dxa"/>
              <w:left w:w="90" w:type="dxa"/>
              <w:bottom w:w="40" w:type="dxa"/>
              <w:right w:w="90" w:type="dxa"/>
            </w:tcMar>
            <w:vAlign w:val="center"/>
          </w:tcPr>
          <w:p w14:paraId="5E933239"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Hợp lệ nhờ xác nhận ủy quyền của lễ tân</w:t>
            </w:r>
          </w:p>
        </w:tc>
        <w:tc>
          <w:tcPr>
            <w:tcW w:w="3600" w:type="dxa"/>
            <w:shd w:val="clear" w:color="auto" w:fill="FFFFFF"/>
            <w:tcMar>
              <w:top w:w="40" w:type="dxa"/>
              <w:left w:w="90" w:type="dxa"/>
              <w:bottom w:w="40" w:type="dxa"/>
              <w:right w:w="90" w:type="dxa"/>
            </w:tcMar>
            <w:vAlign w:val="center"/>
          </w:tcPr>
          <w:p w14:paraId="4FFAA2C7" w14:textId="09465F30"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CCCD lệch hồ sơ nhưng lễ tân đã xác nhận ủy quyền (điều kiện 9: authorized === true đúng), nên thực hiện nút 10 và trả về "</w:t>
            </w:r>
            <w:proofErr w:type="gramStart"/>
            <w:r w:rsidRPr="00877C30">
              <w:rPr>
                <w:rFonts w:cs="Times New Roman"/>
                <w:color w:val="000000" w:themeColor="text1"/>
                <w:sz w:val="26"/>
                <w:szCs w:val="26"/>
              </w:rPr>
              <w:t>OK:AUTH</w:t>
            </w:r>
            <w:proofErr w:type="gramEnd"/>
            <w:r w:rsidRPr="00877C30">
              <w:rPr>
                <w:rFonts w:cs="Times New Roman"/>
                <w:color w:val="000000" w:themeColor="text1"/>
                <w:sz w:val="26"/>
                <w:szCs w:val="26"/>
              </w:rPr>
              <w:t>".</w:t>
            </w:r>
          </w:p>
          <w:p w14:paraId="5D437F9D"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Nguồn: Mục 3.5.4 (cảnh báo CCCD lệch hồ sơ: yêu cầu xác nhận ủy quyền): lễ tân xác nhận ủy quyền thì được tiếp tục nhận phòng.</w:t>
            </w:r>
          </w:p>
        </w:tc>
      </w:tr>
      <w:tr w:rsidR="00C23719" w:rsidRPr="00877C30" w14:paraId="4D214ED1" w14:textId="77777777" w:rsidTr="00001071">
        <w:trPr>
          <w:cantSplit/>
          <w:jc w:val="center"/>
        </w:trPr>
        <w:tc>
          <w:tcPr>
            <w:tcW w:w="846" w:type="dxa"/>
            <w:shd w:val="clear" w:color="auto" w:fill="FFFFFF"/>
            <w:tcMar>
              <w:top w:w="40" w:type="dxa"/>
              <w:left w:w="90" w:type="dxa"/>
              <w:bottom w:w="40" w:type="dxa"/>
              <w:right w:w="90" w:type="dxa"/>
            </w:tcMar>
            <w:vAlign w:val="center"/>
          </w:tcPr>
          <w:p w14:paraId="2D4FFB15"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lastRenderedPageBreak/>
              <w:t>7</w:t>
            </w:r>
          </w:p>
        </w:tc>
        <w:tc>
          <w:tcPr>
            <w:tcW w:w="1134" w:type="dxa"/>
            <w:shd w:val="clear" w:color="auto" w:fill="FFFFFF"/>
            <w:tcMar>
              <w:top w:w="40" w:type="dxa"/>
              <w:left w:w="90" w:type="dxa"/>
              <w:bottom w:w="40" w:type="dxa"/>
              <w:right w:w="90" w:type="dxa"/>
            </w:tcMar>
            <w:vAlign w:val="center"/>
          </w:tcPr>
          <w:p w14:paraId="7060289F" w14:textId="30A97D9A"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2, 4.1, 4.2, 6, 8</w:t>
            </w:r>
          </w:p>
        </w:tc>
        <w:tc>
          <w:tcPr>
            <w:tcW w:w="1417" w:type="dxa"/>
            <w:shd w:val="clear" w:color="auto" w:fill="FFFFFF"/>
            <w:tcMar>
              <w:top w:w="40" w:type="dxa"/>
              <w:left w:w="90" w:type="dxa"/>
              <w:bottom w:w="40" w:type="dxa"/>
              <w:right w:w="90" w:type="dxa"/>
            </w:tcMar>
            <w:vAlign w:val="center"/>
          </w:tcPr>
          <w:p w14:paraId="340358DB" w14:textId="5D3B017F"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1, 2(F), 4.1(F), 4.2(F), 6(F), 8(F), 12, KT</w:t>
            </w:r>
          </w:p>
        </w:tc>
        <w:tc>
          <w:tcPr>
            <w:tcW w:w="2410" w:type="dxa"/>
            <w:shd w:val="clear" w:color="auto" w:fill="FFFFFF"/>
            <w:tcMar>
              <w:top w:w="40" w:type="dxa"/>
              <w:left w:w="90" w:type="dxa"/>
              <w:bottom w:w="40" w:type="dxa"/>
              <w:right w:w="90" w:type="dxa"/>
            </w:tcMar>
            <w:vAlign w:val="center"/>
          </w:tcPr>
          <w:p w14:paraId="7F7499CE"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b/>
                <w:color w:val="000000" w:themeColor="text1"/>
                <w:sz w:val="26"/>
                <w:szCs w:val="26"/>
              </w:rPr>
              <w:t>TC_WB_F3_U1_09</w:t>
            </w:r>
          </w:p>
          <w:p w14:paraId="373D6248" w14:textId="04D014B9"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pnr = "HST10234"; cccd = "001202005991"; booking = {Confirmed, cccd "001202005991"}; authorized = false</w:t>
            </w:r>
          </w:p>
        </w:tc>
        <w:tc>
          <w:tcPr>
            <w:tcW w:w="1707" w:type="dxa"/>
            <w:shd w:val="clear" w:color="auto" w:fill="FFFFFF"/>
            <w:tcMar>
              <w:top w:w="40" w:type="dxa"/>
              <w:left w:w="90" w:type="dxa"/>
              <w:bottom w:w="40" w:type="dxa"/>
              <w:right w:w="90" w:type="dxa"/>
            </w:tcMar>
            <w:vAlign w:val="center"/>
          </w:tcPr>
          <w:p w14:paraId="48F0341B" w14:textId="4C7D6A2D"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Hợp lệ, cho phép tiếp tục nhận phòng</w:t>
            </w:r>
          </w:p>
        </w:tc>
        <w:tc>
          <w:tcPr>
            <w:tcW w:w="3600" w:type="dxa"/>
            <w:shd w:val="clear" w:color="auto" w:fill="FFFFFF"/>
            <w:tcMar>
              <w:top w:w="40" w:type="dxa"/>
              <w:left w:w="90" w:type="dxa"/>
              <w:bottom w:w="40" w:type="dxa"/>
              <w:right w:w="90" w:type="dxa"/>
            </w:tcMar>
            <w:vAlign w:val="center"/>
          </w:tcPr>
          <w:p w14:paraId="420BC261" w14:textId="1462C1C9"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CCCD trùng khớp hồ sơ đặt trước, nên thực hiện nút 12 và trả về "OK".</w:t>
            </w:r>
          </w:p>
          <w:p w14:paraId="582CE385" w14:textId="40D7A1AB"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Nguồn: Mục 3.5.3 (luồng chính): PNR hợp lệ, CCCD khớp hồ sơ nên lễ tân được tiếp tục bước gán phòng.</w:t>
            </w:r>
          </w:p>
        </w:tc>
      </w:tr>
    </w:tbl>
    <w:p w14:paraId="11D9782D" w14:textId="77777777" w:rsidR="008C3580" w:rsidRPr="00877C30" w:rsidRDefault="00C23719" w:rsidP="00877C30">
      <w:pPr>
        <w:keepNext/>
        <w:spacing w:after="0" w:line="360" w:lineRule="auto"/>
        <w:jc w:val="both"/>
        <w:rPr>
          <w:rFonts w:cs="Times New Roman"/>
          <w:color w:val="000000" w:themeColor="text1"/>
        </w:rPr>
      </w:pPr>
      <w:r w:rsidRPr="00877C30">
        <w:rPr>
          <w:rFonts w:cs="Times New Roman"/>
          <w:b/>
          <w:color w:val="000000" w:themeColor="text1"/>
          <w:sz w:val="26"/>
          <w:szCs w:val="26"/>
        </w:rPr>
        <w:lastRenderedPageBreak/>
        <w:t>b) Kiểm thử dòng dữ liệu (độ đo All-p-use)</w:t>
      </w:r>
    </w:p>
    <w:p w14:paraId="5EE41E6D" w14:textId="747E1F20" w:rsidR="008C3580" w:rsidRPr="00877C30" w:rsidRDefault="00C23719" w:rsidP="00877C30">
      <w:pPr>
        <w:keepNext/>
        <w:spacing w:after="0" w:line="360" w:lineRule="auto"/>
        <w:jc w:val="both"/>
        <w:rPr>
          <w:rFonts w:cs="Times New Roman"/>
          <w:color w:val="000000" w:themeColor="text1"/>
        </w:rPr>
      </w:pPr>
      <w:r w:rsidRPr="00877C30">
        <w:rPr>
          <w:rFonts w:cs="Times New Roman"/>
          <w:color w:val="000000" w:themeColor="text1"/>
          <w:sz w:val="26"/>
          <w:szCs w:val="26"/>
        </w:rPr>
        <w:t xml:space="preserve">Sơ đồ dòng dữ liệu của </w:t>
      </w:r>
      <w:proofErr w:type="gramStart"/>
      <w:r w:rsidRPr="00877C30">
        <w:rPr>
          <w:rFonts w:cs="Times New Roman"/>
          <w:color w:val="000000" w:themeColor="text1"/>
          <w:sz w:val="26"/>
          <w:szCs w:val="26"/>
        </w:rPr>
        <w:t>verifyCheckin(</w:t>
      </w:r>
      <w:proofErr w:type="gramEnd"/>
      <w:r w:rsidRPr="00877C30">
        <w:rPr>
          <w:rFonts w:cs="Times New Roman"/>
          <w:color w:val="000000" w:themeColor="text1"/>
          <w:sz w:val="26"/>
          <w:szCs w:val="26"/>
        </w:rPr>
        <w:t>): số đỏ là số thứ tự đỉnh, điều kiện được ghi trên từng cạnh (NULL là đỉnh quyết định chỉ chứa điều kiện); các tham số pnr, cccd, booking, authorized được định nghĩa tại đỉnh 1:</w:t>
      </w:r>
    </w:p>
    <w:p w14:paraId="707031C2" w14:textId="77777777" w:rsidR="008C3580" w:rsidRPr="00877C30" w:rsidRDefault="00C23719" w:rsidP="00877C30">
      <w:pPr>
        <w:keepNext/>
        <w:spacing w:after="0" w:line="360" w:lineRule="auto"/>
        <w:jc w:val="center"/>
        <w:rPr>
          <w:rFonts w:cs="Times New Roman"/>
          <w:color w:val="000000" w:themeColor="text1"/>
        </w:rPr>
      </w:pPr>
      <w:r w:rsidRPr="00877C30">
        <w:rPr>
          <w:rFonts w:cs="Times New Roman"/>
          <w:noProof/>
          <w:color w:val="000000" w:themeColor="text1"/>
        </w:rPr>
        <w:drawing>
          <wp:inline distT="0" distB="0" distL="0" distR="0" wp14:anchorId="43D3C287" wp14:editId="2DDA9E05">
            <wp:extent cx="6035040" cy="6201024"/>
            <wp:effectExtent l="0" t="0" r="0" b="0"/>
            <wp:docPr id="9028" name="Hinh 28" descr="Hinh minh hoa kiem thu hop tra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8" name="wb2_img_028.png"/>
                    <pic:cNvPicPr/>
                  </pic:nvPicPr>
                  <pic:blipFill>
                    <a:blip r:embed="rId51"/>
                    <a:stretch>
                      <a:fillRect/>
                    </a:stretch>
                  </pic:blipFill>
                  <pic:spPr>
                    <a:xfrm>
                      <a:off x="0" y="0"/>
                      <a:ext cx="6035040" cy="6201024"/>
                    </a:xfrm>
                    <a:prstGeom prst="rect">
                      <a:avLst/>
                    </a:prstGeom>
                  </pic:spPr>
                </pic:pic>
              </a:graphicData>
            </a:graphic>
          </wp:inline>
        </w:drawing>
      </w:r>
    </w:p>
    <w:p w14:paraId="1B31CA7A" w14:textId="77777777" w:rsidR="008C3580" w:rsidRPr="00877C30" w:rsidRDefault="00C23719" w:rsidP="00877C30">
      <w:pPr>
        <w:keepNext/>
        <w:spacing w:after="0" w:line="360" w:lineRule="auto"/>
        <w:jc w:val="center"/>
        <w:rPr>
          <w:rFonts w:cs="Times New Roman"/>
          <w:color w:val="000000" w:themeColor="text1"/>
        </w:rPr>
      </w:pPr>
      <w:r w:rsidRPr="00877C30">
        <w:rPr>
          <w:rFonts w:cs="Times New Roman"/>
          <w:b/>
          <w:color w:val="000000" w:themeColor="text1"/>
          <w:sz w:val="26"/>
          <w:szCs w:val="26"/>
        </w:rPr>
        <w:t xml:space="preserve">Bảng 1 mô tả </w:t>
      </w:r>
      <w:proofErr w:type="gramStart"/>
      <w:r w:rsidRPr="00877C30">
        <w:rPr>
          <w:rFonts w:cs="Times New Roman"/>
          <w:b/>
          <w:color w:val="000000" w:themeColor="text1"/>
          <w:sz w:val="26"/>
          <w:szCs w:val="26"/>
        </w:rPr>
        <w:t>def(</w:t>
      </w:r>
      <w:proofErr w:type="gramEnd"/>
      <w:r w:rsidRPr="00877C30">
        <w:rPr>
          <w:rFonts w:cs="Times New Roman"/>
          <w:b/>
          <w:color w:val="000000" w:themeColor="text1"/>
          <w:sz w:val="26"/>
          <w:szCs w:val="26"/>
        </w:rPr>
        <w:t>) và c-use() của các đỉnh</w:t>
      </w:r>
    </w:p>
    <w:tbl>
      <w:tblPr>
        <w:tblW w:w="104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00"/>
        <w:gridCol w:w="4600"/>
        <w:gridCol w:w="4300"/>
      </w:tblGrid>
      <w:tr w:rsidR="00C23719" w:rsidRPr="00877C30" w14:paraId="2DFCD854" w14:textId="77777777">
        <w:trPr>
          <w:cantSplit/>
          <w:tblHeader/>
          <w:jc w:val="center"/>
        </w:trPr>
        <w:tc>
          <w:tcPr>
            <w:tcW w:w="1500" w:type="dxa"/>
            <w:shd w:val="clear" w:color="auto" w:fill="F2F2F2"/>
            <w:tcMar>
              <w:top w:w="40" w:type="dxa"/>
              <w:left w:w="90" w:type="dxa"/>
              <w:bottom w:w="40" w:type="dxa"/>
              <w:right w:w="90" w:type="dxa"/>
            </w:tcMar>
            <w:vAlign w:val="center"/>
          </w:tcPr>
          <w:p w14:paraId="60316C7B"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b/>
                <w:color w:val="000000" w:themeColor="text1"/>
                <w:sz w:val="26"/>
                <w:szCs w:val="26"/>
              </w:rPr>
              <w:lastRenderedPageBreak/>
              <w:t>Đỉnh i</w:t>
            </w:r>
          </w:p>
        </w:tc>
        <w:tc>
          <w:tcPr>
            <w:tcW w:w="4600" w:type="dxa"/>
            <w:shd w:val="clear" w:color="auto" w:fill="F2F2F2"/>
            <w:tcMar>
              <w:top w:w="40" w:type="dxa"/>
              <w:left w:w="90" w:type="dxa"/>
              <w:bottom w:w="40" w:type="dxa"/>
              <w:right w:w="90" w:type="dxa"/>
            </w:tcMar>
            <w:vAlign w:val="center"/>
          </w:tcPr>
          <w:p w14:paraId="631B936E"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b/>
                <w:color w:val="000000" w:themeColor="text1"/>
                <w:sz w:val="26"/>
                <w:szCs w:val="26"/>
              </w:rPr>
              <w:t>def(i)</w:t>
            </w:r>
          </w:p>
        </w:tc>
        <w:tc>
          <w:tcPr>
            <w:tcW w:w="4300" w:type="dxa"/>
            <w:shd w:val="clear" w:color="auto" w:fill="F2F2F2"/>
            <w:tcMar>
              <w:top w:w="40" w:type="dxa"/>
              <w:left w:w="90" w:type="dxa"/>
              <w:bottom w:w="40" w:type="dxa"/>
              <w:right w:w="90" w:type="dxa"/>
            </w:tcMar>
            <w:vAlign w:val="center"/>
          </w:tcPr>
          <w:p w14:paraId="33F3E09E"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b/>
                <w:color w:val="000000" w:themeColor="text1"/>
                <w:sz w:val="26"/>
                <w:szCs w:val="26"/>
              </w:rPr>
              <w:t>c-use(i)</w:t>
            </w:r>
          </w:p>
        </w:tc>
      </w:tr>
      <w:tr w:rsidR="00C23719" w:rsidRPr="00877C30" w14:paraId="03EF3813" w14:textId="77777777">
        <w:trPr>
          <w:cantSplit/>
          <w:jc w:val="center"/>
        </w:trPr>
        <w:tc>
          <w:tcPr>
            <w:tcW w:w="1500" w:type="dxa"/>
            <w:shd w:val="clear" w:color="auto" w:fill="FFFFFF"/>
            <w:tcMar>
              <w:top w:w="40" w:type="dxa"/>
              <w:left w:w="90" w:type="dxa"/>
              <w:bottom w:w="40" w:type="dxa"/>
              <w:right w:w="90" w:type="dxa"/>
            </w:tcMar>
            <w:vAlign w:val="center"/>
          </w:tcPr>
          <w:p w14:paraId="5803DA91"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1</w:t>
            </w:r>
          </w:p>
        </w:tc>
        <w:tc>
          <w:tcPr>
            <w:tcW w:w="4600" w:type="dxa"/>
            <w:shd w:val="clear" w:color="auto" w:fill="FFFFFF"/>
            <w:tcMar>
              <w:top w:w="40" w:type="dxa"/>
              <w:left w:w="90" w:type="dxa"/>
              <w:bottom w:w="40" w:type="dxa"/>
              <w:right w:w="90" w:type="dxa"/>
            </w:tcMar>
            <w:vAlign w:val="center"/>
          </w:tcPr>
          <w:p w14:paraId="26E4D487" w14:textId="7BB847F6"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{pnr, cccd, booking, authorized}</w:t>
            </w:r>
          </w:p>
        </w:tc>
        <w:tc>
          <w:tcPr>
            <w:tcW w:w="4300" w:type="dxa"/>
            <w:shd w:val="clear" w:color="auto" w:fill="FFFFFF"/>
            <w:tcMar>
              <w:top w:w="40" w:type="dxa"/>
              <w:left w:w="90" w:type="dxa"/>
              <w:bottom w:w="40" w:type="dxa"/>
              <w:right w:w="90" w:type="dxa"/>
            </w:tcMar>
            <w:vAlign w:val="center"/>
          </w:tcPr>
          <w:p w14:paraId="33BA0F71"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w:t>
            </w:r>
          </w:p>
        </w:tc>
      </w:tr>
      <w:tr w:rsidR="00C23719" w:rsidRPr="00877C30" w14:paraId="14320806" w14:textId="77777777">
        <w:trPr>
          <w:cantSplit/>
          <w:jc w:val="center"/>
        </w:trPr>
        <w:tc>
          <w:tcPr>
            <w:tcW w:w="1500" w:type="dxa"/>
            <w:shd w:val="clear" w:color="auto" w:fill="FFFFFF"/>
            <w:tcMar>
              <w:top w:w="40" w:type="dxa"/>
              <w:left w:w="90" w:type="dxa"/>
              <w:bottom w:w="40" w:type="dxa"/>
              <w:right w:w="90" w:type="dxa"/>
            </w:tcMar>
            <w:vAlign w:val="center"/>
          </w:tcPr>
          <w:p w14:paraId="0B46D219"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2</w:t>
            </w:r>
          </w:p>
        </w:tc>
        <w:tc>
          <w:tcPr>
            <w:tcW w:w="4600" w:type="dxa"/>
            <w:shd w:val="clear" w:color="auto" w:fill="FFFFFF"/>
            <w:tcMar>
              <w:top w:w="40" w:type="dxa"/>
              <w:left w:w="90" w:type="dxa"/>
              <w:bottom w:w="40" w:type="dxa"/>
              <w:right w:w="90" w:type="dxa"/>
            </w:tcMar>
            <w:vAlign w:val="center"/>
          </w:tcPr>
          <w:p w14:paraId="36F6CE77"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w:t>
            </w:r>
          </w:p>
        </w:tc>
        <w:tc>
          <w:tcPr>
            <w:tcW w:w="4300" w:type="dxa"/>
            <w:shd w:val="clear" w:color="auto" w:fill="FFFFFF"/>
            <w:tcMar>
              <w:top w:w="40" w:type="dxa"/>
              <w:left w:w="90" w:type="dxa"/>
              <w:bottom w:w="40" w:type="dxa"/>
              <w:right w:w="90" w:type="dxa"/>
            </w:tcMar>
            <w:vAlign w:val="center"/>
          </w:tcPr>
          <w:p w14:paraId="355B8CB7"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w:t>
            </w:r>
          </w:p>
        </w:tc>
      </w:tr>
      <w:tr w:rsidR="00C23719" w:rsidRPr="00877C30" w14:paraId="55CA0720" w14:textId="77777777">
        <w:trPr>
          <w:cantSplit/>
          <w:jc w:val="center"/>
        </w:trPr>
        <w:tc>
          <w:tcPr>
            <w:tcW w:w="1500" w:type="dxa"/>
            <w:shd w:val="clear" w:color="auto" w:fill="FFFFFF"/>
            <w:tcMar>
              <w:top w:w="40" w:type="dxa"/>
              <w:left w:w="90" w:type="dxa"/>
              <w:bottom w:w="40" w:type="dxa"/>
              <w:right w:w="90" w:type="dxa"/>
            </w:tcMar>
            <w:vAlign w:val="center"/>
          </w:tcPr>
          <w:p w14:paraId="5E6A82DA"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3</w:t>
            </w:r>
          </w:p>
        </w:tc>
        <w:tc>
          <w:tcPr>
            <w:tcW w:w="4600" w:type="dxa"/>
            <w:shd w:val="clear" w:color="auto" w:fill="FFFFFF"/>
            <w:tcMar>
              <w:top w:w="40" w:type="dxa"/>
              <w:left w:w="90" w:type="dxa"/>
              <w:bottom w:w="40" w:type="dxa"/>
              <w:right w:w="90" w:type="dxa"/>
            </w:tcMar>
            <w:vAlign w:val="center"/>
          </w:tcPr>
          <w:p w14:paraId="372AD9A2"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w:t>
            </w:r>
          </w:p>
        </w:tc>
        <w:tc>
          <w:tcPr>
            <w:tcW w:w="4300" w:type="dxa"/>
            <w:shd w:val="clear" w:color="auto" w:fill="FFFFFF"/>
            <w:tcMar>
              <w:top w:w="40" w:type="dxa"/>
              <w:left w:w="90" w:type="dxa"/>
              <w:bottom w:w="40" w:type="dxa"/>
              <w:right w:w="90" w:type="dxa"/>
            </w:tcMar>
            <w:vAlign w:val="center"/>
          </w:tcPr>
          <w:p w14:paraId="01EC0009"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w:t>
            </w:r>
          </w:p>
        </w:tc>
      </w:tr>
      <w:tr w:rsidR="00C23719" w:rsidRPr="00877C30" w14:paraId="221B7364" w14:textId="77777777">
        <w:trPr>
          <w:cantSplit/>
          <w:jc w:val="center"/>
        </w:trPr>
        <w:tc>
          <w:tcPr>
            <w:tcW w:w="1500" w:type="dxa"/>
            <w:shd w:val="clear" w:color="auto" w:fill="FFFFFF"/>
            <w:tcMar>
              <w:top w:w="40" w:type="dxa"/>
              <w:left w:w="90" w:type="dxa"/>
              <w:bottom w:w="40" w:type="dxa"/>
              <w:right w:w="90" w:type="dxa"/>
            </w:tcMar>
            <w:vAlign w:val="center"/>
          </w:tcPr>
          <w:p w14:paraId="428036C3"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4</w:t>
            </w:r>
          </w:p>
        </w:tc>
        <w:tc>
          <w:tcPr>
            <w:tcW w:w="4600" w:type="dxa"/>
            <w:shd w:val="clear" w:color="auto" w:fill="FFFFFF"/>
            <w:tcMar>
              <w:top w:w="40" w:type="dxa"/>
              <w:left w:w="90" w:type="dxa"/>
              <w:bottom w:w="40" w:type="dxa"/>
              <w:right w:w="90" w:type="dxa"/>
            </w:tcMar>
            <w:vAlign w:val="center"/>
          </w:tcPr>
          <w:p w14:paraId="4BC1A30B"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w:t>
            </w:r>
          </w:p>
        </w:tc>
        <w:tc>
          <w:tcPr>
            <w:tcW w:w="4300" w:type="dxa"/>
            <w:shd w:val="clear" w:color="auto" w:fill="FFFFFF"/>
            <w:tcMar>
              <w:top w:w="40" w:type="dxa"/>
              <w:left w:w="90" w:type="dxa"/>
              <w:bottom w:w="40" w:type="dxa"/>
              <w:right w:w="90" w:type="dxa"/>
            </w:tcMar>
            <w:vAlign w:val="center"/>
          </w:tcPr>
          <w:p w14:paraId="5E98AC6B"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w:t>
            </w:r>
          </w:p>
        </w:tc>
      </w:tr>
      <w:tr w:rsidR="00C23719" w:rsidRPr="00877C30" w14:paraId="62F00D20" w14:textId="77777777">
        <w:trPr>
          <w:cantSplit/>
          <w:jc w:val="center"/>
        </w:trPr>
        <w:tc>
          <w:tcPr>
            <w:tcW w:w="1500" w:type="dxa"/>
            <w:shd w:val="clear" w:color="auto" w:fill="FFFFFF"/>
            <w:tcMar>
              <w:top w:w="40" w:type="dxa"/>
              <w:left w:w="90" w:type="dxa"/>
              <w:bottom w:w="40" w:type="dxa"/>
              <w:right w:w="90" w:type="dxa"/>
            </w:tcMar>
            <w:vAlign w:val="center"/>
          </w:tcPr>
          <w:p w14:paraId="12269A19"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5</w:t>
            </w:r>
          </w:p>
        </w:tc>
        <w:tc>
          <w:tcPr>
            <w:tcW w:w="4600" w:type="dxa"/>
            <w:shd w:val="clear" w:color="auto" w:fill="FFFFFF"/>
            <w:tcMar>
              <w:top w:w="40" w:type="dxa"/>
              <w:left w:w="90" w:type="dxa"/>
              <w:bottom w:w="40" w:type="dxa"/>
              <w:right w:w="90" w:type="dxa"/>
            </w:tcMar>
            <w:vAlign w:val="center"/>
          </w:tcPr>
          <w:p w14:paraId="6DF27198"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w:t>
            </w:r>
          </w:p>
        </w:tc>
        <w:tc>
          <w:tcPr>
            <w:tcW w:w="4300" w:type="dxa"/>
            <w:shd w:val="clear" w:color="auto" w:fill="FFFFFF"/>
            <w:tcMar>
              <w:top w:w="40" w:type="dxa"/>
              <w:left w:w="90" w:type="dxa"/>
              <w:bottom w:w="40" w:type="dxa"/>
              <w:right w:w="90" w:type="dxa"/>
            </w:tcMar>
            <w:vAlign w:val="center"/>
          </w:tcPr>
          <w:p w14:paraId="08FCBD1F"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w:t>
            </w:r>
          </w:p>
        </w:tc>
      </w:tr>
      <w:tr w:rsidR="00C23719" w:rsidRPr="00877C30" w14:paraId="3498A516" w14:textId="77777777">
        <w:trPr>
          <w:cantSplit/>
          <w:jc w:val="center"/>
        </w:trPr>
        <w:tc>
          <w:tcPr>
            <w:tcW w:w="1500" w:type="dxa"/>
            <w:shd w:val="clear" w:color="auto" w:fill="FFFFFF"/>
            <w:tcMar>
              <w:top w:w="40" w:type="dxa"/>
              <w:left w:w="90" w:type="dxa"/>
              <w:bottom w:w="40" w:type="dxa"/>
              <w:right w:w="90" w:type="dxa"/>
            </w:tcMar>
            <w:vAlign w:val="center"/>
          </w:tcPr>
          <w:p w14:paraId="2E346DAD"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6</w:t>
            </w:r>
          </w:p>
        </w:tc>
        <w:tc>
          <w:tcPr>
            <w:tcW w:w="4600" w:type="dxa"/>
            <w:shd w:val="clear" w:color="auto" w:fill="FFFFFF"/>
            <w:tcMar>
              <w:top w:w="40" w:type="dxa"/>
              <w:left w:w="90" w:type="dxa"/>
              <w:bottom w:w="40" w:type="dxa"/>
              <w:right w:w="90" w:type="dxa"/>
            </w:tcMar>
            <w:vAlign w:val="center"/>
          </w:tcPr>
          <w:p w14:paraId="2C6052A7"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w:t>
            </w:r>
          </w:p>
        </w:tc>
        <w:tc>
          <w:tcPr>
            <w:tcW w:w="4300" w:type="dxa"/>
            <w:shd w:val="clear" w:color="auto" w:fill="FFFFFF"/>
            <w:tcMar>
              <w:top w:w="40" w:type="dxa"/>
              <w:left w:w="90" w:type="dxa"/>
              <w:bottom w:w="40" w:type="dxa"/>
              <w:right w:w="90" w:type="dxa"/>
            </w:tcMar>
            <w:vAlign w:val="center"/>
          </w:tcPr>
          <w:p w14:paraId="064F8B1E"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w:t>
            </w:r>
          </w:p>
        </w:tc>
      </w:tr>
      <w:tr w:rsidR="00C23719" w:rsidRPr="00877C30" w14:paraId="1D50C58F" w14:textId="77777777">
        <w:trPr>
          <w:cantSplit/>
          <w:jc w:val="center"/>
        </w:trPr>
        <w:tc>
          <w:tcPr>
            <w:tcW w:w="1500" w:type="dxa"/>
            <w:shd w:val="clear" w:color="auto" w:fill="FFFFFF"/>
            <w:tcMar>
              <w:top w:w="40" w:type="dxa"/>
              <w:left w:w="90" w:type="dxa"/>
              <w:bottom w:w="40" w:type="dxa"/>
              <w:right w:w="90" w:type="dxa"/>
            </w:tcMar>
            <w:vAlign w:val="center"/>
          </w:tcPr>
          <w:p w14:paraId="5F0216C1"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7</w:t>
            </w:r>
          </w:p>
        </w:tc>
        <w:tc>
          <w:tcPr>
            <w:tcW w:w="4600" w:type="dxa"/>
            <w:shd w:val="clear" w:color="auto" w:fill="FFFFFF"/>
            <w:tcMar>
              <w:top w:w="40" w:type="dxa"/>
              <w:left w:w="90" w:type="dxa"/>
              <w:bottom w:w="40" w:type="dxa"/>
              <w:right w:w="90" w:type="dxa"/>
            </w:tcMar>
            <w:vAlign w:val="center"/>
          </w:tcPr>
          <w:p w14:paraId="6E2FDB2D"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w:t>
            </w:r>
          </w:p>
        </w:tc>
        <w:tc>
          <w:tcPr>
            <w:tcW w:w="4300" w:type="dxa"/>
            <w:shd w:val="clear" w:color="auto" w:fill="FFFFFF"/>
            <w:tcMar>
              <w:top w:w="40" w:type="dxa"/>
              <w:left w:w="90" w:type="dxa"/>
              <w:bottom w:w="40" w:type="dxa"/>
              <w:right w:w="90" w:type="dxa"/>
            </w:tcMar>
            <w:vAlign w:val="center"/>
          </w:tcPr>
          <w:p w14:paraId="3CF85139"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w:t>
            </w:r>
          </w:p>
        </w:tc>
      </w:tr>
      <w:tr w:rsidR="00C23719" w:rsidRPr="00877C30" w14:paraId="06981AF6" w14:textId="77777777">
        <w:trPr>
          <w:cantSplit/>
          <w:jc w:val="center"/>
        </w:trPr>
        <w:tc>
          <w:tcPr>
            <w:tcW w:w="1500" w:type="dxa"/>
            <w:shd w:val="clear" w:color="auto" w:fill="FFFFFF"/>
            <w:tcMar>
              <w:top w:w="40" w:type="dxa"/>
              <w:left w:w="90" w:type="dxa"/>
              <w:bottom w:w="40" w:type="dxa"/>
              <w:right w:w="90" w:type="dxa"/>
            </w:tcMar>
            <w:vAlign w:val="center"/>
          </w:tcPr>
          <w:p w14:paraId="3EB7CE39"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8</w:t>
            </w:r>
          </w:p>
        </w:tc>
        <w:tc>
          <w:tcPr>
            <w:tcW w:w="4600" w:type="dxa"/>
            <w:shd w:val="clear" w:color="auto" w:fill="FFFFFF"/>
            <w:tcMar>
              <w:top w:w="40" w:type="dxa"/>
              <w:left w:w="90" w:type="dxa"/>
              <w:bottom w:w="40" w:type="dxa"/>
              <w:right w:w="90" w:type="dxa"/>
            </w:tcMar>
            <w:vAlign w:val="center"/>
          </w:tcPr>
          <w:p w14:paraId="2C6F414B"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w:t>
            </w:r>
          </w:p>
        </w:tc>
        <w:tc>
          <w:tcPr>
            <w:tcW w:w="4300" w:type="dxa"/>
            <w:shd w:val="clear" w:color="auto" w:fill="FFFFFF"/>
            <w:tcMar>
              <w:top w:w="40" w:type="dxa"/>
              <w:left w:w="90" w:type="dxa"/>
              <w:bottom w:w="40" w:type="dxa"/>
              <w:right w:w="90" w:type="dxa"/>
            </w:tcMar>
            <w:vAlign w:val="center"/>
          </w:tcPr>
          <w:p w14:paraId="432892E4"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w:t>
            </w:r>
          </w:p>
        </w:tc>
      </w:tr>
      <w:tr w:rsidR="00C23719" w:rsidRPr="00877C30" w14:paraId="22490DD2" w14:textId="77777777">
        <w:trPr>
          <w:cantSplit/>
          <w:jc w:val="center"/>
        </w:trPr>
        <w:tc>
          <w:tcPr>
            <w:tcW w:w="1500" w:type="dxa"/>
            <w:shd w:val="clear" w:color="auto" w:fill="FFFFFF"/>
            <w:tcMar>
              <w:top w:w="40" w:type="dxa"/>
              <w:left w:w="90" w:type="dxa"/>
              <w:bottom w:w="40" w:type="dxa"/>
              <w:right w:w="90" w:type="dxa"/>
            </w:tcMar>
            <w:vAlign w:val="center"/>
          </w:tcPr>
          <w:p w14:paraId="144EF296"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9</w:t>
            </w:r>
          </w:p>
        </w:tc>
        <w:tc>
          <w:tcPr>
            <w:tcW w:w="4600" w:type="dxa"/>
            <w:shd w:val="clear" w:color="auto" w:fill="FFFFFF"/>
            <w:tcMar>
              <w:top w:w="40" w:type="dxa"/>
              <w:left w:w="90" w:type="dxa"/>
              <w:bottom w:w="40" w:type="dxa"/>
              <w:right w:w="90" w:type="dxa"/>
            </w:tcMar>
            <w:vAlign w:val="center"/>
          </w:tcPr>
          <w:p w14:paraId="33BD2635"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w:t>
            </w:r>
          </w:p>
        </w:tc>
        <w:tc>
          <w:tcPr>
            <w:tcW w:w="4300" w:type="dxa"/>
            <w:shd w:val="clear" w:color="auto" w:fill="FFFFFF"/>
            <w:tcMar>
              <w:top w:w="40" w:type="dxa"/>
              <w:left w:w="90" w:type="dxa"/>
              <w:bottom w:w="40" w:type="dxa"/>
              <w:right w:w="90" w:type="dxa"/>
            </w:tcMar>
            <w:vAlign w:val="center"/>
          </w:tcPr>
          <w:p w14:paraId="7A6F7E31"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w:t>
            </w:r>
          </w:p>
        </w:tc>
      </w:tr>
      <w:tr w:rsidR="00C23719" w:rsidRPr="00877C30" w14:paraId="4D4ECD03" w14:textId="77777777">
        <w:trPr>
          <w:cantSplit/>
          <w:jc w:val="center"/>
        </w:trPr>
        <w:tc>
          <w:tcPr>
            <w:tcW w:w="1500" w:type="dxa"/>
            <w:shd w:val="clear" w:color="auto" w:fill="FFFFFF"/>
            <w:tcMar>
              <w:top w:w="40" w:type="dxa"/>
              <w:left w:w="90" w:type="dxa"/>
              <w:bottom w:w="40" w:type="dxa"/>
              <w:right w:w="90" w:type="dxa"/>
            </w:tcMar>
            <w:vAlign w:val="center"/>
          </w:tcPr>
          <w:p w14:paraId="67A3FA0B"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10</w:t>
            </w:r>
          </w:p>
        </w:tc>
        <w:tc>
          <w:tcPr>
            <w:tcW w:w="4600" w:type="dxa"/>
            <w:shd w:val="clear" w:color="auto" w:fill="FFFFFF"/>
            <w:tcMar>
              <w:top w:w="40" w:type="dxa"/>
              <w:left w:w="90" w:type="dxa"/>
              <w:bottom w:w="40" w:type="dxa"/>
              <w:right w:w="90" w:type="dxa"/>
            </w:tcMar>
            <w:vAlign w:val="center"/>
          </w:tcPr>
          <w:p w14:paraId="18BC6026"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w:t>
            </w:r>
          </w:p>
        </w:tc>
        <w:tc>
          <w:tcPr>
            <w:tcW w:w="4300" w:type="dxa"/>
            <w:shd w:val="clear" w:color="auto" w:fill="FFFFFF"/>
            <w:tcMar>
              <w:top w:w="40" w:type="dxa"/>
              <w:left w:w="90" w:type="dxa"/>
              <w:bottom w:w="40" w:type="dxa"/>
              <w:right w:w="90" w:type="dxa"/>
            </w:tcMar>
            <w:vAlign w:val="center"/>
          </w:tcPr>
          <w:p w14:paraId="0DC157B7"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w:t>
            </w:r>
          </w:p>
        </w:tc>
      </w:tr>
      <w:tr w:rsidR="00C23719" w:rsidRPr="00877C30" w14:paraId="795E43A4" w14:textId="77777777">
        <w:trPr>
          <w:cantSplit/>
          <w:jc w:val="center"/>
        </w:trPr>
        <w:tc>
          <w:tcPr>
            <w:tcW w:w="1500" w:type="dxa"/>
            <w:shd w:val="clear" w:color="auto" w:fill="FFFFFF"/>
            <w:tcMar>
              <w:top w:w="40" w:type="dxa"/>
              <w:left w:w="90" w:type="dxa"/>
              <w:bottom w:w="40" w:type="dxa"/>
              <w:right w:w="90" w:type="dxa"/>
            </w:tcMar>
            <w:vAlign w:val="center"/>
          </w:tcPr>
          <w:p w14:paraId="631BDB82"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11</w:t>
            </w:r>
          </w:p>
        </w:tc>
        <w:tc>
          <w:tcPr>
            <w:tcW w:w="4600" w:type="dxa"/>
            <w:shd w:val="clear" w:color="auto" w:fill="FFFFFF"/>
            <w:tcMar>
              <w:top w:w="40" w:type="dxa"/>
              <w:left w:w="90" w:type="dxa"/>
              <w:bottom w:w="40" w:type="dxa"/>
              <w:right w:w="90" w:type="dxa"/>
            </w:tcMar>
            <w:vAlign w:val="center"/>
          </w:tcPr>
          <w:p w14:paraId="3EC0E7E3"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w:t>
            </w:r>
          </w:p>
        </w:tc>
        <w:tc>
          <w:tcPr>
            <w:tcW w:w="4300" w:type="dxa"/>
            <w:shd w:val="clear" w:color="auto" w:fill="FFFFFF"/>
            <w:tcMar>
              <w:top w:w="40" w:type="dxa"/>
              <w:left w:w="90" w:type="dxa"/>
              <w:bottom w:w="40" w:type="dxa"/>
              <w:right w:w="90" w:type="dxa"/>
            </w:tcMar>
            <w:vAlign w:val="center"/>
          </w:tcPr>
          <w:p w14:paraId="098CCB41"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w:t>
            </w:r>
          </w:p>
        </w:tc>
      </w:tr>
      <w:tr w:rsidR="00C23719" w:rsidRPr="00877C30" w14:paraId="0234CFD4" w14:textId="77777777">
        <w:trPr>
          <w:cantSplit/>
          <w:jc w:val="center"/>
        </w:trPr>
        <w:tc>
          <w:tcPr>
            <w:tcW w:w="1500" w:type="dxa"/>
            <w:shd w:val="clear" w:color="auto" w:fill="FFFFFF"/>
            <w:tcMar>
              <w:top w:w="40" w:type="dxa"/>
              <w:left w:w="90" w:type="dxa"/>
              <w:bottom w:w="40" w:type="dxa"/>
              <w:right w:w="90" w:type="dxa"/>
            </w:tcMar>
            <w:vAlign w:val="center"/>
          </w:tcPr>
          <w:p w14:paraId="3055F246"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12</w:t>
            </w:r>
          </w:p>
        </w:tc>
        <w:tc>
          <w:tcPr>
            <w:tcW w:w="4600" w:type="dxa"/>
            <w:shd w:val="clear" w:color="auto" w:fill="FFFFFF"/>
            <w:tcMar>
              <w:top w:w="40" w:type="dxa"/>
              <w:left w:w="90" w:type="dxa"/>
              <w:bottom w:w="40" w:type="dxa"/>
              <w:right w:w="90" w:type="dxa"/>
            </w:tcMar>
            <w:vAlign w:val="center"/>
          </w:tcPr>
          <w:p w14:paraId="6C3C3F78"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w:t>
            </w:r>
          </w:p>
        </w:tc>
        <w:tc>
          <w:tcPr>
            <w:tcW w:w="4300" w:type="dxa"/>
            <w:shd w:val="clear" w:color="auto" w:fill="FFFFFF"/>
            <w:tcMar>
              <w:top w:w="40" w:type="dxa"/>
              <w:left w:w="90" w:type="dxa"/>
              <w:bottom w:w="40" w:type="dxa"/>
              <w:right w:w="90" w:type="dxa"/>
            </w:tcMar>
            <w:vAlign w:val="center"/>
          </w:tcPr>
          <w:p w14:paraId="5E5BC8D7"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w:t>
            </w:r>
          </w:p>
        </w:tc>
      </w:tr>
    </w:tbl>
    <w:p w14:paraId="3F15A4D3" w14:textId="77777777" w:rsidR="008C3580" w:rsidRPr="00877C30" w:rsidRDefault="00C23719" w:rsidP="00877C30">
      <w:pPr>
        <w:keepNext/>
        <w:spacing w:after="0" w:line="360" w:lineRule="auto"/>
        <w:jc w:val="center"/>
        <w:rPr>
          <w:rFonts w:cs="Times New Roman"/>
          <w:color w:val="000000" w:themeColor="text1"/>
          <w:sz w:val="26"/>
          <w:szCs w:val="26"/>
        </w:rPr>
      </w:pPr>
      <w:r w:rsidRPr="00877C30">
        <w:rPr>
          <w:rFonts w:cs="Times New Roman"/>
          <w:b/>
          <w:color w:val="000000" w:themeColor="text1"/>
          <w:sz w:val="26"/>
          <w:szCs w:val="26"/>
        </w:rPr>
        <w:t>Bảng 2: Các điều kiện và p-use của các cạnh</w:t>
      </w:r>
    </w:p>
    <w:tbl>
      <w:tblPr>
        <w:tblW w:w="104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300"/>
        <w:gridCol w:w="6600"/>
        <w:gridCol w:w="2500"/>
      </w:tblGrid>
      <w:tr w:rsidR="00C23719" w:rsidRPr="00877C30" w14:paraId="484B1F4F" w14:textId="77777777">
        <w:trPr>
          <w:cantSplit/>
          <w:tblHeader/>
          <w:jc w:val="center"/>
        </w:trPr>
        <w:tc>
          <w:tcPr>
            <w:tcW w:w="1300" w:type="dxa"/>
            <w:shd w:val="clear" w:color="auto" w:fill="F2F2F2"/>
            <w:tcMar>
              <w:top w:w="40" w:type="dxa"/>
              <w:left w:w="90" w:type="dxa"/>
              <w:bottom w:w="40" w:type="dxa"/>
              <w:right w:w="90" w:type="dxa"/>
            </w:tcMar>
            <w:vAlign w:val="center"/>
          </w:tcPr>
          <w:p w14:paraId="3C60FDF5" w14:textId="08A7E324"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b/>
                <w:color w:val="000000" w:themeColor="text1"/>
                <w:sz w:val="26"/>
                <w:szCs w:val="26"/>
              </w:rPr>
              <w:t>(i, j)</w:t>
            </w:r>
          </w:p>
        </w:tc>
        <w:tc>
          <w:tcPr>
            <w:tcW w:w="6600" w:type="dxa"/>
            <w:shd w:val="clear" w:color="auto" w:fill="F2F2F2"/>
            <w:tcMar>
              <w:top w:w="40" w:type="dxa"/>
              <w:left w:w="90" w:type="dxa"/>
              <w:bottom w:w="40" w:type="dxa"/>
              <w:right w:w="90" w:type="dxa"/>
            </w:tcMar>
            <w:vAlign w:val="center"/>
          </w:tcPr>
          <w:p w14:paraId="6FFB7F89" w14:textId="39DE4114"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b/>
                <w:color w:val="000000" w:themeColor="text1"/>
                <w:sz w:val="26"/>
                <w:szCs w:val="26"/>
              </w:rPr>
              <w:t>Điều kiện tại cạnh (i, j)</w:t>
            </w:r>
          </w:p>
        </w:tc>
        <w:tc>
          <w:tcPr>
            <w:tcW w:w="2500" w:type="dxa"/>
            <w:shd w:val="clear" w:color="auto" w:fill="F2F2F2"/>
            <w:tcMar>
              <w:top w:w="40" w:type="dxa"/>
              <w:left w:w="90" w:type="dxa"/>
              <w:bottom w:w="40" w:type="dxa"/>
              <w:right w:w="90" w:type="dxa"/>
            </w:tcMar>
            <w:vAlign w:val="center"/>
          </w:tcPr>
          <w:p w14:paraId="1E589B50" w14:textId="502788BA"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b/>
                <w:color w:val="000000" w:themeColor="text1"/>
                <w:sz w:val="26"/>
                <w:szCs w:val="26"/>
              </w:rPr>
              <w:t>p-</w:t>
            </w:r>
            <w:proofErr w:type="gramStart"/>
            <w:r w:rsidRPr="00877C30">
              <w:rPr>
                <w:rFonts w:cs="Times New Roman"/>
                <w:b/>
                <w:color w:val="000000" w:themeColor="text1"/>
                <w:sz w:val="26"/>
                <w:szCs w:val="26"/>
              </w:rPr>
              <w:t>use(</w:t>
            </w:r>
            <w:proofErr w:type="gramEnd"/>
            <w:r w:rsidRPr="00877C30">
              <w:rPr>
                <w:rFonts w:cs="Times New Roman"/>
                <w:b/>
                <w:color w:val="000000" w:themeColor="text1"/>
                <w:sz w:val="26"/>
                <w:szCs w:val="26"/>
              </w:rPr>
              <w:t>i, j)</w:t>
            </w:r>
          </w:p>
        </w:tc>
      </w:tr>
      <w:tr w:rsidR="00C23719" w:rsidRPr="00877C30" w14:paraId="730428D0" w14:textId="77777777">
        <w:trPr>
          <w:cantSplit/>
          <w:jc w:val="center"/>
        </w:trPr>
        <w:tc>
          <w:tcPr>
            <w:tcW w:w="1300" w:type="dxa"/>
            <w:shd w:val="clear" w:color="auto" w:fill="FFFFFF"/>
            <w:tcMar>
              <w:top w:w="40" w:type="dxa"/>
              <w:left w:w="90" w:type="dxa"/>
              <w:bottom w:w="40" w:type="dxa"/>
              <w:right w:w="90" w:type="dxa"/>
            </w:tcMar>
            <w:vAlign w:val="center"/>
          </w:tcPr>
          <w:p w14:paraId="04FCEBF9" w14:textId="1D2E0F88"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(0, 1)</w:t>
            </w:r>
          </w:p>
        </w:tc>
        <w:tc>
          <w:tcPr>
            <w:tcW w:w="6600" w:type="dxa"/>
            <w:shd w:val="clear" w:color="auto" w:fill="FFFFFF"/>
            <w:tcMar>
              <w:top w:w="40" w:type="dxa"/>
              <w:left w:w="90" w:type="dxa"/>
              <w:bottom w:w="40" w:type="dxa"/>
              <w:right w:w="90" w:type="dxa"/>
            </w:tcMar>
            <w:vAlign w:val="center"/>
          </w:tcPr>
          <w:p w14:paraId="75F573DD"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{True}</w:t>
            </w:r>
          </w:p>
        </w:tc>
        <w:tc>
          <w:tcPr>
            <w:tcW w:w="2500" w:type="dxa"/>
            <w:shd w:val="clear" w:color="auto" w:fill="FFFFFF"/>
            <w:tcMar>
              <w:top w:w="40" w:type="dxa"/>
              <w:left w:w="90" w:type="dxa"/>
              <w:bottom w:w="40" w:type="dxa"/>
              <w:right w:w="90" w:type="dxa"/>
            </w:tcMar>
            <w:vAlign w:val="center"/>
          </w:tcPr>
          <w:p w14:paraId="646ADF44"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w:t>
            </w:r>
          </w:p>
        </w:tc>
      </w:tr>
      <w:tr w:rsidR="00C23719" w:rsidRPr="00877C30" w14:paraId="703563BC" w14:textId="77777777">
        <w:trPr>
          <w:cantSplit/>
          <w:jc w:val="center"/>
        </w:trPr>
        <w:tc>
          <w:tcPr>
            <w:tcW w:w="1300" w:type="dxa"/>
            <w:shd w:val="clear" w:color="auto" w:fill="FFFFFF"/>
            <w:tcMar>
              <w:top w:w="40" w:type="dxa"/>
              <w:left w:w="90" w:type="dxa"/>
              <w:bottom w:w="40" w:type="dxa"/>
              <w:right w:w="90" w:type="dxa"/>
            </w:tcMar>
            <w:vAlign w:val="center"/>
          </w:tcPr>
          <w:p w14:paraId="019EB019" w14:textId="7C42056E"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(1, 2)</w:t>
            </w:r>
          </w:p>
        </w:tc>
        <w:tc>
          <w:tcPr>
            <w:tcW w:w="6600" w:type="dxa"/>
            <w:shd w:val="clear" w:color="auto" w:fill="FFFFFF"/>
            <w:tcMar>
              <w:top w:w="40" w:type="dxa"/>
              <w:left w:w="90" w:type="dxa"/>
              <w:bottom w:w="40" w:type="dxa"/>
              <w:right w:w="90" w:type="dxa"/>
            </w:tcMar>
            <w:vAlign w:val="center"/>
          </w:tcPr>
          <w:p w14:paraId="3FD65E5D"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{True}</w:t>
            </w:r>
          </w:p>
        </w:tc>
        <w:tc>
          <w:tcPr>
            <w:tcW w:w="2500" w:type="dxa"/>
            <w:shd w:val="clear" w:color="auto" w:fill="FFFFFF"/>
            <w:tcMar>
              <w:top w:w="40" w:type="dxa"/>
              <w:left w:w="90" w:type="dxa"/>
              <w:bottom w:w="40" w:type="dxa"/>
              <w:right w:w="90" w:type="dxa"/>
            </w:tcMar>
            <w:vAlign w:val="center"/>
          </w:tcPr>
          <w:p w14:paraId="1DEEE0DE"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w:t>
            </w:r>
          </w:p>
        </w:tc>
      </w:tr>
      <w:tr w:rsidR="00C23719" w:rsidRPr="00877C30" w14:paraId="37FEF0E9" w14:textId="77777777">
        <w:trPr>
          <w:cantSplit/>
          <w:jc w:val="center"/>
        </w:trPr>
        <w:tc>
          <w:tcPr>
            <w:tcW w:w="1300" w:type="dxa"/>
            <w:shd w:val="clear" w:color="auto" w:fill="FFFFFF"/>
            <w:tcMar>
              <w:top w:w="40" w:type="dxa"/>
              <w:left w:w="90" w:type="dxa"/>
              <w:bottom w:w="40" w:type="dxa"/>
              <w:right w:w="90" w:type="dxa"/>
            </w:tcMar>
            <w:vAlign w:val="center"/>
          </w:tcPr>
          <w:p w14:paraId="4B402140" w14:textId="5F3C249E"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(2, 3)</w:t>
            </w:r>
          </w:p>
        </w:tc>
        <w:tc>
          <w:tcPr>
            <w:tcW w:w="6600" w:type="dxa"/>
            <w:shd w:val="clear" w:color="auto" w:fill="FFFFFF"/>
            <w:tcMar>
              <w:top w:w="40" w:type="dxa"/>
              <w:left w:w="90" w:type="dxa"/>
              <w:bottom w:w="40" w:type="dxa"/>
              <w:right w:w="90" w:type="dxa"/>
            </w:tcMar>
            <w:vAlign w:val="center"/>
          </w:tcPr>
          <w:p w14:paraId="76487B20" w14:textId="77777777" w:rsidR="008C3580" w:rsidRPr="00877C30" w:rsidRDefault="00C23719" w:rsidP="00877C30">
            <w:pPr>
              <w:spacing w:after="0" w:line="360" w:lineRule="auto"/>
              <w:jc w:val="center"/>
              <w:rPr>
                <w:rFonts w:cs="Times New Roman"/>
                <w:color w:val="000000" w:themeColor="text1"/>
                <w:sz w:val="26"/>
                <w:szCs w:val="26"/>
              </w:rPr>
            </w:pPr>
            <w:proofErr w:type="gramStart"/>
            <w:r w:rsidRPr="00877C30">
              <w:rPr>
                <w:rFonts w:cs="Times New Roman"/>
                <w:color w:val="000000" w:themeColor="text1"/>
                <w:sz w:val="26"/>
                <w:szCs w:val="26"/>
              </w:rPr>
              <w:t>{!/</w:t>
            </w:r>
            <w:proofErr w:type="gramEnd"/>
            <w:r w:rsidRPr="00877C30">
              <w:rPr>
                <w:rFonts w:cs="Times New Roman"/>
                <w:color w:val="000000" w:themeColor="text1"/>
                <w:sz w:val="26"/>
                <w:szCs w:val="26"/>
              </w:rPr>
              <w:t>^HST\d{5}$/.test(pnr || "")}</w:t>
            </w:r>
          </w:p>
        </w:tc>
        <w:tc>
          <w:tcPr>
            <w:tcW w:w="2500" w:type="dxa"/>
            <w:shd w:val="clear" w:color="auto" w:fill="FFFFFF"/>
            <w:tcMar>
              <w:top w:w="40" w:type="dxa"/>
              <w:left w:w="90" w:type="dxa"/>
              <w:bottom w:w="40" w:type="dxa"/>
              <w:right w:w="90" w:type="dxa"/>
            </w:tcMar>
            <w:vAlign w:val="center"/>
          </w:tcPr>
          <w:p w14:paraId="55A86386"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{pnr}</w:t>
            </w:r>
          </w:p>
        </w:tc>
      </w:tr>
      <w:tr w:rsidR="00C23719" w:rsidRPr="00877C30" w14:paraId="4066135E" w14:textId="77777777">
        <w:trPr>
          <w:cantSplit/>
          <w:jc w:val="center"/>
        </w:trPr>
        <w:tc>
          <w:tcPr>
            <w:tcW w:w="1300" w:type="dxa"/>
            <w:shd w:val="clear" w:color="auto" w:fill="FFFFFF"/>
            <w:tcMar>
              <w:top w:w="40" w:type="dxa"/>
              <w:left w:w="90" w:type="dxa"/>
              <w:bottom w:w="40" w:type="dxa"/>
              <w:right w:w="90" w:type="dxa"/>
            </w:tcMar>
            <w:vAlign w:val="center"/>
          </w:tcPr>
          <w:p w14:paraId="4A6CDD55" w14:textId="7113AC93"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(2, 4)</w:t>
            </w:r>
          </w:p>
        </w:tc>
        <w:tc>
          <w:tcPr>
            <w:tcW w:w="6600" w:type="dxa"/>
            <w:shd w:val="clear" w:color="auto" w:fill="FFFFFF"/>
            <w:tcMar>
              <w:top w:w="40" w:type="dxa"/>
              <w:left w:w="90" w:type="dxa"/>
              <w:bottom w:w="40" w:type="dxa"/>
              <w:right w:w="90" w:type="dxa"/>
            </w:tcMar>
            <w:vAlign w:val="center"/>
          </w:tcPr>
          <w:p w14:paraId="4D73D2AE"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w:t>
            </w:r>
            <w:proofErr w:type="gramStart"/>
            <w:r w:rsidRPr="00877C30">
              <w:rPr>
                <w:rFonts w:cs="Times New Roman"/>
                <w:color w:val="000000" w:themeColor="text1"/>
                <w:sz w:val="26"/>
                <w:szCs w:val="26"/>
              </w:rPr>
              <w:t>(!/</w:t>
            </w:r>
            <w:proofErr w:type="gramEnd"/>
            <w:r w:rsidRPr="00877C30">
              <w:rPr>
                <w:rFonts w:cs="Times New Roman"/>
                <w:color w:val="000000" w:themeColor="text1"/>
                <w:sz w:val="26"/>
                <w:szCs w:val="26"/>
              </w:rPr>
              <w:t>^HST\d{5}$/.test(pnr || ""))}</w:t>
            </w:r>
          </w:p>
        </w:tc>
        <w:tc>
          <w:tcPr>
            <w:tcW w:w="2500" w:type="dxa"/>
            <w:shd w:val="clear" w:color="auto" w:fill="FFFFFF"/>
            <w:tcMar>
              <w:top w:w="40" w:type="dxa"/>
              <w:left w:w="90" w:type="dxa"/>
              <w:bottom w:w="40" w:type="dxa"/>
              <w:right w:w="90" w:type="dxa"/>
            </w:tcMar>
            <w:vAlign w:val="center"/>
          </w:tcPr>
          <w:p w14:paraId="6F663E04"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{pnr}</w:t>
            </w:r>
          </w:p>
        </w:tc>
      </w:tr>
      <w:tr w:rsidR="00C23719" w:rsidRPr="00877C30" w14:paraId="17B3168B" w14:textId="77777777">
        <w:trPr>
          <w:cantSplit/>
          <w:jc w:val="center"/>
        </w:trPr>
        <w:tc>
          <w:tcPr>
            <w:tcW w:w="1300" w:type="dxa"/>
            <w:shd w:val="clear" w:color="auto" w:fill="FFFFFF"/>
            <w:tcMar>
              <w:top w:w="40" w:type="dxa"/>
              <w:left w:w="90" w:type="dxa"/>
              <w:bottom w:w="40" w:type="dxa"/>
              <w:right w:w="90" w:type="dxa"/>
            </w:tcMar>
            <w:vAlign w:val="center"/>
          </w:tcPr>
          <w:p w14:paraId="2701D6FD" w14:textId="481433FF"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(4, 5)</w:t>
            </w:r>
          </w:p>
        </w:tc>
        <w:tc>
          <w:tcPr>
            <w:tcW w:w="6600" w:type="dxa"/>
            <w:shd w:val="clear" w:color="auto" w:fill="FFFFFF"/>
            <w:tcMar>
              <w:top w:w="40" w:type="dxa"/>
              <w:left w:w="90" w:type="dxa"/>
              <w:bottom w:w="40" w:type="dxa"/>
              <w:right w:w="90" w:type="dxa"/>
            </w:tcMar>
            <w:vAlign w:val="center"/>
          </w:tcPr>
          <w:p w14:paraId="0CA17996" w14:textId="77777777" w:rsidR="008C3580" w:rsidRPr="00877C30" w:rsidRDefault="00C23719" w:rsidP="00877C30">
            <w:pPr>
              <w:spacing w:after="0" w:line="360" w:lineRule="auto"/>
              <w:jc w:val="center"/>
              <w:rPr>
                <w:rFonts w:cs="Times New Roman"/>
                <w:color w:val="000000" w:themeColor="text1"/>
                <w:sz w:val="26"/>
                <w:szCs w:val="26"/>
              </w:rPr>
            </w:pPr>
            <w:proofErr w:type="gramStart"/>
            <w:r w:rsidRPr="00877C30">
              <w:rPr>
                <w:rFonts w:cs="Times New Roman"/>
                <w:color w:val="000000" w:themeColor="text1"/>
                <w:sz w:val="26"/>
                <w:szCs w:val="26"/>
              </w:rPr>
              <w:t>{!booking</w:t>
            </w:r>
            <w:proofErr w:type="gramEnd"/>
            <w:r w:rsidRPr="00877C30">
              <w:rPr>
                <w:rFonts w:cs="Times New Roman"/>
                <w:color w:val="000000" w:themeColor="text1"/>
                <w:sz w:val="26"/>
                <w:szCs w:val="26"/>
              </w:rPr>
              <w:t xml:space="preserve"> || booking.status !== "Confirmed"}</w:t>
            </w:r>
          </w:p>
        </w:tc>
        <w:tc>
          <w:tcPr>
            <w:tcW w:w="2500" w:type="dxa"/>
            <w:shd w:val="clear" w:color="auto" w:fill="FFFFFF"/>
            <w:tcMar>
              <w:top w:w="40" w:type="dxa"/>
              <w:left w:w="90" w:type="dxa"/>
              <w:bottom w:w="40" w:type="dxa"/>
              <w:right w:w="90" w:type="dxa"/>
            </w:tcMar>
            <w:vAlign w:val="center"/>
          </w:tcPr>
          <w:p w14:paraId="29C22285"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{booking}</w:t>
            </w:r>
          </w:p>
        </w:tc>
      </w:tr>
      <w:tr w:rsidR="00C23719" w:rsidRPr="00877C30" w14:paraId="21EEE329" w14:textId="77777777">
        <w:trPr>
          <w:cantSplit/>
          <w:jc w:val="center"/>
        </w:trPr>
        <w:tc>
          <w:tcPr>
            <w:tcW w:w="1300" w:type="dxa"/>
            <w:shd w:val="clear" w:color="auto" w:fill="FFFFFF"/>
            <w:tcMar>
              <w:top w:w="40" w:type="dxa"/>
              <w:left w:w="90" w:type="dxa"/>
              <w:bottom w:w="40" w:type="dxa"/>
              <w:right w:w="90" w:type="dxa"/>
            </w:tcMar>
            <w:vAlign w:val="center"/>
          </w:tcPr>
          <w:p w14:paraId="4C749E40" w14:textId="1DD728C8"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(4, 6)</w:t>
            </w:r>
          </w:p>
        </w:tc>
        <w:tc>
          <w:tcPr>
            <w:tcW w:w="6600" w:type="dxa"/>
            <w:shd w:val="clear" w:color="auto" w:fill="FFFFFF"/>
            <w:tcMar>
              <w:top w:w="40" w:type="dxa"/>
              <w:left w:w="90" w:type="dxa"/>
              <w:bottom w:w="40" w:type="dxa"/>
              <w:right w:w="90" w:type="dxa"/>
            </w:tcMar>
            <w:vAlign w:val="center"/>
          </w:tcPr>
          <w:p w14:paraId="30E7C93B"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w:t>
            </w:r>
            <w:proofErr w:type="gramStart"/>
            <w:r w:rsidRPr="00877C30">
              <w:rPr>
                <w:rFonts w:cs="Times New Roman"/>
                <w:color w:val="000000" w:themeColor="text1"/>
                <w:sz w:val="26"/>
                <w:szCs w:val="26"/>
              </w:rPr>
              <w:t>~(</w:t>
            </w:r>
            <w:proofErr w:type="gramEnd"/>
            <w:r w:rsidRPr="00877C30">
              <w:rPr>
                <w:rFonts w:cs="Times New Roman"/>
                <w:color w:val="000000" w:themeColor="text1"/>
                <w:sz w:val="26"/>
                <w:szCs w:val="26"/>
              </w:rPr>
              <w:t>!booking || booking.status !== "Confirmed")}</w:t>
            </w:r>
          </w:p>
        </w:tc>
        <w:tc>
          <w:tcPr>
            <w:tcW w:w="2500" w:type="dxa"/>
            <w:shd w:val="clear" w:color="auto" w:fill="FFFFFF"/>
            <w:tcMar>
              <w:top w:w="40" w:type="dxa"/>
              <w:left w:w="90" w:type="dxa"/>
              <w:bottom w:w="40" w:type="dxa"/>
              <w:right w:w="90" w:type="dxa"/>
            </w:tcMar>
            <w:vAlign w:val="center"/>
          </w:tcPr>
          <w:p w14:paraId="471F96F4"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{booking}</w:t>
            </w:r>
          </w:p>
        </w:tc>
      </w:tr>
      <w:tr w:rsidR="00C23719" w:rsidRPr="00877C30" w14:paraId="722DDCEA" w14:textId="77777777">
        <w:trPr>
          <w:cantSplit/>
          <w:jc w:val="center"/>
        </w:trPr>
        <w:tc>
          <w:tcPr>
            <w:tcW w:w="1300" w:type="dxa"/>
            <w:shd w:val="clear" w:color="auto" w:fill="FFFFFF"/>
            <w:tcMar>
              <w:top w:w="40" w:type="dxa"/>
              <w:left w:w="90" w:type="dxa"/>
              <w:bottom w:w="40" w:type="dxa"/>
              <w:right w:w="90" w:type="dxa"/>
            </w:tcMar>
            <w:vAlign w:val="center"/>
          </w:tcPr>
          <w:p w14:paraId="648D7189" w14:textId="700091F5"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(6, 7)</w:t>
            </w:r>
          </w:p>
        </w:tc>
        <w:tc>
          <w:tcPr>
            <w:tcW w:w="6600" w:type="dxa"/>
            <w:shd w:val="clear" w:color="auto" w:fill="FFFFFF"/>
            <w:tcMar>
              <w:top w:w="40" w:type="dxa"/>
              <w:left w:w="90" w:type="dxa"/>
              <w:bottom w:w="40" w:type="dxa"/>
              <w:right w:w="90" w:type="dxa"/>
            </w:tcMar>
            <w:vAlign w:val="center"/>
          </w:tcPr>
          <w:p w14:paraId="21498637" w14:textId="77777777" w:rsidR="008C3580" w:rsidRPr="00877C30" w:rsidRDefault="00C23719" w:rsidP="00877C30">
            <w:pPr>
              <w:spacing w:after="0" w:line="360" w:lineRule="auto"/>
              <w:jc w:val="center"/>
              <w:rPr>
                <w:rFonts w:cs="Times New Roman"/>
                <w:color w:val="000000" w:themeColor="text1"/>
                <w:sz w:val="26"/>
                <w:szCs w:val="26"/>
              </w:rPr>
            </w:pPr>
            <w:proofErr w:type="gramStart"/>
            <w:r w:rsidRPr="00877C30">
              <w:rPr>
                <w:rFonts w:cs="Times New Roman"/>
                <w:color w:val="000000" w:themeColor="text1"/>
                <w:sz w:val="26"/>
                <w:szCs w:val="26"/>
              </w:rPr>
              <w:t>{!/</w:t>
            </w:r>
            <w:proofErr w:type="gramEnd"/>
            <w:r w:rsidRPr="00877C30">
              <w:rPr>
                <w:rFonts w:cs="Times New Roman"/>
                <w:color w:val="000000" w:themeColor="text1"/>
                <w:sz w:val="26"/>
                <w:szCs w:val="26"/>
              </w:rPr>
              <w:t>^\d{12}$/.test(cccd || "")}</w:t>
            </w:r>
          </w:p>
        </w:tc>
        <w:tc>
          <w:tcPr>
            <w:tcW w:w="2500" w:type="dxa"/>
            <w:shd w:val="clear" w:color="auto" w:fill="FFFFFF"/>
            <w:tcMar>
              <w:top w:w="40" w:type="dxa"/>
              <w:left w:w="90" w:type="dxa"/>
              <w:bottom w:w="40" w:type="dxa"/>
              <w:right w:w="90" w:type="dxa"/>
            </w:tcMar>
            <w:vAlign w:val="center"/>
          </w:tcPr>
          <w:p w14:paraId="1CAE9F9C"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{cccd}</w:t>
            </w:r>
          </w:p>
        </w:tc>
      </w:tr>
      <w:tr w:rsidR="00C23719" w:rsidRPr="00877C30" w14:paraId="3DB87006" w14:textId="77777777">
        <w:trPr>
          <w:cantSplit/>
          <w:jc w:val="center"/>
        </w:trPr>
        <w:tc>
          <w:tcPr>
            <w:tcW w:w="1300" w:type="dxa"/>
            <w:shd w:val="clear" w:color="auto" w:fill="FFFFFF"/>
            <w:tcMar>
              <w:top w:w="40" w:type="dxa"/>
              <w:left w:w="90" w:type="dxa"/>
              <w:bottom w:w="40" w:type="dxa"/>
              <w:right w:w="90" w:type="dxa"/>
            </w:tcMar>
            <w:vAlign w:val="center"/>
          </w:tcPr>
          <w:p w14:paraId="6480F484" w14:textId="65F2CC6A"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(6, 8)</w:t>
            </w:r>
          </w:p>
        </w:tc>
        <w:tc>
          <w:tcPr>
            <w:tcW w:w="6600" w:type="dxa"/>
            <w:shd w:val="clear" w:color="auto" w:fill="FFFFFF"/>
            <w:tcMar>
              <w:top w:w="40" w:type="dxa"/>
              <w:left w:w="90" w:type="dxa"/>
              <w:bottom w:w="40" w:type="dxa"/>
              <w:right w:w="90" w:type="dxa"/>
            </w:tcMar>
            <w:vAlign w:val="center"/>
          </w:tcPr>
          <w:p w14:paraId="4231615E"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w:t>
            </w:r>
            <w:proofErr w:type="gramStart"/>
            <w:r w:rsidRPr="00877C30">
              <w:rPr>
                <w:rFonts w:cs="Times New Roman"/>
                <w:color w:val="000000" w:themeColor="text1"/>
                <w:sz w:val="26"/>
                <w:szCs w:val="26"/>
              </w:rPr>
              <w:t>(!/</w:t>
            </w:r>
            <w:proofErr w:type="gramEnd"/>
            <w:r w:rsidRPr="00877C30">
              <w:rPr>
                <w:rFonts w:cs="Times New Roman"/>
                <w:color w:val="000000" w:themeColor="text1"/>
                <w:sz w:val="26"/>
                <w:szCs w:val="26"/>
              </w:rPr>
              <w:t>^\d{12}$/.test(cccd || ""))}</w:t>
            </w:r>
          </w:p>
        </w:tc>
        <w:tc>
          <w:tcPr>
            <w:tcW w:w="2500" w:type="dxa"/>
            <w:shd w:val="clear" w:color="auto" w:fill="FFFFFF"/>
            <w:tcMar>
              <w:top w:w="40" w:type="dxa"/>
              <w:left w:w="90" w:type="dxa"/>
              <w:bottom w:w="40" w:type="dxa"/>
              <w:right w:w="90" w:type="dxa"/>
            </w:tcMar>
            <w:vAlign w:val="center"/>
          </w:tcPr>
          <w:p w14:paraId="7B711ED3"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{cccd}</w:t>
            </w:r>
          </w:p>
        </w:tc>
      </w:tr>
      <w:tr w:rsidR="00C23719" w:rsidRPr="00877C30" w14:paraId="22EF521D" w14:textId="77777777">
        <w:trPr>
          <w:cantSplit/>
          <w:jc w:val="center"/>
        </w:trPr>
        <w:tc>
          <w:tcPr>
            <w:tcW w:w="1300" w:type="dxa"/>
            <w:shd w:val="clear" w:color="auto" w:fill="FFFFFF"/>
            <w:tcMar>
              <w:top w:w="40" w:type="dxa"/>
              <w:left w:w="90" w:type="dxa"/>
              <w:bottom w:w="40" w:type="dxa"/>
              <w:right w:w="90" w:type="dxa"/>
            </w:tcMar>
            <w:vAlign w:val="center"/>
          </w:tcPr>
          <w:p w14:paraId="67AE7B41" w14:textId="3920BAF6"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(8, 9)</w:t>
            </w:r>
          </w:p>
        </w:tc>
        <w:tc>
          <w:tcPr>
            <w:tcW w:w="6600" w:type="dxa"/>
            <w:shd w:val="clear" w:color="auto" w:fill="FFFFFF"/>
            <w:tcMar>
              <w:top w:w="40" w:type="dxa"/>
              <w:left w:w="90" w:type="dxa"/>
              <w:bottom w:w="40" w:type="dxa"/>
              <w:right w:w="90" w:type="dxa"/>
            </w:tcMar>
            <w:vAlign w:val="center"/>
          </w:tcPr>
          <w:p w14:paraId="2BBB6E17"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w:t>
            </w:r>
            <w:proofErr w:type="gramStart"/>
            <w:r w:rsidRPr="00877C30">
              <w:rPr>
                <w:rFonts w:cs="Times New Roman"/>
                <w:color w:val="000000" w:themeColor="text1"/>
                <w:sz w:val="26"/>
                <w:szCs w:val="26"/>
              </w:rPr>
              <w:t>cccd !</w:t>
            </w:r>
            <w:proofErr w:type="gramEnd"/>
            <w:r w:rsidRPr="00877C30">
              <w:rPr>
                <w:rFonts w:cs="Times New Roman"/>
                <w:color w:val="000000" w:themeColor="text1"/>
                <w:sz w:val="26"/>
                <w:szCs w:val="26"/>
              </w:rPr>
              <w:t>== booking.cccd}</w:t>
            </w:r>
          </w:p>
        </w:tc>
        <w:tc>
          <w:tcPr>
            <w:tcW w:w="2500" w:type="dxa"/>
            <w:shd w:val="clear" w:color="auto" w:fill="FFFFFF"/>
            <w:tcMar>
              <w:top w:w="40" w:type="dxa"/>
              <w:left w:w="90" w:type="dxa"/>
              <w:bottom w:w="40" w:type="dxa"/>
              <w:right w:w="90" w:type="dxa"/>
            </w:tcMar>
            <w:vAlign w:val="center"/>
          </w:tcPr>
          <w:p w14:paraId="507B3D66" w14:textId="262A3540"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{cccd, booking}</w:t>
            </w:r>
          </w:p>
        </w:tc>
      </w:tr>
      <w:tr w:rsidR="00C23719" w:rsidRPr="00877C30" w14:paraId="7A803B47" w14:textId="77777777">
        <w:trPr>
          <w:cantSplit/>
          <w:jc w:val="center"/>
        </w:trPr>
        <w:tc>
          <w:tcPr>
            <w:tcW w:w="1300" w:type="dxa"/>
            <w:shd w:val="clear" w:color="auto" w:fill="FFFFFF"/>
            <w:tcMar>
              <w:top w:w="40" w:type="dxa"/>
              <w:left w:w="90" w:type="dxa"/>
              <w:bottom w:w="40" w:type="dxa"/>
              <w:right w:w="90" w:type="dxa"/>
            </w:tcMar>
            <w:vAlign w:val="center"/>
          </w:tcPr>
          <w:p w14:paraId="522DF721" w14:textId="6CCFCCBF"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lastRenderedPageBreak/>
              <w:t>(8, 12)</w:t>
            </w:r>
          </w:p>
        </w:tc>
        <w:tc>
          <w:tcPr>
            <w:tcW w:w="6600" w:type="dxa"/>
            <w:shd w:val="clear" w:color="auto" w:fill="FFFFFF"/>
            <w:tcMar>
              <w:top w:w="40" w:type="dxa"/>
              <w:left w:w="90" w:type="dxa"/>
              <w:bottom w:w="40" w:type="dxa"/>
              <w:right w:w="90" w:type="dxa"/>
            </w:tcMar>
            <w:vAlign w:val="center"/>
          </w:tcPr>
          <w:p w14:paraId="486E8999"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w:t>
            </w:r>
            <w:proofErr w:type="gramStart"/>
            <w:r w:rsidRPr="00877C30">
              <w:rPr>
                <w:rFonts w:cs="Times New Roman"/>
                <w:color w:val="000000" w:themeColor="text1"/>
                <w:sz w:val="26"/>
                <w:szCs w:val="26"/>
              </w:rPr>
              <w:t>~(</w:t>
            </w:r>
            <w:proofErr w:type="gramEnd"/>
            <w:r w:rsidRPr="00877C30">
              <w:rPr>
                <w:rFonts w:cs="Times New Roman"/>
                <w:color w:val="000000" w:themeColor="text1"/>
                <w:sz w:val="26"/>
                <w:szCs w:val="26"/>
              </w:rPr>
              <w:t>cccd !== booking.cccd)}</w:t>
            </w:r>
          </w:p>
        </w:tc>
        <w:tc>
          <w:tcPr>
            <w:tcW w:w="2500" w:type="dxa"/>
            <w:shd w:val="clear" w:color="auto" w:fill="FFFFFF"/>
            <w:tcMar>
              <w:top w:w="40" w:type="dxa"/>
              <w:left w:w="90" w:type="dxa"/>
              <w:bottom w:w="40" w:type="dxa"/>
              <w:right w:w="90" w:type="dxa"/>
            </w:tcMar>
            <w:vAlign w:val="center"/>
          </w:tcPr>
          <w:p w14:paraId="53A19FE7" w14:textId="3420BBB5"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{cccd, booking}</w:t>
            </w:r>
          </w:p>
        </w:tc>
      </w:tr>
      <w:tr w:rsidR="00C23719" w:rsidRPr="00877C30" w14:paraId="4094A28E" w14:textId="77777777">
        <w:trPr>
          <w:cantSplit/>
          <w:jc w:val="center"/>
        </w:trPr>
        <w:tc>
          <w:tcPr>
            <w:tcW w:w="1300" w:type="dxa"/>
            <w:shd w:val="clear" w:color="auto" w:fill="FFFFFF"/>
            <w:tcMar>
              <w:top w:w="40" w:type="dxa"/>
              <w:left w:w="90" w:type="dxa"/>
              <w:bottom w:w="40" w:type="dxa"/>
              <w:right w:w="90" w:type="dxa"/>
            </w:tcMar>
            <w:vAlign w:val="center"/>
          </w:tcPr>
          <w:p w14:paraId="246F153F" w14:textId="0546D68C"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(9, 10)</w:t>
            </w:r>
          </w:p>
        </w:tc>
        <w:tc>
          <w:tcPr>
            <w:tcW w:w="6600" w:type="dxa"/>
            <w:shd w:val="clear" w:color="auto" w:fill="FFFFFF"/>
            <w:tcMar>
              <w:top w:w="40" w:type="dxa"/>
              <w:left w:w="90" w:type="dxa"/>
              <w:bottom w:w="40" w:type="dxa"/>
              <w:right w:w="90" w:type="dxa"/>
            </w:tcMar>
            <w:vAlign w:val="center"/>
          </w:tcPr>
          <w:p w14:paraId="548ECE81"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{authorized === true}</w:t>
            </w:r>
          </w:p>
        </w:tc>
        <w:tc>
          <w:tcPr>
            <w:tcW w:w="2500" w:type="dxa"/>
            <w:shd w:val="clear" w:color="auto" w:fill="FFFFFF"/>
            <w:tcMar>
              <w:top w:w="40" w:type="dxa"/>
              <w:left w:w="90" w:type="dxa"/>
              <w:bottom w:w="40" w:type="dxa"/>
              <w:right w:w="90" w:type="dxa"/>
            </w:tcMar>
            <w:vAlign w:val="center"/>
          </w:tcPr>
          <w:p w14:paraId="059502AF"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{authorized}</w:t>
            </w:r>
          </w:p>
        </w:tc>
      </w:tr>
      <w:tr w:rsidR="00C23719" w:rsidRPr="00877C30" w14:paraId="3B54712C" w14:textId="77777777">
        <w:trPr>
          <w:cantSplit/>
          <w:jc w:val="center"/>
        </w:trPr>
        <w:tc>
          <w:tcPr>
            <w:tcW w:w="1300" w:type="dxa"/>
            <w:shd w:val="clear" w:color="auto" w:fill="FFFFFF"/>
            <w:tcMar>
              <w:top w:w="40" w:type="dxa"/>
              <w:left w:w="90" w:type="dxa"/>
              <w:bottom w:w="40" w:type="dxa"/>
              <w:right w:w="90" w:type="dxa"/>
            </w:tcMar>
            <w:vAlign w:val="center"/>
          </w:tcPr>
          <w:p w14:paraId="212CF728" w14:textId="130A96CB"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(9, 11)</w:t>
            </w:r>
          </w:p>
        </w:tc>
        <w:tc>
          <w:tcPr>
            <w:tcW w:w="6600" w:type="dxa"/>
            <w:shd w:val="clear" w:color="auto" w:fill="FFFFFF"/>
            <w:tcMar>
              <w:top w:w="40" w:type="dxa"/>
              <w:left w:w="90" w:type="dxa"/>
              <w:bottom w:w="40" w:type="dxa"/>
              <w:right w:w="90" w:type="dxa"/>
            </w:tcMar>
            <w:vAlign w:val="center"/>
          </w:tcPr>
          <w:p w14:paraId="55127DA4"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w:t>
            </w:r>
            <w:proofErr w:type="gramStart"/>
            <w:r w:rsidRPr="00877C30">
              <w:rPr>
                <w:rFonts w:cs="Times New Roman"/>
                <w:color w:val="000000" w:themeColor="text1"/>
                <w:sz w:val="26"/>
                <w:szCs w:val="26"/>
              </w:rPr>
              <w:t>~(</w:t>
            </w:r>
            <w:proofErr w:type="gramEnd"/>
            <w:r w:rsidRPr="00877C30">
              <w:rPr>
                <w:rFonts w:cs="Times New Roman"/>
                <w:color w:val="000000" w:themeColor="text1"/>
                <w:sz w:val="26"/>
                <w:szCs w:val="26"/>
              </w:rPr>
              <w:t>authorized === true)}</w:t>
            </w:r>
          </w:p>
        </w:tc>
        <w:tc>
          <w:tcPr>
            <w:tcW w:w="2500" w:type="dxa"/>
            <w:shd w:val="clear" w:color="auto" w:fill="FFFFFF"/>
            <w:tcMar>
              <w:top w:w="40" w:type="dxa"/>
              <w:left w:w="90" w:type="dxa"/>
              <w:bottom w:w="40" w:type="dxa"/>
              <w:right w:w="90" w:type="dxa"/>
            </w:tcMar>
            <w:vAlign w:val="center"/>
          </w:tcPr>
          <w:p w14:paraId="416ADAB0"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{authorized}</w:t>
            </w:r>
          </w:p>
        </w:tc>
      </w:tr>
    </w:tbl>
    <w:p w14:paraId="318679A8" w14:textId="1FFB0D01" w:rsidR="008C3580" w:rsidRPr="00877C30" w:rsidRDefault="00C23719" w:rsidP="00877C30">
      <w:pPr>
        <w:keepNext/>
        <w:spacing w:after="0" w:line="360" w:lineRule="auto"/>
        <w:jc w:val="both"/>
        <w:rPr>
          <w:rFonts w:cs="Times New Roman"/>
          <w:color w:val="000000" w:themeColor="text1"/>
        </w:rPr>
      </w:pPr>
      <w:r w:rsidRPr="00877C30">
        <w:rPr>
          <w:rFonts w:cs="Times New Roman"/>
          <w:color w:val="000000" w:themeColor="text1"/>
          <w:sz w:val="26"/>
          <w:szCs w:val="26"/>
        </w:rPr>
        <w:t>Độ đo All-p-use đảm bảo mọi đường đi bao phủ toàn bộ các cạnh có p-use: với mỗi biến x và mỗi đỉnh i sao cho i là Global def của x, chọn các Complete-path gồm Def-clear-path từ đỉnh i tới tất cả các cạnh (j, k) sao cho có một p-use của x tại cạnh này. Để đảm bảo độ đo All-p-use, cần thực hiện các test case với các đường đi sau:</w:t>
      </w:r>
    </w:p>
    <w:p w14:paraId="0EF5DF40" w14:textId="54E09035" w:rsidR="008C3580" w:rsidRPr="00877C30" w:rsidRDefault="00C23719" w:rsidP="00877C30">
      <w:pPr>
        <w:pStyle w:val="ListBullet"/>
        <w:numPr>
          <w:ilvl w:val="0"/>
          <w:numId w:val="16"/>
        </w:numPr>
        <w:spacing w:after="0" w:line="360" w:lineRule="auto"/>
        <w:ind w:left="567" w:hanging="283"/>
        <w:jc w:val="both"/>
        <w:rPr>
          <w:rFonts w:cs="Times New Roman"/>
          <w:color w:val="000000" w:themeColor="text1"/>
          <w:sz w:val="26"/>
          <w:szCs w:val="26"/>
        </w:rPr>
      </w:pPr>
      <w:r w:rsidRPr="00877C30">
        <w:rPr>
          <w:rFonts w:cs="Times New Roman"/>
          <w:color w:val="000000" w:themeColor="text1"/>
          <w:sz w:val="26"/>
          <w:szCs w:val="26"/>
        </w:rPr>
        <w:t>1, 2, 3, KT là Complete-path gồm Def-clear-path với biến pnr, cccd, booking, authorized từ đỉnh 1 đến đỉnh 3 và có p-use đi qua biến pnr</w:t>
      </w:r>
    </w:p>
    <w:p w14:paraId="09825D17" w14:textId="59E0B5EF" w:rsidR="008C3580" w:rsidRPr="00877C30" w:rsidRDefault="00C23719" w:rsidP="00877C30">
      <w:pPr>
        <w:pStyle w:val="ListBullet"/>
        <w:numPr>
          <w:ilvl w:val="0"/>
          <w:numId w:val="16"/>
        </w:numPr>
        <w:spacing w:after="0" w:line="360" w:lineRule="auto"/>
        <w:ind w:left="567" w:hanging="283"/>
        <w:jc w:val="both"/>
        <w:rPr>
          <w:rFonts w:cs="Times New Roman"/>
          <w:color w:val="000000" w:themeColor="text1"/>
          <w:sz w:val="26"/>
          <w:szCs w:val="26"/>
        </w:rPr>
      </w:pPr>
      <w:r w:rsidRPr="00877C30">
        <w:rPr>
          <w:rFonts w:cs="Times New Roman"/>
          <w:color w:val="000000" w:themeColor="text1"/>
          <w:sz w:val="26"/>
          <w:szCs w:val="26"/>
        </w:rPr>
        <w:t>1, 2, 4, 5, KT là Complete-path gồm Def-clear-path với biến pnr, cccd, booking, authorized từ đỉnh 1 đến đỉnh 5 và có p-use đi qua biến pnr, booking</w:t>
      </w:r>
    </w:p>
    <w:p w14:paraId="6939EFBA" w14:textId="1F193BBA" w:rsidR="008C3580" w:rsidRPr="00877C30" w:rsidRDefault="00C23719" w:rsidP="00877C30">
      <w:pPr>
        <w:pStyle w:val="ListBullet"/>
        <w:numPr>
          <w:ilvl w:val="0"/>
          <w:numId w:val="16"/>
        </w:numPr>
        <w:spacing w:after="0" w:line="360" w:lineRule="auto"/>
        <w:ind w:left="567" w:hanging="283"/>
        <w:jc w:val="both"/>
        <w:rPr>
          <w:rFonts w:cs="Times New Roman"/>
          <w:color w:val="000000" w:themeColor="text1"/>
          <w:sz w:val="26"/>
          <w:szCs w:val="26"/>
        </w:rPr>
      </w:pPr>
      <w:r w:rsidRPr="00877C30">
        <w:rPr>
          <w:rFonts w:cs="Times New Roman"/>
          <w:color w:val="000000" w:themeColor="text1"/>
          <w:sz w:val="26"/>
          <w:szCs w:val="26"/>
        </w:rPr>
        <w:t>1, 2, 4, 6, 7, KT là Complete-path gồm Def-clear-path với biến pnr, cccd, booking, authorized từ đỉnh 1 đến đỉnh 7 và có p-use đi qua biến pnr, booking, cccd</w:t>
      </w:r>
    </w:p>
    <w:p w14:paraId="6EAEB17F" w14:textId="32BD53F7" w:rsidR="008C3580" w:rsidRPr="00877C30" w:rsidRDefault="00C23719" w:rsidP="00877C30">
      <w:pPr>
        <w:pStyle w:val="ListBullet"/>
        <w:numPr>
          <w:ilvl w:val="0"/>
          <w:numId w:val="16"/>
        </w:numPr>
        <w:spacing w:after="0" w:line="360" w:lineRule="auto"/>
        <w:ind w:left="567" w:hanging="283"/>
        <w:jc w:val="both"/>
        <w:rPr>
          <w:rFonts w:cs="Times New Roman"/>
          <w:color w:val="000000" w:themeColor="text1"/>
          <w:sz w:val="26"/>
          <w:szCs w:val="26"/>
        </w:rPr>
      </w:pPr>
      <w:r w:rsidRPr="00877C30">
        <w:rPr>
          <w:rFonts w:cs="Times New Roman"/>
          <w:color w:val="000000" w:themeColor="text1"/>
          <w:sz w:val="26"/>
          <w:szCs w:val="26"/>
        </w:rPr>
        <w:t>1, 2, 4, 6, 8, 9, 11, KT là Complete-path gồm Def-clear-path với biến pnr, cccd, booking, authorized từ đỉnh 1 đến đỉnh 11 và có p-use đi qua biến pnr, booking, cccd, authorized</w:t>
      </w:r>
    </w:p>
    <w:p w14:paraId="3EDC49CD" w14:textId="06A28F24" w:rsidR="008C3580" w:rsidRPr="00877C30" w:rsidRDefault="00C23719" w:rsidP="00877C30">
      <w:pPr>
        <w:pStyle w:val="ListBullet"/>
        <w:numPr>
          <w:ilvl w:val="0"/>
          <w:numId w:val="16"/>
        </w:numPr>
        <w:spacing w:after="0" w:line="360" w:lineRule="auto"/>
        <w:ind w:left="567" w:hanging="283"/>
        <w:jc w:val="both"/>
        <w:rPr>
          <w:rFonts w:cs="Times New Roman"/>
          <w:color w:val="000000" w:themeColor="text1"/>
          <w:sz w:val="26"/>
          <w:szCs w:val="26"/>
        </w:rPr>
      </w:pPr>
      <w:r w:rsidRPr="00877C30">
        <w:rPr>
          <w:rFonts w:cs="Times New Roman"/>
          <w:color w:val="000000" w:themeColor="text1"/>
          <w:sz w:val="26"/>
          <w:szCs w:val="26"/>
        </w:rPr>
        <w:t>1, 2, 4, 6, 8, 9, 10, KT là Complete-path gồm Def-clear-path với biến pnr, cccd, booking, authorized từ đỉnh 1 đến đỉnh 10 và có p-use đi qua biến pnr, booking, cccd, authorized</w:t>
      </w:r>
    </w:p>
    <w:p w14:paraId="24081045" w14:textId="7130AFCF" w:rsidR="008C3580" w:rsidRPr="00877C30" w:rsidRDefault="00C23719" w:rsidP="00877C30">
      <w:pPr>
        <w:pStyle w:val="ListBullet"/>
        <w:numPr>
          <w:ilvl w:val="0"/>
          <w:numId w:val="16"/>
        </w:numPr>
        <w:spacing w:after="0" w:line="360" w:lineRule="auto"/>
        <w:ind w:left="567" w:hanging="283"/>
        <w:jc w:val="both"/>
        <w:rPr>
          <w:rFonts w:cs="Times New Roman"/>
          <w:color w:val="000000" w:themeColor="text1"/>
          <w:sz w:val="26"/>
          <w:szCs w:val="26"/>
        </w:rPr>
      </w:pPr>
      <w:r w:rsidRPr="00877C30">
        <w:rPr>
          <w:rFonts w:cs="Times New Roman"/>
          <w:color w:val="000000" w:themeColor="text1"/>
          <w:sz w:val="26"/>
          <w:szCs w:val="26"/>
        </w:rPr>
        <w:t>1, 2, 4, 6, 8, 12, KT là Complete-path gồm Def-clear-path với biến pnr, cccd, booking, authorized từ đỉnh 1 đến đỉnh 12 và có p-use đi qua biến pnr, booking, cccd</w:t>
      </w:r>
    </w:p>
    <w:p w14:paraId="6464F5E4" w14:textId="77777777" w:rsidR="008C3580" w:rsidRPr="00877C30" w:rsidRDefault="00C23719" w:rsidP="00877C30">
      <w:pPr>
        <w:keepNext/>
        <w:spacing w:after="0" w:line="360" w:lineRule="auto"/>
        <w:jc w:val="both"/>
        <w:rPr>
          <w:rFonts w:cs="Times New Roman"/>
          <w:color w:val="000000" w:themeColor="text1"/>
        </w:rPr>
      </w:pPr>
      <w:r w:rsidRPr="00877C30">
        <w:rPr>
          <w:rFonts w:cs="Times New Roman"/>
          <w:b/>
          <w:color w:val="000000" w:themeColor="text1"/>
          <w:sz w:val="26"/>
          <w:szCs w:val="26"/>
        </w:rPr>
        <w:lastRenderedPageBreak/>
        <w:t>Bảng testcase</w:t>
      </w:r>
    </w:p>
    <w:tbl>
      <w:tblPr>
        <w:tblW w:w="1111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4"/>
        <w:gridCol w:w="1276"/>
        <w:gridCol w:w="1417"/>
        <w:gridCol w:w="2537"/>
        <w:gridCol w:w="1450"/>
        <w:gridCol w:w="3730"/>
      </w:tblGrid>
      <w:tr w:rsidR="00C23719" w:rsidRPr="00877C30" w14:paraId="43808CE4" w14:textId="77777777" w:rsidTr="00001071">
        <w:trPr>
          <w:cantSplit/>
          <w:tblHeader/>
          <w:jc w:val="center"/>
        </w:trPr>
        <w:tc>
          <w:tcPr>
            <w:tcW w:w="704" w:type="dxa"/>
            <w:shd w:val="clear" w:color="auto" w:fill="F2F2F2"/>
            <w:tcMar>
              <w:top w:w="40" w:type="dxa"/>
              <w:left w:w="90" w:type="dxa"/>
              <w:bottom w:w="40" w:type="dxa"/>
              <w:right w:w="90" w:type="dxa"/>
            </w:tcMar>
            <w:vAlign w:val="center"/>
          </w:tcPr>
          <w:p w14:paraId="103A08F8"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b/>
                <w:color w:val="000000" w:themeColor="text1"/>
                <w:sz w:val="26"/>
                <w:szCs w:val="26"/>
              </w:rPr>
              <w:t>STT</w:t>
            </w:r>
          </w:p>
        </w:tc>
        <w:tc>
          <w:tcPr>
            <w:tcW w:w="1276" w:type="dxa"/>
            <w:shd w:val="clear" w:color="auto" w:fill="F2F2F2"/>
            <w:tcMar>
              <w:top w:w="40" w:type="dxa"/>
              <w:left w:w="90" w:type="dxa"/>
              <w:bottom w:w="40" w:type="dxa"/>
              <w:right w:w="90" w:type="dxa"/>
            </w:tcMar>
            <w:vAlign w:val="center"/>
          </w:tcPr>
          <w:p w14:paraId="1D76BD1B"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b/>
                <w:color w:val="000000" w:themeColor="text1"/>
                <w:sz w:val="26"/>
                <w:szCs w:val="26"/>
              </w:rPr>
              <w:t>Đường đi</w:t>
            </w:r>
          </w:p>
        </w:tc>
        <w:tc>
          <w:tcPr>
            <w:tcW w:w="1417" w:type="dxa"/>
            <w:shd w:val="clear" w:color="auto" w:fill="F2F2F2"/>
            <w:tcMar>
              <w:top w:w="40" w:type="dxa"/>
              <w:left w:w="90" w:type="dxa"/>
              <w:bottom w:w="40" w:type="dxa"/>
              <w:right w:w="90" w:type="dxa"/>
            </w:tcMar>
            <w:vAlign w:val="center"/>
          </w:tcPr>
          <w:p w14:paraId="6F417252"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b/>
                <w:color w:val="000000" w:themeColor="text1"/>
                <w:sz w:val="26"/>
                <w:szCs w:val="26"/>
              </w:rPr>
              <w:t>Biến p-use</w:t>
            </w:r>
          </w:p>
        </w:tc>
        <w:tc>
          <w:tcPr>
            <w:tcW w:w="2537" w:type="dxa"/>
            <w:shd w:val="clear" w:color="auto" w:fill="F2F2F2"/>
            <w:tcMar>
              <w:top w:w="40" w:type="dxa"/>
              <w:left w:w="90" w:type="dxa"/>
              <w:bottom w:w="40" w:type="dxa"/>
              <w:right w:w="90" w:type="dxa"/>
            </w:tcMar>
            <w:vAlign w:val="center"/>
          </w:tcPr>
          <w:p w14:paraId="3CCBB8DD"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b/>
                <w:color w:val="000000" w:themeColor="text1"/>
                <w:sz w:val="26"/>
                <w:szCs w:val="26"/>
              </w:rPr>
              <w:t>Đầu vào</w:t>
            </w:r>
          </w:p>
        </w:tc>
        <w:tc>
          <w:tcPr>
            <w:tcW w:w="1450" w:type="dxa"/>
            <w:shd w:val="clear" w:color="auto" w:fill="F2F2F2"/>
            <w:tcMar>
              <w:top w:w="40" w:type="dxa"/>
              <w:left w:w="90" w:type="dxa"/>
              <w:bottom w:w="40" w:type="dxa"/>
              <w:right w:w="90" w:type="dxa"/>
            </w:tcMar>
            <w:vAlign w:val="center"/>
          </w:tcPr>
          <w:p w14:paraId="6E7FC089"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b/>
                <w:color w:val="000000" w:themeColor="text1"/>
                <w:sz w:val="26"/>
                <w:szCs w:val="26"/>
              </w:rPr>
              <w:t>Kết quả mong đợi</w:t>
            </w:r>
          </w:p>
        </w:tc>
        <w:tc>
          <w:tcPr>
            <w:tcW w:w="3730" w:type="dxa"/>
            <w:shd w:val="clear" w:color="auto" w:fill="F2F2F2"/>
            <w:tcMar>
              <w:top w:w="40" w:type="dxa"/>
              <w:left w:w="90" w:type="dxa"/>
              <w:bottom w:w="40" w:type="dxa"/>
              <w:right w:w="90" w:type="dxa"/>
            </w:tcMar>
            <w:vAlign w:val="center"/>
          </w:tcPr>
          <w:p w14:paraId="626B3773" w14:textId="77777777" w:rsidR="00001071" w:rsidRPr="00877C30" w:rsidRDefault="00C23719" w:rsidP="00877C30">
            <w:pPr>
              <w:spacing w:after="0" w:line="360" w:lineRule="auto"/>
              <w:jc w:val="center"/>
              <w:rPr>
                <w:rFonts w:cs="Times New Roman"/>
                <w:b/>
                <w:color w:val="000000" w:themeColor="text1"/>
                <w:sz w:val="26"/>
                <w:szCs w:val="26"/>
              </w:rPr>
            </w:pPr>
            <w:r w:rsidRPr="00877C30">
              <w:rPr>
                <w:rFonts w:cs="Times New Roman"/>
                <w:b/>
                <w:color w:val="000000" w:themeColor="text1"/>
                <w:sz w:val="26"/>
                <w:szCs w:val="26"/>
              </w:rPr>
              <w:t xml:space="preserve">Giải thích kết quả mong đợi </w:t>
            </w:r>
          </w:p>
          <w:p w14:paraId="360A4833" w14:textId="65A4129E"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b/>
                <w:color w:val="000000" w:themeColor="text1"/>
                <w:sz w:val="26"/>
                <w:szCs w:val="26"/>
              </w:rPr>
              <w:t>(từ đâu mà có)</w:t>
            </w:r>
          </w:p>
        </w:tc>
      </w:tr>
      <w:tr w:rsidR="00C23719" w:rsidRPr="00877C30" w14:paraId="47EE6F57" w14:textId="77777777" w:rsidTr="00001071">
        <w:trPr>
          <w:cantSplit/>
          <w:jc w:val="center"/>
        </w:trPr>
        <w:tc>
          <w:tcPr>
            <w:tcW w:w="704" w:type="dxa"/>
            <w:shd w:val="clear" w:color="auto" w:fill="FFFFFF"/>
            <w:tcMar>
              <w:top w:w="40" w:type="dxa"/>
              <w:left w:w="90" w:type="dxa"/>
              <w:bottom w:w="40" w:type="dxa"/>
              <w:right w:w="90" w:type="dxa"/>
            </w:tcMar>
            <w:vAlign w:val="center"/>
          </w:tcPr>
          <w:p w14:paraId="35A9E1CB"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1</w:t>
            </w:r>
          </w:p>
        </w:tc>
        <w:tc>
          <w:tcPr>
            <w:tcW w:w="1276" w:type="dxa"/>
            <w:shd w:val="clear" w:color="auto" w:fill="FFFFFF"/>
            <w:tcMar>
              <w:top w:w="40" w:type="dxa"/>
              <w:left w:w="90" w:type="dxa"/>
              <w:bottom w:w="40" w:type="dxa"/>
              <w:right w:w="90" w:type="dxa"/>
            </w:tcMar>
            <w:vAlign w:val="center"/>
          </w:tcPr>
          <w:p w14:paraId="5147EFDA" w14:textId="6FC9A47F"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1, 2, 3, KT</w:t>
            </w:r>
          </w:p>
        </w:tc>
        <w:tc>
          <w:tcPr>
            <w:tcW w:w="1417" w:type="dxa"/>
            <w:shd w:val="clear" w:color="auto" w:fill="FFFFFF"/>
            <w:tcMar>
              <w:top w:w="40" w:type="dxa"/>
              <w:left w:w="90" w:type="dxa"/>
              <w:bottom w:w="40" w:type="dxa"/>
              <w:right w:w="90" w:type="dxa"/>
            </w:tcMar>
            <w:vAlign w:val="center"/>
          </w:tcPr>
          <w:p w14:paraId="4FC9667F"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pnr</w:t>
            </w:r>
          </w:p>
        </w:tc>
        <w:tc>
          <w:tcPr>
            <w:tcW w:w="2537" w:type="dxa"/>
            <w:shd w:val="clear" w:color="auto" w:fill="FFFFFF"/>
            <w:tcMar>
              <w:top w:w="40" w:type="dxa"/>
              <w:left w:w="90" w:type="dxa"/>
              <w:bottom w:w="40" w:type="dxa"/>
              <w:right w:w="90" w:type="dxa"/>
            </w:tcMar>
            <w:vAlign w:val="center"/>
          </w:tcPr>
          <w:p w14:paraId="7C6DE9FA"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b/>
                <w:color w:val="000000" w:themeColor="text1"/>
                <w:sz w:val="26"/>
                <w:szCs w:val="26"/>
              </w:rPr>
              <w:t>TC_WB_F3_U1_01</w:t>
            </w:r>
          </w:p>
          <w:p w14:paraId="1FB625D7" w14:textId="62AC4B87"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pnr = ""; cccd = "001202005991"; booking = {Confirmed, cccd "001202005991"}; authorized = false</w:t>
            </w:r>
          </w:p>
        </w:tc>
        <w:tc>
          <w:tcPr>
            <w:tcW w:w="1450" w:type="dxa"/>
            <w:shd w:val="clear" w:color="auto" w:fill="FFFFFF"/>
            <w:tcMar>
              <w:top w:w="40" w:type="dxa"/>
              <w:left w:w="90" w:type="dxa"/>
              <w:bottom w:w="40" w:type="dxa"/>
              <w:right w:w="90" w:type="dxa"/>
            </w:tcMar>
            <w:vAlign w:val="center"/>
          </w:tcPr>
          <w:p w14:paraId="29D67310"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E1: Không tìm thấy mã đặt phòng hoặc đơn đã hủy</w:t>
            </w:r>
          </w:p>
        </w:tc>
        <w:tc>
          <w:tcPr>
            <w:tcW w:w="3730" w:type="dxa"/>
            <w:shd w:val="clear" w:color="auto" w:fill="FFFFFF"/>
            <w:tcMar>
              <w:top w:w="40" w:type="dxa"/>
              <w:left w:w="90" w:type="dxa"/>
              <w:bottom w:w="40" w:type="dxa"/>
              <w:right w:w="90" w:type="dxa"/>
            </w:tcMar>
            <w:vAlign w:val="center"/>
          </w:tcPr>
          <w:p w14:paraId="2308EB01" w14:textId="03437A96"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PNR rỗng hoặc không đúng dạng HST + 5 chữ số (ví dụ "HST123") (điều kiện 2</w:t>
            </w:r>
            <w:proofErr w:type="gramStart"/>
            <w:r w:rsidRPr="00877C30">
              <w:rPr>
                <w:rFonts w:cs="Times New Roman"/>
                <w:color w:val="000000" w:themeColor="text1"/>
                <w:sz w:val="26"/>
                <w:szCs w:val="26"/>
              </w:rPr>
              <w:t>: !</w:t>
            </w:r>
            <w:proofErr w:type="gramEnd"/>
            <w:r w:rsidRPr="00877C30">
              <w:rPr>
                <w:rFonts w:cs="Times New Roman"/>
                <w:color w:val="000000" w:themeColor="text1"/>
                <w:sz w:val="26"/>
                <w:szCs w:val="26"/>
              </w:rPr>
              <w:t>/^HST\d{5}$/.test(pnr || "") đúng), nên thực hiện nút 3 và trả về "E1".</w:t>
            </w:r>
          </w:p>
          <w:p w14:paraId="282C5610" w14:textId="143BBB39"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Nguồn: Mục 3.5.2 (PNR = "HST" + 5 số, phải tồn tại) và 3.5.4 (Ngoại lệ 1: không có trong CSDL hoặc đã hủy).</w:t>
            </w:r>
          </w:p>
        </w:tc>
      </w:tr>
      <w:tr w:rsidR="00C23719" w:rsidRPr="00877C30" w14:paraId="799F285C" w14:textId="77777777" w:rsidTr="00001071">
        <w:trPr>
          <w:cantSplit/>
          <w:jc w:val="center"/>
        </w:trPr>
        <w:tc>
          <w:tcPr>
            <w:tcW w:w="704" w:type="dxa"/>
            <w:shd w:val="clear" w:color="auto" w:fill="FFFFFF"/>
            <w:tcMar>
              <w:top w:w="40" w:type="dxa"/>
              <w:left w:w="90" w:type="dxa"/>
              <w:bottom w:w="40" w:type="dxa"/>
              <w:right w:w="90" w:type="dxa"/>
            </w:tcMar>
            <w:vAlign w:val="center"/>
          </w:tcPr>
          <w:p w14:paraId="21323A0B"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2</w:t>
            </w:r>
          </w:p>
        </w:tc>
        <w:tc>
          <w:tcPr>
            <w:tcW w:w="1276" w:type="dxa"/>
            <w:shd w:val="clear" w:color="auto" w:fill="FFFFFF"/>
            <w:tcMar>
              <w:top w:w="40" w:type="dxa"/>
              <w:left w:w="90" w:type="dxa"/>
              <w:bottom w:w="40" w:type="dxa"/>
              <w:right w:w="90" w:type="dxa"/>
            </w:tcMar>
            <w:vAlign w:val="center"/>
          </w:tcPr>
          <w:p w14:paraId="1EE97EE1" w14:textId="56D8561E"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1, 2, 4, 5, KT</w:t>
            </w:r>
          </w:p>
        </w:tc>
        <w:tc>
          <w:tcPr>
            <w:tcW w:w="1417" w:type="dxa"/>
            <w:shd w:val="clear" w:color="auto" w:fill="FFFFFF"/>
            <w:tcMar>
              <w:top w:w="40" w:type="dxa"/>
              <w:left w:w="90" w:type="dxa"/>
              <w:bottom w:w="40" w:type="dxa"/>
              <w:right w:w="90" w:type="dxa"/>
            </w:tcMar>
            <w:vAlign w:val="center"/>
          </w:tcPr>
          <w:p w14:paraId="7EB55121" w14:textId="1B390723"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pnr, booking</w:t>
            </w:r>
          </w:p>
        </w:tc>
        <w:tc>
          <w:tcPr>
            <w:tcW w:w="2537" w:type="dxa"/>
            <w:shd w:val="clear" w:color="auto" w:fill="FFFFFF"/>
            <w:tcMar>
              <w:top w:w="40" w:type="dxa"/>
              <w:left w:w="90" w:type="dxa"/>
              <w:bottom w:w="40" w:type="dxa"/>
              <w:right w:w="90" w:type="dxa"/>
            </w:tcMar>
            <w:vAlign w:val="center"/>
          </w:tcPr>
          <w:p w14:paraId="0CF66590"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b/>
                <w:color w:val="000000" w:themeColor="text1"/>
                <w:sz w:val="26"/>
                <w:szCs w:val="26"/>
              </w:rPr>
              <w:t>TC_WB_F3_U1_03</w:t>
            </w:r>
          </w:p>
          <w:p w14:paraId="63A3017A"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pnr = "HST99999"; cccd = "001202005991"; booking = null; authorized = false</w:t>
            </w:r>
          </w:p>
        </w:tc>
        <w:tc>
          <w:tcPr>
            <w:tcW w:w="1450" w:type="dxa"/>
            <w:shd w:val="clear" w:color="auto" w:fill="FFFFFF"/>
            <w:tcMar>
              <w:top w:w="40" w:type="dxa"/>
              <w:left w:w="90" w:type="dxa"/>
              <w:bottom w:w="40" w:type="dxa"/>
              <w:right w:w="90" w:type="dxa"/>
            </w:tcMar>
            <w:vAlign w:val="center"/>
          </w:tcPr>
          <w:p w14:paraId="7F7CA00D"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E1: Không tìm thấy mã đặt phòng hoặc đơn đã hủy</w:t>
            </w:r>
          </w:p>
        </w:tc>
        <w:tc>
          <w:tcPr>
            <w:tcW w:w="3730" w:type="dxa"/>
            <w:shd w:val="clear" w:color="auto" w:fill="FFFFFF"/>
            <w:tcMar>
              <w:top w:w="40" w:type="dxa"/>
              <w:left w:w="90" w:type="dxa"/>
              <w:bottom w:w="40" w:type="dxa"/>
              <w:right w:w="90" w:type="dxa"/>
            </w:tcMar>
            <w:vAlign w:val="center"/>
          </w:tcPr>
          <w:p w14:paraId="6B1500CA" w14:textId="4C993C6E"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PNR "HST99999" không có trong CSDL (booking = null) (điều kiện 4.1</w:t>
            </w:r>
            <w:proofErr w:type="gramStart"/>
            <w:r w:rsidRPr="00877C30">
              <w:rPr>
                <w:rFonts w:cs="Times New Roman"/>
                <w:color w:val="000000" w:themeColor="text1"/>
                <w:sz w:val="26"/>
                <w:szCs w:val="26"/>
              </w:rPr>
              <w:t>: !booking</w:t>
            </w:r>
            <w:proofErr w:type="gramEnd"/>
            <w:r w:rsidRPr="00877C30">
              <w:rPr>
                <w:rFonts w:cs="Times New Roman"/>
                <w:color w:val="000000" w:themeColor="text1"/>
                <w:sz w:val="26"/>
                <w:szCs w:val="26"/>
              </w:rPr>
              <w:t xml:space="preserve"> đúng), nên thực hiện nút 5 và trả về "E1".</w:t>
            </w:r>
          </w:p>
          <w:p w14:paraId="1FCC3F25" w14:textId="5A8EB5D0"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Nguồn: Mục 3.5.2 (PNR = "HST" + 5 số, phải tồn tại) và 3.5.4 (Ngoại lệ 1: không có trong CSDL hoặc đã hủy).</w:t>
            </w:r>
          </w:p>
        </w:tc>
      </w:tr>
      <w:tr w:rsidR="00C23719" w:rsidRPr="00877C30" w14:paraId="51251D4E" w14:textId="77777777" w:rsidTr="00001071">
        <w:trPr>
          <w:cantSplit/>
          <w:jc w:val="center"/>
        </w:trPr>
        <w:tc>
          <w:tcPr>
            <w:tcW w:w="704" w:type="dxa"/>
            <w:shd w:val="clear" w:color="auto" w:fill="FFFFFF"/>
            <w:tcMar>
              <w:top w:w="40" w:type="dxa"/>
              <w:left w:w="90" w:type="dxa"/>
              <w:bottom w:w="40" w:type="dxa"/>
              <w:right w:w="90" w:type="dxa"/>
            </w:tcMar>
            <w:vAlign w:val="center"/>
          </w:tcPr>
          <w:p w14:paraId="69DC3AEB"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lastRenderedPageBreak/>
              <w:t>3</w:t>
            </w:r>
          </w:p>
        </w:tc>
        <w:tc>
          <w:tcPr>
            <w:tcW w:w="1276" w:type="dxa"/>
            <w:shd w:val="clear" w:color="auto" w:fill="FFFFFF"/>
            <w:tcMar>
              <w:top w:w="40" w:type="dxa"/>
              <w:left w:w="90" w:type="dxa"/>
              <w:bottom w:w="40" w:type="dxa"/>
              <w:right w:w="90" w:type="dxa"/>
            </w:tcMar>
            <w:vAlign w:val="center"/>
          </w:tcPr>
          <w:p w14:paraId="40CD3FFC" w14:textId="2F1E9F42"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1, 2, 4, 6, 7, KT</w:t>
            </w:r>
          </w:p>
        </w:tc>
        <w:tc>
          <w:tcPr>
            <w:tcW w:w="1417" w:type="dxa"/>
            <w:shd w:val="clear" w:color="auto" w:fill="FFFFFF"/>
            <w:tcMar>
              <w:top w:w="40" w:type="dxa"/>
              <w:left w:w="90" w:type="dxa"/>
              <w:bottom w:w="40" w:type="dxa"/>
              <w:right w:w="90" w:type="dxa"/>
            </w:tcMar>
            <w:vAlign w:val="center"/>
          </w:tcPr>
          <w:p w14:paraId="1D1C6EA1" w14:textId="6E1AD140"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pnr, booking, cccd</w:t>
            </w:r>
          </w:p>
        </w:tc>
        <w:tc>
          <w:tcPr>
            <w:tcW w:w="2537" w:type="dxa"/>
            <w:shd w:val="clear" w:color="auto" w:fill="FFFFFF"/>
            <w:tcMar>
              <w:top w:w="40" w:type="dxa"/>
              <w:left w:w="90" w:type="dxa"/>
              <w:bottom w:w="40" w:type="dxa"/>
              <w:right w:w="90" w:type="dxa"/>
            </w:tcMar>
            <w:vAlign w:val="center"/>
          </w:tcPr>
          <w:p w14:paraId="66CCE649"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b/>
                <w:color w:val="000000" w:themeColor="text1"/>
                <w:sz w:val="26"/>
                <w:szCs w:val="26"/>
              </w:rPr>
              <w:t>TC_WB_F3_U1_05</w:t>
            </w:r>
          </w:p>
          <w:p w14:paraId="5DAB6984" w14:textId="7985B9FD"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pnr = "HST10234"; cccd = "00120200599"; booking = {Confirmed, cccd "001202005991"}; authorized = false</w:t>
            </w:r>
          </w:p>
        </w:tc>
        <w:tc>
          <w:tcPr>
            <w:tcW w:w="1450" w:type="dxa"/>
            <w:shd w:val="clear" w:color="auto" w:fill="FFFFFF"/>
            <w:tcMar>
              <w:top w:w="40" w:type="dxa"/>
              <w:left w:w="90" w:type="dxa"/>
              <w:bottom w:w="40" w:type="dxa"/>
              <w:right w:w="90" w:type="dxa"/>
            </w:tcMar>
            <w:vAlign w:val="center"/>
          </w:tcPr>
          <w:p w14:paraId="13FBD57B"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E2: Thông tin CCCD không trùng khớp hồ sơ đặt trước</w:t>
            </w:r>
          </w:p>
        </w:tc>
        <w:tc>
          <w:tcPr>
            <w:tcW w:w="3730" w:type="dxa"/>
            <w:shd w:val="clear" w:color="auto" w:fill="FFFFFF"/>
            <w:tcMar>
              <w:top w:w="40" w:type="dxa"/>
              <w:left w:w="90" w:type="dxa"/>
              <w:bottom w:w="40" w:type="dxa"/>
              <w:right w:w="90" w:type="dxa"/>
            </w:tcMar>
            <w:vAlign w:val="center"/>
          </w:tcPr>
          <w:p w14:paraId="3F399212" w14:textId="3712FF85"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CCCD nhập để trống hoặc chỉ có 11 chữ số (điều kiện 6</w:t>
            </w:r>
            <w:proofErr w:type="gramStart"/>
            <w:r w:rsidRPr="00877C30">
              <w:rPr>
                <w:rFonts w:cs="Times New Roman"/>
                <w:color w:val="000000" w:themeColor="text1"/>
                <w:sz w:val="26"/>
                <w:szCs w:val="26"/>
              </w:rPr>
              <w:t>: !</w:t>
            </w:r>
            <w:proofErr w:type="gramEnd"/>
            <w:r w:rsidRPr="00877C30">
              <w:rPr>
                <w:rFonts w:cs="Times New Roman"/>
                <w:color w:val="000000" w:themeColor="text1"/>
                <w:sz w:val="26"/>
                <w:szCs w:val="26"/>
              </w:rPr>
              <w:t>/^\d{12}$/.test(cccd || "") đúng), nên thực hiện nút 7 và trả về "E2".</w:t>
            </w:r>
          </w:p>
          <w:p w14:paraId="1EA593D5" w14:textId="5D839473"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Nguồn: Mục 3.5.2 (CCCD đúng 12 số, không khớp hồ sơ đặt trước thì cảnh báo E2) và bảng quyết định/ca kiểm thử F3 (dùng E2). Lưu ý mục 3.5.4 gán E3 cho lỗi này, xem ghi chú đầu phần F3.</w:t>
            </w:r>
          </w:p>
        </w:tc>
      </w:tr>
      <w:tr w:rsidR="00C23719" w:rsidRPr="00877C30" w14:paraId="0812396B" w14:textId="77777777" w:rsidTr="00001071">
        <w:trPr>
          <w:cantSplit/>
          <w:jc w:val="center"/>
        </w:trPr>
        <w:tc>
          <w:tcPr>
            <w:tcW w:w="704" w:type="dxa"/>
            <w:shd w:val="clear" w:color="auto" w:fill="FFFFFF"/>
            <w:tcMar>
              <w:top w:w="40" w:type="dxa"/>
              <w:left w:w="90" w:type="dxa"/>
              <w:bottom w:w="40" w:type="dxa"/>
              <w:right w:w="90" w:type="dxa"/>
            </w:tcMar>
            <w:vAlign w:val="center"/>
          </w:tcPr>
          <w:p w14:paraId="17E22BC1"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4</w:t>
            </w:r>
          </w:p>
        </w:tc>
        <w:tc>
          <w:tcPr>
            <w:tcW w:w="1276" w:type="dxa"/>
            <w:shd w:val="clear" w:color="auto" w:fill="FFFFFF"/>
            <w:tcMar>
              <w:top w:w="40" w:type="dxa"/>
              <w:left w:w="90" w:type="dxa"/>
              <w:bottom w:w="40" w:type="dxa"/>
              <w:right w:w="90" w:type="dxa"/>
            </w:tcMar>
            <w:vAlign w:val="center"/>
          </w:tcPr>
          <w:p w14:paraId="5AB54C99" w14:textId="467FA335"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1, 2, 4, 6, 8, 9, 11, KT</w:t>
            </w:r>
          </w:p>
        </w:tc>
        <w:tc>
          <w:tcPr>
            <w:tcW w:w="1417" w:type="dxa"/>
            <w:shd w:val="clear" w:color="auto" w:fill="FFFFFF"/>
            <w:tcMar>
              <w:top w:w="40" w:type="dxa"/>
              <w:left w:w="90" w:type="dxa"/>
              <w:bottom w:w="40" w:type="dxa"/>
              <w:right w:w="90" w:type="dxa"/>
            </w:tcMar>
            <w:vAlign w:val="center"/>
          </w:tcPr>
          <w:p w14:paraId="78488057" w14:textId="1BE9C56E"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pnr, booking, cccd, authorized</w:t>
            </w:r>
          </w:p>
        </w:tc>
        <w:tc>
          <w:tcPr>
            <w:tcW w:w="2537" w:type="dxa"/>
            <w:shd w:val="clear" w:color="auto" w:fill="FFFFFF"/>
            <w:tcMar>
              <w:top w:w="40" w:type="dxa"/>
              <w:left w:w="90" w:type="dxa"/>
              <w:bottom w:w="40" w:type="dxa"/>
              <w:right w:w="90" w:type="dxa"/>
            </w:tcMar>
            <w:vAlign w:val="center"/>
          </w:tcPr>
          <w:p w14:paraId="107085FD"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b/>
                <w:color w:val="000000" w:themeColor="text1"/>
                <w:sz w:val="26"/>
                <w:szCs w:val="26"/>
              </w:rPr>
              <w:t>TC_WB_F3_U1_07</w:t>
            </w:r>
          </w:p>
          <w:p w14:paraId="47D10277" w14:textId="44D3E430"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pnr = "HST10234"; cccd = "001202005992"; booking = {Confirmed, cccd "001202005991"}; authorized = false</w:t>
            </w:r>
          </w:p>
        </w:tc>
        <w:tc>
          <w:tcPr>
            <w:tcW w:w="1450" w:type="dxa"/>
            <w:shd w:val="clear" w:color="auto" w:fill="FFFFFF"/>
            <w:tcMar>
              <w:top w:w="40" w:type="dxa"/>
              <w:left w:w="90" w:type="dxa"/>
              <w:bottom w:w="40" w:type="dxa"/>
              <w:right w:w="90" w:type="dxa"/>
            </w:tcMar>
            <w:vAlign w:val="center"/>
          </w:tcPr>
          <w:p w14:paraId="38587AFA"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E2: Thông tin CCCD không trùng khớp hồ sơ đặt trước</w:t>
            </w:r>
          </w:p>
        </w:tc>
        <w:tc>
          <w:tcPr>
            <w:tcW w:w="3730" w:type="dxa"/>
            <w:shd w:val="clear" w:color="auto" w:fill="FFFFFF"/>
            <w:tcMar>
              <w:top w:w="40" w:type="dxa"/>
              <w:left w:w="90" w:type="dxa"/>
              <w:bottom w:w="40" w:type="dxa"/>
              <w:right w:w="90" w:type="dxa"/>
            </w:tcMar>
            <w:vAlign w:val="center"/>
          </w:tcPr>
          <w:p w14:paraId="3572AA4E" w14:textId="01996E1F"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CCCD 12 số nhưng lệch hồ sơ và chưa có ủy quyền, nên thực hiện nút 11 và trả về "E2".</w:t>
            </w:r>
          </w:p>
          <w:p w14:paraId="0AFC31E1" w14:textId="50156255"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Nguồn: Mục 3.5.2 (CCCD đúng 12 số, không khớp hồ sơ đặt trước thì cảnh báo E2) và bảng quyết định/ca kiểm thử F3 (dùng E2). Lưu ý mục 3.5.4 gán E3 cho lỗi này, xem ghi chú đầu phần F3.</w:t>
            </w:r>
          </w:p>
        </w:tc>
      </w:tr>
      <w:tr w:rsidR="00C23719" w:rsidRPr="00877C30" w14:paraId="00BE3724" w14:textId="77777777" w:rsidTr="00001071">
        <w:trPr>
          <w:cantSplit/>
          <w:jc w:val="center"/>
        </w:trPr>
        <w:tc>
          <w:tcPr>
            <w:tcW w:w="704" w:type="dxa"/>
            <w:shd w:val="clear" w:color="auto" w:fill="FFFFFF"/>
            <w:tcMar>
              <w:top w:w="40" w:type="dxa"/>
              <w:left w:w="90" w:type="dxa"/>
              <w:bottom w:w="40" w:type="dxa"/>
              <w:right w:w="90" w:type="dxa"/>
            </w:tcMar>
            <w:vAlign w:val="center"/>
          </w:tcPr>
          <w:p w14:paraId="3E316595"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lastRenderedPageBreak/>
              <w:t>5</w:t>
            </w:r>
          </w:p>
        </w:tc>
        <w:tc>
          <w:tcPr>
            <w:tcW w:w="1276" w:type="dxa"/>
            <w:shd w:val="clear" w:color="auto" w:fill="FFFFFF"/>
            <w:tcMar>
              <w:top w:w="40" w:type="dxa"/>
              <w:left w:w="90" w:type="dxa"/>
              <w:bottom w:w="40" w:type="dxa"/>
              <w:right w:w="90" w:type="dxa"/>
            </w:tcMar>
            <w:vAlign w:val="center"/>
          </w:tcPr>
          <w:p w14:paraId="0812E950" w14:textId="2841F2FC"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1, 2, 4, 6, 8, 9, 10, KT</w:t>
            </w:r>
          </w:p>
        </w:tc>
        <w:tc>
          <w:tcPr>
            <w:tcW w:w="1417" w:type="dxa"/>
            <w:shd w:val="clear" w:color="auto" w:fill="FFFFFF"/>
            <w:tcMar>
              <w:top w:w="40" w:type="dxa"/>
              <w:left w:w="90" w:type="dxa"/>
              <w:bottom w:w="40" w:type="dxa"/>
              <w:right w:w="90" w:type="dxa"/>
            </w:tcMar>
            <w:vAlign w:val="center"/>
          </w:tcPr>
          <w:p w14:paraId="588D4FEB" w14:textId="335B5D27"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pnr, booking, cccd, authorized</w:t>
            </w:r>
          </w:p>
        </w:tc>
        <w:tc>
          <w:tcPr>
            <w:tcW w:w="2537" w:type="dxa"/>
            <w:shd w:val="clear" w:color="auto" w:fill="FFFFFF"/>
            <w:tcMar>
              <w:top w:w="40" w:type="dxa"/>
              <w:left w:w="90" w:type="dxa"/>
              <w:bottom w:w="40" w:type="dxa"/>
              <w:right w:w="90" w:type="dxa"/>
            </w:tcMar>
            <w:vAlign w:val="center"/>
          </w:tcPr>
          <w:p w14:paraId="403FCA81"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b/>
                <w:color w:val="000000" w:themeColor="text1"/>
                <w:sz w:val="26"/>
                <w:szCs w:val="26"/>
              </w:rPr>
              <w:t>TC_WB_F3_U1_08</w:t>
            </w:r>
          </w:p>
          <w:p w14:paraId="6A48926C" w14:textId="5FD416F8"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pnr = "HST10234"; cccd = "001202005992"; booking = {Confirmed, cccd "001202005991"}; authorized = true</w:t>
            </w:r>
          </w:p>
        </w:tc>
        <w:tc>
          <w:tcPr>
            <w:tcW w:w="1450" w:type="dxa"/>
            <w:shd w:val="clear" w:color="auto" w:fill="FFFFFF"/>
            <w:tcMar>
              <w:top w:w="40" w:type="dxa"/>
              <w:left w:w="90" w:type="dxa"/>
              <w:bottom w:w="40" w:type="dxa"/>
              <w:right w:w="90" w:type="dxa"/>
            </w:tcMar>
            <w:vAlign w:val="center"/>
          </w:tcPr>
          <w:p w14:paraId="7D263816"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Hợp lệ nhờ xác nhận ủy quyền của lễ tân</w:t>
            </w:r>
          </w:p>
        </w:tc>
        <w:tc>
          <w:tcPr>
            <w:tcW w:w="3730" w:type="dxa"/>
            <w:shd w:val="clear" w:color="auto" w:fill="FFFFFF"/>
            <w:tcMar>
              <w:top w:w="40" w:type="dxa"/>
              <w:left w:w="90" w:type="dxa"/>
              <w:bottom w:w="40" w:type="dxa"/>
              <w:right w:w="90" w:type="dxa"/>
            </w:tcMar>
            <w:vAlign w:val="center"/>
          </w:tcPr>
          <w:p w14:paraId="3E4291B0" w14:textId="243503A3"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CCCD lệch hồ sơ nhưng lễ tân đã xác nhận ủy quyền (điều kiện 9: authorized === true đúng), nên thực hiện nút 10 và trả về "</w:t>
            </w:r>
            <w:proofErr w:type="gramStart"/>
            <w:r w:rsidRPr="00877C30">
              <w:rPr>
                <w:rFonts w:cs="Times New Roman"/>
                <w:color w:val="000000" w:themeColor="text1"/>
                <w:sz w:val="26"/>
                <w:szCs w:val="26"/>
              </w:rPr>
              <w:t>OK:AUTH</w:t>
            </w:r>
            <w:proofErr w:type="gramEnd"/>
            <w:r w:rsidRPr="00877C30">
              <w:rPr>
                <w:rFonts w:cs="Times New Roman"/>
                <w:color w:val="000000" w:themeColor="text1"/>
                <w:sz w:val="26"/>
                <w:szCs w:val="26"/>
              </w:rPr>
              <w:t>".</w:t>
            </w:r>
          </w:p>
          <w:p w14:paraId="1ADBE3C8"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Nguồn: Mục 3.5.4 (cảnh báo CCCD lệch hồ sơ: yêu cầu xác nhận ủy quyền): lễ tân xác nhận ủy quyền thì được tiếp tục nhận phòng.</w:t>
            </w:r>
          </w:p>
        </w:tc>
      </w:tr>
      <w:tr w:rsidR="00C23719" w:rsidRPr="00877C30" w14:paraId="0DA6BB3D" w14:textId="77777777" w:rsidTr="00001071">
        <w:trPr>
          <w:cantSplit/>
          <w:jc w:val="center"/>
        </w:trPr>
        <w:tc>
          <w:tcPr>
            <w:tcW w:w="704" w:type="dxa"/>
            <w:shd w:val="clear" w:color="auto" w:fill="FFFFFF"/>
            <w:tcMar>
              <w:top w:w="40" w:type="dxa"/>
              <w:left w:w="90" w:type="dxa"/>
              <w:bottom w:w="40" w:type="dxa"/>
              <w:right w:w="90" w:type="dxa"/>
            </w:tcMar>
            <w:vAlign w:val="center"/>
          </w:tcPr>
          <w:p w14:paraId="1C561E7F"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6</w:t>
            </w:r>
          </w:p>
        </w:tc>
        <w:tc>
          <w:tcPr>
            <w:tcW w:w="1276" w:type="dxa"/>
            <w:shd w:val="clear" w:color="auto" w:fill="FFFFFF"/>
            <w:tcMar>
              <w:top w:w="40" w:type="dxa"/>
              <w:left w:w="90" w:type="dxa"/>
              <w:bottom w:w="40" w:type="dxa"/>
              <w:right w:w="90" w:type="dxa"/>
            </w:tcMar>
            <w:vAlign w:val="center"/>
          </w:tcPr>
          <w:p w14:paraId="2EDCAD61" w14:textId="5ECFF108"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1, 2, 4, 6, 8, 12, KT</w:t>
            </w:r>
          </w:p>
        </w:tc>
        <w:tc>
          <w:tcPr>
            <w:tcW w:w="1417" w:type="dxa"/>
            <w:shd w:val="clear" w:color="auto" w:fill="FFFFFF"/>
            <w:tcMar>
              <w:top w:w="40" w:type="dxa"/>
              <w:left w:w="90" w:type="dxa"/>
              <w:bottom w:w="40" w:type="dxa"/>
              <w:right w:w="90" w:type="dxa"/>
            </w:tcMar>
            <w:vAlign w:val="center"/>
          </w:tcPr>
          <w:p w14:paraId="62F42CE7" w14:textId="2FCCE643"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pnr, booking, cccd</w:t>
            </w:r>
          </w:p>
        </w:tc>
        <w:tc>
          <w:tcPr>
            <w:tcW w:w="2537" w:type="dxa"/>
            <w:shd w:val="clear" w:color="auto" w:fill="FFFFFF"/>
            <w:tcMar>
              <w:top w:w="40" w:type="dxa"/>
              <w:left w:w="90" w:type="dxa"/>
              <w:bottom w:w="40" w:type="dxa"/>
              <w:right w:w="90" w:type="dxa"/>
            </w:tcMar>
            <w:vAlign w:val="center"/>
          </w:tcPr>
          <w:p w14:paraId="4C6B8720"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b/>
                <w:color w:val="000000" w:themeColor="text1"/>
                <w:sz w:val="26"/>
                <w:szCs w:val="26"/>
              </w:rPr>
              <w:t>TC_WB_F3_U1_09</w:t>
            </w:r>
          </w:p>
          <w:p w14:paraId="542BB9AE" w14:textId="3DBD7979"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pnr = "HST10234"; cccd = "001202005991"; booking = {Confirmed, cccd "001202005991"}; authorized = false</w:t>
            </w:r>
          </w:p>
        </w:tc>
        <w:tc>
          <w:tcPr>
            <w:tcW w:w="1450" w:type="dxa"/>
            <w:shd w:val="clear" w:color="auto" w:fill="FFFFFF"/>
            <w:tcMar>
              <w:top w:w="40" w:type="dxa"/>
              <w:left w:w="90" w:type="dxa"/>
              <w:bottom w:w="40" w:type="dxa"/>
              <w:right w:w="90" w:type="dxa"/>
            </w:tcMar>
            <w:vAlign w:val="center"/>
          </w:tcPr>
          <w:p w14:paraId="2C7F26FF" w14:textId="30CA9F2A"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Hợp lệ, cho phép tiếp tục nhận phòng</w:t>
            </w:r>
          </w:p>
        </w:tc>
        <w:tc>
          <w:tcPr>
            <w:tcW w:w="3730" w:type="dxa"/>
            <w:shd w:val="clear" w:color="auto" w:fill="FFFFFF"/>
            <w:tcMar>
              <w:top w:w="40" w:type="dxa"/>
              <w:left w:w="90" w:type="dxa"/>
              <w:bottom w:w="40" w:type="dxa"/>
              <w:right w:w="90" w:type="dxa"/>
            </w:tcMar>
            <w:vAlign w:val="center"/>
          </w:tcPr>
          <w:p w14:paraId="2507D5DC" w14:textId="4CC6BDBE"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CCCD trùng khớp hồ sơ đặt trước, nên thực hiện nút 12 và trả về "OK".</w:t>
            </w:r>
          </w:p>
          <w:p w14:paraId="38A42EDE" w14:textId="1E46B21A"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Nguồn: Mục 3.5.3 (luồng chính): PNR hợp lệ, CCCD khớp hồ sơ nên lễ tân được tiếp tục bước gán phòng.</w:t>
            </w:r>
          </w:p>
        </w:tc>
      </w:tr>
    </w:tbl>
    <w:p w14:paraId="5069DCAA" w14:textId="2B1230A6" w:rsidR="008C3580" w:rsidRPr="00877C30" w:rsidRDefault="00C23719" w:rsidP="00877C30">
      <w:pPr>
        <w:keepNext/>
        <w:spacing w:after="0" w:line="360" w:lineRule="auto"/>
        <w:jc w:val="both"/>
        <w:rPr>
          <w:rFonts w:cs="Times New Roman"/>
          <w:color w:val="000000" w:themeColor="text1"/>
        </w:rPr>
      </w:pPr>
      <w:r w:rsidRPr="00877C30">
        <w:rPr>
          <w:rFonts w:cs="Times New Roman"/>
          <w:b/>
          <w:color w:val="000000" w:themeColor="text1"/>
          <w:sz w:val="26"/>
          <w:szCs w:val="26"/>
        </w:rPr>
        <w:t xml:space="preserve">Đơn vị kiểm thử 2: </w:t>
      </w:r>
      <w:proofErr w:type="gramStart"/>
      <w:r w:rsidRPr="00877C30">
        <w:rPr>
          <w:rFonts w:cs="Times New Roman"/>
          <w:b/>
          <w:color w:val="000000" w:themeColor="text1"/>
          <w:sz w:val="26"/>
          <w:szCs w:val="26"/>
        </w:rPr>
        <w:t>validateAssignAndDeposit(</w:t>
      </w:r>
      <w:proofErr w:type="gramEnd"/>
      <w:r w:rsidRPr="00877C30">
        <w:rPr>
          <w:rFonts w:cs="Times New Roman"/>
          <w:b/>
          <w:color w:val="000000" w:themeColor="text1"/>
          <w:sz w:val="26"/>
          <w:szCs w:val="26"/>
        </w:rPr>
        <w:t>) – Kiểm tra gán phòng, tiền cọc và thẻ từ</w:t>
      </w:r>
    </w:p>
    <w:p w14:paraId="084346DE" w14:textId="019796BC" w:rsidR="008C3580" w:rsidRPr="00877C30" w:rsidRDefault="00C23719" w:rsidP="00877C30">
      <w:pPr>
        <w:spacing w:after="0" w:line="360" w:lineRule="auto"/>
        <w:jc w:val="both"/>
        <w:rPr>
          <w:rFonts w:cs="Times New Roman"/>
          <w:color w:val="000000" w:themeColor="text1"/>
        </w:rPr>
      </w:pPr>
      <w:r w:rsidRPr="00877C30">
        <w:rPr>
          <w:rFonts w:cs="Times New Roman"/>
          <w:i/>
          <w:color w:val="000000" w:themeColor="text1"/>
          <w:sz w:val="26"/>
          <w:szCs w:val="26"/>
        </w:rPr>
        <w:t xml:space="preserve">Cơ sở đặc tả: </w:t>
      </w:r>
      <w:r w:rsidRPr="00877C30">
        <w:rPr>
          <w:rFonts w:cs="Times New Roman"/>
          <w:color w:val="000000" w:themeColor="text1"/>
          <w:sz w:val="26"/>
          <w:szCs w:val="26"/>
        </w:rPr>
        <w:t>Phòng phải đúng hạng đã đặt và ở trạng thái Clean (E3, BR_F3_02); cọc là số &gt;= 500, 000 VNĐ (E4, BR_F3_03); phải quét thẻ từ hex 6–10 ký tự mới hoàn tất.</w:t>
      </w:r>
    </w:p>
    <w:p w14:paraId="180275B6" w14:textId="6EC2A36F" w:rsidR="008C3580" w:rsidRPr="00877C30" w:rsidRDefault="00C23719" w:rsidP="00877C30">
      <w:pPr>
        <w:keepNext/>
        <w:spacing w:after="0" w:line="360" w:lineRule="auto"/>
        <w:jc w:val="both"/>
        <w:rPr>
          <w:rFonts w:cs="Times New Roman"/>
          <w:color w:val="000000" w:themeColor="text1"/>
        </w:rPr>
      </w:pPr>
      <w:r w:rsidRPr="00877C30">
        <w:rPr>
          <w:rFonts w:cs="Times New Roman"/>
          <w:b/>
          <w:color w:val="000000" w:themeColor="text1"/>
          <w:sz w:val="26"/>
          <w:szCs w:val="26"/>
        </w:rPr>
        <w:lastRenderedPageBreak/>
        <w:t>a) Kiểm thử dòng điều khiển (độ đo C1, C2, C3)</w:t>
      </w:r>
    </w:p>
    <w:p w14:paraId="316A9066" w14:textId="1E652109" w:rsidR="008C3580" w:rsidRPr="00877C30" w:rsidRDefault="00C23719" w:rsidP="00877C30">
      <w:pPr>
        <w:keepNext/>
        <w:spacing w:after="0" w:line="360" w:lineRule="auto"/>
        <w:jc w:val="both"/>
        <w:rPr>
          <w:rFonts w:cs="Times New Roman"/>
          <w:color w:val="000000" w:themeColor="text1"/>
        </w:rPr>
      </w:pPr>
      <w:r w:rsidRPr="00877C30">
        <w:rPr>
          <w:rFonts w:cs="Times New Roman"/>
          <w:color w:val="000000" w:themeColor="text1"/>
          <w:sz w:val="26"/>
          <w:szCs w:val="26"/>
        </w:rPr>
        <w:t>Mã nguồn tham chiếu của đơn vị, đã đánh số nút trực tiếp vào từng dòng lệnh (số đỏ ở lề trái; nhãn đỏ nhỏ phía trên điều kiện phức là các điều kiện con dùng cho C3):</w:t>
      </w:r>
    </w:p>
    <w:p w14:paraId="60326541" w14:textId="77777777" w:rsidR="008C3580" w:rsidRPr="00877C30" w:rsidRDefault="00C23719" w:rsidP="00877C30">
      <w:pPr>
        <w:keepNext/>
        <w:spacing w:after="0" w:line="360" w:lineRule="auto"/>
        <w:jc w:val="center"/>
        <w:rPr>
          <w:rFonts w:cs="Times New Roman"/>
          <w:color w:val="000000" w:themeColor="text1"/>
        </w:rPr>
      </w:pPr>
      <w:r w:rsidRPr="00877C30">
        <w:rPr>
          <w:rFonts w:cs="Times New Roman"/>
          <w:noProof/>
          <w:color w:val="000000" w:themeColor="text1"/>
        </w:rPr>
        <w:drawing>
          <wp:inline distT="0" distB="0" distL="0" distR="0" wp14:anchorId="36ECEBA7" wp14:editId="3306AA5F">
            <wp:extent cx="5455920" cy="2379910"/>
            <wp:effectExtent l="0" t="0" r="0" b="1905"/>
            <wp:docPr id="9029" name="Hinh 29" descr="Hinh minh hoa kiem thu hop tra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9" name="wb2_img_029.png"/>
                    <pic:cNvPicPr/>
                  </pic:nvPicPr>
                  <pic:blipFill>
                    <a:blip r:embed="rId52"/>
                    <a:stretch>
                      <a:fillRect/>
                    </a:stretch>
                  </pic:blipFill>
                  <pic:spPr>
                    <a:xfrm>
                      <a:off x="0" y="0"/>
                      <a:ext cx="5487662" cy="2393756"/>
                    </a:xfrm>
                    <a:prstGeom prst="rect">
                      <a:avLst/>
                    </a:prstGeom>
                  </pic:spPr>
                </pic:pic>
              </a:graphicData>
            </a:graphic>
          </wp:inline>
        </w:drawing>
      </w:r>
    </w:p>
    <w:p w14:paraId="08636467" w14:textId="74614430" w:rsidR="008C3580" w:rsidRPr="00877C30" w:rsidRDefault="00C23719" w:rsidP="00877C30">
      <w:pPr>
        <w:keepNext/>
        <w:spacing w:after="0" w:line="360" w:lineRule="auto"/>
        <w:jc w:val="both"/>
        <w:rPr>
          <w:rFonts w:cs="Times New Roman"/>
          <w:color w:val="000000" w:themeColor="text1"/>
        </w:rPr>
      </w:pPr>
      <w:r w:rsidRPr="00877C30">
        <w:rPr>
          <w:rFonts w:cs="Times New Roman"/>
          <w:color w:val="000000" w:themeColor="text1"/>
          <w:sz w:val="26"/>
          <w:szCs w:val="26"/>
        </w:rPr>
        <w:t>Đồ thị dòng điều khiển cho kiểm tra gán phòng, tiền cọc và thẻ từ (C1, C2): có P = 3 điểm quyết định (mỗi if hoặc vòng for tính một điểm) nên độ phức tạp chu trình V(G) = P + 1 = 4, tức là có 4 đường độc lập cơ bản và cần tối thiểu 4 ca kiểm thử để phủ chúng.</w:t>
      </w:r>
    </w:p>
    <w:p w14:paraId="680F8B92" w14:textId="77777777" w:rsidR="008C3580" w:rsidRPr="00877C30" w:rsidRDefault="00C23719" w:rsidP="00877C30">
      <w:pPr>
        <w:keepNext/>
        <w:spacing w:after="0" w:line="360" w:lineRule="auto"/>
        <w:jc w:val="center"/>
        <w:rPr>
          <w:rFonts w:cs="Times New Roman"/>
          <w:color w:val="000000" w:themeColor="text1"/>
        </w:rPr>
      </w:pPr>
      <w:r w:rsidRPr="00877C30">
        <w:rPr>
          <w:rFonts w:cs="Times New Roman"/>
          <w:noProof/>
          <w:color w:val="000000" w:themeColor="text1"/>
        </w:rPr>
        <w:drawing>
          <wp:inline distT="0" distB="0" distL="0" distR="0" wp14:anchorId="718FDEF8" wp14:editId="6F7ECC30">
            <wp:extent cx="2004060" cy="3978374"/>
            <wp:effectExtent l="0" t="0" r="0" b="3175"/>
            <wp:docPr id="9030" name="Hinh 30" descr="Hinh minh hoa kiem thu hop tra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0" name="wb2_img_030.png"/>
                    <pic:cNvPicPr/>
                  </pic:nvPicPr>
                  <pic:blipFill rotWithShape="1">
                    <a:blip r:embed="rId53"/>
                    <a:srcRect t="12577"/>
                    <a:stretch/>
                  </pic:blipFill>
                  <pic:spPr bwMode="auto">
                    <a:xfrm>
                      <a:off x="0" y="0"/>
                      <a:ext cx="2032706" cy="4035240"/>
                    </a:xfrm>
                    <a:prstGeom prst="rect">
                      <a:avLst/>
                    </a:prstGeom>
                    <a:ln>
                      <a:noFill/>
                    </a:ln>
                    <a:extLst>
                      <a:ext uri="{53640926-AAD7-44D8-BBD7-CCE9431645EC}">
                        <a14:shadowObscured xmlns:a14="http://schemas.microsoft.com/office/drawing/2010/main"/>
                      </a:ext>
                    </a:extLst>
                  </pic:spPr>
                </pic:pic>
              </a:graphicData>
            </a:graphic>
          </wp:inline>
        </w:drawing>
      </w:r>
    </w:p>
    <w:p w14:paraId="376A5D2C" w14:textId="77777777" w:rsidR="008C3580" w:rsidRPr="00877C30" w:rsidRDefault="00C23719" w:rsidP="00877C30">
      <w:pPr>
        <w:keepNext/>
        <w:spacing w:after="0" w:line="360" w:lineRule="auto"/>
        <w:jc w:val="both"/>
        <w:rPr>
          <w:rFonts w:cs="Times New Roman"/>
          <w:color w:val="000000" w:themeColor="text1"/>
        </w:rPr>
      </w:pPr>
      <w:r w:rsidRPr="00877C30">
        <w:rPr>
          <w:rFonts w:cs="Times New Roman"/>
          <w:b/>
          <w:color w:val="000000" w:themeColor="text1"/>
          <w:sz w:val="26"/>
          <w:szCs w:val="26"/>
        </w:rPr>
        <w:lastRenderedPageBreak/>
        <w:t xml:space="preserve">Ca kiểm thử với độ đo C1 </w:t>
      </w:r>
      <w:r w:rsidRPr="00877C30">
        <w:rPr>
          <w:rFonts w:cs="Times New Roman"/>
          <w:color w:val="000000" w:themeColor="text1"/>
          <w:sz w:val="26"/>
          <w:szCs w:val="26"/>
        </w:rPr>
        <w:t>(mỗi câu lệnh/nút được thực hiện ít nhất một lần – 4 ca):</w:t>
      </w:r>
    </w:p>
    <w:tbl>
      <w:tblPr>
        <w:tblW w:w="1133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46"/>
        <w:gridCol w:w="1417"/>
        <w:gridCol w:w="2694"/>
        <w:gridCol w:w="2141"/>
        <w:gridCol w:w="4237"/>
      </w:tblGrid>
      <w:tr w:rsidR="00C23719" w:rsidRPr="00877C30" w14:paraId="354C07F8" w14:textId="77777777" w:rsidTr="00DA05E2">
        <w:trPr>
          <w:cantSplit/>
          <w:tblHeader/>
          <w:jc w:val="center"/>
        </w:trPr>
        <w:tc>
          <w:tcPr>
            <w:tcW w:w="846" w:type="dxa"/>
            <w:shd w:val="clear" w:color="auto" w:fill="F2F2F2"/>
            <w:tcMar>
              <w:top w:w="40" w:type="dxa"/>
              <w:left w:w="90" w:type="dxa"/>
              <w:bottom w:w="40" w:type="dxa"/>
              <w:right w:w="90" w:type="dxa"/>
            </w:tcMar>
            <w:vAlign w:val="center"/>
          </w:tcPr>
          <w:p w14:paraId="06852180"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b/>
                <w:color w:val="000000" w:themeColor="text1"/>
                <w:sz w:val="26"/>
                <w:szCs w:val="26"/>
              </w:rPr>
              <w:t>STT</w:t>
            </w:r>
          </w:p>
        </w:tc>
        <w:tc>
          <w:tcPr>
            <w:tcW w:w="1417" w:type="dxa"/>
            <w:shd w:val="clear" w:color="auto" w:fill="F2F2F2"/>
            <w:tcMar>
              <w:top w:w="40" w:type="dxa"/>
              <w:left w:w="90" w:type="dxa"/>
              <w:bottom w:w="40" w:type="dxa"/>
              <w:right w:w="90" w:type="dxa"/>
            </w:tcMar>
            <w:vAlign w:val="center"/>
          </w:tcPr>
          <w:p w14:paraId="3C62EE09"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b/>
                <w:color w:val="000000" w:themeColor="text1"/>
                <w:sz w:val="26"/>
                <w:szCs w:val="26"/>
              </w:rPr>
              <w:t>Đường đi</w:t>
            </w:r>
          </w:p>
        </w:tc>
        <w:tc>
          <w:tcPr>
            <w:tcW w:w="2694" w:type="dxa"/>
            <w:shd w:val="clear" w:color="auto" w:fill="F2F2F2"/>
            <w:tcMar>
              <w:top w:w="40" w:type="dxa"/>
              <w:left w:w="90" w:type="dxa"/>
              <w:bottom w:w="40" w:type="dxa"/>
              <w:right w:w="90" w:type="dxa"/>
            </w:tcMar>
            <w:vAlign w:val="center"/>
          </w:tcPr>
          <w:p w14:paraId="3A52B480"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b/>
                <w:color w:val="000000" w:themeColor="text1"/>
                <w:sz w:val="26"/>
                <w:szCs w:val="26"/>
              </w:rPr>
              <w:t>Đầu vào</w:t>
            </w:r>
          </w:p>
        </w:tc>
        <w:tc>
          <w:tcPr>
            <w:tcW w:w="2141" w:type="dxa"/>
            <w:shd w:val="clear" w:color="auto" w:fill="F2F2F2"/>
            <w:tcMar>
              <w:top w:w="40" w:type="dxa"/>
              <w:left w:w="90" w:type="dxa"/>
              <w:bottom w:w="40" w:type="dxa"/>
              <w:right w:w="90" w:type="dxa"/>
            </w:tcMar>
            <w:vAlign w:val="center"/>
          </w:tcPr>
          <w:p w14:paraId="307DF366" w14:textId="77777777" w:rsidR="00DA05E2" w:rsidRPr="00877C30" w:rsidRDefault="00C23719" w:rsidP="00877C30">
            <w:pPr>
              <w:spacing w:after="0" w:line="360" w:lineRule="auto"/>
              <w:jc w:val="center"/>
              <w:rPr>
                <w:rFonts w:cs="Times New Roman"/>
                <w:b/>
                <w:color w:val="000000" w:themeColor="text1"/>
                <w:sz w:val="26"/>
                <w:szCs w:val="26"/>
              </w:rPr>
            </w:pPr>
            <w:r w:rsidRPr="00877C30">
              <w:rPr>
                <w:rFonts w:cs="Times New Roman"/>
                <w:b/>
                <w:color w:val="000000" w:themeColor="text1"/>
                <w:sz w:val="26"/>
                <w:szCs w:val="26"/>
              </w:rPr>
              <w:t xml:space="preserve">Kết quả </w:t>
            </w:r>
          </w:p>
          <w:p w14:paraId="11E35530" w14:textId="32F307C6"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b/>
                <w:color w:val="000000" w:themeColor="text1"/>
                <w:sz w:val="26"/>
                <w:szCs w:val="26"/>
              </w:rPr>
              <w:t>mong đợi</w:t>
            </w:r>
          </w:p>
        </w:tc>
        <w:tc>
          <w:tcPr>
            <w:tcW w:w="4237" w:type="dxa"/>
            <w:shd w:val="clear" w:color="auto" w:fill="F2F2F2"/>
            <w:tcMar>
              <w:top w:w="40" w:type="dxa"/>
              <w:left w:w="90" w:type="dxa"/>
              <w:bottom w:w="40" w:type="dxa"/>
              <w:right w:w="90" w:type="dxa"/>
            </w:tcMar>
            <w:vAlign w:val="center"/>
          </w:tcPr>
          <w:p w14:paraId="11A2F08D" w14:textId="77777777" w:rsidR="00DA05E2" w:rsidRPr="00877C30" w:rsidRDefault="00C23719" w:rsidP="00877C30">
            <w:pPr>
              <w:spacing w:after="0" w:line="360" w:lineRule="auto"/>
              <w:jc w:val="center"/>
              <w:rPr>
                <w:rFonts w:cs="Times New Roman"/>
                <w:b/>
                <w:color w:val="000000" w:themeColor="text1"/>
                <w:sz w:val="26"/>
                <w:szCs w:val="26"/>
              </w:rPr>
            </w:pPr>
            <w:r w:rsidRPr="00877C30">
              <w:rPr>
                <w:rFonts w:cs="Times New Roman"/>
                <w:b/>
                <w:color w:val="000000" w:themeColor="text1"/>
                <w:sz w:val="26"/>
                <w:szCs w:val="26"/>
              </w:rPr>
              <w:t xml:space="preserve">Giải thích kết quả mong đợi </w:t>
            </w:r>
          </w:p>
          <w:p w14:paraId="5947DF3D" w14:textId="4DE62840"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b/>
                <w:color w:val="000000" w:themeColor="text1"/>
                <w:sz w:val="26"/>
                <w:szCs w:val="26"/>
              </w:rPr>
              <w:t>(từ đâu mà có)</w:t>
            </w:r>
          </w:p>
        </w:tc>
      </w:tr>
      <w:tr w:rsidR="00C23719" w:rsidRPr="00877C30" w14:paraId="466EEC16" w14:textId="77777777" w:rsidTr="00DA05E2">
        <w:trPr>
          <w:cantSplit/>
          <w:jc w:val="center"/>
        </w:trPr>
        <w:tc>
          <w:tcPr>
            <w:tcW w:w="846" w:type="dxa"/>
            <w:shd w:val="clear" w:color="auto" w:fill="FFFFFF"/>
            <w:tcMar>
              <w:top w:w="40" w:type="dxa"/>
              <w:left w:w="90" w:type="dxa"/>
              <w:bottom w:w="40" w:type="dxa"/>
              <w:right w:w="90" w:type="dxa"/>
            </w:tcMar>
            <w:vAlign w:val="center"/>
          </w:tcPr>
          <w:p w14:paraId="40DA82A5"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1</w:t>
            </w:r>
          </w:p>
        </w:tc>
        <w:tc>
          <w:tcPr>
            <w:tcW w:w="1417" w:type="dxa"/>
            <w:shd w:val="clear" w:color="auto" w:fill="FFFFFF"/>
            <w:tcMar>
              <w:top w:w="40" w:type="dxa"/>
              <w:left w:w="90" w:type="dxa"/>
              <w:bottom w:w="40" w:type="dxa"/>
              <w:right w:w="90" w:type="dxa"/>
            </w:tcMar>
            <w:vAlign w:val="center"/>
          </w:tcPr>
          <w:p w14:paraId="19D2CDB5" w14:textId="1F0A1CD0"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1, 2, 3, KT</w:t>
            </w:r>
          </w:p>
        </w:tc>
        <w:tc>
          <w:tcPr>
            <w:tcW w:w="2694" w:type="dxa"/>
            <w:shd w:val="clear" w:color="auto" w:fill="FFFFFF"/>
            <w:tcMar>
              <w:top w:w="40" w:type="dxa"/>
              <w:left w:w="90" w:type="dxa"/>
              <w:bottom w:w="40" w:type="dxa"/>
              <w:right w:w="90" w:type="dxa"/>
            </w:tcMar>
            <w:vAlign w:val="center"/>
          </w:tcPr>
          <w:p w14:paraId="472A6375"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b/>
                <w:color w:val="000000" w:themeColor="text1"/>
                <w:sz w:val="26"/>
                <w:szCs w:val="26"/>
              </w:rPr>
              <w:t>TC_WB_F3_U2_01</w:t>
            </w:r>
          </w:p>
          <w:p w14:paraId="40365D04" w14:textId="398E6F75"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 xml:space="preserve">room = null; </w:t>
            </w:r>
            <w:proofErr w:type="gramStart"/>
            <w:r w:rsidRPr="00877C30">
              <w:rPr>
                <w:rFonts w:cs="Times New Roman"/>
                <w:color w:val="000000" w:themeColor="text1"/>
                <w:sz w:val="26"/>
                <w:szCs w:val="26"/>
              </w:rPr>
              <w:t>booking.roomType</w:t>
            </w:r>
            <w:proofErr w:type="gramEnd"/>
            <w:r w:rsidRPr="00877C30">
              <w:rPr>
                <w:rFonts w:cs="Times New Roman"/>
                <w:color w:val="000000" w:themeColor="text1"/>
                <w:sz w:val="26"/>
                <w:szCs w:val="26"/>
              </w:rPr>
              <w:t xml:space="preserve"> = DLX; deposit = 500, 000; keycard = "A1B2C3D4"</w:t>
            </w:r>
          </w:p>
        </w:tc>
        <w:tc>
          <w:tcPr>
            <w:tcW w:w="2141" w:type="dxa"/>
            <w:shd w:val="clear" w:color="auto" w:fill="FFFFFF"/>
            <w:tcMar>
              <w:top w:w="40" w:type="dxa"/>
              <w:left w:w="90" w:type="dxa"/>
              <w:bottom w:w="40" w:type="dxa"/>
              <w:right w:w="90" w:type="dxa"/>
            </w:tcMar>
            <w:vAlign w:val="center"/>
          </w:tcPr>
          <w:p w14:paraId="009B304F" w14:textId="5CCC50E4"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E3: Phòng chưa dọn dẹp hoặc sai hạng phòng, không thể gán</w:t>
            </w:r>
          </w:p>
        </w:tc>
        <w:tc>
          <w:tcPr>
            <w:tcW w:w="4237" w:type="dxa"/>
            <w:shd w:val="clear" w:color="auto" w:fill="FFFFFF"/>
            <w:tcMar>
              <w:top w:w="40" w:type="dxa"/>
              <w:left w:w="90" w:type="dxa"/>
              <w:bottom w:w="40" w:type="dxa"/>
              <w:right w:w="90" w:type="dxa"/>
            </w:tcMar>
            <w:vAlign w:val="center"/>
          </w:tcPr>
          <w:p w14:paraId="5C98EF9C" w14:textId="5D166A35"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Chưa chọn phòng (room = null) (điều kiện 2.1</w:t>
            </w:r>
            <w:proofErr w:type="gramStart"/>
            <w:r w:rsidRPr="00877C30">
              <w:rPr>
                <w:rFonts w:cs="Times New Roman"/>
                <w:color w:val="000000" w:themeColor="text1"/>
                <w:sz w:val="26"/>
                <w:szCs w:val="26"/>
              </w:rPr>
              <w:t>: !room</w:t>
            </w:r>
            <w:proofErr w:type="gramEnd"/>
            <w:r w:rsidRPr="00877C30">
              <w:rPr>
                <w:rFonts w:cs="Times New Roman"/>
                <w:color w:val="000000" w:themeColor="text1"/>
                <w:sz w:val="26"/>
                <w:szCs w:val="26"/>
              </w:rPr>
              <w:t xml:space="preserve"> đúng), nên thực hiện nút 3 và trả về "E3".</w:t>
            </w:r>
          </w:p>
          <w:p w14:paraId="722D1441"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Nguồn: Mục 3.5.2 (Số phòng gán: chọn phòng bẩn hoặc đang có khách báo E3) và BR_F3_02: chỉ phòng đúng hạng và Clean mới được gán.</w:t>
            </w:r>
          </w:p>
        </w:tc>
      </w:tr>
      <w:tr w:rsidR="00C23719" w:rsidRPr="00877C30" w14:paraId="0C783CD4" w14:textId="77777777" w:rsidTr="00DA05E2">
        <w:trPr>
          <w:cantSplit/>
          <w:jc w:val="center"/>
        </w:trPr>
        <w:tc>
          <w:tcPr>
            <w:tcW w:w="846" w:type="dxa"/>
            <w:shd w:val="clear" w:color="auto" w:fill="FFFFFF"/>
            <w:tcMar>
              <w:top w:w="40" w:type="dxa"/>
              <w:left w:w="90" w:type="dxa"/>
              <w:bottom w:w="40" w:type="dxa"/>
              <w:right w:w="90" w:type="dxa"/>
            </w:tcMar>
            <w:vAlign w:val="center"/>
          </w:tcPr>
          <w:p w14:paraId="2863E62E"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2</w:t>
            </w:r>
          </w:p>
        </w:tc>
        <w:tc>
          <w:tcPr>
            <w:tcW w:w="1417" w:type="dxa"/>
            <w:shd w:val="clear" w:color="auto" w:fill="FFFFFF"/>
            <w:tcMar>
              <w:top w:w="40" w:type="dxa"/>
              <w:left w:w="90" w:type="dxa"/>
              <w:bottom w:w="40" w:type="dxa"/>
              <w:right w:w="90" w:type="dxa"/>
            </w:tcMar>
            <w:vAlign w:val="center"/>
          </w:tcPr>
          <w:p w14:paraId="1B82328D" w14:textId="4DD2DF7A"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1, 2, 4, 5, 6, KT</w:t>
            </w:r>
          </w:p>
        </w:tc>
        <w:tc>
          <w:tcPr>
            <w:tcW w:w="2694" w:type="dxa"/>
            <w:shd w:val="clear" w:color="auto" w:fill="FFFFFF"/>
            <w:tcMar>
              <w:top w:w="40" w:type="dxa"/>
              <w:left w:w="90" w:type="dxa"/>
              <w:bottom w:w="40" w:type="dxa"/>
              <w:right w:w="90" w:type="dxa"/>
            </w:tcMar>
            <w:vAlign w:val="center"/>
          </w:tcPr>
          <w:p w14:paraId="6CDA1BC5"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b/>
                <w:color w:val="000000" w:themeColor="text1"/>
                <w:sz w:val="26"/>
                <w:szCs w:val="26"/>
              </w:rPr>
              <w:t>TC_WB_F3_U2_04</w:t>
            </w:r>
          </w:p>
          <w:p w14:paraId="06683886" w14:textId="4521CF46"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 xml:space="preserve">room = {DLX, Clean}; </w:t>
            </w:r>
            <w:proofErr w:type="gramStart"/>
            <w:r w:rsidRPr="00877C30">
              <w:rPr>
                <w:rFonts w:cs="Times New Roman"/>
                <w:color w:val="000000" w:themeColor="text1"/>
                <w:sz w:val="26"/>
                <w:szCs w:val="26"/>
              </w:rPr>
              <w:t>booking.roomType</w:t>
            </w:r>
            <w:proofErr w:type="gramEnd"/>
            <w:r w:rsidRPr="00877C30">
              <w:rPr>
                <w:rFonts w:cs="Times New Roman"/>
                <w:color w:val="000000" w:themeColor="text1"/>
                <w:sz w:val="26"/>
                <w:szCs w:val="26"/>
              </w:rPr>
              <w:t xml:space="preserve"> = DLX; deposit = ""; keycard = "A1B2C3D4"</w:t>
            </w:r>
          </w:p>
        </w:tc>
        <w:tc>
          <w:tcPr>
            <w:tcW w:w="2141" w:type="dxa"/>
            <w:shd w:val="clear" w:color="auto" w:fill="FFFFFF"/>
            <w:tcMar>
              <w:top w:w="40" w:type="dxa"/>
              <w:left w:w="90" w:type="dxa"/>
              <w:bottom w:w="40" w:type="dxa"/>
              <w:right w:w="90" w:type="dxa"/>
            </w:tcMar>
            <w:vAlign w:val="center"/>
          </w:tcPr>
          <w:p w14:paraId="674D2C24" w14:textId="4C3A7AA0"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E4: Tiền cọc tối thiểu là 500, 000 VNĐ</w:t>
            </w:r>
          </w:p>
        </w:tc>
        <w:tc>
          <w:tcPr>
            <w:tcW w:w="4237" w:type="dxa"/>
            <w:shd w:val="clear" w:color="auto" w:fill="FFFFFF"/>
            <w:tcMar>
              <w:top w:w="40" w:type="dxa"/>
              <w:left w:w="90" w:type="dxa"/>
              <w:bottom w:w="40" w:type="dxa"/>
              <w:right w:w="90" w:type="dxa"/>
            </w:tcMar>
            <w:vAlign w:val="center"/>
          </w:tcPr>
          <w:p w14:paraId="16A35B84" w14:textId="161CBEC9"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Tiền cọc để trống (điều kiện 5.1: deposit === "" đúng), nên thực hiện nút 6 và trả về "E4".</w:t>
            </w:r>
          </w:p>
          <w:p w14:paraId="13FA82CA" w14:textId="59872062"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Nguồn: Mục 3.5.2 (Tiền cọc &gt;= 500, 000, trống hoặc nhỏ hơn báo E4), 3.5.4 (Ngoại lệ 4) và BR_F3_03.</w:t>
            </w:r>
          </w:p>
        </w:tc>
      </w:tr>
      <w:tr w:rsidR="00C23719" w:rsidRPr="00877C30" w14:paraId="42B0EA1D" w14:textId="77777777" w:rsidTr="00DA05E2">
        <w:trPr>
          <w:cantSplit/>
          <w:jc w:val="center"/>
        </w:trPr>
        <w:tc>
          <w:tcPr>
            <w:tcW w:w="846" w:type="dxa"/>
            <w:shd w:val="clear" w:color="auto" w:fill="FFFFFF"/>
            <w:tcMar>
              <w:top w:w="40" w:type="dxa"/>
              <w:left w:w="90" w:type="dxa"/>
              <w:bottom w:w="40" w:type="dxa"/>
              <w:right w:w="90" w:type="dxa"/>
            </w:tcMar>
            <w:vAlign w:val="center"/>
          </w:tcPr>
          <w:p w14:paraId="7BC24264"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3</w:t>
            </w:r>
          </w:p>
        </w:tc>
        <w:tc>
          <w:tcPr>
            <w:tcW w:w="1417" w:type="dxa"/>
            <w:shd w:val="clear" w:color="auto" w:fill="FFFFFF"/>
            <w:tcMar>
              <w:top w:w="40" w:type="dxa"/>
              <w:left w:w="90" w:type="dxa"/>
              <w:bottom w:w="40" w:type="dxa"/>
              <w:right w:w="90" w:type="dxa"/>
            </w:tcMar>
            <w:vAlign w:val="center"/>
          </w:tcPr>
          <w:p w14:paraId="6679EB10" w14:textId="0AE6DA72"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1, 2, 4, 5, 7, 8, KT</w:t>
            </w:r>
          </w:p>
        </w:tc>
        <w:tc>
          <w:tcPr>
            <w:tcW w:w="2694" w:type="dxa"/>
            <w:shd w:val="clear" w:color="auto" w:fill="FFFFFF"/>
            <w:tcMar>
              <w:top w:w="40" w:type="dxa"/>
              <w:left w:w="90" w:type="dxa"/>
              <w:bottom w:w="40" w:type="dxa"/>
              <w:right w:w="90" w:type="dxa"/>
            </w:tcMar>
            <w:vAlign w:val="center"/>
          </w:tcPr>
          <w:p w14:paraId="6E3BC503"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b/>
                <w:color w:val="000000" w:themeColor="text1"/>
                <w:sz w:val="26"/>
                <w:szCs w:val="26"/>
              </w:rPr>
              <w:t>TC_WB_F3_U2_08</w:t>
            </w:r>
          </w:p>
          <w:p w14:paraId="0601FC21" w14:textId="7BB61CFB"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 xml:space="preserve">room = {DLX, Clean}; </w:t>
            </w:r>
            <w:proofErr w:type="gramStart"/>
            <w:r w:rsidRPr="00877C30">
              <w:rPr>
                <w:rFonts w:cs="Times New Roman"/>
                <w:color w:val="000000" w:themeColor="text1"/>
                <w:sz w:val="26"/>
                <w:szCs w:val="26"/>
              </w:rPr>
              <w:t>booking.roomType</w:t>
            </w:r>
            <w:proofErr w:type="gramEnd"/>
            <w:r w:rsidRPr="00877C30">
              <w:rPr>
                <w:rFonts w:cs="Times New Roman"/>
                <w:color w:val="000000" w:themeColor="text1"/>
                <w:sz w:val="26"/>
                <w:szCs w:val="26"/>
              </w:rPr>
              <w:t xml:space="preserve"> = DLX; deposit = 500, 000; keycard = ""</w:t>
            </w:r>
          </w:p>
        </w:tc>
        <w:tc>
          <w:tcPr>
            <w:tcW w:w="2141" w:type="dxa"/>
            <w:shd w:val="clear" w:color="auto" w:fill="FFFFFF"/>
            <w:tcMar>
              <w:top w:w="40" w:type="dxa"/>
              <w:left w:w="90" w:type="dxa"/>
              <w:bottom w:w="40" w:type="dxa"/>
              <w:right w:w="90" w:type="dxa"/>
            </w:tcMar>
            <w:vAlign w:val="center"/>
          </w:tcPr>
          <w:p w14:paraId="1532312B"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Chặn hoàn tất Check-in vì thẻ từ không hợp lệ</w:t>
            </w:r>
          </w:p>
        </w:tc>
        <w:tc>
          <w:tcPr>
            <w:tcW w:w="4237" w:type="dxa"/>
            <w:shd w:val="clear" w:color="auto" w:fill="FFFFFF"/>
            <w:tcMar>
              <w:top w:w="40" w:type="dxa"/>
              <w:left w:w="90" w:type="dxa"/>
              <w:bottom w:w="40" w:type="dxa"/>
              <w:right w:w="90" w:type="dxa"/>
            </w:tcMar>
            <w:vAlign w:val="center"/>
          </w:tcPr>
          <w:p w14:paraId="4194F46B" w14:textId="795202AD"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Mã thẻ từ rỗng hoặc ngắn hơn 6 ký tự hex (điều kiện 7</w:t>
            </w:r>
            <w:proofErr w:type="gramStart"/>
            <w:r w:rsidRPr="00877C30">
              <w:rPr>
                <w:rFonts w:cs="Times New Roman"/>
                <w:color w:val="000000" w:themeColor="text1"/>
                <w:sz w:val="26"/>
                <w:szCs w:val="26"/>
              </w:rPr>
              <w:t>: !</w:t>
            </w:r>
            <w:proofErr w:type="gramEnd"/>
            <w:r w:rsidRPr="00877C30">
              <w:rPr>
                <w:rFonts w:cs="Times New Roman"/>
                <w:color w:val="000000" w:themeColor="text1"/>
                <w:sz w:val="26"/>
                <w:szCs w:val="26"/>
              </w:rPr>
              <w:t>/^[0-9A-Fa-f]{6, 10}$/.test(keycard || "") đúng), nên thực hiện nút 8 và trả về "BLOCK".</w:t>
            </w:r>
          </w:p>
          <w:p w14:paraId="0A7196C0"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Nguồn: Mục 3.5.2 (Mã thẻ từ): chưa quẹt thẻ hợp lệ (6–10 ký tự hex) thì không cho hoàn tất check-in.</w:t>
            </w:r>
          </w:p>
        </w:tc>
      </w:tr>
      <w:tr w:rsidR="00C23719" w:rsidRPr="00877C30" w14:paraId="0198195C" w14:textId="77777777" w:rsidTr="00DA05E2">
        <w:trPr>
          <w:cantSplit/>
          <w:jc w:val="center"/>
        </w:trPr>
        <w:tc>
          <w:tcPr>
            <w:tcW w:w="846" w:type="dxa"/>
            <w:shd w:val="clear" w:color="auto" w:fill="FFFFFF"/>
            <w:tcMar>
              <w:top w:w="40" w:type="dxa"/>
              <w:left w:w="90" w:type="dxa"/>
              <w:bottom w:w="40" w:type="dxa"/>
              <w:right w:w="90" w:type="dxa"/>
            </w:tcMar>
            <w:vAlign w:val="center"/>
          </w:tcPr>
          <w:p w14:paraId="18123460"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lastRenderedPageBreak/>
              <w:t>4</w:t>
            </w:r>
          </w:p>
        </w:tc>
        <w:tc>
          <w:tcPr>
            <w:tcW w:w="1417" w:type="dxa"/>
            <w:shd w:val="clear" w:color="auto" w:fill="FFFFFF"/>
            <w:tcMar>
              <w:top w:w="40" w:type="dxa"/>
              <w:left w:w="90" w:type="dxa"/>
              <w:bottom w:w="40" w:type="dxa"/>
              <w:right w:w="90" w:type="dxa"/>
            </w:tcMar>
            <w:vAlign w:val="center"/>
          </w:tcPr>
          <w:p w14:paraId="0D70188D" w14:textId="3C1F2C8C"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1, 2, 4, 5, 7, 9, KT</w:t>
            </w:r>
          </w:p>
        </w:tc>
        <w:tc>
          <w:tcPr>
            <w:tcW w:w="2694" w:type="dxa"/>
            <w:shd w:val="clear" w:color="auto" w:fill="FFFFFF"/>
            <w:tcMar>
              <w:top w:w="40" w:type="dxa"/>
              <w:left w:w="90" w:type="dxa"/>
              <w:bottom w:w="40" w:type="dxa"/>
              <w:right w:w="90" w:type="dxa"/>
            </w:tcMar>
            <w:vAlign w:val="center"/>
          </w:tcPr>
          <w:p w14:paraId="206A8C40"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b/>
                <w:color w:val="000000" w:themeColor="text1"/>
                <w:sz w:val="26"/>
                <w:szCs w:val="26"/>
              </w:rPr>
              <w:t>TC_WB_F3_U2_10</w:t>
            </w:r>
          </w:p>
          <w:p w14:paraId="3293417A" w14:textId="089DA24D"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 xml:space="preserve">room = {DLX, Clean}; </w:t>
            </w:r>
            <w:proofErr w:type="gramStart"/>
            <w:r w:rsidRPr="00877C30">
              <w:rPr>
                <w:rFonts w:cs="Times New Roman"/>
                <w:color w:val="000000" w:themeColor="text1"/>
                <w:sz w:val="26"/>
                <w:szCs w:val="26"/>
              </w:rPr>
              <w:t>booking.roomType</w:t>
            </w:r>
            <w:proofErr w:type="gramEnd"/>
            <w:r w:rsidRPr="00877C30">
              <w:rPr>
                <w:rFonts w:cs="Times New Roman"/>
                <w:color w:val="000000" w:themeColor="text1"/>
                <w:sz w:val="26"/>
                <w:szCs w:val="26"/>
              </w:rPr>
              <w:t xml:space="preserve"> = DLX; deposit = 500, 000; keycard = "A1B2C3D4"</w:t>
            </w:r>
          </w:p>
        </w:tc>
        <w:tc>
          <w:tcPr>
            <w:tcW w:w="2141" w:type="dxa"/>
            <w:shd w:val="clear" w:color="auto" w:fill="FFFFFF"/>
            <w:tcMar>
              <w:top w:w="40" w:type="dxa"/>
              <w:left w:w="90" w:type="dxa"/>
              <w:bottom w:w="40" w:type="dxa"/>
              <w:right w:w="90" w:type="dxa"/>
            </w:tcMar>
            <w:vAlign w:val="center"/>
          </w:tcPr>
          <w:p w14:paraId="5643B112" w14:textId="0DEE0D3D"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Hợp lệ, hoàn tất bàn giao phòng</w:t>
            </w:r>
          </w:p>
        </w:tc>
        <w:tc>
          <w:tcPr>
            <w:tcW w:w="4237" w:type="dxa"/>
            <w:shd w:val="clear" w:color="auto" w:fill="FFFFFF"/>
            <w:tcMar>
              <w:top w:w="40" w:type="dxa"/>
              <w:left w:w="90" w:type="dxa"/>
              <w:bottom w:w="40" w:type="dxa"/>
              <w:right w:w="90" w:type="dxa"/>
            </w:tcMar>
            <w:vAlign w:val="center"/>
          </w:tcPr>
          <w:p w14:paraId="7DECF1E0" w14:textId="362B16DD"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Phòng đúng hạng/Clean, cọc 500, 000 (đúng biên tối thiểu), thẻ từ hợp lệ, nên thực hiện nút 9 và trả về "OK".</w:t>
            </w:r>
          </w:p>
          <w:p w14:paraId="060825A0" w14:textId="0F987070"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Nguồn: Phòng, tiền cọc và thẻ từ đều hợp lệ theo mục 3.5.2 nên hoàn tất check-in (3.5.3).</w:t>
            </w:r>
          </w:p>
        </w:tc>
      </w:tr>
    </w:tbl>
    <w:p w14:paraId="431194AC" w14:textId="77777777" w:rsidR="008C3580" w:rsidRPr="00877C30" w:rsidRDefault="00C23719" w:rsidP="00877C30">
      <w:pPr>
        <w:keepNext/>
        <w:spacing w:after="0" w:line="360" w:lineRule="auto"/>
        <w:jc w:val="both"/>
        <w:rPr>
          <w:rFonts w:cs="Times New Roman"/>
          <w:color w:val="000000" w:themeColor="text1"/>
        </w:rPr>
      </w:pPr>
      <w:r w:rsidRPr="00877C30">
        <w:rPr>
          <w:rFonts w:cs="Times New Roman"/>
          <w:b/>
          <w:color w:val="000000" w:themeColor="text1"/>
          <w:sz w:val="26"/>
          <w:szCs w:val="26"/>
        </w:rPr>
        <w:t xml:space="preserve">Ca kiểm thử với độ đo C2 </w:t>
      </w:r>
      <w:r w:rsidRPr="00877C30">
        <w:rPr>
          <w:rFonts w:cs="Times New Roman"/>
          <w:color w:val="000000" w:themeColor="text1"/>
          <w:sz w:val="26"/>
          <w:szCs w:val="26"/>
        </w:rPr>
        <w:t>(mỗi điểm quyết định được thực hiện ít nhất một lần ở cả nhánh đúng T và nhánh sai F – 4 ca):</w:t>
      </w:r>
    </w:p>
    <w:tbl>
      <w:tblPr>
        <w:tblW w:w="1097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4"/>
        <w:gridCol w:w="851"/>
        <w:gridCol w:w="1417"/>
        <w:gridCol w:w="2950"/>
        <w:gridCol w:w="1450"/>
        <w:gridCol w:w="3600"/>
      </w:tblGrid>
      <w:tr w:rsidR="00C23719" w:rsidRPr="00877C30" w14:paraId="2DC91A1D" w14:textId="77777777" w:rsidTr="00DA05E2">
        <w:trPr>
          <w:cantSplit/>
          <w:tblHeader/>
          <w:jc w:val="center"/>
        </w:trPr>
        <w:tc>
          <w:tcPr>
            <w:tcW w:w="704" w:type="dxa"/>
            <w:shd w:val="clear" w:color="auto" w:fill="F2F2F2"/>
            <w:tcMar>
              <w:top w:w="40" w:type="dxa"/>
              <w:left w:w="90" w:type="dxa"/>
              <w:bottom w:w="40" w:type="dxa"/>
              <w:right w:w="90" w:type="dxa"/>
            </w:tcMar>
            <w:vAlign w:val="center"/>
          </w:tcPr>
          <w:p w14:paraId="14815172"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b/>
                <w:color w:val="000000" w:themeColor="text1"/>
                <w:sz w:val="26"/>
                <w:szCs w:val="26"/>
              </w:rPr>
              <w:t>STT</w:t>
            </w:r>
          </w:p>
        </w:tc>
        <w:tc>
          <w:tcPr>
            <w:tcW w:w="851" w:type="dxa"/>
            <w:shd w:val="clear" w:color="auto" w:fill="F2F2F2"/>
            <w:tcMar>
              <w:top w:w="40" w:type="dxa"/>
              <w:left w:w="90" w:type="dxa"/>
              <w:bottom w:w="40" w:type="dxa"/>
              <w:right w:w="90" w:type="dxa"/>
            </w:tcMar>
            <w:vAlign w:val="center"/>
          </w:tcPr>
          <w:p w14:paraId="401E41E1"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b/>
                <w:color w:val="000000" w:themeColor="text1"/>
                <w:sz w:val="26"/>
                <w:szCs w:val="26"/>
              </w:rPr>
              <w:t>ĐQD</w:t>
            </w:r>
          </w:p>
        </w:tc>
        <w:tc>
          <w:tcPr>
            <w:tcW w:w="1417" w:type="dxa"/>
            <w:shd w:val="clear" w:color="auto" w:fill="F2F2F2"/>
            <w:tcMar>
              <w:top w:w="40" w:type="dxa"/>
              <w:left w:w="90" w:type="dxa"/>
              <w:bottom w:w="40" w:type="dxa"/>
              <w:right w:w="90" w:type="dxa"/>
            </w:tcMar>
            <w:vAlign w:val="center"/>
          </w:tcPr>
          <w:p w14:paraId="63D228CE"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b/>
                <w:color w:val="000000" w:themeColor="text1"/>
                <w:sz w:val="26"/>
                <w:szCs w:val="26"/>
              </w:rPr>
              <w:t>Đường đi</w:t>
            </w:r>
          </w:p>
        </w:tc>
        <w:tc>
          <w:tcPr>
            <w:tcW w:w="2950" w:type="dxa"/>
            <w:shd w:val="clear" w:color="auto" w:fill="F2F2F2"/>
            <w:tcMar>
              <w:top w:w="40" w:type="dxa"/>
              <w:left w:w="90" w:type="dxa"/>
              <w:bottom w:w="40" w:type="dxa"/>
              <w:right w:w="90" w:type="dxa"/>
            </w:tcMar>
            <w:vAlign w:val="center"/>
          </w:tcPr>
          <w:p w14:paraId="10745F66"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b/>
                <w:color w:val="000000" w:themeColor="text1"/>
                <w:sz w:val="26"/>
                <w:szCs w:val="26"/>
              </w:rPr>
              <w:t>Đầu vào</w:t>
            </w:r>
          </w:p>
        </w:tc>
        <w:tc>
          <w:tcPr>
            <w:tcW w:w="1450" w:type="dxa"/>
            <w:shd w:val="clear" w:color="auto" w:fill="F2F2F2"/>
            <w:tcMar>
              <w:top w:w="40" w:type="dxa"/>
              <w:left w:w="90" w:type="dxa"/>
              <w:bottom w:w="40" w:type="dxa"/>
              <w:right w:w="90" w:type="dxa"/>
            </w:tcMar>
            <w:vAlign w:val="center"/>
          </w:tcPr>
          <w:p w14:paraId="5B7C897F"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b/>
                <w:color w:val="000000" w:themeColor="text1"/>
                <w:sz w:val="26"/>
                <w:szCs w:val="26"/>
              </w:rPr>
              <w:t>Kết quả mong đợi</w:t>
            </w:r>
          </w:p>
        </w:tc>
        <w:tc>
          <w:tcPr>
            <w:tcW w:w="3600" w:type="dxa"/>
            <w:shd w:val="clear" w:color="auto" w:fill="F2F2F2"/>
            <w:tcMar>
              <w:top w:w="40" w:type="dxa"/>
              <w:left w:w="90" w:type="dxa"/>
              <w:bottom w:w="40" w:type="dxa"/>
              <w:right w:w="90" w:type="dxa"/>
            </w:tcMar>
            <w:vAlign w:val="center"/>
          </w:tcPr>
          <w:p w14:paraId="53B3A4E0"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b/>
                <w:color w:val="000000" w:themeColor="text1"/>
                <w:sz w:val="26"/>
                <w:szCs w:val="26"/>
              </w:rPr>
              <w:t>Giải thích kết quả mong đợi (từ đâu mà có)</w:t>
            </w:r>
          </w:p>
        </w:tc>
      </w:tr>
      <w:tr w:rsidR="00C23719" w:rsidRPr="00877C30" w14:paraId="49A73913" w14:textId="77777777" w:rsidTr="00DA05E2">
        <w:trPr>
          <w:cantSplit/>
          <w:jc w:val="center"/>
        </w:trPr>
        <w:tc>
          <w:tcPr>
            <w:tcW w:w="704" w:type="dxa"/>
            <w:shd w:val="clear" w:color="auto" w:fill="FFFFFF"/>
            <w:tcMar>
              <w:top w:w="40" w:type="dxa"/>
              <w:left w:w="90" w:type="dxa"/>
              <w:bottom w:w="40" w:type="dxa"/>
              <w:right w:w="90" w:type="dxa"/>
            </w:tcMar>
            <w:vAlign w:val="center"/>
          </w:tcPr>
          <w:p w14:paraId="16FBA43A"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1</w:t>
            </w:r>
          </w:p>
        </w:tc>
        <w:tc>
          <w:tcPr>
            <w:tcW w:w="851" w:type="dxa"/>
            <w:shd w:val="clear" w:color="auto" w:fill="FFFFFF"/>
            <w:tcMar>
              <w:top w:w="40" w:type="dxa"/>
              <w:left w:w="90" w:type="dxa"/>
              <w:bottom w:w="40" w:type="dxa"/>
              <w:right w:w="90" w:type="dxa"/>
            </w:tcMar>
            <w:vAlign w:val="center"/>
          </w:tcPr>
          <w:p w14:paraId="4ED808CE"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2</w:t>
            </w:r>
          </w:p>
        </w:tc>
        <w:tc>
          <w:tcPr>
            <w:tcW w:w="1417" w:type="dxa"/>
            <w:shd w:val="clear" w:color="auto" w:fill="FFFFFF"/>
            <w:tcMar>
              <w:top w:w="40" w:type="dxa"/>
              <w:left w:w="90" w:type="dxa"/>
              <w:bottom w:w="40" w:type="dxa"/>
              <w:right w:w="90" w:type="dxa"/>
            </w:tcMar>
            <w:vAlign w:val="center"/>
          </w:tcPr>
          <w:p w14:paraId="50D6A878" w14:textId="0360D625"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1, 2(T), 3, KT</w:t>
            </w:r>
          </w:p>
        </w:tc>
        <w:tc>
          <w:tcPr>
            <w:tcW w:w="2950" w:type="dxa"/>
            <w:shd w:val="clear" w:color="auto" w:fill="FFFFFF"/>
            <w:tcMar>
              <w:top w:w="40" w:type="dxa"/>
              <w:left w:w="90" w:type="dxa"/>
              <w:bottom w:w="40" w:type="dxa"/>
              <w:right w:w="90" w:type="dxa"/>
            </w:tcMar>
            <w:vAlign w:val="center"/>
          </w:tcPr>
          <w:p w14:paraId="5609D112"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b/>
                <w:color w:val="000000" w:themeColor="text1"/>
                <w:sz w:val="26"/>
                <w:szCs w:val="26"/>
              </w:rPr>
              <w:t>TC_WB_F3_U2_01</w:t>
            </w:r>
          </w:p>
          <w:p w14:paraId="51A67256" w14:textId="74893ADC"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 xml:space="preserve">room = null; </w:t>
            </w:r>
            <w:proofErr w:type="gramStart"/>
            <w:r w:rsidRPr="00877C30">
              <w:rPr>
                <w:rFonts w:cs="Times New Roman"/>
                <w:color w:val="000000" w:themeColor="text1"/>
                <w:sz w:val="26"/>
                <w:szCs w:val="26"/>
              </w:rPr>
              <w:t>booking.roomType</w:t>
            </w:r>
            <w:proofErr w:type="gramEnd"/>
            <w:r w:rsidRPr="00877C30">
              <w:rPr>
                <w:rFonts w:cs="Times New Roman"/>
                <w:color w:val="000000" w:themeColor="text1"/>
                <w:sz w:val="26"/>
                <w:szCs w:val="26"/>
              </w:rPr>
              <w:t xml:space="preserve"> = DLX; deposit = 500, 000; keycard = "A1B2C3D4"</w:t>
            </w:r>
          </w:p>
        </w:tc>
        <w:tc>
          <w:tcPr>
            <w:tcW w:w="1450" w:type="dxa"/>
            <w:shd w:val="clear" w:color="auto" w:fill="FFFFFF"/>
            <w:tcMar>
              <w:top w:w="40" w:type="dxa"/>
              <w:left w:w="90" w:type="dxa"/>
              <w:bottom w:w="40" w:type="dxa"/>
              <w:right w:w="90" w:type="dxa"/>
            </w:tcMar>
            <w:vAlign w:val="center"/>
          </w:tcPr>
          <w:p w14:paraId="797D1C10" w14:textId="2E5D5B42"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E3: Phòng chưa dọn dẹp hoặc sai hạng phòng, không thể gán</w:t>
            </w:r>
          </w:p>
        </w:tc>
        <w:tc>
          <w:tcPr>
            <w:tcW w:w="3600" w:type="dxa"/>
            <w:shd w:val="clear" w:color="auto" w:fill="FFFFFF"/>
            <w:tcMar>
              <w:top w:w="40" w:type="dxa"/>
              <w:left w:w="90" w:type="dxa"/>
              <w:bottom w:w="40" w:type="dxa"/>
              <w:right w:w="90" w:type="dxa"/>
            </w:tcMar>
            <w:vAlign w:val="center"/>
          </w:tcPr>
          <w:p w14:paraId="4FAA9550" w14:textId="0A8544C6"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Chưa chọn phòng (room = null) (điều kiện 2.1</w:t>
            </w:r>
            <w:proofErr w:type="gramStart"/>
            <w:r w:rsidRPr="00877C30">
              <w:rPr>
                <w:rFonts w:cs="Times New Roman"/>
                <w:color w:val="000000" w:themeColor="text1"/>
                <w:sz w:val="26"/>
                <w:szCs w:val="26"/>
              </w:rPr>
              <w:t>: !room</w:t>
            </w:r>
            <w:proofErr w:type="gramEnd"/>
            <w:r w:rsidRPr="00877C30">
              <w:rPr>
                <w:rFonts w:cs="Times New Roman"/>
                <w:color w:val="000000" w:themeColor="text1"/>
                <w:sz w:val="26"/>
                <w:szCs w:val="26"/>
              </w:rPr>
              <w:t xml:space="preserve"> đúng), nên thực hiện nút 3 và trả về "E3".</w:t>
            </w:r>
          </w:p>
          <w:p w14:paraId="5E2EEF82"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i/>
                <w:color w:val="000000" w:themeColor="text1"/>
                <w:sz w:val="26"/>
                <w:szCs w:val="26"/>
              </w:rPr>
              <w:t>Nguồn: Mục 3.5.2 (Số phòng gán: chọn phòng bẩn hoặc đang có khách báo E3) và BR_F3_02: chỉ phòng đúng hạng và Clean mới được gán.</w:t>
            </w:r>
          </w:p>
        </w:tc>
      </w:tr>
      <w:tr w:rsidR="00C23719" w:rsidRPr="00877C30" w14:paraId="3EE84CE5" w14:textId="77777777" w:rsidTr="00DA05E2">
        <w:trPr>
          <w:cantSplit/>
          <w:jc w:val="center"/>
        </w:trPr>
        <w:tc>
          <w:tcPr>
            <w:tcW w:w="704" w:type="dxa"/>
            <w:shd w:val="clear" w:color="auto" w:fill="FFFFFF"/>
            <w:tcMar>
              <w:top w:w="40" w:type="dxa"/>
              <w:left w:w="90" w:type="dxa"/>
              <w:bottom w:w="40" w:type="dxa"/>
              <w:right w:w="90" w:type="dxa"/>
            </w:tcMar>
            <w:vAlign w:val="center"/>
          </w:tcPr>
          <w:p w14:paraId="2F45687E"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2</w:t>
            </w:r>
          </w:p>
        </w:tc>
        <w:tc>
          <w:tcPr>
            <w:tcW w:w="851" w:type="dxa"/>
            <w:shd w:val="clear" w:color="auto" w:fill="FFFFFF"/>
            <w:tcMar>
              <w:top w:w="40" w:type="dxa"/>
              <w:left w:w="90" w:type="dxa"/>
              <w:bottom w:w="40" w:type="dxa"/>
              <w:right w:w="90" w:type="dxa"/>
            </w:tcMar>
            <w:vAlign w:val="center"/>
          </w:tcPr>
          <w:p w14:paraId="14C67468" w14:textId="5511EC03"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2, 5</w:t>
            </w:r>
          </w:p>
        </w:tc>
        <w:tc>
          <w:tcPr>
            <w:tcW w:w="1417" w:type="dxa"/>
            <w:shd w:val="clear" w:color="auto" w:fill="FFFFFF"/>
            <w:tcMar>
              <w:top w:w="40" w:type="dxa"/>
              <w:left w:w="90" w:type="dxa"/>
              <w:bottom w:w="40" w:type="dxa"/>
              <w:right w:w="90" w:type="dxa"/>
            </w:tcMar>
            <w:vAlign w:val="center"/>
          </w:tcPr>
          <w:p w14:paraId="1C6C69F6" w14:textId="334A072F"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1, 2(F), 4, 5(T), 6, KT</w:t>
            </w:r>
          </w:p>
        </w:tc>
        <w:tc>
          <w:tcPr>
            <w:tcW w:w="2950" w:type="dxa"/>
            <w:shd w:val="clear" w:color="auto" w:fill="FFFFFF"/>
            <w:tcMar>
              <w:top w:w="40" w:type="dxa"/>
              <w:left w:w="90" w:type="dxa"/>
              <w:bottom w:w="40" w:type="dxa"/>
              <w:right w:w="90" w:type="dxa"/>
            </w:tcMar>
            <w:vAlign w:val="center"/>
          </w:tcPr>
          <w:p w14:paraId="0629D458"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b/>
                <w:color w:val="000000" w:themeColor="text1"/>
                <w:sz w:val="26"/>
                <w:szCs w:val="26"/>
              </w:rPr>
              <w:t>TC_WB_F3_U2_04</w:t>
            </w:r>
          </w:p>
          <w:p w14:paraId="0DC3DC82" w14:textId="2714FB93"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 xml:space="preserve">room = {DLX, Clean}; </w:t>
            </w:r>
            <w:proofErr w:type="gramStart"/>
            <w:r w:rsidRPr="00877C30">
              <w:rPr>
                <w:rFonts w:cs="Times New Roman"/>
                <w:color w:val="000000" w:themeColor="text1"/>
                <w:sz w:val="26"/>
                <w:szCs w:val="26"/>
              </w:rPr>
              <w:t>booking.roomType</w:t>
            </w:r>
            <w:proofErr w:type="gramEnd"/>
            <w:r w:rsidRPr="00877C30">
              <w:rPr>
                <w:rFonts w:cs="Times New Roman"/>
                <w:color w:val="000000" w:themeColor="text1"/>
                <w:sz w:val="26"/>
                <w:szCs w:val="26"/>
              </w:rPr>
              <w:t xml:space="preserve"> = DLX; deposit = ""; keycard = "A1B2C3D4"</w:t>
            </w:r>
          </w:p>
        </w:tc>
        <w:tc>
          <w:tcPr>
            <w:tcW w:w="1450" w:type="dxa"/>
            <w:shd w:val="clear" w:color="auto" w:fill="FFFFFF"/>
            <w:tcMar>
              <w:top w:w="40" w:type="dxa"/>
              <w:left w:w="90" w:type="dxa"/>
              <w:bottom w:w="40" w:type="dxa"/>
              <w:right w:w="90" w:type="dxa"/>
            </w:tcMar>
            <w:vAlign w:val="center"/>
          </w:tcPr>
          <w:p w14:paraId="2DEF24F8" w14:textId="055F1B7D"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E4: Tiền cọc tối thiểu là 500, 000 VNĐ</w:t>
            </w:r>
          </w:p>
        </w:tc>
        <w:tc>
          <w:tcPr>
            <w:tcW w:w="3600" w:type="dxa"/>
            <w:shd w:val="clear" w:color="auto" w:fill="FFFFFF"/>
            <w:tcMar>
              <w:top w:w="40" w:type="dxa"/>
              <w:left w:w="90" w:type="dxa"/>
              <w:bottom w:w="40" w:type="dxa"/>
              <w:right w:w="90" w:type="dxa"/>
            </w:tcMar>
            <w:vAlign w:val="center"/>
          </w:tcPr>
          <w:p w14:paraId="4A6A0B58" w14:textId="11F09A3D"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Tiền cọc để trống (điều kiện 5.1: deposit === "" đúng), nên thực hiện nút 6 và trả về "E4".</w:t>
            </w:r>
          </w:p>
          <w:p w14:paraId="61421339" w14:textId="0C941C1F" w:rsidR="008C3580" w:rsidRPr="00877C30" w:rsidRDefault="00C23719" w:rsidP="00877C30">
            <w:pPr>
              <w:spacing w:after="0" w:line="360" w:lineRule="auto"/>
              <w:rPr>
                <w:rFonts w:cs="Times New Roman"/>
                <w:color w:val="000000" w:themeColor="text1"/>
                <w:sz w:val="26"/>
                <w:szCs w:val="26"/>
              </w:rPr>
            </w:pPr>
            <w:r w:rsidRPr="00877C30">
              <w:rPr>
                <w:rFonts w:cs="Times New Roman"/>
                <w:i/>
                <w:color w:val="000000" w:themeColor="text1"/>
                <w:sz w:val="26"/>
                <w:szCs w:val="26"/>
              </w:rPr>
              <w:t>Nguồn: Mục 3.5.2 (Tiền cọc &gt;= 500, 000, trống hoặc nhỏ hơn báo E4), 3.5.4 (Ngoại lệ 4) và BR_F3_03.</w:t>
            </w:r>
          </w:p>
        </w:tc>
      </w:tr>
      <w:tr w:rsidR="00C23719" w:rsidRPr="00877C30" w14:paraId="66F378BF" w14:textId="77777777" w:rsidTr="00DA05E2">
        <w:trPr>
          <w:cantSplit/>
          <w:jc w:val="center"/>
        </w:trPr>
        <w:tc>
          <w:tcPr>
            <w:tcW w:w="704" w:type="dxa"/>
            <w:shd w:val="clear" w:color="auto" w:fill="FFFFFF"/>
            <w:tcMar>
              <w:top w:w="40" w:type="dxa"/>
              <w:left w:w="90" w:type="dxa"/>
              <w:bottom w:w="40" w:type="dxa"/>
              <w:right w:w="90" w:type="dxa"/>
            </w:tcMar>
            <w:vAlign w:val="center"/>
          </w:tcPr>
          <w:p w14:paraId="70DAC933"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lastRenderedPageBreak/>
              <w:t>3</w:t>
            </w:r>
          </w:p>
        </w:tc>
        <w:tc>
          <w:tcPr>
            <w:tcW w:w="851" w:type="dxa"/>
            <w:shd w:val="clear" w:color="auto" w:fill="FFFFFF"/>
            <w:tcMar>
              <w:top w:w="40" w:type="dxa"/>
              <w:left w:w="90" w:type="dxa"/>
              <w:bottom w:w="40" w:type="dxa"/>
              <w:right w:w="90" w:type="dxa"/>
            </w:tcMar>
            <w:vAlign w:val="center"/>
          </w:tcPr>
          <w:p w14:paraId="1465ABD5" w14:textId="49272AF2"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2, 5, 7</w:t>
            </w:r>
          </w:p>
        </w:tc>
        <w:tc>
          <w:tcPr>
            <w:tcW w:w="1417" w:type="dxa"/>
            <w:shd w:val="clear" w:color="auto" w:fill="FFFFFF"/>
            <w:tcMar>
              <w:top w:w="40" w:type="dxa"/>
              <w:left w:w="90" w:type="dxa"/>
              <w:bottom w:w="40" w:type="dxa"/>
              <w:right w:w="90" w:type="dxa"/>
            </w:tcMar>
            <w:vAlign w:val="center"/>
          </w:tcPr>
          <w:p w14:paraId="1B7DB910" w14:textId="410FE77F"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1, 2(F), 4, 5(F), 7(T), 8, KT</w:t>
            </w:r>
          </w:p>
        </w:tc>
        <w:tc>
          <w:tcPr>
            <w:tcW w:w="2950" w:type="dxa"/>
            <w:shd w:val="clear" w:color="auto" w:fill="FFFFFF"/>
            <w:tcMar>
              <w:top w:w="40" w:type="dxa"/>
              <w:left w:w="90" w:type="dxa"/>
              <w:bottom w:w="40" w:type="dxa"/>
              <w:right w:w="90" w:type="dxa"/>
            </w:tcMar>
            <w:vAlign w:val="center"/>
          </w:tcPr>
          <w:p w14:paraId="41315482"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b/>
                <w:color w:val="000000" w:themeColor="text1"/>
                <w:sz w:val="26"/>
                <w:szCs w:val="26"/>
              </w:rPr>
              <w:t>TC_WB_F3_U2_08</w:t>
            </w:r>
          </w:p>
          <w:p w14:paraId="1C83D3D3" w14:textId="1E48B1AF"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 xml:space="preserve">room = {DLX, Clean}; </w:t>
            </w:r>
            <w:proofErr w:type="gramStart"/>
            <w:r w:rsidRPr="00877C30">
              <w:rPr>
                <w:rFonts w:cs="Times New Roman"/>
                <w:color w:val="000000" w:themeColor="text1"/>
                <w:sz w:val="26"/>
                <w:szCs w:val="26"/>
              </w:rPr>
              <w:t>booking.roomType</w:t>
            </w:r>
            <w:proofErr w:type="gramEnd"/>
            <w:r w:rsidRPr="00877C30">
              <w:rPr>
                <w:rFonts w:cs="Times New Roman"/>
                <w:color w:val="000000" w:themeColor="text1"/>
                <w:sz w:val="26"/>
                <w:szCs w:val="26"/>
              </w:rPr>
              <w:t xml:space="preserve"> = DLX; deposit = 500, 000; keycard = ""</w:t>
            </w:r>
          </w:p>
        </w:tc>
        <w:tc>
          <w:tcPr>
            <w:tcW w:w="1450" w:type="dxa"/>
            <w:shd w:val="clear" w:color="auto" w:fill="FFFFFF"/>
            <w:tcMar>
              <w:top w:w="40" w:type="dxa"/>
              <w:left w:w="90" w:type="dxa"/>
              <w:bottom w:w="40" w:type="dxa"/>
              <w:right w:w="90" w:type="dxa"/>
            </w:tcMar>
            <w:vAlign w:val="center"/>
          </w:tcPr>
          <w:p w14:paraId="0861FBE7"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Chặn hoàn tất Check-in vì thẻ từ không hợp lệ</w:t>
            </w:r>
          </w:p>
        </w:tc>
        <w:tc>
          <w:tcPr>
            <w:tcW w:w="3600" w:type="dxa"/>
            <w:shd w:val="clear" w:color="auto" w:fill="FFFFFF"/>
            <w:tcMar>
              <w:top w:w="40" w:type="dxa"/>
              <w:left w:w="90" w:type="dxa"/>
              <w:bottom w:w="40" w:type="dxa"/>
              <w:right w:w="90" w:type="dxa"/>
            </w:tcMar>
            <w:vAlign w:val="center"/>
          </w:tcPr>
          <w:p w14:paraId="320993E0" w14:textId="4060138D"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Mã thẻ từ rỗng hoặc ngắn hơn 6 ký tự hex (điều kiện 7</w:t>
            </w:r>
            <w:proofErr w:type="gramStart"/>
            <w:r w:rsidRPr="00877C30">
              <w:rPr>
                <w:rFonts w:cs="Times New Roman"/>
                <w:color w:val="000000" w:themeColor="text1"/>
                <w:sz w:val="26"/>
                <w:szCs w:val="26"/>
              </w:rPr>
              <w:t>: !</w:t>
            </w:r>
            <w:proofErr w:type="gramEnd"/>
            <w:r w:rsidRPr="00877C30">
              <w:rPr>
                <w:rFonts w:cs="Times New Roman"/>
                <w:color w:val="000000" w:themeColor="text1"/>
                <w:sz w:val="26"/>
                <w:szCs w:val="26"/>
              </w:rPr>
              <w:t>/^[0-9A-Fa-f]{6, 10}$/.test(keycard || "") đúng), nên thực hiện nút 8 và trả về "BLOCK".</w:t>
            </w:r>
          </w:p>
          <w:p w14:paraId="347AD2BD"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i/>
                <w:color w:val="000000" w:themeColor="text1"/>
                <w:sz w:val="26"/>
                <w:szCs w:val="26"/>
              </w:rPr>
              <w:t>Nguồn: Mục 3.5.2 (Mã thẻ từ): chưa quẹt thẻ hợp lệ (6–10 ký tự hex) thì không cho hoàn tất check-in.</w:t>
            </w:r>
          </w:p>
        </w:tc>
      </w:tr>
      <w:tr w:rsidR="00C23719" w:rsidRPr="00877C30" w14:paraId="1AE3917B" w14:textId="77777777" w:rsidTr="00DA05E2">
        <w:trPr>
          <w:cantSplit/>
          <w:jc w:val="center"/>
        </w:trPr>
        <w:tc>
          <w:tcPr>
            <w:tcW w:w="704" w:type="dxa"/>
            <w:shd w:val="clear" w:color="auto" w:fill="FFFFFF"/>
            <w:tcMar>
              <w:top w:w="40" w:type="dxa"/>
              <w:left w:w="90" w:type="dxa"/>
              <w:bottom w:w="40" w:type="dxa"/>
              <w:right w:w="90" w:type="dxa"/>
            </w:tcMar>
            <w:vAlign w:val="center"/>
          </w:tcPr>
          <w:p w14:paraId="256C1A4B"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4</w:t>
            </w:r>
          </w:p>
        </w:tc>
        <w:tc>
          <w:tcPr>
            <w:tcW w:w="851" w:type="dxa"/>
            <w:shd w:val="clear" w:color="auto" w:fill="FFFFFF"/>
            <w:tcMar>
              <w:top w:w="40" w:type="dxa"/>
              <w:left w:w="90" w:type="dxa"/>
              <w:bottom w:w="40" w:type="dxa"/>
              <w:right w:w="90" w:type="dxa"/>
            </w:tcMar>
            <w:vAlign w:val="center"/>
          </w:tcPr>
          <w:p w14:paraId="3F398018" w14:textId="6AFF488E"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2, 5, 7</w:t>
            </w:r>
          </w:p>
        </w:tc>
        <w:tc>
          <w:tcPr>
            <w:tcW w:w="1417" w:type="dxa"/>
            <w:shd w:val="clear" w:color="auto" w:fill="FFFFFF"/>
            <w:tcMar>
              <w:top w:w="40" w:type="dxa"/>
              <w:left w:w="90" w:type="dxa"/>
              <w:bottom w:w="40" w:type="dxa"/>
              <w:right w:w="90" w:type="dxa"/>
            </w:tcMar>
            <w:vAlign w:val="center"/>
          </w:tcPr>
          <w:p w14:paraId="1BF3F230" w14:textId="5A8D78E4"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1, 2(F), 4, 5(F), 7(F), 9, KT</w:t>
            </w:r>
          </w:p>
        </w:tc>
        <w:tc>
          <w:tcPr>
            <w:tcW w:w="2950" w:type="dxa"/>
            <w:shd w:val="clear" w:color="auto" w:fill="FFFFFF"/>
            <w:tcMar>
              <w:top w:w="40" w:type="dxa"/>
              <w:left w:w="90" w:type="dxa"/>
              <w:bottom w:w="40" w:type="dxa"/>
              <w:right w:w="90" w:type="dxa"/>
            </w:tcMar>
            <w:vAlign w:val="center"/>
          </w:tcPr>
          <w:p w14:paraId="789ECA44"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b/>
                <w:color w:val="000000" w:themeColor="text1"/>
                <w:sz w:val="26"/>
                <w:szCs w:val="26"/>
              </w:rPr>
              <w:t>TC_WB_F3_U2_10</w:t>
            </w:r>
          </w:p>
          <w:p w14:paraId="7EC280B2" w14:textId="25F76A51"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 xml:space="preserve">room = {DLX, Clean}; </w:t>
            </w:r>
            <w:proofErr w:type="gramStart"/>
            <w:r w:rsidRPr="00877C30">
              <w:rPr>
                <w:rFonts w:cs="Times New Roman"/>
                <w:color w:val="000000" w:themeColor="text1"/>
                <w:sz w:val="26"/>
                <w:szCs w:val="26"/>
              </w:rPr>
              <w:t>booking.roomType</w:t>
            </w:r>
            <w:proofErr w:type="gramEnd"/>
            <w:r w:rsidRPr="00877C30">
              <w:rPr>
                <w:rFonts w:cs="Times New Roman"/>
                <w:color w:val="000000" w:themeColor="text1"/>
                <w:sz w:val="26"/>
                <w:szCs w:val="26"/>
              </w:rPr>
              <w:t xml:space="preserve"> = DLX; deposit = 500, 000; keycard = "A1B2C3D4"</w:t>
            </w:r>
          </w:p>
        </w:tc>
        <w:tc>
          <w:tcPr>
            <w:tcW w:w="1450" w:type="dxa"/>
            <w:shd w:val="clear" w:color="auto" w:fill="FFFFFF"/>
            <w:tcMar>
              <w:top w:w="40" w:type="dxa"/>
              <w:left w:w="90" w:type="dxa"/>
              <w:bottom w:w="40" w:type="dxa"/>
              <w:right w:w="90" w:type="dxa"/>
            </w:tcMar>
            <w:vAlign w:val="center"/>
          </w:tcPr>
          <w:p w14:paraId="06D01F62" w14:textId="3503FEFC"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Hợp lệ, hoàn tất bàn giao phòng</w:t>
            </w:r>
          </w:p>
        </w:tc>
        <w:tc>
          <w:tcPr>
            <w:tcW w:w="3600" w:type="dxa"/>
            <w:shd w:val="clear" w:color="auto" w:fill="FFFFFF"/>
            <w:tcMar>
              <w:top w:w="40" w:type="dxa"/>
              <w:left w:w="90" w:type="dxa"/>
              <w:bottom w:w="40" w:type="dxa"/>
              <w:right w:w="90" w:type="dxa"/>
            </w:tcMar>
            <w:vAlign w:val="center"/>
          </w:tcPr>
          <w:p w14:paraId="7950A9AC" w14:textId="43A77B9D"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Phòng đúng hạng/Clean, cọc 500, 000 (đúng biên tối thiểu), thẻ từ hợp lệ, nên thực hiện nút 9 và trả về "OK".</w:t>
            </w:r>
          </w:p>
          <w:p w14:paraId="268A18BB" w14:textId="6983388F" w:rsidR="008C3580" w:rsidRPr="00877C30" w:rsidRDefault="00C23719" w:rsidP="00877C30">
            <w:pPr>
              <w:spacing w:after="0" w:line="360" w:lineRule="auto"/>
              <w:rPr>
                <w:rFonts w:cs="Times New Roman"/>
                <w:color w:val="000000" w:themeColor="text1"/>
                <w:sz w:val="26"/>
                <w:szCs w:val="26"/>
              </w:rPr>
            </w:pPr>
            <w:r w:rsidRPr="00877C30">
              <w:rPr>
                <w:rFonts w:cs="Times New Roman"/>
                <w:i/>
                <w:color w:val="000000" w:themeColor="text1"/>
                <w:sz w:val="26"/>
                <w:szCs w:val="26"/>
              </w:rPr>
              <w:t>Nguồn: Phòng, tiền cọc và thẻ từ đều hợp lệ theo mục 3.5.2 nên hoàn tất check-in (3.5.3).</w:t>
            </w:r>
          </w:p>
        </w:tc>
      </w:tr>
    </w:tbl>
    <w:p w14:paraId="2750E377" w14:textId="64013849" w:rsidR="008C3580" w:rsidRPr="00877C30" w:rsidRDefault="00C23719" w:rsidP="00877C30">
      <w:pPr>
        <w:keepNext/>
        <w:spacing w:after="0" w:line="360" w:lineRule="auto"/>
        <w:jc w:val="both"/>
        <w:rPr>
          <w:rFonts w:cs="Times New Roman"/>
          <w:color w:val="000000" w:themeColor="text1"/>
        </w:rPr>
      </w:pPr>
      <w:r w:rsidRPr="00877C30">
        <w:rPr>
          <w:rFonts w:cs="Times New Roman"/>
          <w:color w:val="000000" w:themeColor="text1"/>
          <w:sz w:val="26"/>
          <w:szCs w:val="26"/>
        </w:rPr>
        <w:lastRenderedPageBreak/>
        <w:t>Đồ thị dòng điều khiển cho kiểm tra gán phòng, tiền cọc và thẻ từ (C3): các điều kiện phức được tách thành điều kiện con (nút 2 tách thành 2.1, 2.2, 2.3; nút 5 tách thành 5.1, 5.2, 5.3, 5.4).</w:t>
      </w:r>
    </w:p>
    <w:p w14:paraId="65332684" w14:textId="77777777" w:rsidR="008C3580" w:rsidRPr="00877C30" w:rsidRDefault="00C23719" w:rsidP="00877C30">
      <w:pPr>
        <w:keepNext/>
        <w:spacing w:after="0" w:line="360" w:lineRule="auto"/>
        <w:jc w:val="center"/>
        <w:rPr>
          <w:rFonts w:cs="Times New Roman"/>
          <w:color w:val="000000" w:themeColor="text1"/>
        </w:rPr>
      </w:pPr>
      <w:r w:rsidRPr="00877C30">
        <w:rPr>
          <w:rFonts w:cs="Times New Roman"/>
          <w:noProof/>
          <w:color w:val="000000" w:themeColor="text1"/>
        </w:rPr>
        <w:drawing>
          <wp:inline distT="0" distB="0" distL="0" distR="0" wp14:anchorId="71ECFF68" wp14:editId="7EEADE5D">
            <wp:extent cx="5738788" cy="5410200"/>
            <wp:effectExtent l="0" t="0" r="0" b="0"/>
            <wp:docPr id="9031" name="Hinh 31" descr="Hinh minh hoa kiem thu hop tra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1" name="wb2_img_031.png"/>
                    <pic:cNvPicPr/>
                  </pic:nvPicPr>
                  <pic:blipFill rotWithShape="1">
                    <a:blip r:embed="rId54"/>
                    <a:srcRect t="12454"/>
                    <a:stretch/>
                  </pic:blipFill>
                  <pic:spPr bwMode="auto">
                    <a:xfrm>
                      <a:off x="0" y="0"/>
                      <a:ext cx="5739204" cy="5410592"/>
                    </a:xfrm>
                    <a:prstGeom prst="rect">
                      <a:avLst/>
                    </a:prstGeom>
                    <a:ln>
                      <a:noFill/>
                    </a:ln>
                    <a:extLst>
                      <a:ext uri="{53640926-AAD7-44D8-BBD7-CCE9431645EC}">
                        <a14:shadowObscured xmlns:a14="http://schemas.microsoft.com/office/drawing/2010/main"/>
                      </a:ext>
                    </a:extLst>
                  </pic:spPr>
                </pic:pic>
              </a:graphicData>
            </a:graphic>
          </wp:inline>
        </w:drawing>
      </w:r>
    </w:p>
    <w:p w14:paraId="7659916F" w14:textId="77777777" w:rsidR="008C3580" w:rsidRPr="00877C30" w:rsidRDefault="00C23719" w:rsidP="00877C30">
      <w:pPr>
        <w:keepNext/>
        <w:spacing w:after="0" w:line="360" w:lineRule="auto"/>
        <w:jc w:val="both"/>
        <w:rPr>
          <w:rFonts w:cs="Times New Roman"/>
          <w:color w:val="000000" w:themeColor="text1"/>
        </w:rPr>
      </w:pPr>
      <w:r w:rsidRPr="00877C30">
        <w:rPr>
          <w:rFonts w:cs="Times New Roman"/>
          <w:b/>
          <w:color w:val="000000" w:themeColor="text1"/>
          <w:sz w:val="26"/>
          <w:szCs w:val="26"/>
        </w:rPr>
        <w:t xml:space="preserve">Ca kiểm thử với độ đo C3 </w:t>
      </w:r>
      <w:r w:rsidRPr="00877C30">
        <w:rPr>
          <w:rFonts w:cs="Times New Roman"/>
          <w:color w:val="000000" w:themeColor="text1"/>
          <w:sz w:val="26"/>
          <w:szCs w:val="26"/>
        </w:rPr>
        <w:t>(mỗi điều kiện con ở cả giá trị T và F – 9 ca):</w:t>
      </w:r>
    </w:p>
    <w:tbl>
      <w:tblPr>
        <w:tblW w:w="1084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4"/>
        <w:gridCol w:w="1134"/>
        <w:gridCol w:w="1418"/>
        <w:gridCol w:w="2409"/>
        <w:gridCol w:w="1707"/>
        <w:gridCol w:w="3473"/>
      </w:tblGrid>
      <w:tr w:rsidR="00C23719" w:rsidRPr="00877C30" w14:paraId="6E70F553" w14:textId="77777777" w:rsidTr="00DA05E2">
        <w:trPr>
          <w:cantSplit/>
          <w:tblHeader/>
          <w:jc w:val="center"/>
        </w:trPr>
        <w:tc>
          <w:tcPr>
            <w:tcW w:w="704" w:type="dxa"/>
            <w:shd w:val="clear" w:color="auto" w:fill="F2F2F2"/>
            <w:tcMar>
              <w:top w:w="40" w:type="dxa"/>
              <w:left w:w="90" w:type="dxa"/>
              <w:bottom w:w="40" w:type="dxa"/>
              <w:right w:w="90" w:type="dxa"/>
            </w:tcMar>
            <w:vAlign w:val="center"/>
          </w:tcPr>
          <w:p w14:paraId="652D3659"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b/>
                <w:color w:val="000000" w:themeColor="text1"/>
                <w:sz w:val="26"/>
                <w:szCs w:val="26"/>
              </w:rPr>
              <w:lastRenderedPageBreak/>
              <w:t>STT</w:t>
            </w:r>
          </w:p>
        </w:tc>
        <w:tc>
          <w:tcPr>
            <w:tcW w:w="1134" w:type="dxa"/>
            <w:shd w:val="clear" w:color="auto" w:fill="F2F2F2"/>
            <w:tcMar>
              <w:top w:w="40" w:type="dxa"/>
              <w:left w:w="90" w:type="dxa"/>
              <w:bottom w:w="40" w:type="dxa"/>
              <w:right w:w="90" w:type="dxa"/>
            </w:tcMar>
            <w:vAlign w:val="center"/>
          </w:tcPr>
          <w:p w14:paraId="128AEB3F"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b/>
                <w:color w:val="000000" w:themeColor="text1"/>
                <w:sz w:val="26"/>
                <w:szCs w:val="26"/>
              </w:rPr>
              <w:t>ĐK con</w:t>
            </w:r>
          </w:p>
        </w:tc>
        <w:tc>
          <w:tcPr>
            <w:tcW w:w="1418" w:type="dxa"/>
            <w:shd w:val="clear" w:color="auto" w:fill="F2F2F2"/>
            <w:tcMar>
              <w:top w:w="40" w:type="dxa"/>
              <w:left w:w="90" w:type="dxa"/>
              <w:bottom w:w="40" w:type="dxa"/>
              <w:right w:w="90" w:type="dxa"/>
            </w:tcMar>
            <w:vAlign w:val="center"/>
          </w:tcPr>
          <w:p w14:paraId="766F8D7A"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b/>
                <w:color w:val="000000" w:themeColor="text1"/>
                <w:sz w:val="26"/>
                <w:szCs w:val="26"/>
              </w:rPr>
              <w:t>Đường đi</w:t>
            </w:r>
          </w:p>
        </w:tc>
        <w:tc>
          <w:tcPr>
            <w:tcW w:w="2409" w:type="dxa"/>
            <w:shd w:val="clear" w:color="auto" w:fill="F2F2F2"/>
            <w:tcMar>
              <w:top w:w="40" w:type="dxa"/>
              <w:left w:w="90" w:type="dxa"/>
              <w:bottom w:w="40" w:type="dxa"/>
              <w:right w:w="90" w:type="dxa"/>
            </w:tcMar>
            <w:vAlign w:val="center"/>
          </w:tcPr>
          <w:p w14:paraId="30936700"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b/>
                <w:color w:val="000000" w:themeColor="text1"/>
                <w:sz w:val="26"/>
                <w:szCs w:val="26"/>
              </w:rPr>
              <w:t>Đầu vào</w:t>
            </w:r>
          </w:p>
        </w:tc>
        <w:tc>
          <w:tcPr>
            <w:tcW w:w="1707" w:type="dxa"/>
            <w:shd w:val="clear" w:color="auto" w:fill="F2F2F2"/>
            <w:tcMar>
              <w:top w:w="40" w:type="dxa"/>
              <w:left w:w="90" w:type="dxa"/>
              <w:bottom w:w="40" w:type="dxa"/>
              <w:right w:w="90" w:type="dxa"/>
            </w:tcMar>
            <w:vAlign w:val="center"/>
          </w:tcPr>
          <w:p w14:paraId="21E33136"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b/>
                <w:color w:val="000000" w:themeColor="text1"/>
                <w:sz w:val="26"/>
                <w:szCs w:val="26"/>
              </w:rPr>
              <w:t>Kết quả mong đợi</w:t>
            </w:r>
          </w:p>
        </w:tc>
        <w:tc>
          <w:tcPr>
            <w:tcW w:w="3473" w:type="dxa"/>
            <w:shd w:val="clear" w:color="auto" w:fill="F2F2F2"/>
            <w:tcMar>
              <w:top w:w="40" w:type="dxa"/>
              <w:left w:w="90" w:type="dxa"/>
              <w:bottom w:w="40" w:type="dxa"/>
              <w:right w:w="90" w:type="dxa"/>
            </w:tcMar>
            <w:vAlign w:val="center"/>
          </w:tcPr>
          <w:p w14:paraId="23E39FAA"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b/>
                <w:color w:val="000000" w:themeColor="text1"/>
                <w:sz w:val="26"/>
                <w:szCs w:val="26"/>
              </w:rPr>
              <w:t>Giải thích kết quả mong đợi (từ đâu mà có)</w:t>
            </w:r>
          </w:p>
        </w:tc>
      </w:tr>
      <w:tr w:rsidR="00C23719" w:rsidRPr="00877C30" w14:paraId="2A535B0A" w14:textId="77777777" w:rsidTr="00DA05E2">
        <w:trPr>
          <w:cantSplit/>
          <w:jc w:val="center"/>
        </w:trPr>
        <w:tc>
          <w:tcPr>
            <w:tcW w:w="704" w:type="dxa"/>
            <w:shd w:val="clear" w:color="auto" w:fill="FFFFFF"/>
            <w:tcMar>
              <w:top w:w="40" w:type="dxa"/>
              <w:left w:w="90" w:type="dxa"/>
              <w:bottom w:w="40" w:type="dxa"/>
              <w:right w:w="90" w:type="dxa"/>
            </w:tcMar>
            <w:vAlign w:val="center"/>
          </w:tcPr>
          <w:p w14:paraId="7E8076AC"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1</w:t>
            </w:r>
          </w:p>
        </w:tc>
        <w:tc>
          <w:tcPr>
            <w:tcW w:w="1134" w:type="dxa"/>
            <w:shd w:val="clear" w:color="auto" w:fill="FFFFFF"/>
            <w:tcMar>
              <w:top w:w="40" w:type="dxa"/>
              <w:left w:w="90" w:type="dxa"/>
              <w:bottom w:w="40" w:type="dxa"/>
              <w:right w:w="90" w:type="dxa"/>
            </w:tcMar>
            <w:vAlign w:val="center"/>
          </w:tcPr>
          <w:p w14:paraId="215598B3"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2.1</w:t>
            </w:r>
          </w:p>
        </w:tc>
        <w:tc>
          <w:tcPr>
            <w:tcW w:w="1418" w:type="dxa"/>
            <w:shd w:val="clear" w:color="auto" w:fill="FFFFFF"/>
            <w:tcMar>
              <w:top w:w="40" w:type="dxa"/>
              <w:left w:w="90" w:type="dxa"/>
              <w:bottom w:w="40" w:type="dxa"/>
              <w:right w:w="90" w:type="dxa"/>
            </w:tcMar>
            <w:vAlign w:val="center"/>
          </w:tcPr>
          <w:p w14:paraId="6BCFDA60" w14:textId="180CAE00"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1, 2.1(T), 3, KT</w:t>
            </w:r>
          </w:p>
        </w:tc>
        <w:tc>
          <w:tcPr>
            <w:tcW w:w="2409" w:type="dxa"/>
            <w:shd w:val="clear" w:color="auto" w:fill="FFFFFF"/>
            <w:tcMar>
              <w:top w:w="40" w:type="dxa"/>
              <w:left w:w="90" w:type="dxa"/>
              <w:bottom w:w="40" w:type="dxa"/>
              <w:right w:w="90" w:type="dxa"/>
            </w:tcMar>
            <w:vAlign w:val="center"/>
          </w:tcPr>
          <w:p w14:paraId="1FF97C6E"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b/>
                <w:color w:val="000000" w:themeColor="text1"/>
                <w:sz w:val="26"/>
                <w:szCs w:val="26"/>
              </w:rPr>
              <w:t>TC_WB_F3_U2_01</w:t>
            </w:r>
          </w:p>
          <w:p w14:paraId="41273CA3" w14:textId="61DB3D70"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 xml:space="preserve">room = null; </w:t>
            </w:r>
            <w:proofErr w:type="gramStart"/>
            <w:r w:rsidRPr="00877C30">
              <w:rPr>
                <w:rFonts w:cs="Times New Roman"/>
                <w:color w:val="000000" w:themeColor="text1"/>
                <w:sz w:val="26"/>
                <w:szCs w:val="26"/>
              </w:rPr>
              <w:t>booking.roomType</w:t>
            </w:r>
            <w:proofErr w:type="gramEnd"/>
            <w:r w:rsidRPr="00877C30">
              <w:rPr>
                <w:rFonts w:cs="Times New Roman"/>
                <w:color w:val="000000" w:themeColor="text1"/>
                <w:sz w:val="26"/>
                <w:szCs w:val="26"/>
              </w:rPr>
              <w:t xml:space="preserve"> = DLX; deposit = 500, 000; keycard = "A1B2C3D4"</w:t>
            </w:r>
          </w:p>
        </w:tc>
        <w:tc>
          <w:tcPr>
            <w:tcW w:w="1707" w:type="dxa"/>
            <w:shd w:val="clear" w:color="auto" w:fill="FFFFFF"/>
            <w:tcMar>
              <w:top w:w="40" w:type="dxa"/>
              <w:left w:w="90" w:type="dxa"/>
              <w:bottom w:w="40" w:type="dxa"/>
              <w:right w:w="90" w:type="dxa"/>
            </w:tcMar>
            <w:vAlign w:val="center"/>
          </w:tcPr>
          <w:p w14:paraId="194E074B" w14:textId="302FDC44"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E3: Phòng chưa dọn dẹp hoặc sai hạng phòng, không thể gán</w:t>
            </w:r>
          </w:p>
        </w:tc>
        <w:tc>
          <w:tcPr>
            <w:tcW w:w="3473" w:type="dxa"/>
            <w:shd w:val="clear" w:color="auto" w:fill="FFFFFF"/>
            <w:tcMar>
              <w:top w:w="40" w:type="dxa"/>
              <w:left w:w="90" w:type="dxa"/>
              <w:bottom w:w="40" w:type="dxa"/>
              <w:right w:w="90" w:type="dxa"/>
            </w:tcMar>
            <w:vAlign w:val="center"/>
          </w:tcPr>
          <w:p w14:paraId="617A860F" w14:textId="2952EE54"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Chưa chọn phòng (room = null) (điều kiện 2.1</w:t>
            </w:r>
            <w:proofErr w:type="gramStart"/>
            <w:r w:rsidRPr="00877C30">
              <w:rPr>
                <w:rFonts w:cs="Times New Roman"/>
                <w:color w:val="000000" w:themeColor="text1"/>
                <w:sz w:val="26"/>
                <w:szCs w:val="26"/>
              </w:rPr>
              <w:t>: !room</w:t>
            </w:r>
            <w:proofErr w:type="gramEnd"/>
            <w:r w:rsidRPr="00877C30">
              <w:rPr>
                <w:rFonts w:cs="Times New Roman"/>
                <w:color w:val="000000" w:themeColor="text1"/>
                <w:sz w:val="26"/>
                <w:szCs w:val="26"/>
              </w:rPr>
              <w:t xml:space="preserve"> đúng), nên thực hiện nút 3 và trả về "E3".</w:t>
            </w:r>
          </w:p>
          <w:p w14:paraId="3475E808"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Nguồn: Mục 3.5.2 (Số phòng gán: chọn phòng bẩn hoặc đang có khách báo E3) và BR_F3_02: chỉ phòng đúng hạng và Clean mới được gán.</w:t>
            </w:r>
          </w:p>
        </w:tc>
      </w:tr>
      <w:tr w:rsidR="00C23719" w:rsidRPr="00877C30" w14:paraId="51B435DF" w14:textId="77777777" w:rsidTr="00DA05E2">
        <w:trPr>
          <w:cantSplit/>
          <w:jc w:val="center"/>
        </w:trPr>
        <w:tc>
          <w:tcPr>
            <w:tcW w:w="704" w:type="dxa"/>
            <w:shd w:val="clear" w:color="auto" w:fill="FFFFFF"/>
            <w:tcMar>
              <w:top w:w="40" w:type="dxa"/>
              <w:left w:w="90" w:type="dxa"/>
              <w:bottom w:w="40" w:type="dxa"/>
              <w:right w:w="90" w:type="dxa"/>
            </w:tcMar>
            <w:vAlign w:val="center"/>
          </w:tcPr>
          <w:p w14:paraId="5AD86A32"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2</w:t>
            </w:r>
          </w:p>
        </w:tc>
        <w:tc>
          <w:tcPr>
            <w:tcW w:w="1134" w:type="dxa"/>
            <w:shd w:val="clear" w:color="auto" w:fill="FFFFFF"/>
            <w:tcMar>
              <w:top w:w="40" w:type="dxa"/>
              <w:left w:w="90" w:type="dxa"/>
              <w:bottom w:w="40" w:type="dxa"/>
              <w:right w:w="90" w:type="dxa"/>
            </w:tcMar>
            <w:vAlign w:val="center"/>
          </w:tcPr>
          <w:p w14:paraId="3B6ED8A8" w14:textId="19E3157E"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2.1, 2.2</w:t>
            </w:r>
          </w:p>
        </w:tc>
        <w:tc>
          <w:tcPr>
            <w:tcW w:w="1418" w:type="dxa"/>
            <w:shd w:val="clear" w:color="auto" w:fill="FFFFFF"/>
            <w:tcMar>
              <w:top w:w="40" w:type="dxa"/>
              <w:left w:w="90" w:type="dxa"/>
              <w:bottom w:w="40" w:type="dxa"/>
              <w:right w:w="90" w:type="dxa"/>
            </w:tcMar>
            <w:vAlign w:val="center"/>
          </w:tcPr>
          <w:p w14:paraId="267A6C5D" w14:textId="11F00A97"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1, 2.1(F), 2.2(T), 3, KT</w:t>
            </w:r>
          </w:p>
        </w:tc>
        <w:tc>
          <w:tcPr>
            <w:tcW w:w="2409" w:type="dxa"/>
            <w:shd w:val="clear" w:color="auto" w:fill="FFFFFF"/>
            <w:tcMar>
              <w:top w:w="40" w:type="dxa"/>
              <w:left w:w="90" w:type="dxa"/>
              <w:bottom w:w="40" w:type="dxa"/>
              <w:right w:w="90" w:type="dxa"/>
            </w:tcMar>
            <w:vAlign w:val="center"/>
          </w:tcPr>
          <w:p w14:paraId="419C02A1"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b/>
                <w:color w:val="000000" w:themeColor="text1"/>
                <w:sz w:val="26"/>
                <w:szCs w:val="26"/>
              </w:rPr>
              <w:t>TC_WB_F3_U2_02</w:t>
            </w:r>
          </w:p>
          <w:p w14:paraId="191DA1F9" w14:textId="77D68236"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 xml:space="preserve">room = {STD, Clean}; </w:t>
            </w:r>
            <w:proofErr w:type="gramStart"/>
            <w:r w:rsidRPr="00877C30">
              <w:rPr>
                <w:rFonts w:cs="Times New Roman"/>
                <w:color w:val="000000" w:themeColor="text1"/>
                <w:sz w:val="26"/>
                <w:szCs w:val="26"/>
              </w:rPr>
              <w:t>booking.roomType</w:t>
            </w:r>
            <w:proofErr w:type="gramEnd"/>
            <w:r w:rsidRPr="00877C30">
              <w:rPr>
                <w:rFonts w:cs="Times New Roman"/>
                <w:color w:val="000000" w:themeColor="text1"/>
                <w:sz w:val="26"/>
                <w:szCs w:val="26"/>
              </w:rPr>
              <w:t xml:space="preserve"> = DLX; deposit = 500, 000; keycard = "A1B2C3D4"</w:t>
            </w:r>
          </w:p>
        </w:tc>
        <w:tc>
          <w:tcPr>
            <w:tcW w:w="1707" w:type="dxa"/>
            <w:shd w:val="clear" w:color="auto" w:fill="FFFFFF"/>
            <w:tcMar>
              <w:top w:w="40" w:type="dxa"/>
              <w:left w:w="90" w:type="dxa"/>
              <w:bottom w:w="40" w:type="dxa"/>
              <w:right w:w="90" w:type="dxa"/>
            </w:tcMar>
            <w:vAlign w:val="center"/>
          </w:tcPr>
          <w:p w14:paraId="20DB8BE0" w14:textId="0421D402"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E3: Phòng chưa dọn dẹp hoặc sai hạng phòng, không thể gán</w:t>
            </w:r>
          </w:p>
        </w:tc>
        <w:tc>
          <w:tcPr>
            <w:tcW w:w="3473" w:type="dxa"/>
            <w:shd w:val="clear" w:color="auto" w:fill="FFFFFF"/>
            <w:tcMar>
              <w:top w:w="40" w:type="dxa"/>
              <w:left w:w="90" w:type="dxa"/>
              <w:bottom w:w="40" w:type="dxa"/>
              <w:right w:w="90" w:type="dxa"/>
            </w:tcMar>
            <w:vAlign w:val="center"/>
          </w:tcPr>
          <w:p w14:paraId="2191CF9E" w14:textId="423A010B"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 xml:space="preserve">Phòng hạng STD khác hạng DLX khách đã đặt (điều kiện 2.2: </w:t>
            </w:r>
            <w:proofErr w:type="gramStart"/>
            <w:r w:rsidRPr="00877C30">
              <w:rPr>
                <w:rFonts w:cs="Times New Roman"/>
                <w:color w:val="000000" w:themeColor="text1"/>
                <w:sz w:val="26"/>
                <w:szCs w:val="26"/>
              </w:rPr>
              <w:t>room.type</w:t>
            </w:r>
            <w:proofErr w:type="gramEnd"/>
            <w:r w:rsidRPr="00877C30">
              <w:rPr>
                <w:rFonts w:cs="Times New Roman"/>
                <w:color w:val="000000" w:themeColor="text1"/>
                <w:sz w:val="26"/>
                <w:szCs w:val="26"/>
              </w:rPr>
              <w:t xml:space="preserve"> !== booking.roomType đúng), nên thực hiện nút 3 và trả về "E3".</w:t>
            </w:r>
          </w:p>
          <w:p w14:paraId="71D69F8F"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Nguồn: Mục 3.5.2 (Số phòng gán: chọn phòng bẩn hoặc đang có khách báo E3) và BR_F3_02: chỉ phòng đúng hạng và Clean mới được gán.</w:t>
            </w:r>
          </w:p>
        </w:tc>
      </w:tr>
      <w:tr w:rsidR="00C23719" w:rsidRPr="00877C30" w14:paraId="4079B68D" w14:textId="77777777" w:rsidTr="00DA05E2">
        <w:trPr>
          <w:cantSplit/>
          <w:jc w:val="center"/>
        </w:trPr>
        <w:tc>
          <w:tcPr>
            <w:tcW w:w="704" w:type="dxa"/>
            <w:shd w:val="clear" w:color="auto" w:fill="FFFFFF"/>
            <w:tcMar>
              <w:top w:w="40" w:type="dxa"/>
              <w:left w:w="90" w:type="dxa"/>
              <w:bottom w:w="40" w:type="dxa"/>
              <w:right w:w="90" w:type="dxa"/>
            </w:tcMar>
            <w:vAlign w:val="center"/>
          </w:tcPr>
          <w:p w14:paraId="09838ED9"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lastRenderedPageBreak/>
              <w:t>3</w:t>
            </w:r>
          </w:p>
        </w:tc>
        <w:tc>
          <w:tcPr>
            <w:tcW w:w="1134" w:type="dxa"/>
            <w:shd w:val="clear" w:color="auto" w:fill="FFFFFF"/>
            <w:tcMar>
              <w:top w:w="40" w:type="dxa"/>
              <w:left w:w="90" w:type="dxa"/>
              <w:bottom w:w="40" w:type="dxa"/>
              <w:right w:w="90" w:type="dxa"/>
            </w:tcMar>
            <w:vAlign w:val="center"/>
          </w:tcPr>
          <w:p w14:paraId="170BBE5A" w14:textId="22A03F03"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2.1, 2.2, 2.3</w:t>
            </w:r>
          </w:p>
        </w:tc>
        <w:tc>
          <w:tcPr>
            <w:tcW w:w="1418" w:type="dxa"/>
            <w:shd w:val="clear" w:color="auto" w:fill="FFFFFF"/>
            <w:tcMar>
              <w:top w:w="40" w:type="dxa"/>
              <w:left w:w="90" w:type="dxa"/>
              <w:bottom w:w="40" w:type="dxa"/>
              <w:right w:w="90" w:type="dxa"/>
            </w:tcMar>
            <w:vAlign w:val="center"/>
          </w:tcPr>
          <w:p w14:paraId="389239EB" w14:textId="7B1BE7DF"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1, 2.1(F), 2.2(F), 2.3(T), 3, KT</w:t>
            </w:r>
          </w:p>
        </w:tc>
        <w:tc>
          <w:tcPr>
            <w:tcW w:w="2409" w:type="dxa"/>
            <w:shd w:val="clear" w:color="auto" w:fill="FFFFFF"/>
            <w:tcMar>
              <w:top w:w="40" w:type="dxa"/>
              <w:left w:w="90" w:type="dxa"/>
              <w:bottom w:w="40" w:type="dxa"/>
              <w:right w:w="90" w:type="dxa"/>
            </w:tcMar>
            <w:vAlign w:val="center"/>
          </w:tcPr>
          <w:p w14:paraId="5CC4C130"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b/>
                <w:color w:val="000000" w:themeColor="text1"/>
                <w:sz w:val="26"/>
                <w:szCs w:val="26"/>
              </w:rPr>
              <w:t>TC_WB_F3_U2_03</w:t>
            </w:r>
          </w:p>
          <w:p w14:paraId="03343FF5" w14:textId="282288F3"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 xml:space="preserve">room = {DLX, Dirty}; </w:t>
            </w:r>
            <w:proofErr w:type="gramStart"/>
            <w:r w:rsidRPr="00877C30">
              <w:rPr>
                <w:rFonts w:cs="Times New Roman"/>
                <w:color w:val="000000" w:themeColor="text1"/>
                <w:sz w:val="26"/>
                <w:szCs w:val="26"/>
              </w:rPr>
              <w:t>booking.roomType</w:t>
            </w:r>
            <w:proofErr w:type="gramEnd"/>
            <w:r w:rsidRPr="00877C30">
              <w:rPr>
                <w:rFonts w:cs="Times New Roman"/>
                <w:color w:val="000000" w:themeColor="text1"/>
                <w:sz w:val="26"/>
                <w:szCs w:val="26"/>
              </w:rPr>
              <w:t xml:space="preserve"> = DLX; deposit = 500, 000; keycard = "A1B2C3D4"</w:t>
            </w:r>
          </w:p>
        </w:tc>
        <w:tc>
          <w:tcPr>
            <w:tcW w:w="1707" w:type="dxa"/>
            <w:shd w:val="clear" w:color="auto" w:fill="FFFFFF"/>
            <w:tcMar>
              <w:top w:w="40" w:type="dxa"/>
              <w:left w:w="90" w:type="dxa"/>
              <w:bottom w:w="40" w:type="dxa"/>
              <w:right w:w="90" w:type="dxa"/>
            </w:tcMar>
            <w:vAlign w:val="center"/>
          </w:tcPr>
          <w:p w14:paraId="0686549A" w14:textId="436065EB"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E3: Phòng chưa dọn dẹp hoặc sai hạng phòng, không thể gán</w:t>
            </w:r>
          </w:p>
        </w:tc>
        <w:tc>
          <w:tcPr>
            <w:tcW w:w="3473" w:type="dxa"/>
            <w:shd w:val="clear" w:color="auto" w:fill="FFFFFF"/>
            <w:tcMar>
              <w:top w:w="40" w:type="dxa"/>
              <w:left w:w="90" w:type="dxa"/>
              <w:bottom w:w="40" w:type="dxa"/>
              <w:right w:w="90" w:type="dxa"/>
            </w:tcMar>
            <w:vAlign w:val="center"/>
          </w:tcPr>
          <w:p w14:paraId="6A684D12" w14:textId="55F61B1D"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 xml:space="preserve">Phòng đang ở trạng thái Dirty, chưa được dọn (điều kiện 2.3: </w:t>
            </w:r>
            <w:proofErr w:type="gramStart"/>
            <w:r w:rsidRPr="00877C30">
              <w:rPr>
                <w:rFonts w:cs="Times New Roman"/>
                <w:color w:val="000000" w:themeColor="text1"/>
                <w:sz w:val="26"/>
                <w:szCs w:val="26"/>
              </w:rPr>
              <w:t>room.status</w:t>
            </w:r>
            <w:proofErr w:type="gramEnd"/>
            <w:r w:rsidRPr="00877C30">
              <w:rPr>
                <w:rFonts w:cs="Times New Roman"/>
                <w:color w:val="000000" w:themeColor="text1"/>
                <w:sz w:val="26"/>
                <w:szCs w:val="26"/>
              </w:rPr>
              <w:t xml:space="preserve"> !== "Clean" đúng), nên thực hiện nút 3 và trả về "E3".</w:t>
            </w:r>
          </w:p>
          <w:p w14:paraId="3E61940E"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Nguồn: Mục 3.5.2 (Số phòng gán: chọn phòng bẩn hoặc đang có khách báo E3) và BR_F3_02: chỉ phòng đúng hạng và Clean mới được gán.</w:t>
            </w:r>
          </w:p>
        </w:tc>
      </w:tr>
      <w:tr w:rsidR="00C23719" w:rsidRPr="00877C30" w14:paraId="070986F5" w14:textId="77777777" w:rsidTr="00DA05E2">
        <w:trPr>
          <w:cantSplit/>
          <w:jc w:val="center"/>
        </w:trPr>
        <w:tc>
          <w:tcPr>
            <w:tcW w:w="704" w:type="dxa"/>
            <w:shd w:val="clear" w:color="auto" w:fill="FFFFFF"/>
            <w:tcMar>
              <w:top w:w="40" w:type="dxa"/>
              <w:left w:w="90" w:type="dxa"/>
              <w:bottom w:w="40" w:type="dxa"/>
              <w:right w:w="90" w:type="dxa"/>
            </w:tcMar>
            <w:vAlign w:val="center"/>
          </w:tcPr>
          <w:p w14:paraId="185D146B"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4</w:t>
            </w:r>
          </w:p>
        </w:tc>
        <w:tc>
          <w:tcPr>
            <w:tcW w:w="1134" w:type="dxa"/>
            <w:shd w:val="clear" w:color="auto" w:fill="FFFFFF"/>
            <w:tcMar>
              <w:top w:w="40" w:type="dxa"/>
              <w:left w:w="90" w:type="dxa"/>
              <w:bottom w:w="40" w:type="dxa"/>
              <w:right w:w="90" w:type="dxa"/>
            </w:tcMar>
            <w:vAlign w:val="center"/>
          </w:tcPr>
          <w:p w14:paraId="45E51481" w14:textId="742972B9"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2.1, 2.2, 2.3, 5.1</w:t>
            </w:r>
          </w:p>
        </w:tc>
        <w:tc>
          <w:tcPr>
            <w:tcW w:w="1418" w:type="dxa"/>
            <w:shd w:val="clear" w:color="auto" w:fill="FFFFFF"/>
            <w:tcMar>
              <w:top w:w="40" w:type="dxa"/>
              <w:left w:w="90" w:type="dxa"/>
              <w:bottom w:w="40" w:type="dxa"/>
              <w:right w:w="90" w:type="dxa"/>
            </w:tcMar>
            <w:vAlign w:val="center"/>
          </w:tcPr>
          <w:p w14:paraId="00506538" w14:textId="625C4C9A"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1, 2.1(F), 2.2(F), 2.3(F), 4, 5.1(T), 6, KT</w:t>
            </w:r>
          </w:p>
        </w:tc>
        <w:tc>
          <w:tcPr>
            <w:tcW w:w="2409" w:type="dxa"/>
            <w:shd w:val="clear" w:color="auto" w:fill="FFFFFF"/>
            <w:tcMar>
              <w:top w:w="40" w:type="dxa"/>
              <w:left w:w="90" w:type="dxa"/>
              <w:bottom w:w="40" w:type="dxa"/>
              <w:right w:w="90" w:type="dxa"/>
            </w:tcMar>
            <w:vAlign w:val="center"/>
          </w:tcPr>
          <w:p w14:paraId="2747CC58"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b/>
                <w:color w:val="000000" w:themeColor="text1"/>
                <w:sz w:val="26"/>
                <w:szCs w:val="26"/>
              </w:rPr>
              <w:t>TC_WB_F3_U2_04</w:t>
            </w:r>
          </w:p>
          <w:p w14:paraId="08770BE3" w14:textId="567728F0"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 xml:space="preserve">room = {DLX, Clean}; </w:t>
            </w:r>
            <w:proofErr w:type="gramStart"/>
            <w:r w:rsidRPr="00877C30">
              <w:rPr>
                <w:rFonts w:cs="Times New Roman"/>
                <w:color w:val="000000" w:themeColor="text1"/>
                <w:sz w:val="26"/>
                <w:szCs w:val="26"/>
              </w:rPr>
              <w:t>booking.roomType</w:t>
            </w:r>
            <w:proofErr w:type="gramEnd"/>
            <w:r w:rsidRPr="00877C30">
              <w:rPr>
                <w:rFonts w:cs="Times New Roman"/>
                <w:color w:val="000000" w:themeColor="text1"/>
                <w:sz w:val="26"/>
                <w:szCs w:val="26"/>
              </w:rPr>
              <w:t xml:space="preserve"> = DLX; deposit = ""; keycard = "A1B2C3D4"</w:t>
            </w:r>
          </w:p>
        </w:tc>
        <w:tc>
          <w:tcPr>
            <w:tcW w:w="1707" w:type="dxa"/>
            <w:shd w:val="clear" w:color="auto" w:fill="FFFFFF"/>
            <w:tcMar>
              <w:top w:w="40" w:type="dxa"/>
              <w:left w:w="90" w:type="dxa"/>
              <w:bottom w:w="40" w:type="dxa"/>
              <w:right w:w="90" w:type="dxa"/>
            </w:tcMar>
            <w:vAlign w:val="center"/>
          </w:tcPr>
          <w:p w14:paraId="5A0FC301" w14:textId="1DD3E123"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E4: Tiền cọc tối thiểu là 500, 000 VNĐ</w:t>
            </w:r>
          </w:p>
        </w:tc>
        <w:tc>
          <w:tcPr>
            <w:tcW w:w="3473" w:type="dxa"/>
            <w:shd w:val="clear" w:color="auto" w:fill="FFFFFF"/>
            <w:tcMar>
              <w:top w:w="40" w:type="dxa"/>
              <w:left w:w="90" w:type="dxa"/>
              <w:bottom w:w="40" w:type="dxa"/>
              <w:right w:w="90" w:type="dxa"/>
            </w:tcMar>
            <w:vAlign w:val="center"/>
          </w:tcPr>
          <w:p w14:paraId="29B8D867" w14:textId="7061A224"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Tiền cọc để trống (điều kiện 5.1: deposit === "" đúng), nên thực hiện nút 6 và trả về "E4".</w:t>
            </w:r>
          </w:p>
          <w:p w14:paraId="3352B57F" w14:textId="09F74DE6"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Nguồn: Mục 3.5.2 (Tiền cọc &gt;= 500, 000, trống hoặc nhỏ hơn báo E4), 3.5.4 (Ngoại lệ 4) và BR_F3_03.</w:t>
            </w:r>
          </w:p>
        </w:tc>
      </w:tr>
      <w:tr w:rsidR="00C23719" w:rsidRPr="00877C30" w14:paraId="47FF08D5" w14:textId="77777777" w:rsidTr="00DA05E2">
        <w:trPr>
          <w:cantSplit/>
          <w:jc w:val="center"/>
        </w:trPr>
        <w:tc>
          <w:tcPr>
            <w:tcW w:w="704" w:type="dxa"/>
            <w:shd w:val="clear" w:color="auto" w:fill="FFFFFF"/>
            <w:tcMar>
              <w:top w:w="40" w:type="dxa"/>
              <w:left w:w="90" w:type="dxa"/>
              <w:bottom w:w="40" w:type="dxa"/>
              <w:right w:w="90" w:type="dxa"/>
            </w:tcMar>
            <w:vAlign w:val="center"/>
          </w:tcPr>
          <w:p w14:paraId="138B12DD"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5</w:t>
            </w:r>
          </w:p>
        </w:tc>
        <w:tc>
          <w:tcPr>
            <w:tcW w:w="1134" w:type="dxa"/>
            <w:shd w:val="clear" w:color="auto" w:fill="FFFFFF"/>
            <w:tcMar>
              <w:top w:w="40" w:type="dxa"/>
              <w:left w:w="90" w:type="dxa"/>
              <w:bottom w:w="40" w:type="dxa"/>
              <w:right w:w="90" w:type="dxa"/>
            </w:tcMar>
            <w:vAlign w:val="center"/>
          </w:tcPr>
          <w:p w14:paraId="595F620E" w14:textId="386627FF"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2.1, 2.2, 2.3, 5.1, 5.2</w:t>
            </w:r>
          </w:p>
        </w:tc>
        <w:tc>
          <w:tcPr>
            <w:tcW w:w="1418" w:type="dxa"/>
            <w:shd w:val="clear" w:color="auto" w:fill="FFFFFF"/>
            <w:tcMar>
              <w:top w:w="40" w:type="dxa"/>
              <w:left w:w="90" w:type="dxa"/>
              <w:bottom w:w="40" w:type="dxa"/>
              <w:right w:w="90" w:type="dxa"/>
            </w:tcMar>
            <w:vAlign w:val="center"/>
          </w:tcPr>
          <w:p w14:paraId="3B418EA6" w14:textId="10DE158B"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1, 2.1(F), 2.2(F), 2.3(F), 4, 5.1(F), 5.2(T), 6, KT</w:t>
            </w:r>
          </w:p>
        </w:tc>
        <w:tc>
          <w:tcPr>
            <w:tcW w:w="2409" w:type="dxa"/>
            <w:shd w:val="clear" w:color="auto" w:fill="FFFFFF"/>
            <w:tcMar>
              <w:top w:w="40" w:type="dxa"/>
              <w:left w:w="90" w:type="dxa"/>
              <w:bottom w:w="40" w:type="dxa"/>
              <w:right w:w="90" w:type="dxa"/>
            </w:tcMar>
            <w:vAlign w:val="center"/>
          </w:tcPr>
          <w:p w14:paraId="5D0A4ECB"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b/>
                <w:color w:val="000000" w:themeColor="text1"/>
                <w:sz w:val="26"/>
                <w:szCs w:val="26"/>
              </w:rPr>
              <w:t>TC_WB_F3_U2_05</w:t>
            </w:r>
          </w:p>
          <w:p w14:paraId="6F7DAF70" w14:textId="58A4F566"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 xml:space="preserve">room = {DLX, Clean}; </w:t>
            </w:r>
            <w:proofErr w:type="gramStart"/>
            <w:r w:rsidRPr="00877C30">
              <w:rPr>
                <w:rFonts w:cs="Times New Roman"/>
                <w:color w:val="000000" w:themeColor="text1"/>
                <w:sz w:val="26"/>
                <w:szCs w:val="26"/>
              </w:rPr>
              <w:t>booking.roomType</w:t>
            </w:r>
            <w:proofErr w:type="gramEnd"/>
            <w:r w:rsidRPr="00877C30">
              <w:rPr>
                <w:rFonts w:cs="Times New Roman"/>
                <w:color w:val="000000" w:themeColor="text1"/>
                <w:sz w:val="26"/>
                <w:szCs w:val="26"/>
              </w:rPr>
              <w:t xml:space="preserve"> = DLX; deposit = null; keycard = "A1B2C3D4"</w:t>
            </w:r>
          </w:p>
        </w:tc>
        <w:tc>
          <w:tcPr>
            <w:tcW w:w="1707" w:type="dxa"/>
            <w:shd w:val="clear" w:color="auto" w:fill="FFFFFF"/>
            <w:tcMar>
              <w:top w:w="40" w:type="dxa"/>
              <w:left w:w="90" w:type="dxa"/>
              <w:bottom w:w="40" w:type="dxa"/>
              <w:right w:w="90" w:type="dxa"/>
            </w:tcMar>
            <w:vAlign w:val="center"/>
          </w:tcPr>
          <w:p w14:paraId="43C058E5" w14:textId="72132DB2"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E4: Tiền cọc tối thiểu là 500, 000 VNĐ</w:t>
            </w:r>
          </w:p>
        </w:tc>
        <w:tc>
          <w:tcPr>
            <w:tcW w:w="3473" w:type="dxa"/>
            <w:shd w:val="clear" w:color="auto" w:fill="FFFFFF"/>
            <w:tcMar>
              <w:top w:w="40" w:type="dxa"/>
              <w:left w:w="90" w:type="dxa"/>
              <w:bottom w:w="40" w:type="dxa"/>
              <w:right w:w="90" w:type="dxa"/>
            </w:tcMar>
            <w:vAlign w:val="center"/>
          </w:tcPr>
          <w:p w14:paraId="451F10BF" w14:textId="534B26A6"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Tiền cọc null (chưa nhập) (điều kiện 5.2: deposit === null đúng), nên thực hiện nút 6 và trả về "E4".</w:t>
            </w:r>
          </w:p>
          <w:p w14:paraId="53D25B22" w14:textId="7309DAF5"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Nguồn: Mục 3.5.2 (Tiền cọc &gt;= 500, 000, trống hoặc nhỏ hơn báo E4), 3.5.4 (Ngoại lệ 4) và BR_F3_03.</w:t>
            </w:r>
          </w:p>
        </w:tc>
      </w:tr>
      <w:tr w:rsidR="00C23719" w:rsidRPr="00877C30" w14:paraId="62C57A17" w14:textId="77777777" w:rsidTr="00DA05E2">
        <w:trPr>
          <w:cantSplit/>
          <w:jc w:val="center"/>
        </w:trPr>
        <w:tc>
          <w:tcPr>
            <w:tcW w:w="704" w:type="dxa"/>
            <w:shd w:val="clear" w:color="auto" w:fill="FFFFFF"/>
            <w:tcMar>
              <w:top w:w="40" w:type="dxa"/>
              <w:left w:w="90" w:type="dxa"/>
              <w:bottom w:w="40" w:type="dxa"/>
              <w:right w:w="90" w:type="dxa"/>
            </w:tcMar>
            <w:vAlign w:val="center"/>
          </w:tcPr>
          <w:p w14:paraId="1E02B949"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lastRenderedPageBreak/>
              <w:t>6</w:t>
            </w:r>
          </w:p>
        </w:tc>
        <w:tc>
          <w:tcPr>
            <w:tcW w:w="1134" w:type="dxa"/>
            <w:shd w:val="clear" w:color="auto" w:fill="FFFFFF"/>
            <w:tcMar>
              <w:top w:w="40" w:type="dxa"/>
              <w:left w:w="90" w:type="dxa"/>
              <w:bottom w:w="40" w:type="dxa"/>
              <w:right w:w="90" w:type="dxa"/>
            </w:tcMar>
            <w:vAlign w:val="center"/>
          </w:tcPr>
          <w:p w14:paraId="698ADA31" w14:textId="46038EA7"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2.1, 2.2, 2.3, 5.1, 5.2, 5.3</w:t>
            </w:r>
          </w:p>
        </w:tc>
        <w:tc>
          <w:tcPr>
            <w:tcW w:w="1418" w:type="dxa"/>
            <w:shd w:val="clear" w:color="auto" w:fill="FFFFFF"/>
            <w:tcMar>
              <w:top w:w="40" w:type="dxa"/>
              <w:left w:w="90" w:type="dxa"/>
              <w:bottom w:w="40" w:type="dxa"/>
              <w:right w:w="90" w:type="dxa"/>
            </w:tcMar>
            <w:vAlign w:val="center"/>
          </w:tcPr>
          <w:p w14:paraId="0EE17E3E" w14:textId="68149486"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1, 2.1(F), 2.2(F), 2.3(F), 4, 5.1(F), 5.2(F), 5.3(T), 6, KT</w:t>
            </w:r>
          </w:p>
        </w:tc>
        <w:tc>
          <w:tcPr>
            <w:tcW w:w="2409" w:type="dxa"/>
            <w:shd w:val="clear" w:color="auto" w:fill="FFFFFF"/>
            <w:tcMar>
              <w:top w:w="40" w:type="dxa"/>
              <w:left w:w="90" w:type="dxa"/>
              <w:bottom w:w="40" w:type="dxa"/>
              <w:right w:w="90" w:type="dxa"/>
            </w:tcMar>
            <w:vAlign w:val="center"/>
          </w:tcPr>
          <w:p w14:paraId="7BB4CE56"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b/>
                <w:color w:val="000000" w:themeColor="text1"/>
                <w:sz w:val="26"/>
                <w:szCs w:val="26"/>
              </w:rPr>
              <w:t>TC_WB_F3_U2_06</w:t>
            </w:r>
          </w:p>
          <w:p w14:paraId="625CB3D3" w14:textId="193947D1"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 xml:space="preserve">room = {DLX, Clean}; </w:t>
            </w:r>
            <w:proofErr w:type="gramStart"/>
            <w:r w:rsidRPr="00877C30">
              <w:rPr>
                <w:rFonts w:cs="Times New Roman"/>
                <w:color w:val="000000" w:themeColor="text1"/>
                <w:sz w:val="26"/>
                <w:szCs w:val="26"/>
              </w:rPr>
              <w:t>booking.roomType</w:t>
            </w:r>
            <w:proofErr w:type="gramEnd"/>
            <w:r w:rsidRPr="00877C30">
              <w:rPr>
                <w:rFonts w:cs="Times New Roman"/>
                <w:color w:val="000000" w:themeColor="text1"/>
                <w:sz w:val="26"/>
                <w:szCs w:val="26"/>
              </w:rPr>
              <w:t xml:space="preserve"> = DLX; deposit = "abc"; keycard = "A1B2C3D4"</w:t>
            </w:r>
          </w:p>
        </w:tc>
        <w:tc>
          <w:tcPr>
            <w:tcW w:w="1707" w:type="dxa"/>
            <w:shd w:val="clear" w:color="auto" w:fill="FFFFFF"/>
            <w:tcMar>
              <w:top w:w="40" w:type="dxa"/>
              <w:left w:w="90" w:type="dxa"/>
              <w:bottom w:w="40" w:type="dxa"/>
              <w:right w:w="90" w:type="dxa"/>
            </w:tcMar>
            <w:vAlign w:val="center"/>
          </w:tcPr>
          <w:p w14:paraId="196B85CA" w14:textId="0462A51B"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E4: Tiền cọc tối thiểu là 500, 000 VNĐ</w:t>
            </w:r>
          </w:p>
        </w:tc>
        <w:tc>
          <w:tcPr>
            <w:tcW w:w="3473" w:type="dxa"/>
            <w:shd w:val="clear" w:color="auto" w:fill="FFFFFF"/>
            <w:tcMar>
              <w:top w:w="40" w:type="dxa"/>
              <w:left w:w="90" w:type="dxa"/>
              <w:bottom w:w="40" w:type="dxa"/>
              <w:right w:w="90" w:type="dxa"/>
            </w:tcMar>
            <w:vAlign w:val="center"/>
          </w:tcPr>
          <w:p w14:paraId="4CF84B95" w14:textId="16A889A6"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Tiền cọc "abc" không phải số (điều kiện 5.3: isNaN(amount) đúng), nên thực hiện nút 6 và trả về "E4".</w:t>
            </w:r>
          </w:p>
          <w:p w14:paraId="6C786B9E" w14:textId="51343ED3"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Nguồn: Mục 3.5.2 (Tiền cọc &gt;= 500, 000, trống hoặc nhỏ hơn báo E4), 3.5.4 (Ngoại lệ 4) và BR_F3_03.</w:t>
            </w:r>
          </w:p>
        </w:tc>
      </w:tr>
      <w:tr w:rsidR="00C23719" w:rsidRPr="00877C30" w14:paraId="631B2271" w14:textId="77777777" w:rsidTr="00DA05E2">
        <w:trPr>
          <w:cantSplit/>
          <w:jc w:val="center"/>
        </w:trPr>
        <w:tc>
          <w:tcPr>
            <w:tcW w:w="704" w:type="dxa"/>
            <w:shd w:val="clear" w:color="auto" w:fill="FFFFFF"/>
            <w:tcMar>
              <w:top w:w="40" w:type="dxa"/>
              <w:left w:w="90" w:type="dxa"/>
              <w:bottom w:w="40" w:type="dxa"/>
              <w:right w:w="90" w:type="dxa"/>
            </w:tcMar>
            <w:vAlign w:val="center"/>
          </w:tcPr>
          <w:p w14:paraId="4CE9C18F"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7</w:t>
            </w:r>
          </w:p>
        </w:tc>
        <w:tc>
          <w:tcPr>
            <w:tcW w:w="1134" w:type="dxa"/>
            <w:shd w:val="clear" w:color="auto" w:fill="FFFFFF"/>
            <w:tcMar>
              <w:top w:w="40" w:type="dxa"/>
              <w:left w:w="90" w:type="dxa"/>
              <w:bottom w:w="40" w:type="dxa"/>
              <w:right w:w="90" w:type="dxa"/>
            </w:tcMar>
            <w:vAlign w:val="center"/>
          </w:tcPr>
          <w:p w14:paraId="3EB378CB" w14:textId="218DCFB6"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2.1, 2.2, 2.3, 5.1, 5.2, 5.3, 5.4</w:t>
            </w:r>
          </w:p>
        </w:tc>
        <w:tc>
          <w:tcPr>
            <w:tcW w:w="1418" w:type="dxa"/>
            <w:shd w:val="clear" w:color="auto" w:fill="FFFFFF"/>
            <w:tcMar>
              <w:top w:w="40" w:type="dxa"/>
              <w:left w:w="90" w:type="dxa"/>
              <w:bottom w:w="40" w:type="dxa"/>
              <w:right w:w="90" w:type="dxa"/>
            </w:tcMar>
            <w:vAlign w:val="center"/>
          </w:tcPr>
          <w:p w14:paraId="062DE887" w14:textId="3AC42800"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1, 2.1(F), 2.2(F), 2.3(F), 4, 5.1(F), 5.2(F), 5.3(F), 5.4(T), 6, KT</w:t>
            </w:r>
          </w:p>
        </w:tc>
        <w:tc>
          <w:tcPr>
            <w:tcW w:w="2409" w:type="dxa"/>
            <w:shd w:val="clear" w:color="auto" w:fill="FFFFFF"/>
            <w:tcMar>
              <w:top w:w="40" w:type="dxa"/>
              <w:left w:w="90" w:type="dxa"/>
              <w:bottom w:w="40" w:type="dxa"/>
              <w:right w:w="90" w:type="dxa"/>
            </w:tcMar>
            <w:vAlign w:val="center"/>
          </w:tcPr>
          <w:p w14:paraId="2A3E4249"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b/>
                <w:color w:val="000000" w:themeColor="text1"/>
                <w:sz w:val="26"/>
                <w:szCs w:val="26"/>
              </w:rPr>
              <w:t>TC_WB_F3_U2_07</w:t>
            </w:r>
          </w:p>
          <w:p w14:paraId="3181A9AF" w14:textId="2A521467"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 xml:space="preserve">room = {DLX, Clean}; </w:t>
            </w:r>
            <w:proofErr w:type="gramStart"/>
            <w:r w:rsidRPr="00877C30">
              <w:rPr>
                <w:rFonts w:cs="Times New Roman"/>
                <w:color w:val="000000" w:themeColor="text1"/>
                <w:sz w:val="26"/>
                <w:szCs w:val="26"/>
              </w:rPr>
              <w:t>booking.roomType</w:t>
            </w:r>
            <w:proofErr w:type="gramEnd"/>
            <w:r w:rsidRPr="00877C30">
              <w:rPr>
                <w:rFonts w:cs="Times New Roman"/>
                <w:color w:val="000000" w:themeColor="text1"/>
                <w:sz w:val="26"/>
                <w:szCs w:val="26"/>
              </w:rPr>
              <w:t xml:space="preserve"> = DLX; deposit = 499, 000; keycard = "A1B2C3D4"</w:t>
            </w:r>
          </w:p>
        </w:tc>
        <w:tc>
          <w:tcPr>
            <w:tcW w:w="1707" w:type="dxa"/>
            <w:shd w:val="clear" w:color="auto" w:fill="FFFFFF"/>
            <w:tcMar>
              <w:top w:w="40" w:type="dxa"/>
              <w:left w:w="90" w:type="dxa"/>
              <w:bottom w:w="40" w:type="dxa"/>
              <w:right w:w="90" w:type="dxa"/>
            </w:tcMar>
            <w:vAlign w:val="center"/>
          </w:tcPr>
          <w:p w14:paraId="56577D22" w14:textId="596D12E3"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E4: Tiền cọc tối thiểu là 500, 000 VNĐ</w:t>
            </w:r>
          </w:p>
        </w:tc>
        <w:tc>
          <w:tcPr>
            <w:tcW w:w="3473" w:type="dxa"/>
            <w:shd w:val="clear" w:color="auto" w:fill="FFFFFF"/>
            <w:tcMar>
              <w:top w:w="40" w:type="dxa"/>
              <w:left w:w="90" w:type="dxa"/>
              <w:bottom w:w="40" w:type="dxa"/>
              <w:right w:w="90" w:type="dxa"/>
            </w:tcMar>
            <w:vAlign w:val="center"/>
          </w:tcPr>
          <w:p w14:paraId="75686407" w14:textId="6540DBF8"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Tiền cọc 499, 000 nhỏ hơn mức tối thiểu 500, 000 (điều kiện 5.4: amount &lt; 500000 đúng), nên thực hiện nút 6 và trả về "E4".</w:t>
            </w:r>
          </w:p>
          <w:p w14:paraId="40D26936" w14:textId="5E5347BE"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Nguồn: Mục 3.5.2 (Tiền cọc &gt;= 500, 000, trống hoặc nhỏ hơn báo E4), 3.5.4 (Ngoại lệ 4) và BR_F3_03.</w:t>
            </w:r>
          </w:p>
        </w:tc>
      </w:tr>
      <w:tr w:rsidR="00C23719" w:rsidRPr="00877C30" w14:paraId="7375673D" w14:textId="77777777" w:rsidTr="00DA05E2">
        <w:trPr>
          <w:cantSplit/>
          <w:jc w:val="center"/>
        </w:trPr>
        <w:tc>
          <w:tcPr>
            <w:tcW w:w="704" w:type="dxa"/>
            <w:shd w:val="clear" w:color="auto" w:fill="FFFFFF"/>
            <w:tcMar>
              <w:top w:w="40" w:type="dxa"/>
              <w:left w:w="90" w:type="dxa"/>
              <w:bottom w:w="40" w:type="dxa"/>
              <w:right w:w="90" w:type="dxa"/>
            </w:tcMar>
            <w:vAlign w:val="center"/>
          </w:tcPr>
          <w:p w14:paraId="2305437C"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8</w:t>
            </w:r>
          </w:p>
        </w:tc>
        <w:tc>
          <w:tcPr>
            <w:tcW w:w="1134" w:type="dxa"/>
            <w:shd w:val="clear" w:color="auto" w:fill="FFFFFF"/>
            <w:tcMar>
              <w:top w:w="40" w:type="dxa"/>
              <w:left w:w="90" w:type="dxa"/>
              <w:bottom w:w="40" w:type="dxa"/>
              <w:right w:w="90" w:type="dxa"/>
            </w:tcMar>
            <w:vAlign w:val="center"/>
          </w:tcPr>
          <w:p w14:paraId="1BFABE3F" w14:textId="43525787"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2.1, 2.2, 2.3, 5.1, 5.2, 5.3, 5.4, 7</w:t>
            </w:r>
          </w:p>
        </w:tc>
        <w:tc>
          <w:tcPr>
            <w:tcW w:w="1418" w:type="dxa"/>
            <w:shd w:val="clear" w:color="auto" w:fill="FFFFFF"/>
            <w:tcMar>
              <w:top w:w="40" w:type="dxa"/>
              <w:left w:w="90" w:type="dxa"/>
              <w:bottom w:w="40" w:type="dxa"/>
              <w:right w:w="90" w:type="dxa"/>
            </w:tcMar>
            <w:vAlign w:val="center"/>
          </w:tcPr>
          <w:p w14:paraId="7D613453" w14:textId="1624C360"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1, 2.1(F), 2.2(F), 2.3(F), 4, 5.1(F), 5.2(F), 5.3(F), 5.4(F), 7(T), 8, KT</w:t>
            </w:r>
          </w:p>
        </w:tc>
        <w:tc>
          <w:tcPr>
            <w:tcW w:w="2409" w:type="dxa"/>
            <w:shd w:val="clear" w:color="auto" w:fill="FFFFFF"/>
            <w:tcMar>
              <w:top w:w="40" w:type="dxa"/>
              <w:left w:w="90" w:type="dxa"/>
              <w:bottom w:w="40" w:type="dxa"/>
              <w:right w:w="90" w:type="dxa"/>
            </w:tcMar>
            <w:vAlign w:val="center"/>
          </w:tcPr>
          <w:p w14:paraId="15215242"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b/>
                <w:color w:val="000000" w:themeColor="text1"/>
                <w:sz w:val="26"/>
                <w:szCs w:val="26"/>
              </w:rPr>
              <w:t>TC_WB_F3_U2_08</w:t>
            </w:r>
          </w:p>
          <w:p w14:paraId="3A5D7C6D" w14:textId="20106E9D"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 xml:space="preserve">room = {DLX, Clean}; </w:t>
            </w:r>
            <w:proofErr w:type="gramStart"/>
            <w:r w:rsidRPr="00877C30">
              <w:rPr>
                <w:rFonts w:cs="Times New Roman"/>
                <w:color w:val="000000" w:themeColor="text1"/>
                <w:sz w:val="26"/>
                <w:szCs w:val="26"/>
              </w:rPr>
              <w:t>booking.roomType</w:t>
            </w:r>
            <w:proofErr w:type="gramEnd"/>
            <w:r w:rsidRPr="00877C30">
              <w:rPr>
                <w:rFonts w:cs="Times New Roman"/>
                <w:color w:val="000000" w:themeColor="text1"/>
                <w:sz w:val="26"/>
                <w:szCs w:val="26"/>
              </w:rPr>
              <w:t xml:space="preserve"> = DLX; deposit = 500, 000; keycard = ""</w:t>
            </w:r>
          </w:p>
        </w:tc>
        <w:tc>
          <w:tcPr>
            <w:tcW w:w="1707" w:type="dxa"/>
            <w:shd w:val="clear" w:color="auto" w:fill="FFFFFF"/>
            <w:tcMar>
              <w:top w:w="40" w:type="dxa"/>
              <w:left w:w="90" w:type="dxa"/>
              <w:bottom w:w="40" w:type="dxa"/>
              <w:right w:w="90" w:type="dxa"/>
            </w:tcMar>
            <w:vAlign w:val="center"/>
          </w:tcPr>
          <w:p w14:paraId="2F7B4242"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Chặn hoàn tất Check-in vì thẻ từ không hợp lệ</w:t>
            </w:r>
          </w:p>
        </w:tc>
        <w:tc>
          <w:tcPr>
            <w:tcW w:w="3473" w:type="dxa"/>
            <w:shd w:val="clear" w:color="auto" w:fill="FFFFFF"/>
            <w:tcMar>
              <w:top w:w="40" w:type="dxa"/>
              <w:left w:w="90" w:type="dxa"/>
              <w:bottom w:w="40" w:type="dxa"/>
              <w:right w:w="90" w:type="dxa"/>
            </w:tcMar>
            <w:vAlign w:val="center"/>
          </w:tcPr>
          <w:p w14:paraId="26A99D98" w14:textId="3A468923"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Mã thẻ từ rỗng hoặc ngắn hơn 6 ký tự hex (điều kiện 7</w:t>
            </w:r>
            <w:proofErr w:type="gramStart"/>
            <w:r w:rsidRPr="00877C30">
              <w:rPr>
                <w:rFonts w:cs="Times New Roman"/>
                <w:color w:val="000000" w:themeColor="text1"/>
                <w:sz w:val="26"/>
                <w:szCs w:val="26"/>
              </w:rPr>
              <w:t>: !</w:t>
            </w:r>
            <w:proofErr w:type="gramEnd"/>
            <w:r w:rsidRPr="00877C30">
              <w:rPr>
                <w:rFonts w:cs="Times New Roman"/>
                <w:color w:val="000000" w:themeColor="text1"/>
                <w:sz w:val="26"/>
                <w:szCs w:val="26"/>
              </w:rPr>
              <w:t>/^[0-9A-Fa-f]{6, 10}$/.test(keycard || "") đúng), nên thực hiện nút 8 và trả về "BLOCK".</w:t>
            </w:r>
          </w:p>
          <w:p w14:paraId="540F8BDC"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Nguồn: Mục 3.5.2 (Mã thẻ từ): chưa quẹt thẻ hợp lệ (6–10 ký tự hex) thì không cho hoàn tất check-in.</w:t>
            </w:r>
          </w:p>
        </w:tc>
      </w:tr>
      <w:tr w:rsidR="00C23719" w:rsidRPr="00877C30" w14:paraId="460F94B8" w14:textId="77777777" w:rsidTr="00DA05E2">
        <w:trPr>
          <w:cantSplit/>
          <w:jc w:val="center"/>
        </w:trPr>
        <w:tc>
          <w:tcPr>
            <w:tcW w:w="704" w:type="dxa"/>
            <w:shd w:val="clear" w:color="auto" w:fill="FFFFFF"/>
            <w:tcMar>
              <w:top w:w="40" w:type="dxa"/>
              <w:left w:w="90" w:type="dxa"/>
              <w:bottom w:w="40" w:type="dxa"/>
              <w:right w:w="90" w:type="dxa"/>
            </w:tcMar>
            <w:vAlign w:val="center"/>
          </w:tcPr>
          <w:p w14:paraId="7A0673B6"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lastRenderedPageBreak/>
              <w:t>9</w:t>
            </w:r>
          </w:p>
        </w:tc>
        <w:tc>
          <w:tcPr>
            <w:tcW w:w="1134" w:type="dxa"/>
            <w:shd w:val="clear" w:color="auto" w:fill="FFFFFF"/>
            <w:tcMar>
              <w:top w:w="40" w:type="dxa"/>
              <w:left w:w="90" w:type="dxa"/>
              <w:bottom w:w="40" w:type="dxa"/>
              <w:right w:w="90" w:type="dxa"/>
            </w:tcMar>
            <w:vAlign w:val="center"/>
          </w:tcPr>
          <w:p w14:paraId="64920454" w14:textId="29A7A471"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2.1, 2.2, 2.3, 5.1, 5.2, 5.3, 5.4, 7</w:t>
            </w:r>
          </w:p>
        </w:tc>
        <w:tc>
          <w:tcPr>
            <w:tcW w:w="1418" w:type="dxa"/>
            <w:shd w:val="clear" w:color="auto" w:fill="FFFFFF"/>
            <w:tcMar>
              <w:top w:w="40" w:type="dxa"/>
              <w:left w:w="90" w:type="dxa"/>
              <w:bottom w:w="40" w:type="dxa"/>
              <w:right w:w="90" w:type="dxa"/>
            </w:tcMar>
            <w:vAlign w:val="center"/>
          </w:tcPr>
          <w:p w14:paraId="50BCE40E" w14:textId="13DB8CBC"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1, 2.1(F), 2.2(F), 2.3(F), 4, 5.1(F), 5.2(F), 5.3(F), 5.4(F), 7(F), 9, KT</w:t>
            </w:r>
          </w:p>
        </w:tc>
        <w:tc>
          <w:tcPr>
            <w:tcW w:w="2409" w:type="dxa"/>
            <w:shd w:val="clear" w:color="auto" w:fill="FFFFFF"/>
            <w:tcMar>
              <w:top w:w="40" w:type="dxa"/>
              <w:left w:w="90" w:type="dxa"/>
              <w:bottom w:w="40" w:type="dxa"/>
              <w:right w:w="90" w:type="dxa"/>
            </w:tcMar>
            <w:vAlign w:val="center"/>
          </w:tcPr>
          <w:p w14:paraId="7985C93F"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b/>
                <w:color w:val="000000" w:themeColor="text1"/>
                <w:sz w:val="26"/>
                <w:szCs w:val="26"/>
              </w:rPr>
              <w:t>TC_WB_F3_U2_10</w:t>
            </w:r>
          </w:p>
          <w:p w14:paraId="1C865FC3" w14:textId="2D74CF1E"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 xml:space="preserve">room = {DLX, Clean}; </w:t>
            </w:r>
            <w:proofErr w:type="gramStart"/>
            <w:r w:rsidRPr="00877C30">
              <w:rPr>
                <w:rFonts w:cs="Times New Roman"/>
                <w:color w:val="000000" w:themeColor="text1"/>
                <w:sz w:val="26"/>
                <w:szCs w:val="26"/>
              </w:rPr>
              <w:t>booking.roomType</w:t>
            </w:r>
            <w:proofErr w:type="gramEnd"/>
            <w:r w:rsidRPr="00877C30">
              <w:rPr>
                <w:rFonts w:cs="Times New Roman"/>
                <w:color w:val="000000" w:themeColor="text1"/>
                <w:sz w:val="26"/>
                <w:szCs w:val="26"/>
              </w:rPr>
              <w:t xml:space="preserve"> = DLX; deposit = 500, 000; keycard = "A1B2C3D4"</w:t>
            </w:r>
          </w:p>
        </w:tc>
        <w:tc>
          <w:tcPr>
            <w:tcW w:w="1707" w:type="dxa"/>
            <w:shd w:val="clear" w:color="auto" w:fill="FFFFFF"/>
            <w:tcMar>
              <w:top w:w="40" w:type="dxa"/>
              <w:left w:w="90" w:type="dxa"/>
              <w:bottom w:w="40" w:type="dxa"/>
              <w:right w:w="90" w:type="dxa"/>
            </w:tcMar>
            <w:vAlign w:val="center"/>
          </w:tcPr>
          <w:p w14:paraId="6A1488A4" w14:textId="6293DD62"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Hợp lệ, hoàn tất bàn giao phòng</w:t>
            </w:r>
          </w:p>
        </w:tc>
        <w:tc>
          <w:tcPr>
            <w:tcW w:w="3473" w:type="dxa"/>
            <w:shd w:val="clear" w:color="auto" w:fill="FFFFFF"/>
            <w:tcMar>
              <w:top w:w="40" w:type="dxa"/>
              <w:left w:w="90" w:type="dxa"/>
              <w:bottom w:w="40" w:type="dxa"/>
              <w:right w:w="90" w:type="dxa"/>
            </w:tcMar>
            <w:vAlign w:val="center"/>
          </w:tcPr>
          <w:p w14:paraId="30CADC63" w14:textId="17747344"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Phòng đúng hạng/Clean, cọc 500, 000 (đúng biên tối thiểu), thẻ từ hợp lệ, nên thực hiện nút 9 và trả về "OK".</w:t>
            </w:r>
          </w:p>
          <w:p w14:paraId="71758F83" w14:textId="0AAB7435"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Nguồn: Phòng, tiền cọc và thẻ từ đều hợp lệ theo mục 3.5.2 nên hoàn tất check-in (3.5.3).</w:t>
            </w:r>
          </w:p>
        </w:tc>
      </w:tr>
    </w:tbl>
    <w:p w14:paraId="5EC921B2" w14:textId="77777777" w:rsidR="008C3580" w:rsidRPr="00877C30" w:rsidRDefault="00C23719" w:rsidP="00877C30">
      <w:pPr>
        <w:keepNext/>
        <w:spacing w:after="0" w:line="360" w:lineRule="auto"/>
        <w:jc w:val="both"/>
        <w:rPr>
          <w:rFonts w:cs="Times New Roman"/>
          <w:color w:val="000000" w:themeColor="text1"/>
        </w:rPr>
      </w:pPr>
      <w:r w:rsidRPr="00877C30">
        <w:rPr>
          <w:rFonts w:cs="Times New Roman"/>
          <w:b/>
          <w:color w:val="000000" w:themeColor="text1"/>
          <w:sz w:val="26"/>
          <w:szCs w:val="26"/>
        </w:rPr>
        <w:lastRenderedPageBreak/>
        <w:t>b) Kiểm thử dòng dữ liệu (độ đo All-p-use)</w:t>
      </w:r>
    </w:p>
    <w:p w14:paraId="651E951C" w14:textId="55A44035" w:rsidR="008C3580" w:rsidRPr="00877C30" w:rsidRDefault="00C23719" w:rsidP="00877C30">
      <w:pPr>
        <w:keepNext/>
        <w:spacing w:after="0" w:line="360" w:lineRule="auto"/>
        <w:jc w:val="both"/>
        <w:rPr>
          <w:rFonts w:cs="Times New Roman"/>
          <w:color w:val="000000" w:themeColor="text1"/>
        </w:rPr>
      </w:pPr>
      <w:r w:rsidRPr="00877C30">
        <w:rPr>
          <w:rFonts w:cs="Times New Roman"/>
          <w:color w:val="000000" w:themeColor="text1"/>
          <w:sz w:val="26"/>
          <w:szCs w:val="26"/>
        </w:rPr>
        <w:t xml:space="preserve">Sơ đồ dòng dữ liệu của </w:t>
      </w:r>
      <w:proofErr w:type="gramStart"/>
      <w:r w:rsidRPr="00877C30">
        <w:rPr>
          <w:rFonts w:cs="Times New Roman"/>
          <w:color w:val="000000" w:themeColor="text1"/>
          <w:sz w:val="26"/>
          <w:szCs w:val="26"/>
        </w:rPr>
        <w:t>validateAssignAndDeposit(</w:t>
      </w:r>
      <w:proofErr w:type="gramEnd"/>
      <w:r w:rsidRPr="00877C30">
        <w:rPr>
          <w:rFonts w:cs="Times New Roman"/>
          <w:color w:val="000000" w:themeColor="text1"/>
          <w:sz w:val="26"/>
          <w:szCs w:val="26"/>
        </w:rPr>
        <w:t>): số đỏ là số thứ tự đỉnh, điều kiện được ghi trên từng cạnh (NULL là đỉnh quyết định chỉ chứa điều kiện); các tham số room, booking, deposit, keycard được định nghĩa tại đỉnh 1:</w:t>
      </w:r>
    </w:p>
    <w:p w14:paraId="614B3F24" w14:textId="77777777" w:rsidR="008C3580" w:rsidRPr="00877C30" w:rsidRDefault="00C23719" w:rsidP="00877C30">
      <w:pPr>
        <w:keepNext/>
        <w:spacing w:after="0" w:line="360" w:lineRule="auto"/>
        <w:jc w:val="center"/>
        <w:rPr>
          <w:rFonts w:cs="Times New Roman"/>
          <w:color w:val="000000" w:themeColor="text1"/>
        </w:rPr>
      </w:pPr>
      <w:r w:rsidRPr="00877C30">
        <w:rPr>
          <w:rFonts w:cs="Times New Roman"/>
          <w:noProof/>
          <w:color w:val="000000" w:themeColor="text1"/>
        </w:rPr>
        <w:drawing>
          <wp:inline distT="0" distB="0" distL="0" distR="0" wp14:anchorId="5A9A804D" wp14:editId="71A2BBCF">
            <wp:extent cx="6034845" cy="4189307"/>
            <wp:effectExtent l="0" t="0" r="4445" b="1905"/>
            <wp:docPr id="9032" name="Hinh 32" descr="Hinh minh hoa kiem thu hop tra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2" name="wb2_img_032.png"/>
                    <pic:cNvPicPr/>
                  </pic:nvPicPr>
                  <pic:blipFill rotWithShape="1">
                    <a:blip r:embed="rId55"/>
                    <a:srcRect t="11611"/>
                    <a:stretch/>
                  </pic:blipFill>
                  <pic:spPr bwMode="auto">
                    <a:xfrm>
                      <a:off x="0" y="0"/>
                      <a:ext cx="6035040" cy="4189442"/>
                    </a:xfrm>
                    <a:prstGeom prst="rect">
                      <a:avLst/>
                    </a:prstGeom>
                    <a:ln>
                      <a:noFill/>
                    </a:ln>
                    <a:extLst>
                      <a:ext uri="{53640926-AAD7-44D8-BBD7-CCE9431645EC}">
                        <a14:shadowObscured xmlns:a14="http://schemas.microsoft.com/office/drawing/2010/main"/>
                      </a:ext>
                    </a:extLst>
                  </pic:spPr>
                </pic:pic>
              </a:graphicData>
            </a:graphic>
          </wp:inline>
        </w:drawing>
      </w:r>
    </w:p>
    <w:p w14:paraId="1EC23E78" w14:textId="77777777" w:rsidR="008C3580" w:rsidRPr="00877C30" w:rsidRDefault="00C23719" w:rsidP="00877C30">
      <w:pPr>
        <w:keepNext/>
        <w:spacing w:after="0" w:line="360" w:lineRule="auto"/>
        <w:jc w:val="center"/>
        <w:rPr>
          <w:rFonts w:cs="Times New Roman"/>
          <w:color w:val="000000" w:themeColor="text1"/>
        </w:rPr>
      </w:pPr>
      <w:r w:rsidRPr="00877C30">
        <w:rPr>
          <w:rFonts w:cs="Times New Roman"/>
          <w:b/>
          <w:color w:val="000000" w:themeColor="text1"/>
          <w:sz w:val="26"/>
          <w:szCs w:val="26"/>
        </w:rPr>
        <w:t xml:space="preserve">Bảng 1 mô tả </w:t>
      </w:r>
      <w:proofErr w:type="gramStart"/>
      <w:r w:rsidRPr="00877C30">
        <w:rPr>
          <w:rFonts w:cs="Times New Roman"/>
          <w:b/>
          <w:color w:val="000000" w:themeColor="text1"/>
          <w:sz w:val="26"/>
          <w:szCs w:val="26"/>
        </w:rPr>
        <w:t>def(</w:t>
      </w:r>
      <w:proofErr w:type="gramEnd"/>
      <w:r w:rsidRPr="00877C30">
        <w:rPr>
          <w:rFonts w:cs="Times New Roman"/>
          <w:b/>
          <w:color w:val="000000" w:themeColor="text1"/>
          <w:sz w:val="26"/>
          <w:szCs w:val="26"/>
        </w:rPr>
        <w:t>) và c-use() của các đỉnh</w:t>
      </w:r>
    </w:p>
    <w:tbl>
      <w:tblPr>
        <w:tblW w:w="104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00"/>
        <w:gridCol w:w="4600"/>
        <w:gridCol w:w="4300"/>
      </w:tblGrid>
      <w:tr w:rsidR="00C23719" w:rsidRPr="00877C30" w14:paraId="70B81423" w14:textId="77777777">
        <w:trPr>
          <w:cantSplit/>
          <w:tblHeader/>
          <w:jc w:val="center"/>
        </w:trPr>
        <w:tc>
          <w:tcPr>
            <w:tcW w:w="1500" w:type="dxa"/>
            <w:shd w:val="clear" w:color="auto" w:fill="F2F2F2"/>
            <w:tcMar>
              <w:top w:w="40" w:type="dxa"/>
              <w:left w:w="90" w:type="dxa"/>
              <w:bottom w:w="40" w:type="dxa"/>
              <w:right w:w="90" w:type="dxa"/>
            </w:tcMar>
            <w:vAlign w:val="center"/>
          </w:tcPr>
          <w:p w14:paraId="1CE334C6"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b/>
                <w:color w:val="000000" w:themeColor="text1"/>
                <w:sz w:val="26"/>
                <w:szCs w:val="26"/>
              </w:rPr>
              <w:t>Đỉnh i</w:t>
            </w:r>
          </w:p>
        </w:tc>
        <w:tc>
          <w:tcPr>
            <w:tcW w:w="4600" w:type="dxa"/>
            <w:shd w:val="clear" w:color="auto" w:fill="F2F2F2"/>
            <w:tcMar>
              <w:top w:w="40" w:type="dxa"/>
              <w:left w:w="90" w:type="dxa"/>
              <w:bottom w:w="40" w:type="dxa"/>
              <w:right w:w="90" w:type="dxa"/>
            </w:tcMar>
            <w:vAlign w:val="center"/>
          </w:tcPr>
          <w:p w14:paraId="536C45BA"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b/>
                <w:color w:val="000000" w:themeColor="text1"/>
                <w:sz w:val="26"/>
                <w:szCs w:val="26"/>
              </w:rPr>
              <w:t>def(i)</w:t>
            </w:r>
          </w:p>
        </w:tc>
        <w:tc>
          <w:tcPr>
            <w:tcW w:w="4300" w:type="dxa"/>
            <w:shd w:val="clear" w:color="auto" w:fill="F2F2F2"/>
            <w:tcMar>
              <w:top w:w="40" w:type="dxa"/>
              <w:left w:w="90" w:type="dxa"/>
              <w:bottom w:w="40" w:type="dxa"/>
              <w:right w:w="90" w:type="dxa"/>
            </w:tcMar>
            <w:vAlign w:val="center"/>
          </w:tcPr>
          <w:p w14:paraId="7BBBDA71"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b/>
                <w:color w:val="000000" w:themeColor="text1"/>
                <w:sz w:val="26"/>
                <w:szCs w:val="26"/>
              </w:rPr>
              <w:t>c-use(i)</w:t>
            </w:r>
          </w:p>
        </w:tc>
      </w:tr>
      <w:tr w:rsidR="00C23719" w:rsidRPr="00877C30" w14:paraId="02FBCC3C" w14:textId="77777777">
        <w:trPr>
          <w:cantSplit/>
          <w:jc w:val="center"/>
        </w:trPr>
        <w:tc>
          <w:tcPr>
            <w:tcW w:w="1500" w:type="dxa"/>
            <w:shd w:val="clear" w:color="auto" w:fill="FFFFFF"/>
            <w:tcMar>
              <w:top w:w="40" w:type="dxa"/>
              <w:left w:w="90" w:type="dxa"/>
              <w:bottom w:w="40" w:type="dxa"/>
              <w:right w:w="90" w:type="dxa"/>
            </w:tcMar>
            <w:vAlign w:val="center"/>
          </w:tcPr>
          <w:p w14:paraId="60E982EA"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1</w:t>
            </w:r>
          </w:p>
        </w:tc>
        <w:tc>
          <w:tcPr>
            <w:tcW w:w="4600" w:type="dxa"/>
            <w:shd w:val="clear" w:color="auto" w:fill="FFFFFF"/>
            <w:tcMar>
              <w:top w:w="40" w:type="dxa"/>
              <w:left w:w="90" w:type="dxa"/>
              <w:bottom w:w="40" w:type="dxa"/>
              <w:right w:w="90" w:type="dxa"/>
            </w:tcMar>
            <w:vAlign w:val="center"/>
          </w:tcPr>
          <w:p w14:paraId="7950431D" w14:textId="268DF196"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{room, booking, deposit, keycard}</w:t>
            </w:r>
          </w:p>
        </w:tc>
        <w:tc>
          <w:tcPr>
            <w:tcW w:w="4300" w:type="dxa"/>
            <w:shd w:val="clear" w:color="auto" w:fill="FFFFFF"/>
            <w:tcMar>
              <w:top w:w="40" w:type="dxa"/>
              <w:left w:w="90" w:type="dxa"/>
              <w:bottom w:w="40" w:type="dxa"/>
              <w:right w:w="90" w:type="dxa"/>
            </w:tcMar>
            <w:vAlign w:val="center"/>
          </w:tcPr>
          <w:p w14:paraId="172BB642"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w:t>
            </w:r>
          </w:p>
        </w:tc>
      </w:tr>
      <w:tr w:rsidR="00C23719" w:rsidRPr="00877C30" w14:paraId="00C756E0" w14:textId="77777777">
        <w:trPr>
          <w:cantSplit/>
          <w:jc w:val="center"/>
        </w:trPr>
        <w:tc>
          <w:tcPr>
            <w:tcW w:w="1500" w:type="dxa"/>
            <w:shd w:val="clear" w:color="auto" w:fill="FFFFFF"/>
            <w:tcMar>
              <w:top w:w="40" w:type="dxa"/>
              <w:left w:w="90" w:type="dxa"/>
              <w:bottom w:w="40" w:type="dxa"/>
              <w:right w:w="90" w:type="dxa"/>
            </w:tcMar>
            <w:vAlign w:val="center"/>
          </w:tcPr>
          <w:p w14:paraId="10D6CD80"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2</w:t>
            </w:r>
          </w:p>
        </w:tc>
        <w:tc>
          <w:tcPr>
            <w:tcW w:w="4600" w:type="dxa"/>
            <w:shd w:val="clear" w:color="auto" w:fill="FFFFFF"/>
            <w:tcMar>
              <w:top w:w="40" w:type="dxa"/>
              <w:left w:w="90" w:type="dxa"/>
              <w:bottom w:w="40" w:type="dxa"/>
              <w:right w:w="90" w:type="dxa"/>
            </w:tcMar>
            <w:vAlign w:val="center"/>
          </w:tcPr>
          <w:p w14:paraId="1B9667B8"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w:t>
            </w:r>
          </w:p>
        </w:tc>
        <w:tc>
          <w:tcPr>
            <w:tcW w:w="4300" w:type="dxa"/>
            <w:shd w:val="clear" w:color="auto" w:fill="FFFFFF"/>
            <w:tcMar>
              <w:top w:w="40" w:type="dxa"/>
              <w:left w:w="90" w:type="dxa"/>
              <w:bottom w:w="40" w:type="dxa"/>
              <w:right w:w="90" w:type="dxa"/>
            </w:tcMar>
            <w:vAlign w:val="center"/>
          </w:tcPr>
          <w:p w14:paraId="7415BB82"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w:t>
            </w:r>
          </w:p>
        </w:tc>
      </w:tr>
      <w:tr w:rsidR="00C23719" w:rsidRPr="00877C30" w14:paraId="1A0C2DB0" w14:textId="77777777">
        <w:trPr>
          <w:cantSplit/>
          <w:jc w:val="center"/>
        </w:trPr>
        <w:tc>
          <w:tcPr>
            <w:tcW w:w="1500" w:type="dxa"/>
            <w:shd w:val="clear" w:color="auto" w:fill="FFFFFF"/>
            <w:tcMar>
              <w:top w:w="40" w:type="dxa"/>
              <w:left w:w="90" w:type="dxa"/>
              <w:bottom w:w="40" w:type="dxa"/>
              <w:right w:w="90" w:type="dxa"/>
            </w:tcMar>
            <w:vAlign w:val="center"/>
          </w:tcPr>
          <w:p w14:paraId="7A5C9189"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3</w:t>
            </w:r>
          </w:p>
        </w:tc>
        <w:tc>
          <w:tcPr>
            <w:tcW w:w="4600" w:type="dxa"/>
            <w:shd w:val="clear" w:color="auto" w:fill="FFFFFF"/>
            <w:tcMar>
              <w:top w:w="40" w:type="dxa"/>
              <w:left w:w="90" w:type="dxa"/>
              <w:bottom w:w="40" w:type="dxa"/>
              <w:right w:w="90" w:type="dxa"/>
            </w:tcMar>
            <w:vAlign w:val="center"/>
          </w:tcPr>
          <w:p w14:paraId="4C481D85"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w:t>
            </w:r>
          </w:p>
        </w:tc>
        <w:tc>
          <w:tcPr>
            <w:tcW w:w="4300" w:type="dxa"/>
            <w:shd w:val="clear" w:color="auto" w:fill="FFFFFF"/>
            <w:tcMar>
              <w:top w:w="40" w:type="dxa"/>
              <w:left w:w="90" w:type="dxa"/>
              <w:bottom w:w="40" w:type="dxa"/>
              <w:right w:w="90" w:type="dxa"/>
            </w:tcMar>
            <w:vAlign w:val="center"/>
          </w:tcPr>
          <w:p w14:paraId="05A15A27"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w:t>
            </w:r>
          </w:p>
        </w:tc>
      </w:tr>
      <w:tr w:rsidR="00C23719" w:rsidRPr="00877C30" w14:paraId="4C6CD3CF" w14:textId="77777777">
        <w:trPr>
          <w:cantSplit/>
          <w:jc w:val="center"/>
        </w:trPr>
        <w:tc>
          <w:tcPr>
            <w:tcW w:w="1500" w:type="dxa"/>
            <w:shd w:val="clear" w:color="auto" w:fill="FFFFFF"/>
            <w:tcMar>
              <w:top w:w="40" w:type="dxa"/>
              <w:left w:w="90" w:type="dxa"/>
              <w:bottom w:w="40" w:type="dxa"/>
              <w:right w:w="90" w:type="dxa"/>
            </w:tcMar>
            <w:vAlign w:val="center"/>
          </w:tcPr>
          <w:p w14:paraId="60417028"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4</w:t>
            </w:r>
          </w:p>
        </w:tc>
        <w:tc>
          <w:tcPr>
            <w:tcW w:w="4600" w:type="dxa"/>
            <w:shd w:val="clear" w:color="auto" w:fill="FFFFFF"/>
            <w:tcMar>
              <w:top w:w="40" w:type="dxa"/>
              <w:left w:w="90" w:type="dxa"/>
              <w:bottom w:w="40" w:type="dxa"/>
              <w:right w:w="90" w:type="dxa"/>
            </w:tcMar>
            <w:vAlign w:val="center"/>
          </w:tcPr>
          <w:p w14:paraId="4978A9B7"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{amount}</w:t>
            </w:r>
          </w:p>
        </w:tc>
        <w:tc>
          <w:tcPr>
            <w:tcW w:w="4300" w:type="dxa"/>
            <w:shd w:val="clear" w:color="auto" w:fill="FFFFFF"/>
            <w:tcMar>
              <w:top w:w="40" w:type="dxa"/>
              <w:left w:w="90" w:type="dxa"/>
              <w:bottom w:w="40" w:type="dxa"/>
              <w:right w:w="90" w:type="dxa"/>
            </w:tcMar>
            <w:vAlign w:val="center"/>
          </w:tcPr>
          <w:p w14:paraId="35139CA2"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{deposit}</w:t>
            </w:r>
          </w:p>
        </w:tc>
      </w:tr>
      <w:tr w:rsidR="00C23719" w:rsidRPr="00877C30" w14:paraId="47D28E42" w14:textId="77777777">
        <w:trPr>
          <w:cantSplit/>
          <w:jc w:val="center"/>
        </w:trPr>
        <w:tc>
          <w:tcPr>
            <w:tcW w:w="1500" w:type="dxa"/>
            <w:shd w:val="clear" w:color="auto" w:fill="FFFFFF"/>
            <w:tcMar>
              <w:top w:w="40" w:type="dxa"/>
              <w:left w:w="90" w:type="dxa"/>
              <w:bottom w:w="40" w:type="dxa"/>
              <w:right w:w="90" w:type="dxa"/>
            </w:tcMar>
            <w:vAlign w:val="center"/>
          </w:tcPr>
          <w:p w14:paraId="060687B1"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5</w:t>
            </w:r>
          </w:p>
        </w:tc>
        <w:tc>
          <w:tcPr>
            <w:tcW w:w="4600" w:type="dxa"/>
            <w:shd w:val="clear" w:color="auto" w:fill="FFFFFF"/>
            <w:tcMar>
              <w:top w:w="40" w:type="dxa"/>
              <w:left w:w="90" w:type="dxa"/>
              <w:bottom w:w="40" w:type="dxa"/>
              <w:right w:w="90" w:type="dxa"/>
            </w:tcMar>
            <w:vAlign w:val="center"/>
          </w:tcPr>
          <w:p w14:paraId="43903C76"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w:t>
            </w:r>
          </w:p>
        </w:tc>
        <w:tc>
          <w:tcPr>
            <w:tcW w:w="4300" w:type="dxa"/>
            <w:shd w:val="clear" w:color="auto" w:fill="FFFFFF"/>
            <w:tcMar>
              <w:top w:w="40" w:type="dxa"/>
              <w:left w:w="90" w:type="dxa"/>
              <w:bottom w:w="40" w:type="dxa"/>
              <w:right w:w="90" w:type="dxa"/>
            </w:tcMar>
            <w:vAlign w:val="center"/>
          </w:tcPr>
          <w:p w14:paraId="0F6C4653"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w:t>
            </w:r>
          </w:p>
        </w:tc>
      </w:tr>
      <w:tr w:rsidR="00C23719" w:rsidRPr="00877C30" w14:paraId="6E2F1E88" w14:textId="77777777">
        <w:trPr>
          <w:cantSplit/>
          <w:jc w:val="center"/>
        </w:trPr>
        <w:tc>
          <w:tcPr>
            <w:tcW w:w="1500" w:type="dxa"/>
            <w:shd w:val="clear" w:color="auto" w:fill="FFFFFF"/>
            <w:tcMar>
              <w:top w:w="40" w:type="dxa"/>
              <w:left w:w="90" w:type="dxa"/>
              <w:bottom w:w="40" w:type="dxa"/>
              <w:right w:w="90" w:type="dxa"/>
            </w:tcMar>
            <w:vAlign w:val="center"/>
          </w:tcPr>
          <w:p w14:paraId="73A844FA"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6</w:t>
            </w:r>
          </w:p>
        </w:tc>
        <w:tc>
          <w:tcPr>
            <w:tcW w:w="4600" w:type="dxa"/>
            <w:shd w:val="clear" w:color="auto" w:fill="FFFFFF"/>
            <w:tcMar>
              <w:top w:w="40" w:type="dxa"/>
              <w:left w:w="90" w:type="dxa"/>
              <w:bottom w:w="40" w:type="dxa"/>
              <w:right w:w="90" w:type="dxa"/>
            </w:tcMar>
            <w:vAlign w:val="center"/>
          </w:tcPr>
          <w:p w14:paraId="196B2435"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w:t>
            </w:r>
          </w:p>
        </w:tc>
        <w:tc>
          <w:tcPr>
            <w:tcW w:w="4300" w:type="dxa"/>
            <w:shd w:val="clear" w:color="auto" w:fill="FFFFFF"/>
            <w:tcMar>
              <w:top w:w="40" w:type="dxa"/>
              <w:left w:w="90" w:type="dxa"/>
              <w:bottom w:w="40" w:type="dxa"/>
              <w:right w:w="90" w:type="dxa"/>
            </w:tcMar>
            <w:vAlign w:val="center"/>
          </w:tcPr>
          <w:p w14:paraId="3E58C29F"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w:t>
            </w:r>
          </w:p>
        </w:tc>
      </w:tr>
      <w:tr w:rsidR="00C23719" w:rsidRPr="00877C30" w14:paraId="0A4337AC" w14:textId="77777777">
        <w:trPr>
          <w:cantSplit/>
          <w:jc w:val="center"/>
        </w:trPr>
        <w:tc>
          <w:tcPr>
            <w:tcW w:w="1500" w:type="dxa"/>
            <w:shd w:val="clear" w:color="auto" w:fill="FFFFFF"/>
            <w:tcMar>
              <w:top w:w="40" w:type="dxa"/>
              <w:left w:w="90" w:type="dxa"/>
              <w:bottom w:w="40" w:type="dxa"/>
              <w:right w:w="90" w:type="dxa"/>
            </w:tcMar>
            <w:vAlign w:val="center"/>
          </w:tcPr>
          <w:p w14:paraId="20B34045"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lastRenderedPageBreak/>
              <w:t>7</w:t>
            </w:r>
          </w:p>
        </w:tc>
        <w:tc>
          <w:tcPr>
            <w:tcW w:w="4600" w:type="dxa"/>
            <w:shd w:val="clear" w:color="auto" w:fill="FFFFFF"/>
            <w:tcMar>
              <w:top w:w="40" w:type="dxa"/>
              <w:left w:w="90" w:type="dxa"/>
              <w:bottom w:w="40" w:type="dxa"/>
              <w:right w:w="90" w:type="dxa"/>
            </w:tcMar>
            <w:vAlign w:val="center"/>
          </w:tcPr>
          <w:p w14:paraId="17B54A18"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w:t>
            </w:r>
          </w:p>
        </w:tc>
        <w:tc>
          <w:tcPr>
            <w:tcW w:w="4300" w:type="dxa"/>
            <w:shd w:val="clear" w:color="auto" w:fill="FFFFFF"/>
            <w:tcMar>
              <w:top w:w="40" w:type="dxa"/>
              <w:left w:w="90" w:type="dxa"/>
              <w:bottom w:w="40" w:type="dxa"/>
              <w:right w:w="90" w:type="dxa"/>
            </w:tcMar>
            <w:vAlign w:val="center"/>
          </w:tcPr>
          <w:p w14:paraId="20E848F2"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w:t>
            </w:r>
          </w:p>
        </w:tc>
      </w:tr>
      <w:tr w:rsidR="00C23719" w:rsidRPr="00877C30" w14:paraId="64D2BEE4" w14:textId="77777777">
        <w:trPr>
          <w:cantSplit/>
          <w:jc w:val="center"/>
        </w:trPr>
        <w:tc>
          <w:tcPr>
            <w:tcW w:w="1500" w:type="dxa"/>
            <w:shd w:val="clear" w:color="auto" w:fill="FFFFFF"/>
            <w:tcMar>
              <w:top w:w="40" w:type="dxa"/>
              <w:left w:w="90" w:type="dxa"/>
              <w:bottom w:w="40" w:type="dxa"/>
              <w:right w:w="90" w:type="dxa"/>
            </w:tcMar>
            <w:vAlign w:val="center"/>
          </w:tcPr>
          <w:p w14:paraId="4FBB6719"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8</w:t>
            </w:r>
          </w:p>
        </w:tc>
        <w:tc>
          <w:tcPr>
            <w:tcW w:w="4600" w:type="dxa"/>
            <w:shd w:val="clear" w:color="auto" w:fill="FFFFFF"/>
            <w:tcMar>
              <w:top w:w="40" w:type="dxa"/>
              <w:left w:w="90" w:type="dxa"/>
              <w:bottom w:w="40" w:type="dxa"/>
              <w:right w:w="90" w:type="dxa"/>
            </w:tcMar>
            <w:vAlign w:val="center"/>
          </w:tcPr>
          <w:p w14:paraId="636F0AF6"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w:t>
            </w:r>
          </w:p>
        </w:tc>
        <w:tc>
          <w:tcPr>
            <w:tcW w:w="4300" w:type="dxa"/>
            <w:shd w:val="clear" w:color="auto" w:fill="FFFFFF"/>
            <w:tcMar>
              <w:top w:w="40" w:type="dxa"/>
              <w:left w:w="90" w:type="dxa"/>
              <w:bottom w:w="40" w:type="dxa"/>
              <w:right w:w="90" w:type="dxa"/>
            </w:tcMar>
            <w:vAlign w:val="center"/>
          </w:tcPr>
          <w:p w14:paraId="36047A40"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w:t>
            </w:r>
          </w:p>
        </w:tc>
      </w:tr>
      <w:tr w:rsidR="00C23719" w:rsidRPr="00877C30" w14:paraId="6014B8CF" w14:textId="77777777">
        <w:trPr>
          <w:cantSplit/>
          <w:jc w:val="center"/>
        </w:trPr>
        <w:tc>
          <w:tcPr>
            <w:tcW w:w="1500" w:type="dxa"/>
            <w:shd w:val="clear" w:color="auto" w:fill="FFFFFF"/>
            <w:tcMar>
              <w:top w:w="40" w:type="dxa"/>
              <w:left w:w="90" w:type="dxa"/>
              <w:bottom w:w="40" w:type="dxa"/>
              <w:right w:w="90" w:type="dxa"/>
            </w:tcMar>
            <w:vAlign w:val="center"/>
          </w:tcPr>
          <w:p w14:paraId="03F22246"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9</w:t>
            </w:r>
          </w:p>
        </w:tc>
        <w:tc>
          <w:tcPr>
            <w:tcW w:w="4600" w:type="dxa"/>
            <w:shd w:val="clear" w:color="auto" w:fill="FFFFFF"/>
            <w:tcMar>
              <w:top w:w="40" w:type="dxa"/>
              <w:left w:w="90" w:type="dxa"/>
              <w:bottom w:w="40" w:type="dxa"/>
              <w:right w:w="90" w:type="dxa"/>
            </w:tcMar>
            <w:vAlign w:val="center"/>
          </w:tcPr>
          <w:p w14:paraId="7B198B0D"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w:t>
            </w:r>
          </w:p>
        </w:tc>
        <w:tc>
          <w:tcPr>
            <w:tcW w:w="4300" w:type="dxa"/>
            <w:shd w:val="clear" w:color="auto" w:fill="FFFFFF"/>
            <w:tcMar>
              <w:top w:w="40" w:type="dxa"/>
              <w:left w:w="90" w:type="dxa"/>
              <w:bottom w:w="40" w:type="dxa"/>
              <w:right w:w="90" w:type="dxa"/>
            </w:tcMar>
            <w:vAlign w:val="center"/>
          </w:tcPr>
          <w:p w14:paraId="1DF877B2"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w:t>
            </w:r>
          </w:p>
        </w:tc>
      </w:tr>
    </w:tbl>
    <w:p w14:paraId="1602D28A" w14:textId="77777777" w:rsidR="008C3580" w:rsidRPr="00877C30" w:rsidRDefault="00C23719" w:rsidP="00877C30">
      <w:pPr>
        <w:keepNext/>
        <w:spacing w:after="0" w:line="360" w:lineRule="auto"/>
        <w:jc w:val="center"/>
        <w:rPr>
          <w:rFonts w:cs="Times New Roman"/>
          <w:color w:val="000000" w:themeColor="text1"/>
          <w:sz w:val="26"/>
          <w:szCs w:val="26"/>
        </w:rPr>
      </w:pPr>
      <w:r w:rsidRPr="00877C30">
        <w:rPr>
          <w:rFonts w:cs="Times New Roman"/>
          <w:b/>
          <w:color w:val="000000" w:themeColor="text1"/>
          <w:sz w:val="26"/>
          <w:szCs w:val="26"/>
        </w:rPr>
        <w:t>Bảng 2: Các điều kiện và p-use của các cạnh</w:t>
      </w:r>
    </w:p>
    <w:tbl>
      <w:tblPr>
        <w:tblW w:w="104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300"/>
        <w:gridCol w:w="6600"/>
        <w:gridCol w:w="2500"/>
      </w:tblGrid>
      <w:tr w:rsidR="00C23719" w:rsidRPr="00877C30" w14:paraId="0705845D" w14:textId="77777777">
        <w:trPr>
          <w:cantSplit/>
          <w:tblHeader/>
          <w:jc w:val="center"/>
        </w:trPr>
        <w:tc>
          <w:tcPr>
            <w:tcW w:w="1300" w:type="dxa"/>
            <w:shd w:val="clear" w:color="auto" w:fill="F2F2F2"/>
            <w:tcMar>
              <w:top w:w="40" w:type="dxa"/>
              <w:left w:w="90" w:type="dxa"/>
              <w:bottom w:w="40" w:type="dxa"/>
              <w:right w:w="90" w:type="dxa"/>
            </w:tcMar>
            <w:vAlign w:val="center"/>
          </w:tcPr>
          <w:p w14:paraId="0553BCD9" w14:textId="11B13F0E"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b/>
                <w:color w:val="000000" w:themeColor="text1"/>
                <w:sz w:val="26"/>
                <w:szCs w:val="26"/>
              </w:rPr>
              <w:t>(i, j)</w:t>
            </w:r>
          </w:p>
        </w:tc>
        <w:tc>
          <w:tcPr>
            <w:tcW w:w="6600" w:type="dxa"/>
            <w:shd w:val="clear" w:color="auto" w:fill="F2F2F2"/>
            <w:tcMar>
              <w:top w:w="40" w:type="dxa"/>
              <w:left w:w="90" w:type="dxa"/>
              <w:bottom w:w="40" w:type="dxa"/>
              <w:right w:w="90" w:type="dxa"/>
            </w:tcMar>
            <w:vAlign w:val="center"/>
          </w:tcPr>
          <w:p w14:paraId="78807398" w14:textId="62540A99"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b/>
                <w:color w:val="000000" w:themeColor="text1"/>
                <w:sz w:val="26"/>
                <w:szCs w:val="26"/>
              </w:rPr>
              <w:t>Điều kiện tại cạnh (i, j)</w:t>
            </w:r>
          </w:p>
        </w:tc>
        <w:tc>
          <w:tcPr>
            <w:tcW w:w="2500" w:type="dxa"/>
            <w:shd w:val="clear" w:color="auto" w:fill="F2F2F2"/>
            <w:tcMar>
              <w:top w:w="40" w:type="dxa"/>
              <w:left w:w="90" w:type="dxa"/>
              <w:bottom w:w="40" w:type="dxa"/>
              <w:right w:w="90" w:type="dxa"/>
            </w:tcMar>
            <w:vAlign w:val="center"/>
          </w:tcPr>
          <w:p w14:paraId="72DF9935" w14:textId="00C9CEF2"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b/>
                <w:color w:val="000000" w:themeColor="text1"/>
                <w:sz w:val="26"/>
                <w:szCs w:val="26"/>
              </w:rPr>
              <w:t>p-</w:t>
            </w:r>
            <w:proofErr w:type="gramStart"/>
            <w:r w:rsidRPr="00877C30">
              <w:rPr>
                <w:rFonts w:cs="Times New Roman"/>
                <w:b/>
                <w:color w:val="000000" w:themeColor="text1"/>
                <w:sz w:val="26"/>
                <w:szCs w:val="26"/>
              </w:rPr>
              <w:t>use(</w:t>
            </w:r>
            <w:proofErr w:type="gramEnd"/>
            <w:r w:rsidRPr="00877C30">
              <w:rPr>
                <w:rFonts w:cs="Times New Roman"/>
                <w:b/>
                <w:color w:val="000000" w:themeColor="text1"/>
                <w:sz w:val="26"/>
                <w:szCs w:val="26"/>
              </w:rPr>
              <w:t>i, j)</w:t>
            </w:r>
          </w:p>
        </w:tc>
      </w:tr>
      <w:tr w:rsidR="00C23719" w:rsidRPr="00877C30" w14:paraId="5FCAA8E7" w14:textId="77777777">
        <w:trPr>
          <w:cantSplit/>
          <w:jc w:val="center"/>
        </w:trPr>
        <w:tc>
          <w:tcPr>
            <w:tcW w:w="1300" w:type="dxa"/>
            <w:shd w:val="clear" w:color="auto" w:fill="FFFFFF"/>
            <w:tcMar>
              <w:top w:w="40" w:type="dxa"/>
              <w:left w:w="90" w:type="dxa"/>
              <w:bottom w:w="40" w:type="dxa"/>
              <w:right w:w="90" w:type="dxa"/>
            </w:tcMar>
            <w:vAlign w:val="center"/>
          </w:tcPr>
          <w:p w14:paraId="79B38BDE" w14:textId="1003D0E4"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(0, 1)</w:t>
            </w:r>
          </w:p>
        </w:tc>
        <w:tc>
          <w:tcPr>
            <w:tcW w:w="6600" w:type="dxa"/>
            <w:shd w:val="clear" w:color="auto" w:fill="FFFFFF"/>
            <w:tcMar>
              <w:top w:w="40" w:type="dxa"/>
              <w:left w:w="90" w:type="dxa"/>
              <w:bottom w:w="40" w:type="dxa"/>
              <w:right w:w="90" w:type="dxa"/>
            </w:tcMar>
            <w:vAlign w:val="center"/>
          </w:tcPr>
          <w:p w14:paraId="7809CAAB"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{True}</w:t>
            </w:r>
          </w:p>
        </w:tc>
        <w:tc>
          <w:tcPr>
            <w:tcW w:w="2500" w:type="dxa"/>
            <w:shd w:val="clear" w:color="auto" w:fill="FFFFFF"/>
            <w:tcMar>
              <w:top w:w="40" w:type="dxa"/>
              <w:left w:w="90" w:type="dxa"/>
              <w:bottom w:w="40" w:type="dxa"/>
              <w:right w:w="90" w:type="dxa"/>
            </w:tcMar>
            <w:vAlign w:val="center"/>
          </w:tcPr>
          <w:p w14:paraId="2AB0E840"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w:t>
            </w:r>
          </w:p>
        </w:tc>
      </w:tr>
      <w:tr w:rsidR="00C23719" w:rsidRPr="00877C30" w14:paraId="23FAD3A5" w14:textId="77777777">
        <w:trPr>
          <w:cantSplit/>
          <w:jc w:val="center"/>
        </w:trPr>
        <w:tc>
          <w:tcPr>
            <w:tcW w:w="1300" w:type="dxa"/>
            <w:shd w:val="clear" w:color="auto" w:fill="FFFFFF"/>
            <w:tcMar>
              <w:top w:w="40" w:type="dxa"/>
              <w:left w:w="90" w:type="dxa"/>
              <w:bottom w:w="40" w:type="dxa"/>
              <w:right w:w="90" w:type="dxa"/>
            </w:tcMar>
            <w:vAlign w:val="center"/>
          </w:tcPr>
          <w:p w14:paraId="7CBE94F5" w14:textId="0328BD72"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(1, 2)</w:t>
            </w:r>
          </w:p>
        </w:tc>
        <w:tc>
          <w:tcPr>
            <w:tcW w:w="6600" w:type="dxa"/>
            <w:shd w:val="clear" w:color="auto" w:fill="FFFFFF"/>
            <w:tcMar>
              <w:top w:w="40" w:type="dxa"/>
              <w:left w:w="90" w:type="dxa"/>
              <w:bottom w:w="40" w:type="dxa"/>
              <w:right w:w="90" w:type="dxa"/>
            </w:tcMar>
            <w:vAlign w:val="center"/>
          </w:tcPr>
          <w:p w14:paraId="3665828D"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{True}</w:t>
            </w:r>
          </w:p>
        </w:tc>
        <w:tc>
          <w:tcPr>
            <w:tcW w:w="2500" w:type="dxa"/>
            <w:shd w:val="clear" w:color="auto" w:fill="FFFFFF"/>
            <w:tcMar>
              <w:top w:w="40" w:type="dxa"/>
              <w:left w:w="90" w:type="dxa"/>
              <w:bottom w:w="40" w:type="dxa"/>
              <w:right w:w="90" w:type="dxa"/>
            </w:tcMar>
            <w:vAlign w:val="center"/>
          </w:tcPr>
          <w:p w14:paraId="6F4E2553"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w:t>
            </w:r>
          </w:p>
        </w:tc>
      </w:tr>
      <w:tr w:rsidR="00C23719" w:rsidRPr="00877C30" w14:paraId="14B7F278" w14:textId="77777777">
        <w:trPr>
          <w:cantSplit/>
          <w:jc w:val="center"/>
        </w:trPr>
        <w:tc>
          <w:tcPr>
            <w:tcW w:w="1300" w:type="dxa"/>
            <w:shd w:val="clear" w:color="auto" w:fill="FFFFFF"/>
            <w:tcMar>
              <w:top w:w="40" w:type="dxa"/>
              <w:left w:w="90" w:type="dxa"/>
              <w:bottom w:w="40" w:type="dxa"/>
              <w:right w:w="90" w:type="dxa"/>
            </w:tcMar>
            <w:vAlign w:val="center"/>
          </w:tcPr>
          <w:p w14:paraId="68962965" w14:textId="6F562A9B"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(2, 3)</w:t>
            </w:r>
          </w:p>
        </w:tc>
        <w:tc>
          <w:tcPr>
            <w:tcW w:w="6600" w:type="dxa"/>
            <w:shd w:val="clear" w:color="auto" w:fill="FFFFFF"/>
            <w:tcMar>
              <w:top w:w="40" w:type="dxa"/>
              <w:left w:w="90" w:type="dxa"/>
              <w:bottom w:w="40" w:type="dxa"/>
              <w:right w:w="90" w:type="dxa"/>
            </w:tcMar>
            <w:vAlign w:val="center"/>
          </w:tcPr>
          <w:p w14:paraId="63BEFA54" w14:textId="77777777" w:rsidR="008C3580" w:rsidRPr="00877C30" w:rsidRDefault="00C23719" w:rsidP="00877C30">
            <w:pPr>
              <w:spacing w:after="0" w:line="360" w:lineRule="auto"/>
              <w:jc w:val="center"/>
              <w:rPr>
                <w:rFonts w:cs="Times New Roman"/>
                <w:color w:val="000000" w:themeColor="text1"/>
                <w:sz w:val="26"/>
                <w:szCs w:val="26"/>
              </w:rPr>
            </w:pPr>
            <w:proofErr w:type="gramStart"/>
            <w:r w:rsidRPr="00877C30">
              <w:rPr>
                <w:rFonts w:cs="Times New Roman"/>
                <w:color w:val="000000" w:themeColor="text1"/>
                <w:sz w:val="26"/>
                <w:szCs w:val="26"/>
              </w:rPr>
              <w:t>{!room</w:t>
            </w:r>
            <w:proofErr w:type="gramEnd"/>
            <w:r w:rsidRPr="00877C30">
              <w:rPr>
                <w:rFonts w:cs="Times New Roman"/>
                <w:color w:val="000000" w:themeColor="text1"/>
                <w:sz w:val="26"/>
                <w:szCs w:val="26"/>
              </w:rPr>
              <w:t xml:space="preserve"> || room.type !== booking.roomType || room.status !== "Clean"}</w:t>
            </w:r>
          </w:p>
        </w:tc>
        <w:tc>
          <w:tcPr>
            <w:tcW w:w="2500" w:type="dxa"/>
            <w:shd w:val="clear" w:color="auto" w:fill="FFFFFF"/>
            <w:tcMar>
              <w:top w:w="40" w:type="dxa"/>
              <w:left w:w="90" w:type="dxa"/>
              <w:bottom w:w="40" w:type="dxa"/>
              <w:right w:w="90" w:type="dxa"/>
            </w:tcMar>
            <w:vAlign w:val="center"/>
          </w:tcPr>
          <w:p w14:paraId="30966546" w14:textId="360FD971"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{room, booking}</w:t>
            </w:r>
          </w:p>
        </w:tc>
      </w:tr>
      <w:tr w:rsidR="00C23719" w:rsidRPr="00877C30" w14:paraId="3037C165" w14:textId="77777777">
        <w:trPr>
          <w:cantSplit/>
          <w:jc w:val="center"/>
        </w:trPr>
        <w:tc>
          <w:tcPr>
            <w:tcW w:w="1300" w:type="dxa"/>
            <w:shd w:val="clear" w:color="auto" w:fill="FFFFFF"/>
            <w:tcMar>
              <w:top w:w="40" w:type="dxa"/>
              <w:left w:w="90" w:type="dxa"/>
              <w:bottom w:w="40" w:type="dxa"/>
              <w:right w:w="90" w:type="dxa"/>
            </w:tcMar>
            <w:vAlign w:val="center"/>
          </w:tcPr>
          <w:p w14:paraId="6FDD965F" w14:textId="6E3A1B48"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(2, 4)</w:t>
            </w:r>
          </w:p>
        </w:tc>
        <w:tc>
          <w:tcPr>
            <w:tcW w:w="6600" w:type="dxa"/>
            <w:shd w:val="clear" w:color="auto" w:fill="FFFFFF"/>
            <w:tcMar>
              <w:top w:w="40" w:type="dxa"/>
              <w:left w:w="90" w:type="dxa"/>
              <w:bottom w:w="40" w:type="dxa"/>
              <w:right w:w="90" w:type="dxa"/>
            </w:tcMar>
            <w:vAlign w:val="center"/>
          </w:tcPr>
          <w:p w14:paraId="22DE9DDE"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w:t>
            </w:r>
            <w:proofErr w:type="gramStart"/>
            <w:r w:rsidRPr="00877C30">
              <w:rPr>
                <w:rFonts w:cs="Times New Roman"/>
                <w:color w:val="000000" w:themeColor="text1"/>
                <w:sz w:val="26"/>
                <w:szCs w:val="26"/>
              </w:rPr>
              <w:t>~(</w:t>
            </w:r>
            <w:proofErr w:type="gramEnd"/>
            <w:r w:rsidRPr="00877C30">
              <w:rPr>
                <w:rFonts w:cs="Times New Roman"/>
                <w:color w:val="000000" w:themeColor="text1"/>
                <w:sz w:val="26"/>
                <w:szCs w:val="26"/>
              </w:rPr>
              <w:t>!room || room.type !== booking.roomType || room.status !== "Clean")}</w:t>
            </w:r>
          </w:p>
        </w:tc>
        <w:tc>
          <w:tcPr>
            <w:tcW w:w="2500" w:type="dxa"/>
            <w:shd w:val="clear" w:color="auto" w:fill="FFFFFF"/>
            <w:tcMar>
              <w:top w:w="40" w:type="dxa"/>
              <w:left w:w="90" w:type="dxa"/>
              <w:bottom w:w="40" w:type="dxa"/>
              <w:right w:w="90" w:type="dxa"/>
            </w:tcMar>
            <w:vAlign w:val="center"/>
          </w:tcPr>
          <w:p w14:paraId="515B2218" w14:textId="0E6C3113"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{room, booking}</w:t>
            </w:r>
          </w:p>
        </w:tc>
      </w:tr>
      <w:tr w:rsidR="00C23719" w:rsidRPr="00877C30" w14:paraId="56F27E76" w14:textId="77777777">
        <w:trPr>
          <w:cantSplit/>
          <w:jc w:val="center"/>
        </w:trPr>
        <w:tc>
          <w:tcPr>
            <w:tcW w:w="1300" w:type="dxa"/>
            <w:shd w:val="clear" w:color="auto" w:fill="FFFFFF"/>
            <w:tcMar>
              <w:top w:w="40" w:type="dxa"/>
              <w:left w:w="90" w:type="dxa"/>
              <w:bottom w:w="40" w:type="dxa"/>
              <w:right w:w="90" w:type="dxa"/>
            </w:tcMar>
            <w:vAlign w:val="center"/>
          </w:tcPr>
          <w:p w14:paraId="66030EE3" w14:textId="02D936B2"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(4, 5)</w:t>
            </w:r>
          </w:p>
        </w:tc>
        <w:tc>
          <w:tcPr>
            <w:tcW w:w="6600" w:type="dxa"/>
            <w:shd w:val="clear" w:color="auto" w:fill="FFFFFF"/>
            <w:tcMar>
              <w:top w:w="40" w:type="dxa"/>
              <w:left w:w="90" w:type="dxa"/>
              <w:bottom w:w="40" w:type="dxa"/>
              <w:right w:w="90" w:type="dxa"/>
            </w:tcMar>
            <w:vAlign w:val="center"/>
          </w:tcPr>
          <w:p w14:paraId="1E5F1A72"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{True}</w:t>
            </w:r>
          </w:p>
        </w:tc>
        <w:tc>
          <w:tcPr>
            <w:tcW w:w="2500" w:type="dxa"/>
            <w:shd w:val="clear" w:color="auto" w:fill="FFFFFF"/>
            <w:tcMar>
              <w:top w:w="40" w:type="dxa"/>
              <w:left w:w="90" w:type="dxa"/>
              <w:bottom w:w="40" w:type="dxa"/>
              <w:right w:w="90" w:type="dxa"/>
            </w:tcMar>
            <w:vAlign w:val="center"/>
          </w:tcPr>
          <w:p w14:paraId="4186442E"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w:t>
            </w:r>
          </w:p>
        </w:tc>
      </w:tr>
      <w:tr w:rsidR="00C23719" w:rsidRPr="00877C30" w14:paraId="1660527C" w14:textId="77777777">
        <w:trPr>
          <w:cantSplit/>
          <w:jc w:val="center"/>
        </w:trPr>
        <w:tc>
          <w:tcPr>
            <w:tcW w:w="1300" w:type="dxa"/>
            <w:shd w:val="clear" w:color="auto" w:fill="FFFFFF"/>
            <w:tcMar>
              <w:top w:w="40" w:type="dxa"/>
              <w:left w:w="90" w:type="dxa"/>
              <w:bottom w:w="40" w:type="dxa"/>
              <w:right w:w="90" w:type="dxa"/>
            </w:tcMar>
            <w:vAlign w:val="center"/>
          </w:tcPr>
          <w:p w14:paraId="2FEA6855" w14:textId="3445DA0A"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(5, 6)</w:t>
            </w:r>
          </w:p>
        </w:tc>
        <w:tc>
          <w:tcPr>
            <w:tcW w:w="6600" w:type="dxa"/>
            <w:shd w:val="clear" w:color="auto" w:fill="FFFFFF"/>
            <w:tcMar>
              <w:top w:w="40" w:type="dxa"/>
              <w:left w:w="90" w:type="dxa"/>
              <w:bottom w:w="40" w:type="dxa"/>
              <w:right w:w="90" w:type="dxa"/>
            </w:tcMar>
            <w:vAlign w:val="center"/>
          </w:tcPr>
          <w:p w14:paraId="4EB15B32"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{deposit === "" || deposit === null || isNaN(amount) || amount &lt; 500000}</w:t>
            </w:r>
          </w:p>
        </w:tc>
        <w:tc>
          <w:tcPr>
            <w:tcW w:w="2500" w:type="dxa"/>
            <w:shd w:val="clear" w:color="auto" w:fill="FFFFFF"/>
            <w:tcMar>
              <w:top w:w="40" w:type="dxa"/>
              <w:left w:w="90" w:type="dxa"/>
              <w:bottom w:w="40" w:type="dxa"/>
              <w:right w:w="90" w:type="dxa"/>
            </w:tcMar>
            <w:vAlign w:val="center"/>
          </w:tcPr>
          <w:p w14:paraId="05047099" w14:textId="4F7E5EDC"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{deposit, amount}</w:t>
            </w:r>
          </w:p>
        </w:tc>
      </w:tr>
      <w:tr w:rsidR="00C23719" w:rsidRPr="00877C30" w14:paraId="34E38108" w14:textId="77777777">
        <w:trPr>
          <w:cantSplit/>
          <w:jc w:val="center"/>
        </w:trPr>
        <w:tc>
          <w:tcPr>
            <w:tcW w:w="1300" w:type="dxa"/>
            <w:shd w:val="clear" w:color="auto" w:fill="FFFFFF"/>
            <w:tcMar>
              <w:top w:w="40" w:type="dxa"/>
              <w:left w:w="90" w:type="dxa"/>
              <w:bottom w:w="40" w:type="dxa"/>
              <w:right w:w="90" w:type="dxa"/>
            </w:tcMar>
            <w:vAlign w:val="center"/>
          </w:tcPr>
          <w:p w14:paraId="08491BAB" w14:textId="1DE0579F"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(5, 7)</w:t>
            </w:r>
          </w:p>
        </w:tc>
        <w:tc>
          <w:tcPr>
            <w:tcW w:w="6600" w:type="dxa"/>
            <w:shd w:val="clear" w:color="auto" w:fill="FFFFFF"/>
            <w:tcMar>
              <w:top w:w="40" w:type="dxa"/>
              <w:left w:w="90" w:type="dxa"/>
              <w:bottom w:w="40" w:type="dxa"/>
              <w:right w:w="90" w:type="dxa"/>
            </w:tcMar>
            <w:vAlign w:val="center"/>
          </w:tcPr>
          <w:p w14:paraId="77B72092"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w:t>
            </w:r>
            <w:proofErr w:type="gramStart"/>
            <w:r w:rsidRPr="00877C30">
              <w:rPr>
                <w:rFonts w:cs="Times New Roman"/>
                <w:color w:val="000000" w:themeColor="text1"/>
                <w:sz w:val="26"/>
                <w:szCs w:val="26"/>
              </w:rPr>
              <w:t>~(</w:t>
            </w:r>
            <w:proofErr w:type="gramEnd"/>
            <w:r w:rsidRPr="00877C30">
              <w:rPr>
                <w:rFonts w:cs="Times New Roman"/>
                <w:color w:val="000000" w:themeColor="text1"/>
                <w:sz w:val="26"/>
                <w:szCs w:val="26"/>
              </w:rPr>
              <w:t>deposit === "" || deposit === null || isNaN(amount) || amount &lt; 500000)}</w:t>
            </w:r>
          </w:p>
        </w:tc>
        <w:tc>
          <w:tcPr>
            <w:tcW w:w="2500" w:type="dxa"/>
            <w:shd w:val="clear" w:color="auto" w:fill="FFFFFF"/>
            <w:tcMar>
              <w:top w:w="40" w:type="dxa"/>
              <w:left w:w="90" w:type="dxa"/>
              <w:bottom w:w="40" w:type="dxa"/>
              <w:right w:w="90" w:type="dxa"/>
            </w:tcMar>
            <w:vAlign w:val="center"/>
          </w:tcPr>
          <w:p w14:paraId="47697CBF" w14:textId="61EC8E05"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{deposit, amount}</w:t>
            </w:r>
          </w:p>
        </w:tc>
      </w:tr>
      <w:tr w:rsidR="00C23719" w:rsidRPr="00877C30" w14:paraId="19BF4C63" w14:textId="77777777">
        <w:trPr>
          <w:cantSplit/>
          <w:jc w:val="center"/>
        </w:trPr>
        <w:tc>
          <w:tcPr>
            <w:tcW w:w="1300" w:type="dxa"/>
            <w:shd w:val="clear" w:color="auto" w:fill="FFFFFF"/>
            <w:tcMar>
              <w:top w:w="40" w:type="dxa"/>
              <w:left w:w="90" w:type="dxa"/>
              <w:bottom w:w="40" w:type="dxa"/>
              <w:right w:w="90" w:type="dxa"/>
            </w:tcMar>
            <w:vAlign w:val="center"/>
          </w:tcPr>
          <w:p w14:paraId="16D9DAFD" w14:textId="7026F1A1"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(7, 8)</w:t>
            </w:r>
          </w:p>
        </w:tc>
        <w:tc>
          <w:tcPr>
            <w:tcW w:w="6600" w:type="dxa"/>
            <w:shd w:val="clear" w:color="auto" w:fill="FFFFFF"/>
            <w:tcMar>
              <w:top w:w="40" w:type="dxa"/>
              <w:left w:w="90" w:type="dxa"/>
              <w:bottom w:w="40" w:type="dxa"/>
              <w:right w:w="90" w:type="dxa"/>
            </w:tcMar>
            <w:vAlign w:val="center"/>
          </w:tcPr>
          <w:p w14:paraId="3EB2CF89" w14:textId="33E0AA7B" w:rsidR="008C3580" w:rsidRPr="00877C30" w:rsidRDefault="00C23719" w:rsidP="00877C30">
            <w:pPr>
              <w:spacing w:after="0" w:line="360" w:lineRule="auto"/>
              <w:jc w:val="center"/>
              <w:rPr>
                <w:rFonts w:cs="Times New Roman"/>
                <w:color w:val="000000" w:themeColor="text1"/>
                <w:sz w:val="26"/>
                <w:szCs w:val="26"/>
              </w:rPr>
            </w:pPr>
            <w:proofErr w:type="gramStart"/>
            <w:r w:rsidRPr="00877C30">
              <w:rPr>
                <w:rFonts w:cs="Times New Roman"/>
                <w:color w:val="000000" w:themeColor="text1"/>
                <w:sz w:val="26"/>
                <w:szCs w:val="26"/>
              </w:rPr>
              <w:t>{!/</w:t>
            </w:r>
            <w:proofErr w:type="gramEnd"/>
            <w:r w:rsidRPr="00877C30">
              <w:rPr>
                <w:rFonts w:cs="Times New Roman"/>
                <w:color w:val="000000" w:themeColor="text1"/>
                <w:sz w:val="26"/>
                <w:szCs w:val="26"/>
              </w:rPr>
              <w:t>^[0-9A-Fa-f]{6, 10}$/.test(keycard || "")}</w:t>
            </w:r>
          </w:p>
        </w:tc>
        <w:tc>
          <w:tcPr>
            <w:tcW w:w="2500" w:type="dxa"/>
            <w:shd w:val="clear" w:color="auto" w:fill="FFFFFF"/>
            <w:tcMar>
              <w:top w:w="40" w:type="dxa"/>
              <w:left w:w="90" w:type="dxa"/>
              <w:bottom w:w="40" w:type="dxa"/>
              <w:right w:w="90" w:type="dxa"/>
            </w:tcMar>
            <w:vAlign w:val="center"/>
          </w:tcPr>
          <w:p w14:paraId="6CD09A60"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{keycard}</w:t>
            </w:r>
          </w:p>
        </w:tc>
      </w:tr>
      <w:tr w:rsidR="00C23719" w:rsidRPr="00877C30" w14:paraId="2FAE896D" w14:textId="77777777">
        <w:trPr>
          <w:cantSplit/>
          <w:jc w:val="center"/>
        </w:trPr>
        <w:tc>
          <w:tcPr>
            <w:tcW w:w="1300" w:type="dxa"/>
            <w:shd w:val="clear" w:color="auto" w:fill="FFFFFF"/>
            <w:tcMar>
              <w:top w:w="40" w:type="dxa"/>
              <w:left w:w="90" w:type="dxa"/>
              <w:bottom w:w="40" w:type="dxa"/>
              <w:right w:w="90" w:type="dxa"/>
            </w:tcMar>
            <w:vAlign w:val="center"/>
          </w:tcPr>
          <w:p w14:paraId="5AE24103" w14:textId="14241C3F"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(7, 9)</w:t>
            </w:r>
          </w:p>
        </w:tc>
        <w:tc>
          <w:tcPr>
            <w:tcW w:w="6600" w:type="dxa"/>
            <w:shd w:val="clear" w:color="auto" w:fill="FFFFFF"/>
            <w:tcMar>
              <w:top w:w="40" w:type="dxa"/>
              <w:left w:w="90" w:type="dxa"/>
              <w:bottom w:w="40" w:type="dxa"/>
              <w:right w:w="90" w:type="dxa"/>
            </w:tcMar>
            <w:vAlign w:val="center"/>
          </w:tcPr>
          <w:p w14:paraId="34E50222" w14:textId="61AD88B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w:t>
            </w:r>
            <w:proofErr w:type="gramStart"/>
            <w:r w:rsidRPr="00877C30">
              <w:rPr>
                <w:rFonts w:cs="Times New Roman"/>
                <w:color w:val="000000" w:themeColor="text1"/>
                <w:sz w:val="26"/>
                <w:szCs w:val="26"/>
              </w:rPr>
              <w:t>(!/</w:t>
            </w:r>
            <w:proofErr w:type="gramEnd"/>
            <w:r w:rsidRPr="00877C30">
              <w:rPr>
                <w:rFonts w:cs="Times New Roman"/>
                <w:color w:val="000000" w:themeColor="text1"/>
                <w:sz w:val="26"/>
                <w:szCs w:val="26"/>
              </w:rPr>
              <w:t>^[0-9A-Fa-f]{6, 10}$/.test(keycard || ""))}</w:t>
            </w:r>
          </w:p>
        </w:tc>
        <w:tc>
          <w:tcPr>
            <w:tcW w:w="2500" w:type="dxa"/>
            <w:shd w:val="clear" w:color="auto" w:fill="FFFFFF"/>
            <w:tcMar>
              <w:top w:w="40" w:type="dxa"/>
              <w:left w:w="90" w:type="dxa"/>
              <w:bottom w:w="40" w:type="dxa"/>
              <w:right w:w="90" w:type="dxa"/>
            </w:tcMar>
            <w:vAlign w:val="center"/>
          </w:tcPr>
          <w:p w14:paraId="508F975C"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{keycard}</w:t>
            </w:r>
          </w:p>
        </w:tc>
      </w:tr>
    </w:tbl>
    <w:p w14:paraId="55DAEEBE" w14:textId="74092FC3" w:rsidR="008C3580" w:rsidRPr="00877C30" w:rsidRDefault="00C23719" w:rsidP="00877C30">
      <w:pPr>
        <w:keepNext/>
        <w:spacing w:after="0" w:line="360" w:lineRule="auto"/>
        <w:jc w:val="both"/>
        <w:rPr>
          <w:rFonts w:cs="Times New Roman"/>
          <w:color w:val="000000" w:themeColor="text1"/>
        </w:rPr>
      </w:pPr>
      <w:r w:rsidRPr="00877C30">
        <w:rPr>
          <w:rFonts w:cs="Times New Roman"/>
          <w:color w:val="000000" w:themeColor="text1"/>
          <w:sz w:val="26"/>
          <w:szCs w:val="26"/>
        </w:rPr>
        <w:t>Độ đo All-p-use đảm bảo mọi đường đi bao phủ toàn bộ các cạnh có p-use: với mỗi biến x và mỗi đỉnh i sao cho i là Global def của x, chọn các Complete-path gồm Def-clear-path từ đỉnh i tới tất cả các cạnh (j, k) sao cho có một p-use của x tại cạnh này. Để đảm bảo độ đo All-p-use, cần thực hiện các test case với các đường đi sau:</w:t>
      </w:r>
    </w:p>
    <w:p w14:paraId="4B05C830" w14:textId="24B76EDB" w:rsidR="008C3580" w:rsidRPr="00877C30" w:rsidRDefault="00C23719" w:rsidP="00877C30">
      <w:pPr>
        <w:pStyle w:val="ListBullet"/>
        <w:numPr>
          <w:ilvl w:val="0"/>
          <w:numId w:val="16"/>
        </w:numPr>
        <w:spacing w:after="0" w:line="360" w:lineRule="auto"/>
        <w:ind w:left="567" w:hanging="283"/>
        <w:jc w:val="both"/>
        <w:rPr>
          <w:rFonts w:cs="Times New Roman"/>
          <w:color w:val="000000" w:themeColor="text1"/>
          <w:sz w:val="26"/>
          <w:szCs w:val="26"/>
        </w:rPr>
      </w:pPr>
      <w:r w:rsidRPr="00877C30">
        <w:rPr>
          <w:rFonts w:cs="Times New Roman"/>
          <w:color w:val="000000" w:themeColor="text1"/>
          <w:sz w:val="26"/>
          <w:szCs w:val="26"/>
        </w:rPr>
        <w:t>1, 2, 3, KT là Complete-path gồm Def-clear-path với biến room, booking, deposit, keycard từ đỉnh 1 đến đỉnh 3 và có p-use đi qua biến room, booking</w:t>
      </w:r>
    </w:p>
    <w:p w14:paraId="37DDB91F" w14:textId="4A868FC3" w:rsidR="008C3580" w:rsidRPr="00877C30" w:rsidRDefault="00C23719" w:rsidP="00877C30">
      <w:pPr>
        <w:pStyle w:val="ListBullet"/>
        <w:numPr>
          <w:ilvl w:val="0"/>
          <w:numId w:val="16"/>
        </w:numPr>
        <w:spacing w:after="0" w:line="360" w:lineRule="auto"/>
        <w:ind w:left="567" w:hanging="283"/>
        <w:jc w:val="both"/>
        <w:rPr>
          <w:rFonts w:cs="Times New Roman"/>
          <w:color w:val="000000" w:themeColor="text1"/>
          <w:sz w:val="26"/>
          <w:szCs w:val="26"/>
        </w:rPr>
      </w:pPr>
      <w:r w:rsidRPr="00877C30">
        <w:rPr>
          <w:rFonts w:cs="Times New Roman"/>
          <w:color w:val="000000" w:themeColor="text1"/>
          <w:sz w:val="26"/>
          <w:szCs w:val="26"/>
        </w:rPr>
        <w:lastRenderedPageBreak/>
        <w:t>1, 2, 4, 5, 6, KT là Complete-path gồm Def-clear-path với biến room, booking, deposit, keycard từ đỉnh 1 và biến amount từ đỉnh 4 đến đỉnh 6 và có p-use đi qua biến room, booking, deposit, amount</w:t>
      </w:r>
    </w:p>
    <w:p w14:paraId="5013B260" w14:textId="0278F4D9" w:rsidR="008C3580" w:rsidRPr="00877C30" w:rsidRDefault="00C23719" w:rsidP="00877C30">
      <w:pPr>
        <w:pStyle w:val="ListBullet"/>
        <w:numPr>
          <w:ilvl w:val="0"/>
          <w:numId w:val="16"/>
        </w:numPr>
        <w:spacing w:after="0" w:line="360" w:lineRule="auto"/>
        <w:ind w:left="567" w:hanging="283"/>
        <w:jc w:val="both"/>
        <w:rPr>
          <w:rFonts w:cs="Times New Roman"/>
          <w:color w:val="000000" w:themeColor="text1"/>
          <w:sz w:val="26"/>
          <w:szCs w:val="26"/>
        </w:rPr>
      </w:pPr>
      <w:r w:rsidRPr="00877C30">
        <w:rPr>
          <w:rFonts w:cs="Times New Roman"/>
          <w:color w:val="000000" w:themeColor="text1"/>
          <w:sz w:val="26"/>
          <w:szCs w:val="26"/>
        </w:rPr>
        <w:t>1, 2, 4, 5, 7, 8, KT là Complete-path gồm Def-clear-path với biến room, booking, deposit, keycard từ đỉnh 1 và biến amount từ đỉnh 4 đến đỉnh 8 và có p-use đi qua biến room, booking, deposit, amount, keycard</w:t>
      </w:r>
    </w:p>
    <w:p w14:paraId="1EAEFE18" w14:textId="184F9624" w:rsidR="008C3580" w:rsidRPr="00877C30" w:rsidRDefault="00C23719" w:rsidP="00877C30">
      <w:pPr>
        <w:pStyle w:val="ListBullet"/>
        <w:numPr>
          <w:ilvl w:val="0"/>
          <w:numId w:val="16"/>
        </w:numPr>
        <w:spacing w:after="0" w:line="360" w:lineRule="auto"/>
        <w:ind w:left="567" w:hanging="283"/>
        <w:jc w:val="both"/>
        <w:rPr>
          <w:rFonts w:cs="Times New Roman"/>
          <w:color w:val="000000" w:themeColor="text1"/>
          <w:sz w:val="26"/>
          <w:szCs w:val="26"/>
        </w:rPr>
      </w:pPr>
      <w:r w:rsidRPr="00877C30">
        <w:rPr>
          <w:rFonts w:cs="Times New Roman"/>
          <w:color w:val="000000" w:themeColor="text1"/>
          <w:sz w:val="26"/>
          <w:szCs w:val="26"/>
        </w:rPr>
        <w:t>1, 2, 4, 5, 7, 9, KT là Complete-path gồm Def-clear-path với biến room, booking, deposit, keycard từ đỉnh 1 và biến amount từ đỉnh 4 đến đỉnh 9 và có p-use đi qua biến room, booking, deposit, amount, keycard</w:t>
      </w:r>
    </w:p>
    <w:p w14:paraId="3A56A3CE" w14:textId="77777777" w:rsidR="008C3580" w:rsidRPr="00877C30" w:rsidRDefault="00C23719" w:rsidP="00877C30">
      <w:pPr>
        <w:keepNext/>
        <w:spacing w:after="0" w:line="360" w:lineRule="auto"/>
        <w:jc w:val="both"/>
        <w:rPr>
          <w:rFonts w:cs="Times New Roman"/>
          <w:color w:val="000000" w:themeColor="text1"/>
        </w:rPr>
      </w:pPr>
      <w:r w:rsidRPr="00877C30">
        <w:rPr>
          <w:rFonts w:cs="Times New Roman"/>
          <w:b/>
          <w:color w:val="000000" w:themeColor="text1"/>
          <w:sz w:val="26"/>
          <w:szCs w:val="26"/>
        </w:rPr>
        <w:t>Bảng testcase</w:t>
      </w:r>
    </w:p>
    <w:tbl>
      <w:tblPr>
        <w:tblW w:w="1140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46"/>
        <w:gridCol w:w="1276"/>
        <w:gridCol w:w="1564"/>
        <w:gridCol w:w="2537"/>
        <w:gridCol w:w="1450"/>
        <w:gridCol w:w="3730"/>
      </w:tblGrid>
      <w:tr w:rsidR="00C23719" w:rsidRPr="00877C30" w14:paraId="39182A5E" w14:textId="77777777" w:rsidTr="00DA05E2">
        <w:trPr>
          <w:cantSplit/>
          <w:tblHeader/>
          <w:jc w:val="center"/>
        </w:trPr>
        <w:tc>
          <w:tcPr>
            <w:tcW w:w="846" w:type="dxa"/>
            <w:shd w:val="clear" w:color="auto" w:fill="F2F2F2"/>
            <w:tcMar>
              <w:top w:w="40" w:type="dxa"/>
              <w:left w:w="90" w:type="dxa"/>
              <w:bottom w:w="40" w:type="dxa"/>
              <w:right w:w="90" w:type="dxa"/>
            </w:tcMar>
            <w:vAlign w:val="center"/>
          </w:tcPr>
          <w:p w14:paraId="28D6DB72"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b/>
                <w:color w:val="000000" w:themeColor="text1"/>
                <w:sz w:val="26"/>
                <w:szCs w:val="26"/>
              </w:rPr>
              <w:t>STT</w:t>
            </w:r>
          </w:p>
        </w:tc>
        <w:tc>
          <w:tcPr>
            <w:tcW w:w="1276" w:type="dxa"/>
            <w:shd w:val="clear" w:color="auto" w:fill="F2F2F2"/>
            <w:tcMar>
              <w:top w:w="40" w:type="dxa"/>
              <w:left w:w="90" w:type="dxa"/>
              <w:bottom w:w="40" w:type="dxa"/>
              <w:right w:w="90" w:type="dxa"/>
            </w:tcMar>
            <w:vAlign w:val="center"/>
          </w:tcPr>
          <w:p w14:paraId="55AD7470"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b/>
                <w:color w:val="000000" w:themeColor="text1"/>
                <w:sz w:val="26"/>
                <w:szCs w:val="26"/>
              </w:rPr>
              <w:t>Đường đi</w:t>
            </w:r>
          </w:p>
        </w:tc>
        <w:tc>
          <w:tcPr>
            <w:tcW w:w="1564" w:type="dxa"/>
            <w:shd w:val="clear" w:color="auto" w:fill="F2F2F2"/>
            <w:tcMar>
              <w:top w:w="40" w:type="dxa"/>
              <w:left w:w="90" w:type="dxa"/>
              <w:bottom w:w="40" w:type="dxa"/>
              <w:right w:w="90" w:type="dxa"/>
            </w:tcMar>
            <w:vAlign w:val="center"/>
          </w:tcPr>
          <w:p w14:paraId="7A58C639"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b/>
                <w:color w:val="000000" w:themeColor="text1"/>
                <w:sz w:val="26"/>
                <w:szCs w:val="26"/>
              </w:rPr>
              <w:t>Biến p-use</w:t>
            </w:r>
          </w:p>
        </w:tc>
        <w:tc>
          <w:tcPr>
            <w:tcW w:w="2537" w:type="dxa"/>
            <w:shd w:val="clear" w:color="auto" w:fill="F2F2F2"/>
            <w:tcMar>
              <w:top w:w="40" w:type="dxa"/>
              <w:left w:w="90" w:type="dxa"/>
              <w:bottom w:w="40" w:type="dxa"/>
              <w:right w:w="90" w:type="dxa"/>
            </w:tcMar>
            <w:vAlign w:val="center"/>
          </w:tcPr>
          <w:p w14:paraId="3AB97B3C"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b/>
                <w:color w:val="000000" w:themeColor="text1"/>
                <w:sz w:val="26"/>
                <w:szCs w:val="26"/>
              </w:rPr>
              <w:t>Đầu vào</w:t>
            </w:r>
          </w:p>
        </w:tc>
        <w:tc>
          <w:tcPr>
            <w:tcW w:w="1450" w:type="dxa"/>
            <w:shd w:val="clear" w:color="auto" w:fill="F2F2F2"/>
            <w:tcMar>
              <w:top w:w="40" w:type="dxa"/>
              <w:left w:w="90" w:type="dxa"/>
              <w:bottom w:w="40" w:type="dxa"/>
              <w:right w:w="90" w:type="dxa"/>
            </w:tcMar>
            <w:vAlign w:val="center"/>
          </w:tcPr>
          <w:p w14:paraId="78B97074"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b/>
                <w:color w:val="000000" w:themeColor="text1"/>
                <w:sz w:val="26"/>
                <w:szCs w:val="26"/>
              </w:rPr>
              <w:t>Kết quả mong đợi</w:t>
            </w:r>
          </w:p>
        </w:tc>
        <w:tc>
          <w:tcPr>
            <w:tcW w:w="3730" w:type="dxa"/>
            <w:shd w:val="clear" w:color="auto" w:fill="F2F2F2"/>
            <w:tcMar>
              <w:top w:w="40" w:type="dxa"/>
              <w:left w:w="90" w:type="dxa"/>
              <w:bottom w:w="40" w:type="dxa"/>
              <w:right w:w="90" w:type="dxa"/>
            </w:tcMar>
            <w:vAlign w:val="center"/>
          </w:tcPr>
          <w:p w14:paraId="7D1C132A"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b/>
                <w:color w:val="000000" w:themeColor="text1"/>
                <w:sz w:val="26"/>
                <w:szCs w:val="26"/>
              </w:rPr>
              <w:t>Giải thích kết quả mong đợi (từ đâu mà có)</w:t>
            </w:r>
          </w:p>
        </w:tc>
      </w:tr>
      <w:tr w:rsidR="00C23719" w:rsidRPr="00877C30" w14:paraId="6CA96DF6" w14:textId="77777777" w:rsidTr="00DA05E2">
        <w:trPr>
          <w:cantSplit/>
          <w:jc w:val="center"/>
        </w:trPr>
        <w:tc>
          <w:tcPr>
            <w:tcW w:w="846" w:type="dxa"/>
            <w:shd w:val="clear" w:color="auto" w:fill="FFFFFF"/>
            <w:tcMar>
              <w:top w:w="40" w:type="dxa"/>
              <w:left w:w="90" w:type="dxa"/>
              <w:bottom w:w="40" w:type="dxa"/>
              <w:right w:w="90" w:type="dxa"/>
            </w:tcMar>
            <w:vAlign w:val="center"/>
          </w:tcPr>
          <w:p w14:paraId="6F1E3894"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1</w:t>
            </w:r>
          </w:p>
        </w:tc>
        <w:tc>
          <w:tcPr>
            <w:tcW w:w="1276" w:type="dxa"/>
            <w:shd w:val="clear" w:color="auto" w:fill="FFFFFF"/>
            <w:tcMar>
              <w:top w:w="40" w:type="dxa"/>
              <w:left w:w="90" w:type="dxa"/>
              <w:bottom w:w="40" w:type="dxa"/>
              <w:right w:w="90" w:type="dxa"/>
            </w:tcMar>
            <w:vAlign w:val="center"/>
          </w:tcPr>
          <w:p w14:paraId="756D7D33" w14:textId="2518EFD7"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1, 2, 3, KT</w:t>
            </w:r>
          </w:p>
        </w:tc>
        <w:tc>
          <w:tcPr>
            <w:tcW w:w="1564" w:type="dxa"/>
            <w:shd w:val="clear" w:color="auto" w:fill="FFFFFF"/>
            <w:tcMar>
              <w:top w:w="40" w:type="dxa"/>
              <w:left w:w="90" w:type="dxa"/>
              <w:bottom w:w="40" w:type="dxa"/>
              <w:right w:w="90" w:type="dxa"/>
            </w:tcMar>
            <w:vAlign w:val="center"/>
          </w:tcPr>
          <w:p w14:paraId="0468FC0D" w14:textId="64EC7B52"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room, booking</w:t>
            </w:r>
          </w:p>
        </w:tc>
        <w:tc>
          <w:tcPr>
            <w:tcW w:w="2537" w:type="dxa"/>
            <w:shd w:val="clear" w:color="auto" w:fill="FFFFFF"/>
            <w:tcMar>
              <w:top w:w="40" w:type="dxa"/>
              <w:left w:w="90" w:type="dxa"/>
              <w:bottom w:w="40" w:type="dxa"/>
              <w:right w:w="90" w:type="dxa"/>
            </w:tcMar>
            <w:vAlign w:val="center"/>
          </w:tcPr>
          <w:p w14:paraId="4A9A2F33"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b/>
                <w:color w:val="000000" w:themeColor="text1"/>
                <w:sz w:val="26"/>
                <w:szCs w:val="26"/>
              </w:rPr>
              <w:t>TC_WB_F3_U2_01</w:t>
            </w:r>
          </w:p>
          <w:p w14:paraId="1811A560" w14:textId="1E3E700D"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 xml:space="preserve">room = null; </w:t>
            </w:r>
            <w:proofErr w:type="gramStart"/>
            <w:r w:rsidRPr="00877C30">
              <w:rPr>
                <w:rFonts w:cs="Times New Roman"/>
                <w:color w:val="000000" w:themeColor="text1"/>
                <w:sz w:val="26"/>
                <w:szCs w:val="26"/>
              </w:rPr>
              <w:t>booking.roomType</w:t>
            </w:r>
            <w:proofErr w:type="gramEnd"/>
            <w:r w:rsidRPr="00877C30">
              <w:rPr>
                <w:rFonts w:cs="Times New Roman"/>
                <w:color w:val="000000" w:themeColor="text1"/>
                <w:sz w:val="26"/>
                <w:szCs w:val="26"/>
              </w:rPr>
              <w:t xml:space="preserve"> = DLX; deposit = 500, 000; keycard = "A1B2C3D4"</w:t>
            </w:r>
          </w:p>
        </w:tc>
        <w:tc>
          <w:tcPr>
            <w:tcW w:w="1450" w:type="dxa"/>
            <w:shd w:val="clear" w:color="auto" w:fill="FFFFFF"/>
            <w:tcMar>
              <w:top w:w="40" w:type="dxa"/>
              <w:left w:w="90" w:type="dxa"/>
              <w:bottom w:w="40" w:type="dxa"/>
              <w:right w:w="90" w:type="dxa"/>
            </w:tcMar>
            <w:vAlign w:val="center"/>
          </w:tcPr>
          <w:p w14:paraId="7802124A" w14:textId="4C77C82C"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E3: Phòng chưa dọn dẹp hoặc sai hạng phòng, không thể gán</w:t>
            </w:r>
          </w:p>
        </w:tc>
        <w:tc>
          <w:tcPr>
            <w:tcW w:w="3730" w:type="dxa"/>
            <w:shd w:val="clear" w:color="auto" w:fill="FFFFFF"/>
            <w:tcMar>
              <w:top w:w="40" w:type="dxa"/>
              <w:left w:w="90" w:type="dxa"/>
              <w:bottom w:w="40" w:type="dxa"/>
              <w:right w:w="90" w:type="dxa"/>
            </w:tcMar>
            <w:vAlign w:val="center"/>
          </w:tcPr>
          <w:p w14:paraId="0284867D" w14:textId="03971243"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Chưa chọn phòng (room = null) (điều kiện 2.1</w:t>
            </w:r>
            <w:proofErr w:type="gramStart"/>
            <w:r w:rsidRPr="00877C30">
              <w:rPr>
                <w:rFonts w:cs="Times New Roman"/>
                <w:color w:val="000000" w:themeColor="text1"/>
                <w:sz w:val="26"/>
                <w:szCs w:val="26"/>
              </w:rPr>
              <w:t>: !room</w:t>
            </w:r>
            <w:proofErr w:type="gramEnd"/>
            <w:r w:rsidRPr="00877C30">
              <w:rPr>
                <w:rFonts w:cs="Times New Roman"/>
                <w:color w:val="000000" w:themeColor="text1"/>
                <w:sz w:val="26"/>
                <w:szCs w:val="26"/>
              </w:rPr>
              <w:t xml:space="preserve"> đúng), nên thực hiện nút 3 và trả về "E3".</w:t>
            </w:r>
          </w:p>
          <w:p w14:paraId="31282893"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Nguồn: Mục 3.5.2 (Số phòng gán: chọn phòng bẩn hoặc đang có khách báo E3) và BR_F3_02: chỉ phòng đúng hạng và Clean mới được gán.</w:t>
            </w:r>
          </w:p>
        </w:tc>
      </w:tr>
      <w:tr w:rsidR="00C23719" w:rsidRPr="00877C30" w14:paraId="1FFC6DD6" w14:textId="77777777" w:rsidTr="00DA05E2">
        <w:trPr>
          <w:cantSplit/>
          <w:jc w:val="center"/>
        </w:trPr>
        <w:tc>
          <w:tcPr>
            <w:tcW w:w="846" w:type="dxa"/>
            <w:shd w:val="clear" w:color="auto" w:fill="FFFFFF"/>
            <w:tcMar>
              <w:top w:w="40" w:type="dxa"/>
              <w:left w:w="90" w:type="dxa"/>
              <w:bottom w:w="40" w:type="dxa"/>
              <w:right w:w="90" w:type="dxa"/>
            </w:tcMar>
            <w:vAlign w:val="center"/>
          </w:tcPr>
          <w:p w14:paraId="3AEC700D"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2</w:t>
            </w:r>
          </w:p>
        </w:tc>
        <w:tc>
          <w:tcPr>
            <w:tcW w:w="1276" w:type="dxa"/>
            <w:shd w:val="clear" w:color="auto" w:fill="FFFFFF"/>
            <w:tcMar>
              <w:top w:w="40" w:type="dxa"/>
              <w:left w:w="90" w:type="dxa"/>
              <w:bottom w:w="40" w:type="dxa"/>
              <w:right w:w="90" w:type="dxa"/>
            </w:tcMar>
            <w:vAlign w:val="center"/>
          </w:tcPr>
          <w:p w14:paraId="1B937BF7" w14:textId="5EF0EBE4"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1, 2, 4, 5, 6, KT</w:t>
            </w:r>
          </w:p>
        </w:tc>
        <w:tc>
          <w:tcPr>
            <w:tcW w:w="1564" w:type="dxa"/>
            <w:shd w:val="clear" w:color="auto" w:fill="FFFFFF"/>
            <w:tcMar>
              <w:top w:w="40" w:type="dxa"/>
              <w:left w:w="90" w:type="dxa"/>
              <w:bottom w:w="40" w:type="dxa"/>
              <w:right w:w="90" w:type="dxa"/>
            </w:tcMar>
            <w:vAlign w:val="center"/>
          </w:tcPr>
          <w:p w14:paraId="04077306" w14:textId="251DDC68"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room, booking, deposit, amount</w:t>
            </w:r>
          </w:p>
        </w:tc>
        <w:tc>
          <w:tcPr>
            <w:tcW w:w="2537" w:type="dxa"/>
            <w:shd w:val="clear" w:color="auto" w:fill="FFFFFF"/>
            <w:tcMar>
              <w:top w:w="40" w:type="dxa"/>
              <w:left w:w="90" w:type="dxa"/>
              <w:bottom w:w="40" w:type="dxa"/>
              <w:right w:w="90" w:type="dxa"/>
            </w:tcMar>
            <w:vAlign w:val="center"/>
          </w:tcPr>
          <w:p w14:paraId="2CD45AD0"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b/>
                <w:color w:val="000000" w:themeColor="text1"/>
                <w:sz w:val="26"/>
                <w:szCs w:val="26"/>
              </w:rPr>
              <w:t>TC_WB_F3_U2_04</w:t>
            </w:r>
          </w:p>
          <w:p w14:paraId="69ACA8CA" w14:textId="7DA05929"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 xml:space="preserve">room = {DLX, Clean}; </w:t>
            </w:r>
            <w:proofErr w:type="gramStart"/>
            <w:r w:rsidRPr="00877C30">
              <w:rPr>
                <w:rFonts w:cs="Times New Roman"/>
                <w:color w:val="000000" w:themeColor="text1"/>
                <w:sz w:val="26"/>
                <w:szCs w:val="26"/>
              </w:rPr>
              <w:t>booking.roomType</w:t>
            </w:r>
            <w:proofErr w:type="gramEnd"/>
            <w:r w:rsidRPr="00877C30">
              <w:rPr>
                <w:rFonts w:cs="Times New Roman"/>
                <w:color w:val="000000" w:themeColor="text1"/>
                <w:sz w:val="26"/>
                <w:szCs w:val="26"/>
              </w:rPr>
              <w:t xml:space="preserve"> = DLX; deposit = ""; keycard = "A1B2C3D4"</w:t>
            </w:r>
          </w:p>
        </w:tc>
        <w:tc>
          <w:tcPr>
            <w:tcW w:w="1450" w:type="dxa"/>
            <w:shd w:val="clear" w:color="auto" w:fill="FFFFFF"/>
            <w:tcMar>
              <w:top w:w="40" w:type="dxa"/>
              <w:left w:w="90" w:type="dxa"/>
              <w:bottom w:w="40" w:type="dxa"/>
              <w:right w:w="90" w:type="dxa"/>
            </w:tcMar>
            <w:vAlign w:val="center"/>
          </w:tcPr>
          <w:p w14:paraId="1FD43550" w14:textId="44DCDB8D"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E4: Tiền cọc tối thiểu là 500, 000 VNĐ</w:t>
            </w:r>
          </w:p>
        </w:tc>
        <w:tc>
          <w:tcPr>
            <w:tcW w:w="3730" w:type="dxa"/>
            <w:shd w:val="clear" w:color="auto" w:fill="FFFFFF"/>
            <w:tcMar>
              <w:top w:w="40" w:type="dxa"/>
              <w:left w:w="90" w:type="dxa"/>
              <w:bottom w:w="40" w:type="dxa"/>
              <w:right w:w="90" w:type="dxa"/>
            </w:tcMar>
            <w:vAlign w:val="center"/>
          </w:tcPr>
          <w:p w14:paraId="2B0DEF11" w14:textId="31384432"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Tiền cọc để trống (điều kiện 5.1: deposit === "" đúng), nên thực hiện nút 6 và trả về "E4".</w:t>
            </w:r>
          </w:p>
          <w:p w14:paraId="50993112" w14:textId="66DBC3A8"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Nguồn: Mục 3.5.2 (Tiền cọc &gt;= 500, 000, trống hoặc nhỏ hơn báo E4), 3.5.4 (Ngoại lệ 4) và BR_F3_03.</w:t>
            </w:r>
          </w:p>
        </w:tc>
      </w:tr>
      <w:tr w:rsidR="00C23719" w:rsidRPr="00877C30" w14:paraId="201DE1BC" w14:textId="77777777" w:rsidTr="00DA05E2">
        <w:trPr>
          <w:cantSplit/>
          <w:jc w:val="center"/>
        </w:trPr>
        <w:tc>
          <w:tcPr>
            <w:tcW w:w="846" w:type="dxa"/>
            <w:shd w:val="clear" w:color="auto" w:fill="FFFFFF"/>
            <w:tcMar>
              <w:top w:w="40" w:type="dxa"/>
              <w:left w:w="90" w:type="dxa"/>
              <w:bottom w:w="40" w:type="dxa"/>
              <w:right w:w="90" w:type="dxa"/>
            </w:tcMar>
            <w:vAlign w:val="center"/>
          </w:tcPr>
          <w:p w14:paraId="320E6C9B"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lastRenderedPageBreak/>
              <w:t>3</w:t>
            </w:r>
          </w:p>
        </w:tc>
        <w:tc>
          <w:tcPr>
            <w:tcW w:w="1276" w:type="dxa"/>
            <w:shd w:val="clear" w:color="auto" w:fill="FFFFFF"/>
            <w:tcMar>
              <w:top w:w="40" w:type="dxa"/>
              <w:left w:w="90" w:type="dxa"/>
              <w:bottom w:w="40" w:type="dxa"/>
              <w:right w:w="90" w:type="dxa"/>
            </w:tcMar>
            <w:vAlign w:val="center"/>
          </w:tcPr>
          <w:p w14:paraId="6E69432F" w14:textId="6A578E45"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1, 2, 4, 5, 7, 8, KT</w:t>
            </w:r>
          </w:p>
        </w:tc>
        <w:tc>
          <w:tcPr>
            <w:tcW w:w="1564" w:type="dxa"/>
            <w:shd w:val="clear" w:color="auto" w:fill="FFFFFF"/>
            <w:tcMar>
              <w:top w:w="40" w:type="dxa"/>
              <w:left w:w="90" w:type="dxa"/>
              <w:bottom w:w="40" w:type="dxa"/>
              <w:right w:w="90" w:type="dxa"/>
            </w:tcMar>
            <w:vAlign w:val="center"/>
          </w:tcPr>
          <w:p w14:paraId="574349D9" w14:textId="32F314C7"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room, booking, deposit, amount, keycard</w:t>
            </w:r>
          </w:p>
        </w:tc>
        <w:tc>
          <w:tcPr>
            <w:tcW w:w="2537" w:type="dxa"/>
            <w:shd w:val="clear" w:color="auto" w:fill="FFFFFF"/>
            <w:tcMar>
              <w:top w:w="40" w:type="dxa"/>
              <w:left w:w="90" w:type="dxa"/>
              <w:bottom w:w="40" w:type="dxa"/>
              <w:right w:w="90" w:type="dxa"/>
            </w:tcMar>
            <w:vAlign w:val="center"/>
          </w:tcPr>
          <w:p w14:paraId="4B74F9B3"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b/>
                <w:color w:val="000000" w:themeColor="text1"/>
                <w:sz w:val="26"/>
                <w:szCs w:val="26"/>
              </w:rPr>
              <w:t>TC_WB_F3_U2_08</w:t>
            </w:r>
          </w:p>
          <w:p w14:paraId="619C2922" w14:textId="304C0A73"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 xml:space="preserve">room = {DLX, Clean}; </w:t>
            </w:r>
            <w:proofErr w:type="gramStart"/>
            <w:r w:rsidRPr="00877C30">
              <w:rPr>
                <w:rFonts w:cs="Times New Roman"/>
                <w:color w:val="000000" w:themeColor="text1"/>
                <w:sz w:val="26"/>
                <w:szCs w:val="26"/>
              </w:rPr>
              <w:t>booking.roomType</w:t>
            </w:r>
            <w:proofErr w:type="gramEnd"/>
            <w:r w:rsidRPr="00877C30">
              <w:rPr>
                <w:rFonts w:cs="Times New Roman"/>
                <w:color w:val="000000" w:themeColor="text1"/>
                <w:sz w:val="26"/>
                <w:szCs w:val="26"/>
              </w:rPr>
              <w:t xml:space="preserve"> = DLX; deposit = 500, 000; keycard = ""</w:t>
            </w:r>
          </w:p>
        </w:tc>
        <w:tc>
          <w:tcPr>
            <w:tcW w:w="1450" w:type="dxa"/>
            <w:shd w:val="clear" w:color="auto" w:fill="FFFFFF"/>
            <w:tcMar>
              <w:top w:w="40" w:type="dxa"/>
              <w:left w:w="90" w:type="dxa"/>
              <w:bottom w:w="40" w:type="dxa"/>
              <w:right w:w="90" w:type="dxa"/>
            </w:tcMar>
            <w:vAlign w:val="center"/>
          </w:tcPr>
          <w:p w14:paraId="3EE2E6C7"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Chặn hoàn tất Check-in vì thẻ từ không hợp lệ</w:t>
            </w:r>
          </w:p>
        </w:tc>
        <w:tc>
          <w:tcPr>
            <w:tcW w:w="3730" w:type="dxa"/>
            <w:shd w:val="clear" w:color="auto" w:fill="FFFFFF"/>
            <w:tcMar>
              <w:top w:w="40" w:type="dxa"/>
              <w:left w:w="90" w:type="dxa"/>
              <w:bottom w:w="40" w:type="dxa"/>
              <w:right w:w="90" w:type="dxa"/>
            </w:tcMar>
            <w:vAlign w:val="center"/>
          </w:tcPr>
          <w:p w14:paraId="21BC2993" w14:textId="6F26B283"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Mã thẻ từ rỗng hoặc ngắn hơn 6 ký tự hex (điều kiện 7</w:t>
            </w:r>
            <w:proofErr w:type="gramStart"/>
            <w:r w:rsidRPr="00877C30">
              <w:rPr>
                <w:rFonts w:cs="Times New Roman"/>
                <w:color w:val="000000" w:themeColor="text1"/>
                <w:sz w:val="26"/>
                <w:szCs w:val="26"/>
              </w:rPr>
              <w:t>: !</w:t>
            </w:r>
            <w:proofErr w:type="gramEnd"/>
            <w:r w:rsidRPr="00877C30">
              <w:rPr>
                <w:rFonts w:cs="Times New Roman"/>
                <w:color w:val="000000" w:themeColor="text1"/>
                <w:sz w:val="26"/>
                <w:szCs w:val="26"/>
              </w:rPr>
              <w:t>/^[0-9A-Fa-f]{6, 10}$/.test(keycard || "") đúng), nên thực hiện nút 8 và trả về "BLOCK".</w:t>
            </w:r>
          </w:p>
          <w:p w14:paraId="4A93B89B"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Nguồn: Mục 3.5.2 (Mã thẻ từ): chưa quẹt thẻ hợp lệ (6–10 ký tự hex) thì không cho hoàn tất check-in.</w:t>
            </w:r>
          </w:p>
        </w:tc>
      </w:tr>
      <w:tr w:rsidR="00C23719" w:rsidRPr="00877C30" w14:paraId="524DE73E" w14:textId="77777777" w:rsidTr="00DA05E2">
        <w:trPr>
          <w:cantSplit/>
          <w:jc w:val="center"/>
        </w:trPr>
        <w:tc>
          <w:tcPr>
            <w:tcW w:w="846" w:type="dxa"/>
            <w:shd w:val="clear" w:color="auto" w:fill="FFFFFF"/>
            <w:tcMar>
              <w:top w:w="40" w:type="dxa"/>
              <w:left w:w="90" w:type="dxa"/>
              <w:bottom w:w="40" w:type="dxa"/>
              <w:right w:w="90" w:type="dxa"/>
            </w:tcMar>
            <w:vAlign w:val="center"/>
          </w:tcPr>
          <w:p w14:paraId="3569B174"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4</w:t>
            </w:r>
          </w:p>
        </w:tc>
        <w:tc>
          <w:tcPr>
            <w:tcW w:w="1276" w:type="dxa"/>
            <w:shd w:val="clear" w:color="auto" w:fill="FFFFFF"/>
            <w:tcMar>
              <w:top w:w="40" w:type="dxa"/>
              <w:left w:w="90" w:type="dxa"/>
              <w:bottom w:w="40" w:type="dxa"/>
              <w:right w:w="90" w:type="dxa"/>
            </w:tcMar>
            <w:vAlign w:val="center"/>
          </w:tcPr>
          <w:p w14:paraId="32C985E9" w14:textId="13C3B860"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1, 2, 4, 5, 7, 9, KT</w:t>
            </w:r>
          </w:p>
        </w:tc>
        <w:tc>
          <w:tcPr>
            <w:tcW w:w="1564" w:type="dxa"/>
            <w:shd w:val="clear" w:color="auto" w:fill="FFFFFF"/>
            <w:tcMar>
              <w:top w:w="40" w:type="dxa"/>
              <w:left w:w="90" w:type="dxa"/>
              <w:bottom w:w="40" w:type="dxa"/>
              <w:right w:w="90" w:type="dxa"/>
            </w:tcMar>
            <w:vAlign w:val="center"/>
          </w:tcPr>
          <w:p w14:paraId="7822FC28" w14:textId="547E23EB"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room, booking, deposit, amount, keycard</w:t>
            </w:r>
          </w:p>
        </w:tc>
        <w:tc>
          <w:tcPr>
            <w:tcW w:w="2537" w:type="dxa"/>
            <w:shd w:val="clear" w:color="auto" w:fill="FFFFFF"/>
            <w:tcMar>
              <w:top w:w="40" w:type="dxa"/>
              <w:left w:w="90" w:type="dxa"/>
              <w:bottom w:w="40" w:type="dxa"/>
              <w:right w:w="90" w:type="dxa"/>
            </w:tcMar>
            <w:vAlign w:val="center"/>
          </w:tcPr>
          <w:p w14:paraId="7130736E"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b/>
                <w:color w:val="000000" w:themeColor="text1"/>
                <w:sz w:val="26"/>
                <w:szCs w:val="26"/>
              </w:rPr>
              <w:t>TC_WB_F3_U2_10</w:t>
            </w:r>
          </w:p>
          <w:p w14:paraId="6AC92830" w14:textId="34C5F0B3"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 xml:space="preserve">room = {DLX, Clean}; </w:t>
            </w:r>
            <w:proofErr w:type="gramStart"/>
            <w:r w:rsidRPr="00877C30">
              <w:rPr>
                <w:rFonts w:cs="Times New Roman"/>
                <w:color w:val="000000" w:themeColor="text1"/>
                <w:sz w:val="26"/>
                <w:szCs w:val="26"/>
              </w:rPr>
              <w:t>booking.roomType</w:t>
            </w:r>
            <w:proofErr w:type="gramEnd"/>
            <w:r w:rsidRPr="00877C30">
              <w:rPr>
                <w:rFonts w:cs="Times New Roman"/>
                <w:color w:val="000000" w:themeColor="text1"/>
                <w:sz w:val="26"/>
                <w:szCs w:val="26"/>
              </w:rPr>
              <w:t xml:space="preserve"> = DLX; deposit = 500, 000; keycard = "A1B2C3D4"</w:t>
            </w:r>
          </w:p>
        </w:tc>
        <w:tc>
          <w:tcPr>
            <w:tcW w:w="1450" w:type="dxa"/>
            <w:shd w:val="clear" w:color="auto" w:fill="FFFFFF"/>
            <w:tcMar>
              <w:top w:w="40" w:type="dxa"/>
              <w:left w:w="90" w:type="dxa"/>
              <w:bottom w:w="40" w:type="dxa"/>
              <w:right w:w="90" w:type="dxa"/>
            </w:tcMar>
            <w:vAlign w:val="center"/>
          </w:tcPr>
          <w:p w14:paraId="4217A290" w14:textId="7D4047C0"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Hợp lệ, hoàn tất bàn giao phòng</w:t>
            </w:r>
          </w:p>
        </w:tc>
        <w:tc>
          <w:tcPr>
            <w:tcW w:w="3730" w:type="dxa"/>
            <w:shd w:val="clear" w:color="auto" w:fill="FFFFFF"/>
            <w:tcMar>
              <w:top w:w="40" w:type="dxa"/>
              <w:left w:w="90" w:type="dxa"/>
              <w:bottom w:w="40" w:type="dxa"/>
              <w:right w:w="90" w:type="dxa"/>
            </w:tcMar>
            <w:vAlign w:val="center"/>
          </w:tcPr>
          <w:p w14:paraId="1FC44229" w14:textId="05211A00"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Phòng đúng hạng/Clean, cọc 500, 000 (đúng biên tối thiểu), thẻ từ hợp lệ, nên thực hiện nút 9 và trả về "OK".</w:t>
            </w:r>
          </w:p>
          <w:p w14:paraId="472ADC30" w14:textId="2F71F6FF"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Nguồn: Phòng, tiền cọc và thẻ từ đều hợp lệ theo mục 3.5.2 nên hoàn tất check-in (3.5.3).</w:t>
            </w:r>
          </w:p>
        </w:tc>
      </w:tr>
    </w:tbl>
    <w:p w14:paraId="11AD0C25" w14:textId="77777777" w:rsidR="008C3580" w:rsidRPr="00877C30" w:rsidRDefault="00C23719" w:rsidP="00877C30">
      <w:pPr>
        <w:keepNext/>
        <w:spacing w:after="0" w:line="360" w:lineRule="auto"/>
        <w:jc w:val="both"/>
        <w:rPr>
          <w:rFonts w:cs="Times New Roman"/>
          <w:color w:val="000000" w:themeColor="text1"/>
        </w:rPr>
      </w:pPr>
      <w:r w:rsidRPr="00877C30">
        <w:rPr>
          <w:rFonts w:cs="Times New Roman"/>
          <w:b/>
          <w:color w:val="000000" w:themeColor="text1"/>
          <w:sz w:val="26"/>
          <w:szCs w:val="26"/>
        </w:rPr>
        <w:t xml:space="preserve">Đơn vị kiểm thử 3: </w:t>
      </w:r>
      <w:proofErr w:type="gramStart"/>
      <w:r w:rsidRPr="00877C30">
        <w:rPr>
          <w:rFonts w:cs="Times New Roman"/>
          <w:b/>
          <w:color w:val="000000" w:themeColor="text1"/>
          <w:sz w:val="26"/>
          <w:szCs w:val="26"/>
        </w:rPr>
        <w:t>earlyCheckinFee(</w:t>
      </w:r>
      <w:proofErr w:type="gramEnd"/>
      <w:r w:rsidRPr="00877C30">
        <w:rPr>
          <w:rFonts w:cs="Times New Roman"/>
          <w:b/>
          <w:color w:val="000000" w:themeColor="text1"/>
          <w:sz w:val="26"/>
          <w:szCs w:val="26"/>
        </w:rPr>
        <w:t>) – Tính phụ thu nhận phòng sớm</w:t>
      </w:r>
    </w:p>
    <w:p w14:paraId="7340261B" w14:textId="77777777" w:rsidR="00DA05E2" w:rsidRPr="00877C30" w:rsidRDefault="00C23719" w:rsidP="00877C30">
      <w:pPr>
        <w:spacing w:after="0" w:line="360" w:lineRule="auto"/>
        <w:jc w:val="both"/>
        <w:rPr>
          <w:rFonts w:cs="Times New Roman"/>
          <w:color w:val="000000" w:themeColor="text1"/>
        </w:rPr>
      </w:pPr>
      <w:r w:rsidRPr="00877C30">
        <w:rPr>
          <w:rFonts w:cs="Times New Roman"/>
          <w:i/>
          <w:color w:val="000000" w:themeColor="text1"/>
          <w:sz w:val="26"/>
          <w:szCs w:val="26"/>
        </w:rPr>
        <w:t xml:space="preserve">Cơ sở đặc tả: </w:t>
      </w:r>
      <w:r w:rsidRPr="00877C30">
        <w:rPr>
          <w:rFonts w:cs="Times New Roman"/>
          <w:color w:val="000000" w:themeColor="text1"/>
          <w:sz w:val="26"/>
          <w:szCs w:val="26"/>
        </w:rPr>
        <w:t>Từ 14:00 không phụ thu; 06:00–&lt;09:00 phụ thu 50%; 09:00–&lt;14:00 phụ thu 30% nếu có phòng sạch; ngoài các mốc đó không nhận sớm được (E2) – BR_F3_01.</w:t>
      </w:r>
    </w:p>
    <w:p w14:paraId="50CBD7FA" w14:textId="77777777" w:rsidR="00DA05E2" w:rsidRPr="00877C30" w:rsidRDefault="00C23719" w:rsidP="00877C30">
      <w:pPr>
        <w:spacing w:after="0" w:line="360" w:lineRule="auto"/>
        <w:jc w:val="both"/>
        <w:rPr>
          <w:rFonts w:cs="Times New Roman"/>
          <w:b/>
          <w:color w:val="000000" w:themeColor="text1"/>
          <w:sz w:val="26"/>
          <w:szCs w:val="26"/>
        </w:rPr>
      </w:pPr>
      <w:r w:rsidRPr="00877C30">
        <w:rPr>
          <w:rFonts w:cs="Times New Roman"/>
          <w:b/>
          <w:color w:val="000000" w:themeColor="text1"/>
          <w:sz w:val="26"/>
          <w:szCs w:val="26"/>
        </w:rPr>
        <w:t>a) Kiểm thử dòng điều khiển (độ đo C1, C2, C3)</w:t>
      </w:r>
    </w:p>
    <w:p w14:paraId="64E817C1" w14:textId="02A6777B" w:rsidR="008C3580" w:rsidRPr="00877C30" w:rsidRDefault="00C23719" w:rsidP="00877C30">
      <w:pPr>
        <w:spacing w:after="0" w:line="360" w:lineRule="auto"/>
        <w:jc w:val="both"/>
        <w:rPr>
          <w:rFonts w:cs="Times New Roman"/>
          <w:color w:val="000000" w:themeColor="text1"/>
        </w:rPr>
      </w:pPr>
      <w:r w:rsidRPr="00877C30">
        <w:rPr>
          <w:rFonts w:cs="Times New Roman"/>
          <w:color w:val="000000" w:themeColor="text1"/>
          <w:sz w:val="26"/>
          <w:szCs w:val="26"/>
        </w:rPr>
        <w:lastRenderedPageBreak/>
        <w:t>Mã nguồn tham chiếu của đơn vị, đã đánh số nút trực tiếp vào từng dòng lệnh (số đỏ ở lề trái; nhãn đỏ nhỏ phía trên điều kiện phức là các điều kiện con dùng cho C3):</w:t>
      </w:r>
      <w:r w:rsidRPr="00877C30">
        <w:rPr>
          <w:rFonts w:cs="Times New Roman"/>
          <w:noProof/>
          <w:color w:val="000000" w:themeColor="text1"/>
        </w:rPr>
        <w:drawing>
          <wp:inline distT="0" distB="0" distL="0" distR="0" wp14:anchorId="47F2786E" wp14:editId="02DC7D2B">
            <wp:extent cx="6225292" cy="3801534"/>
            <wp:effectExtent l="0" t="0" r="4445" b="8890"/>
            <wp:docPr id="9033" name="Hinh 33" descr="Hinh minh hoa kiem thu hop tra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3" name="wb2_img_033.png"/>
                    <pic:cNvPicPr/>
                  </pic:nvPicPr>
                  <pic:blipFill>
                    <a:blip r:embed="rId56"/>
                    <a:stretch>
                      <a:fillRect/>
                    </a:stretch>
                  </pic:blipFill>
                  <pic:spPr>
                    <a:xfrm>
                      <a:off x="0" y="0"/>
                      <a:ext cx="6279046" cy="3834360"/>
                    </a:xfrm>
                    <a:prstGeom prst="rect">
                      <a:avLst/>
                    </a:prstGeom>
                  </pic:spPr>
                </pic:pic>
              </a:graphicData>
            </a:graphic>
          </wp:inline>
        </w:drawing>
      </w:r>
    </w:p>
    <w:p w14:paraId="36E43D20" w14:textId="70309156" w:rsidR="008C3580" w:rsidRPr="00877C30" w:rsidRDefault="00C23719" w:rsidP="00877C30">
      <w:pPr>
        <w:keepNext/>
        <w:spacing w:after="0" w:line="360" w:lineRule="auto"/>
        <w:jc w:val="both"/>
        <w:rPr>
          <w:rFonts w:cs="Times New Roman"/>
          <w:color w:val="000000" w:themeColor="text1"/>
        </w:rPr>
      </w:pPr>
      <w:r w:rsidRPr="00877C30">
        <w:rPr>
          <w:rFonts w:cs="Times New Roman"/>
          <w:color w:val="000000" w:themeColor="text1"/>
          <w:sz w:val="26"/>
          <w:szCs w:val="26"/>
        </w:rPr>
        <w:lastRenderedPageBreak/>
        <w:t>Đồ thị dòng điều khiển cho tính phụ thu nhận phòng sớm (C1, C2): có P = 4 điểm quyết định (mỗi if hoặc vòng for tính một điểm) nên độ phức tạp chu trình V(G) = P + 1 = 5, tức là có 5 đường độc lập cơ bản và cần tối thiểu 5 ca kiểm thử để phủ chúng.</w:t>
      </w:r>
    </w:p>
    <w:p w14:paraId="6D09D1AF" w14:textId="77777777" w:rsidR="008C3580" w:rsidRPr="00877C30" w:rsidRDefault="00C23719" w:rsidP="00877C30">
      <w:pPr>
        <w:keepNext/>
        <w:spacing w:after="0" w:line="360" w:lineRule="auto"/>
        <w:jc w:val="center"/>
        <w:rPr>
          <w:rFonts w:cs="Times New Roman"/>
          <w:color w:val="000000" w:themeColor="text1"/>
        </w:rPr>
      </w:pPr>
      <w:r w:rsidRPr="00877C30">
        <w:rPr>
          <w:rFonts w:cs="Times New Roman"/>
          <w:noProof/>
          <w:color w:val="000000" w:themeColor="text1"/>
        </w:rPr>
        <w:drawing>
          <wp:inline distT="0" distB="0" distL="0" distR="0" wp14:anchorId="56CE6A21" wp14:editId="47CA45BC">
            <wp:extent cx="2687596" cy="6766560"/>
            <wp:effectExtent l="0" t="0" r="0" b="0"/>
            <wp:docPr id="9034" name="Hinh 34" descr="Hinh minh hoa kiem thu hop tra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4" name="wb2_img_034.png"/>
                    <pic:cNvPicPr/>
                  </pic:nvPicPr>
                  <pic:blipFill>
                    <a:blip r:embed="rId57"/>
                    <a:stretch>
                      <a:fillRect/>
                    </a:stretch>
                  </pic:blipFill>
                  <pic:spPr>
                    <a:xfrm>
                      <a:off x="0" y="0"/>
                      <a:ext cx="2687596" cy="6766560"/>
                    </a:xfrm>
                    <a:prstGeom prst="rect">
                      <a:avLst/>
                    </a:prstGeom>
                  </pic:spPr>
                </pic:pic>
              </a:graphicData>
            </a:graphic>
          </wp:inline>
        </w:drawing>
      </w:r>
    </w:p>
    <w:p w14:paraId="2CBE1758" w14:textId="77777777" w:rsidR="008C3580" w:rsidRPr="00877C30" w:rsidRDefault="00C23719" w:rsidP="00877C30">
      <w:pPr>
        <w:keepNext/>
        <w:spacing w:after="0" w:line="360" w:lineRule="auto"/>
        <w:jc w:val="both"/>
        <w:rPr>
          <w:rFonts w:cs="Times New Roman"/>
          <w:color w:val="000000" w:themeColor="text1"/>
        </w:rPr>
      </w:pPr>
      <w:r w:rsidRPr="00877C30">
        <w:rPr>
          <w:rFonts w:cs="Times New Roman"/>
          <w:b/>
          <w:color w:val="000000" w:themeColor="text1"/>
          <w:sz w:val="26"/>
          <w:szCs w:val="26"/>
        </w:rPr>
        <w:t xml:space="preserve">Ca kiểm thử với độ đo C1 </w:t>
      </w:r>
      <w:r w:rsidRPr="00877C30">
        <w:rPr>
          <w:rFonts w:cs="Times New Roman"/>
          <w:color w:val="000000" w:themeColor="text1"/>
          <w:sz w:val="26"/>
          <w:szCs w:val="26"/>
        </w:rPr>
        <w:t>(mỗi câu lệnh/nút được thực hiện ít nhất một lần – 4 ca):</w:t>
      </w:r>
    </w:p>
    <w:tbl>
      <w:tblPr>
        <w:tblW w:w="1140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4"/>
        <w:gridCol w:w="1559"/>
        <w:gridCol w:w="2835"/>
        <w:gridCol w:w="2005"/>
        <w:gridCol w:w="4300"/>
      </w:tblGrid>
      <w:tr w:rsidR="00C23719" w:rsidRPr="00877C30" w14:paraId="6F438EA8" w14:textId="77777777" w:rsidTr="00DA05E2">
        <w:trPr>
          <w:cantSplit/>
          <w:tblHeader/>
          <w:jc w:val="center"/>
        </w:trPr>
        <w:tc>
          <w:tcPr>
            <w:tcW w:w="704" w:type="dxa"/>
            <w:shd w:val="clear" w:color="auto" w:fill="F2F2F2"/>
            <w:tcMar>
              <w:top w:w="40" w:type="dxa"/>
              <w:left w:w="90" w:type="dxa"/>
              <w:bottom w:w="40" w:type="dxa"/>
              <w:right w:w="90" w:type="dxa"/>
            </w:tcMar>
            <w:vAlign w:val="center"/>
          </w:tcPr>
          <w:p w14:paraId="13924CAF"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b/>
                <w:color w:val="000000" w:themeColor="text1"/>
                <w:sz w:val="26"/>
                <w:szCs w:val="26"/>
              </w:rPr>
              <w:lastRenderedPageBreak/>
              <w:t>STT</w:t>
            </w:r>
          </w:p>
        </w:tc>
        <w:tc>
          <w:tcPr>
            <w:tcW w:w="1559" w:type="dxa"/>
            <w:shd w:val="clear" w:color="auto" w:fill="F2F2F2"/>
            <w:tcMar>
              <w:top w:w="40" w:type="dxa"/>
              <w:left w:w="90" w:type="dxa"/>
              <w:bottom w:w="40" w:type="dxa"/>
              <w:right w:w="90" w:type="dxa"/>
            </w:tcMar>
            <w:vAlign w:val="center"/>
          </w:tcPr>
          <w:p w14:paraId="6E949483"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b/>
                <w:color w:val="000000" w:themeColor="text1"/>
                <w:sz w:val="26"/>
                <w:szCs w:val="26"/>
              </w:rPr>
              <w:t>Đường đi</w:t>
            </w:r>
          </w:p>
        </w:tc>
        <w:tc>
          <w:tcPr>
            <w:tcW w:w="2835" w:type="dxa"/>
            <w:shd w:val="clear" w:color="auto" w:fill="F2F2F2"/>
            <w:tcMar>
              <w:top w:w="40" w:type="dxa"/>
              <w:left w:w="90" w:type="dxa"/>
              <w:bottom w:w="40" w:type="dxa"/>
              <w:right w:w="90" w:type="dxa"/>
            </w:tcMar>
            <w:vAlign w:val="center"/>
          </w:tcPr>
          <w:p w14:paraId="5512559B"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b/>
                <w:color w:val="000000" w:themeColor="text1"/>
                <w:sz w:val="26"/>
                <w:szCs w:val="26"/>
              </w:rPr>
              <w:t>Đầu vào</w:t>
            </w:r>
          </w:p>
        </w:tc>
        <w:tc>
          <w:tcPr>
            <w:tcW w:w="2005" w:type="dxa"/>
            <w:shd w:val="clear" w:color="auto" w:fill="F2F2F2"/>
            <w:tcMar>
              <w:top w:w="40" w:type="dxa"/>
              <w:left w:w="90" w:type="dxa"/>
              <w:bottom w:w="40" w:type="dxa"/>
              <w:right w:w="90" w:type="dxa"/>
            </w:tcMar>
            <w:vAlign w:val="center"/>
          </w:tcPr>
          <w:p w14:paraId="1D585A10" w14:textId="77777777" w:rsidR="00DA05E2" w:rsidRPr="00877C30" w:rsidRDefault="00C23719" w:rsidP="00877C30">
            <w:pPr>
              <w:spacing w:after="0" w:line="360" w:lineRule="auto"/>
              <w:jc w:val="center"/>
              <w:rPr>
                <w:rFonts w:cs="Times New Roman"/>
                <w:b/>
                <w:color w:val="000000" w:themeColor="text1"/>
                <w:sz w:val="26"/>
                <w:szCs w:val="26"/>
              </w:rPr>
            </w:pPr>
            <w:r w:rsidRPr="00877C30">
              <w:rPr>
                <w:rFonts w:cs="Times New Roman"/>
                <w:b/>
                <w:color w:val="000000" w:themeColor="text1"/>
                <w:sz w:val="26"/>
                <w:szCs w:val="26"/>
              </w:rPr>
              <w:t xml:space="preserve">Kết quả </w:t>
            </w:r>
          </w:p>
          <w:p w14:paraId="3B6B0A6E" w14:textId="565BDDC9"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b/>
                <w:color w:val="000000" w:themeColor="text1"/>
                <w:sz w:val="26"/>
                <w:szCs w:val="26"/>
              </w:rPr>
              <w:t>mong đợi</w:t>
            </w:r>
          </w:p>
        </w:tc>
        <w:tc>
          <w:tcPr>
            <w:tcW w:w="4300" w:type="dxa"/>
            <w:shd w:val="clear" w:color="auto" w:fill="F2F2F2"/>
            <w:tcMar>
              <w:top w:w="40" w:type="dxa"/>
              <w:left w:w="90" w:type="dxa"/>
              <w:bottom w:w="40" w:type="dxa"/>
              <w:right w:w="90" w:type="dxa"/>
            </w:tcMar>
            <w:vAlign w:val="center"/>
          </w:tcPr>
          <w:p w14:paraId="3D7F43E1" w14:textId="77777777" w:rsidR="00DA05E2" w:rsidRPr="00877C30" w:rsidRDefault="00C23719" w:rsidP="00877C30">
            <w:pPr>
              <w:spacing w:after="0" w:line="360" w:lineRule="auto"/>
              <w:jc w:val="center"/>
              <w:rPr>
                <w:rFonts w:cs="Times New Roman"/>
                <w:b/>
                <w:color w:val="000000" w:themeColor="text1"/>
                <w:sz w:val="26"/>
                <w:szCs w:val="26"/>
              </w:rPr>
            </w:pPr>
            <w:r w:rsidRPr="00877C30">
              <w:rPr>
                <w:rFonts w:cs="Times New Roman"/>
                <w:b/>
                <w:color w:val="000000" w:themeColor="text1"/>
                <w:sz w:val="26"/>
                <w:szCs w:val="26"/>
              </w:rPr>
              <w:t xml:space="preserve">Giải thích kết quả mong đợi </w:t>
            </w:r>
          </w:p>
          <w:p w14:paraId="147BDFC0" w14:textId="5F182CE5"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b/>
                <w:color w:val="000000" w:themeColor="text1"/>
                <w:sz w:val="26"/>
                <w:szCs w:val="26"/>
              </w:rPr>
              <w:t>(từ đâu mà có)</w:t>
            </w:r>
          </w:p>
        </w:tc>
      </w:tr>
      <w:tr w:rsidR="00C23719" w:rsidRPr="00877C30" w14:paraId="362CA39A" w14:textId="77777777" w:rsidTr="00DA05E2">
        <w:trPr>
          <w:cantSplit/>
          <w:jc w:val="center"/>
        </w:trPr>
        <w:tc>
          <w:tcPr>
            <w:tcW w:w="704" w:type="dxa"/>
            <w:shd w:val="clear" w:color="auto" w:fill="FFFFFF"/>
            <w:tcMar>
              <w:top w:w="40" w:type="dxa"/>
              <w:left w:w="90" w:type="dxa"/>
              <w:bottom w:w="40" w:type="dxa"/>
              <w:right w:w="90" w:type="dxa"/>
            </w:tcMar>
            <w:vAlign w:val="center"/>
          </w:tcPr>
          <w:p w14:paraId="0DC4AEEE"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1</w:t>
            </w:r>
          </w:p>
        </w:tc>
        <w:tc>
          <w:tcPr>
            <w:tcW w:w="1559" w:type="dxa"/>
            <w:shd w:val="clear" w:color="auto" w:fill="FFFFFF"/>
            <w:tcMar>
              <w:top w:w="40" w:type="dxa"/>
              <w:left w:w="90" w:type="dxa"/>
              <w:bottom w:w="40" w:type="dxa"/>
              <w:right w:w="90" w:type="dxa"/>
            </w:tcMar>
            <w:vAlign w:val="center"/>
          </w:tcPr>
          <w:p w14:paraId="4D77A984" w14:textId="3330AF56"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1, 2, 3, 4, KT</w:t>
            </w:r>
          </w:p>
        </w:tc>
        <w:tc>
          <w:tcPr>
            <w:tcW w:w="2835" w:type="dxa"/>
            <w:shd w:val="clear" w:color="auto" w:fill="FFFFFF"/>
            <w:tcMar>
              <w:top w:w="40" w:type="dxa"/>
              <w:left w:w="90" w:type="dxa"/>
              <w:bottom w:w="40" w:type="dxa"/>
              <w:right w:w="90" w:type="dxa"/>
            </w:tcMar>
            <w:vAlign w:val="center"/>
          </w:tcPr>
          <w:p w14:paraId="02AF0A9E"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b/>
                <w:color w:val="000000" w:themeColor="text1"/>
                <w:sz w:val="26"/>
                <w:szCs w:val="26"/>
              </w:rPr>
              <w:t>TC_WB_F3_U3_01</w:t>
            </w:r>
          </w:p>
          <w:p w14:paraId="103704D3" w14:textId="506158C4"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time = "14:00"; nightPrice = 1, 000, 000; hasCleanRoom = true</w:t>
            </w:r>
          </w:p>
        </w:tc>
        <w:tc>
          <w:tcPr>
            <w:tcW w:w="2005" w:type="dxa"/>
            <w:shd w:val="clear" w:color="auto" w:fill="FFFFFF"/>
            <w:tcMar>
              <w:top w:w="40" w:type="dxa"/>
              <w:left w:w="90" w:type="dxa"/>
              <w:bottom w:w="40" w:type="dxa"/>
              <w:right w:w="90" w:type="dxa"/>
            </w:tcMar>
            <w:vAlign w:val="center"/>
          </w:tcPr>
          <w:p w14:paraId="29C0D9B0"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Phụ thu 0 VNĐ (nhận phòng đúng giờ chuẩn)</w:t>
            </w:r>
          </w:p>
        </w:tc>
        <w:tc>
          <w:tcPr>
            <w:tcW w:w="4300" w:type="dxa"/>
            <w:shd w:val="clear" w:color="auto" w:fill="FFFFFF"/>
            <w:tcMar>
              <w:top w:w="40" w:type="dxa"/>
              <w:left w:w="90" w:type="dxa"/>
              <w:bottom w:w="40" w:type="dxa"/>
              <w:right w:w="90" w:type="dxa"/>
            </w:tcMar>
            <w:vAlign w:val="center"/>
          </w:tcPr>
          <w:p w14:paraId="666C06E8" w14:textId="66177DE9"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Giờ 14:00 = 840 phút, đạt mốc nhận phòng tiêu chuẩn (điều kiện 3: minutes &gt;= 840 đúng), nên thực hiện nút 4 và trả về 0.</w:t>
            </w:r>
          </w:p>
          <w:p w14:paraId="5951E78B"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Nguồn: BR_F3_01: từ 14:00 là giờ nhận phòng tiêu chuẩn nên không phụ thu.</w:t>
            </w:r>
          </w:p>
        </w:tc>
      </w:tr>
      <w:tr w:rsidR="00C23719" w:rsidRPr="00877C30" w14:paraId="6414BDD0" w14:textId="77777777" w:rsidTr="00DA05E2">
        <w:trPr>
          <w:cantSplit/>
          <w:jc w:val="center"/>
        </w:trPr>
        <w:tc>
          <w:tcPr>
            <w:tcW w:w="704" w:type="dxa"/>
            <w:shd w:val="clear" w:color="auto" w:fill="FFFFFF"/>
            <w:tcMar>
              <w:top w:w="40" w:type="dxa"/>
              <w:left w:w="90" w:type="dxa"/>
              <w:bottom w:w="40" w:type="dxa"/>
              <w:right w:w="90" w:type="dxa"/>
            </w:tcMar>
            <w:vAlign w:val="center"/>
          </w:tcPr>
          <w:p w14:paraId="698D1832"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2</w:t>
            </w:r>
          </w:p>
        </w:tc>
        <w:tc>
          <w:tcPr>
            <w:tcW w:w="1559" w:type="dxa"/>
            <w:shd w:val="clear" w:color="auto" w:fill="FFFFFF"/>
            <w:tcMar>
              <w:top w:w="40" w:type="dxa"/>
              <w:left w:w="90" w:type="dxa"/>
              <w:bottom w:w="40" w:type="dxa"/>
              <w:right w:w="90" w:type="dxa"/>
            </w:tcMar>
            <w:vAlign w:val="center"/>
          </w:tcPr>
          <w:p w14:paraId="64E61A6B" w14:textId="3593A404"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1, 2, 3, 5, 6, 7, 10, 12, KT</w:t>
            </w:r>
          </w:p>
        </w:tc>
        <w:tc>
          <w:tcPr>
            <w:tcW w:w="2835" w:type="dxa"/>
            <w:shd w:val="clear" w:color="auto" w:fill="FFFFFF"/>
            <w:tcMar>
              <w:top w:w="40" w:type="dxa"/>
              <w:left w:w="90" w:type="dxa"/>
              <w:bottom w:w="40" w:type="dxa"/>
              <w:right w:w="90" w:type="dxa"/>
            </w:tcMar>
            <w:vAlign w:val="center"/>
          </w:tcPr>
          <w:p w14:paraId="6A90560E"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b/>
                <w:color w:val="000000" w:themeColor="text1"/>
                <w:sz w:val="26"/>
                <w:szCs w:val="26"/>
              </w:rPr>
              <w:t>TC_WB_F3_U3_02</w:t>
            </w:r>
          </w:p>
          <w:p w14:paraId="3E425976" w14:textId="1848E96E"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time = "07:30"; nightPrice = 1, 000, 000; hasCleanRoom = false</w:t>
            </w:r>
          </w:p>
        </w:tc>
        <w:tc>
          <w:tcPr>
            <w:tcW w:w="2005" w:type="dxa"/>
            <w:shd w:val="clear" w:color="auto" w:fill="FFFFFF"/>
            <w:tcMar>
              <w:top w:w="40" w:type="dxa"/>
              <w:left w:w="90" w:type="dxa"/>
              <w:bottom w:w="40" w:type="dxa"/>
              <w:right w:w="90" w:type="dxa"/>
            </w:tcMar>
            <w:vAlign w:val="center"/>
          </w:tcPr>
          <w:p w14:paraId="126EDFCF" w14:textId="0A456CB4"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Phụ thu 50% = 500, 000 VNĐ</w:t>
            </w:r>
          </w:p>
        </w:tc>
        <w:tc>
          <w:tcPr>
            <w:tcW w:w="4300" w:type="dxa"/>
            <w:shd w:val="clear" w:color="auto" w:fill="FFFFFF"/>
            <w:tcMar>
              <w:top w:w="40" w:type="dxa"/>
              <w:left w:w="90" w:type="dxa"/>
              <w:bottom w:w="40" w:type="dxa"/>
              <w:right w:w="90" w:type="dxa"/>
            </w:tcMar>
            <w:vAlign w:val="center"/>
          </w:tcPr>
          <w:p w14:paraId="428CB6CE" w14:textId="55A1FBD7"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rate khác 0 (0.5 hoặc 0.3) nên phụ thu = giá 1 đêm × rate, nên thực hiện nút 12 và trả về 500, 000.</w:t>
            </w:r>
          </w:p>
          <w:p w14:paraId="2B4DD5ED"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Nguồn: BR_F3_01: 06:00 đến 09:00 phụ thu 50% × 1.000.000 = 500.000.</w:t>
            </w:r>
          </w:p>
        </w:tc>
      </w:tr>
      <w:tr w:rsidR="00C23719" w:rsidRPr="00877C30" w14:paraId="642FE264" w14:textId="77777777" w:rsidTr="00DA05E2">
        <w:trPr>
          <w:cantSplit/>
          <w:jc w:val="center"/>
        </w:trPr>
        <w:tc>
          <w:tcPr>
            <w:tcW w:w="704" w:type="dxa"/>
            <w:shd w:val="clear" w:color="auto" w:fill="FFFFFF"/>
            <w:tcMar>
              <w:top w:w="40" w:type="dxa"/>
              <w:left w:w="90" w:type="dxa"/>
              <w:bottom w:w="40" w:type="dxa"/>
              <w:right w:w="90" w:type="dxa"/>
            </w:tcMar>
            <w:vAlign w:val="center"/>
          </w:tcPr>
          <w:p w14:paraId="0AC2B0CE"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3</w:t>
            </w:r>
          </w:p>
        </w:tc>
        <w:tc>
          <w:tcPr>
            <w:tcW w:w="1559" w:type="dxa"/>
            <w:shd w:val="clear" w:color="auto" w:fill="FFFFFF"/>
            <w:tcMar>
              <w:top w:w="40" w:type="dxa"/>
              <w:left w:w="90" w:type="dxa"/>
              <w:bottom w:w="40" w:type="dxa"/>
              <w:right w:w="90" w:type="dxa"/>
            </w:tcMar>
            <w:vAlign w:val="center"/>
          </w:tcPr>
          <w:p w14:paraId="6A0572F3" w14:textId="45914878"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1, 2, 3, 5, 6, 8, 9, 10, 12, KT</w:t>
            </w:r>
          </w:p>
        </w:tc>
        <w:tc>
          <w:tcPr>
            <w:tcW w:w="2835" w:type="dxa"/>
            <w:shd w:val="clear" w:color="auto" w:fill="FFFFFF"/>
            <w:tcMar>
              <w:top w:w="40" w:type="dxa"/>
              <w:left w:w="90" w:type="dxa"/>
              <w:bottom w:w="40" w:type="dxa"/>
              <w:right w:w="90" w:type="dxa"/>
            </w:tcMar>
            <w:vAlign w:val="center"/>
          </w:tcPr>
          <w:p w14:paraId="6E17C33E"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b/>
                <w:color w:val="000000" w:themeColor="text1"/>
                <w:sz w:val="26"/>
                <w:szCs w:val="26"/>
              </w:rPr>
              <w:t>TC_WB_F3_U3_03</w:t>
            </w:r>
          </w:p>
          <w:p w14:paraId="20AA221A" w14:textId="176A3B87"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time = "10:00"; nightPrice = 1, 000, 000; hasCleanRoom = true</w:t>
            </w:r>
          </w:p>
        </w:tc>
        <w:tc>
          <w:tcPr>
            <w:tcW w:w="2005" w:type="dxa"/>
            <w:shd w:val="clear" w:color="auto" w:fill="FFFFFF"/>
            <w:tcMar>
              <w:top w:w="40" w:type="dxa"/>
              <w:left w:w="90" w:type="dxa"/>
              <w:bottom w:w="40" w:type="dxa"/>
              <w:right w:w="90" w:type="dxa"/>
            </w:tcMar>
            <w:vAlign w:val="center"/>
          </w:tcPr>
          <w:p w14:paraId="39EB0D99" w14:textId="2DB05102"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Phụ thu 30% = 300, 000 VNĐ</w:t>
            </w:r>
          </w:p>
        </w:tc>
        <w:tc>
          <w:tcPr>
            <w:tcW w:w="4300" w:type="dxa"/>
            <w:shd w:val="clear" w:color="auto" w:fill="FFFFFF"/>
            <w:tcMar>
              <w:top w:w="40" w:type="dxa"/>
              <w:left w:w="90" w:type="dxa"/>
              <w:bottom w:w="40" w:type="dxa"/>
              <w:right w:w="90" w:type="dxa"/>
            </w:tcMar>
            <w:vAlign w:val="center"/>
          </w:tcPr>
          <w:p w14:paraId="09756B5F" w14:textId="413A651B"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rate khác 0 (0.5 hoặc 0.3) nên phụ thu = giá 1 đêm × rate, nên thực hiện nút 12 và trả về 300, 000.</w:t>
            </w:r>
          </w:p>
          <w:p w14:paraId="78A4C53E"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Nguồn: BR_F3_01: 09:00 đến trước 14:00 có phòng sạch thì phụ thu 30% × 1.000.000 = 300.000 (nhóm xếp đúng 09:00 vào mốc 30%).</w:t>
            </w:r>
          </w:p>
        </w:tc>
      </w:tr>
      <w:tr w:rsidR="00C23719" w:rsidRPr="00877C30" w14:paraId="337ED3E8" w14:textId="77777777" w:rsidTr="00DA05E2">
        <w:trPr>
          <w:cantSplit/>
          <w:jc w:val="center"/>
        </w:trPr>
        <w:tc>
          <w:tcPr>
            <w:tcW w:w="704" w:type="dxa"/>
            <w:shd w:val="clear" w:color="auto" w:fill="FFFFFF"/>
            <w:tcMar>
              <w:top w:w="40" w:type="dxa"/>
              <w:left w:w="90" w:type="dxa"/>
              <w:bottom w:w="40" w:type="dxa"/>
              <w:right w:w="90" w:type="dxa"/>
            </w:tcMar>
            <w:vAlign w:val="center"/>
          </w:tcPr>
          <w:p w14:paraId="1C0D14BC"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lastRenderedPageBreak/>
              <w:t>4</w:t>
            </w:r>
          </w:p>
        </w:tc>
        <w:tc>
          <w:tcPr>
            <w:tcW w:w="1559" w:type="dxa"/>
            <w:shd w:val="clear" w:color="auto" w:fill="FFFFFF"/>
            <w:tcMar>
              <w:top w:w="40" w:type="dxa"/>
              <w:left w:w="90" w:type="dxa"/>
              <w:bottom w:w="40" w:type="dxa"/>
              <w:right w:w="90" w:type="dxa"/>
            </w:tcMar>
            <w:vAlign w:val="center"/>
          </w:tcPr>
          <w:p w14:paraId="3CE1342F" w14:textId="5582F284"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1, 2, 3, 5, 6, 8, 10, 11, KT</w:t>
            </w:r>
          </w:p>
        </w:tc>
        <w:tc>
          <w:tcPr>
            <w:tcW w:w="2835" w:type="dxa"/>
            <w:shd w:val="clear" w:color="auto" w:fill="FFFFFF"/>
            <w:tcMar>
              <w:top w:w="40" w:type="dxa"/>
              <w:left w:w="90" w:type="dxa"/>
              <w:bottom w:w="40" w:type="dxa"/>
              <w:right w:w="90" w:type="dxa"/>
            </w:tcMar>
            <w:vAlign w:val="center"/>
          </w:tcPr>
          <w:p w14:paraId="269BB848"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b/>
                <w:color w:val="000000" w:themeColor="text1"/>
                <w:sz w:val="26"/>
                <w:szCs w:val="26"/>
              </w:rPr>
              <w:t>TC_WB_F3_U3_04</w:t>
            </w:r>
          </w:p>
          <w:p w14:paraId="3EF96764" w14:textId="0C2BC74E"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time = "10:00"; nightPrice = 1, 000, 000; hasCleanRoom = false</w:t>
            </w:r>
          </w:p>
        </w:tc>
        <w:tc>
          <w:tcPr>
            <w:tcW w:w="2005" w:type="dxa"/>
            <w:shd w:val="clear" w:color="auto" w:fill="FFFFFF"/>
            <w:tcMar>
              <w:top w:w="40" w:type="dxa"/>
              <w:left w:w="90" w:type="dxa"/>
              <w:bottom w:w="40" w:type="dxa"/>
              <w:right w:w="90" w:type="dxa"/>
            </w:tcMar>
            <w:vAlign w:val="center"/>
          </w:tcPr>
          <w:p w14:paraId="01003AE1" w14:textId="1FFEF7FF"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-1: Không nhận sớm được (E2: gửi hành lý, chờ phòng)</w:t>
            </w:r>
          </w:p>
        </w:tc>
        <w:tc>
          <w:tcPr>
            <w:tcW w:w="4300" w:type="dxa"/>
            <w:shd w:val="clear" w:color="auto" w:fill="FFFFFF"/>
            <w:tcMar>
              <w:top w:w="40" w:type="dxa"/>
              <w:left w:w="90" w:type="dxa"/>
              <w:bottom w:w="40" w:type="dxa"/>
              <w:right w:w="90" w:type="dxa"/>
            </w:tcMar>
            <w:vAlign w:val="center"/>
          </w:tcPr>
          <w:p w14:paraId="00DF6B29" w14:textId="33917046"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Không rơi vào mốc phụ thu nào: rate vẫn bằng 0 (điều kiện 10: rate === 0 đúng), nên thực hiện nút 11 và trả về -1.</w:t>
            </w:r>
          </w:p>
          <w:p w14:paraId="161EB7D3" w14:textId="527A207C"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Nguồn: Mục 3.5.4 (Ngoại lệ 2, E2) và BR_F3_01: chưa có phòng sạch thì lễ tân ghi nhận gửi hành lý chờ nhận phòng. Đặc tả không nêu giờ trước 06:00 nên nhóm xử lý như chưa nhận sớm được.</w:t>
            </w:r>
          </w:p>
        </w:tc>
      </w:tr>
    </w:tbl>
    <w:p w14:paraId="239449F5" w14:textId="77777777" w:rsidR="008C3580" w:rsidRPr="00877C30" w:rsidRDefault="00C23719" w:rsidP="00877C30">
      <w:pPr>
        <w:keepNext/>
        <w:spacing w:after="0" w:line="360" w:lineRule="auto"/>
        <w:jc w:val="both"/>
        <w:rPr>
          <w:rFonts w:cs="Times New Roman"/>
          <w:color w:val="000000" w:themeColor="text1"/>
        </w:rPr>
      </w:pPr>
      <w:r w:rsidRPr="00877C30">
        <w:rPr>
          <w:rFonts w:cs="Times New Roman"/>
          <w:b/>
          <w:color w:val="000000" w:themeColor="text1"/>
          <w:sz w:val="26"/>
          <w:szCs w:val="26"/>
        </w:rPr>
        <w:t xml:space="preserve">Ca kiểm thử với độ đo C2 </w:t>
      </w:r>
      <w:r w:rsidRPr="00877C30">
        <w:rPr>
          <w:rFonts w:cs="Times New Roman"/>
          <w:color w:val="000000" w:themeColor="text1"/>
          <w:sz w:val="26"/>
          <w:szCs w:val="26"/>
        </w:rPr>
        <w:t>(mỗi điểm quyết định được thực hiện ít nhất một lần ở cả nhánh đúng T và nhánh sai F – 4 ca):</w:t>
      </w:r>
    </w:p>
    <w:tbl>
      <w:tblPr>
        <w:tblW w:w="1125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4"/>
        <w:gridCol w:w="851"/>
        <w:gridCol w:w="1559"/>
        <w:gridCol w:w="2835"/>
        <w:gridCol w:w="1707"/>
        <w:gridCol w:w="3600"/>
      </w:tblGrid>
      <w:tr w:rsidR="00C23719" w:rsidRPr="00877C30" w14:paraId="7F3E468A" w14:textId="77777777" w:rsidTr="00DA05E2">
        <w:trPr>
          <w:cantSplit/>
          <w:tblHeader/>
          <w:jc w:val="center"/>
        </w:trPr>
        <w:tc>
          <w:tcPr>
            <w:tcW w:w="704" w:type="dxa"/>
            <w:shd w:val="clear" w:color="auto" w:fill="F2F2F2"/>
            <w:tcMar>
              <w:top w:w="40" w:type="dxa"/>
              <w:left w:w="90" w:type="dxa"/>
              <w:bottom w:w="40" w:type="dxa"/>
              <w:right w:w="90" w:type="dxa"/>
            </w:tcMar>
            <w:vAlign w:val="center"/>
          </w:tcPr>
          <w:p w14:paraId="0AE5EF98"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b/>
                <w:color w:val="000000" w:themeColor="text1"/>
                <w:sz w:val="26"/>
                <w:szCs w:val="26"/>
              </w:rPr>
              <w:t>STT</w:t>
            </w:r>
          </w:p>
        </w:tc>
        <w:tc>
          <w:tcPr>
            <w:tcW w:w="851" w:type="dxa"/>
            <w:shd w:val="clear" w:color="auto" w:fill="F2F2F2"/>
            <w:tcMar>
              <w:top w:w="40" w:type="dxa"/>
              <w:left w:w="90" w:type="dxa"/>
              <w:bottom w:w="40" w:type="dxa"/>
              <w:right w:w="90" w:type="dxa"/>
            </w:tcMar>
            <w:vAlign w:val="center"/>
          </w:tcPr>
          <w:p w14:paraId="3225632A"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b/>
                <w:color w:val="000000" w:themeColor="text1"/>
                <w:sz w:val="26"/>
                <w:szCs w:val="26"/>
              </w:rPr>
              <w:t>ĐQD</w:t>
            </w:r>
          </w:p>
        </w:tc>
        <w:tc>
          <w:tcPr>
            <w:tcW w:w="1559" w:type="dxa"/>
            <w:shd w:val="clear" w:color="auto" w:fill="F2F2F2"/>
            <w:tcMar>
              <w:top w:w="40" w:type="dxa"/>
              <w:left w:w="90" w:type="dxa"/>
              <w:bottom w:w="40" w:type="dxa"/>
              <w:right w:w="90" w:type="dxa"/>
            </w:tcMar>
            <w:vAlign w:val="center"/>
          </w:tcPr>
          <w:p w14:paraId="5F5A0248"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b/>
                <w:color w:val="000000" w:themeColor="text1"/>
                <w:sz w:val="26"/>
                <w:szCs w:val="26"/>
              </w:rPr>
              <w:t>Đường đi</w:t>
            </w:r>
          </w:p>
        </w:tc>
        <w:tc>
          <w:tcPr>
            <w:tcW w:w="2835" w:type="dxa"/>
            <w:shd w:val="clear" w:color="auto" w:fill="F2F2F2"/>
            <w:tcMar>
              <w:top w:w="40" w:type="dxa"/>
              <w:left w:w="90" w:type="dxa"/>
              <w:bottom w:w="40" w:type="dxa"/>
              <w:right w:w="90" w:type="dxa"/>
            </w:tcMar>
            <w:vAlign w:val="center"/>
          </w:tcPr>
          <w:p w14:paraId="1B16794F"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b/>
                <w:color w:val="000000" w:themeColor="text1"/>
                <w:sz w:val="26"/>
                <w:szCs w:val="26"/>
              </w:rPr>
              <w:t>Đầu vào</w:t>
            </w:r>
          </w:p>
        </w:tc>
        <w:tc>
          <w:tcPr>
            <w:tcW w:w="1707" w:type="dxa"/>
            <w:shd w:val="clear" w:color="auto" w:fill="F2F2F2"/>
            <w:tcMar>
              <w:top w:w="40" w:type="dxa"/>
              <w:left w:w="90" w:type="dxa"/>
              <w:bottom w:w="40" w:type="dxa"/>
              <w:right w:w="90" w:type="dxa"/>
            </w:tcMar>
            <w:vAlign w:val="center"/>
          </w:tcPr>
          <w:p w14:paraId="48389222"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b/>
                <w:color w:val="000000" w:themeColor="text1"/>
                <w:sz w:val="26"/>
                <w:szCs w:val="26"/>
              </w:rPr>
              <w:t>Kết quả mong đợi</w:t>
            </w:r>
          </w:p>
        </w:tc>
        <w:tc>
          <w:tcPr>
            <w:tcW w:w="3600" w:type="dxa"/>
            <w:shd w:val="clear" w:color="auto" w:fill="F2F2F2"/>
            <w:tcMar>
              <w:top w:w="40" w:type="dxa"/>
              <w:left w:w="90" w:type="dxa"/>
              <w:bottom w:w="40" w:type="dxa"/>
              <w:right w:w="90" w:type="dxa"/>
            </w:tcMar>
            <w:vAlign w:val="center"/>
          </w:tcPr>
          <w:p w14:paraId="3D4AF24D"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b/>
                <w:color w:val="000000" w:themeColor="text1"/>
                <w:sz w:val="26"/>
                <w:szCs w:val="26"/>
              </w:rPr>
              <w:t>Giải thích kết quả mong đợi (từ đâu mà có)</w:t>
            </w:r>
          </w:p>
        </w:tc>
      </w:tr>
      <w:tr w:rsidR="00C23719" w:rsidRPr="00877C30" w14:paraId="0675060D" w14:textId="77777777" w:rsidTr="00DA05E2">
        <w:trPr>
          <w:cantSplit/>
          <w:jc w:val="center"/>
        </w:trPr>
        <w:tc>
          <w:tcPr>
            <w:tcW w:w="704" w:type="dxa"/>
            <w:shd w:val="clear" w:color="auto" w:fill="FFFFFF"/>
            <w:tcMar>
              <w:top w:w="40" w:type="dxa"/>
              <w:left w:w="90" w:type="dxa"/>
              <w:bottom w:w="40" w:type="dxa"/>
              <w:right w:w="90" w:type="dxa"/>
            </w:tcMar>
            <w:vAlign w:val="center"/>
          </w:tcPr>
          <w:p w14:paraId="132522C8"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1</w:t>
            </w:r>
          </w:p>
        </w:tc>
        <w:tc>
          <w:tcPr>
            <w:tcW w:w="851" w:type="dxa"/>
            <w:shd w:val="clear" w:color="auto" w:fill="FFFFFF"/>
            <w:tcMar>
              <w:top w:w="40" w:type="dxa"/>
              <w:left w:w="90" w:type="dxa"/>
              <w:bottom w:w="40" w:type="dxa"/>
              <w:right w:w="90" w:type="dxa"/>
            </w:tcMar>
            <w:vAlign w:val="center"/>
          </w:tcPr>
          <w:p w14:paraId="12B415DF"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3</w:t>
            </w:r>
          </w:p>
        </w:tc>
        <w:tc>
          <w:tcPr>
            <w:tcW w:w="1559" w:type="dxa"/>
            <w:shd w:val="clear" w:color="auto" w:fill="FFFFFF"/>
            <w:tcMar>
              <w:top w:w="40" w:type="dxa"/>
              <w:left w:w="90" w:type="dxa"/>
              <w:bottom w:w="40" w:type="dxa"/>
              <w:right w:w="90" w:type="dxa"/>
            </w:tcMar>
            <w:vAlign w:val="center"/>
          </w:tcPr>
          <w:p w14:paraId="21B7BCDE" w14:textId="6F614C54"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1, 2, 3(T), 4, KT</w:t>
            </w:r>
          </w:p>
        </w:tc>
        <w:tc>
          <w:tcPr>
            <w:tcW w:w="2835" w:type="dxa"/>
            <w:shd w:val="clear" w:color="auto" w:fill="FFFFFF"/>
            <w:tcMar>
              <w:top w:w="40" w:type="dxa"/>
              <w:left w:w="90" w:type="dxa"/>
              <w:bottom w:w="40" w:type="dxa"/>
              <w:right w:w="90" w:type="dxa"/>
            </w:tcMar>
            <w:vAlign w:val="center"/>
          </w:tcPr>
          <w:p w14:paraId="20D5549C"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b/>
                <w:color w:val="000000" w:themeColor="text1"/>
                <w:sz w:val="26"/>
                <w:szCs w:val="26"/>
              </w:rPr>
              <w:t>TC_WB_F3_U3_01</w:t>
            </w:r>
          </w:p>
          <w:p w14:paraId="331BB4D9" w14:textId="0043CFE1"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time = "14:00"; nightPrice = 1, 000, 000; hasCleanRoom = true</w:t>
            </w:r>
          </w:p>
        </w:tc>
        <w:tc>
          <w:tcPr>
            <w:tcW w:w="1707" w:type="dxa"/>
            <w:shd w:val="clear" w:color="auto" w:fill="FFFFFF"/>
            <w:tcMar>
              <w:top w:w="40" w:type="dxa"/>
              <w:left w:w="90" w:type="dxa"/>
              <w:bottom w:w="40" w:type="dxa"/>
              <w:right w:w="90" w:type="dxa"/>
            </w:tcMar>
            <w:vAlign w:val="center"/>
          </w:tcPr>
          <w:p w14:paraId="48F5A9F2"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Phụ thu 0 VNĐ (nhận phòng đúng giờ chuẩn)</w:t>
            </w:r>
          </w:p>
        </w:tc>
        <w:tc>
          <w:tcPr>
            <w:tcW w:w="3600" w:type="dxa"/>
            <w:shd w:val="clear" w:color="auto" w:fill="FFFFFF"/>
            <w:tcMar>
              <w:top w:w="40" w:type="dxa"/>
              <w:left w:w="90" w:type="dxa"/>
              <w:bottom w:w="40" w:type="dxa"/>
              <w:right w:w="90" w:type="dxa"/>
            </w:tcMar>
            <w:vAlign w:val="center"/>
          </w:tcPr>
          <w:p w14:paraId="13857CD6" w14:textId="75F1EE54"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Giờ 14:00 = 840 phút, đạt mốc nhận phòng tiêu chuẩn (điều kiện 3: minutes &gt;= 840 đúng), nên thực hiện nút 4 và trả về 0.</w:t>
            </w:r>
          </w:p>
          <w:p w14:paraId="0312E202"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Nguồn: BR_F3_01: từ 14:00 là giờ nhận phòng tiêu chuẩn nên không phụ thu.</w:t>
            </w:r>
          </w:p>
        </w:tc>
      </w:tr>
      <w:tr w:rsidR="00C23719" w:rsidRPr="00877C30" w14:paraId="2663C5E7" w14:textId="77777777" w:rsidTr="00DA05E2">
        <w:trPr>
          <w:cantSplit/>
          <w:jc w:val="center"/>
        </w:trPr>
        <w:tc>
          <w:tcPr>
            <w:tcW w:w="704" w:type="dxa"/>
            <w:shd w:val="clear" w:color="auto" w:fill="FFFFFF"/>
            <w:tcMar>
              <w:top w:w="40" w:type="dxa"/>
              <w:left w:w="90" w:type="dxa"/>
              <w:bottom w:w="40" w:type="dxa"/>
              <w:right w:w="90" w:type="dxa"/>
            </w:tcMar>
            <w:vAlign w:val="center"/>
          </w:tcPr>
          <w:p w14:paraId="5275D15A"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lastRenderedPageBreak/>
              <w:t>2</w:t>
            </w:r>
          </w:p>
        </w:tc>
        <w:tc>
          <w:tcPr>
            <w:tcW w:w="851" w:type="dxa"/>
            <w:shd w:val="clear" w:color="auto" w:fill="FFFFFF"/>
            <w:tcMar>
              <w:top w:w="40" w:type="dxa"/>
              <w:left w:w="90" w:type="dxa"/>
              <w:bottom w:w="40" w:type="dxa"/>
              <w:right w:w="90" w:type="dxa"/>
            </w:tcMar>
            <w:vAlign w:val="center"/>
          </w:tcPr>
          <w:p w14:paraId="0CED561C" w14:textId="0252B31A"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3, 6, 10</w:t>
            </w:r>
          </w:p>
        </w:tc>
        <w:tc>
          <w:tcPr>
            <w:tcW w:w="1559" w:type="dxa"/>
            <w:shd w:val="clear" w:color="auto" w:fill="FFFFFF"/>
            <w:tcMar>
              <w:top w:w="40" w:type="dxa"/>
              <w:left w:w="90" w:type="dxa"/>
              <w:bottom w:w="40" w:type="dxa"/>
              <w:right w:w="90" w:type="dxa"/>
            </w:tcMar>
            <w:vAlign w:val="center"/>
          </w:tcPr>
          <w:p w14:paraId="080D345C" w14:textId="51CB66B7"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1, 2, 3(F), 5, 6(T), 7, 10(F), 12, KT</w:t>
            </w:r>
          </w:p>
        </w:tc>
        <w:tc>
          <w:tcPr>
            <w:tcW w:w="2835" w:type="dxa"/>
            <w:shd w:val="clear" w:color="auto" w:fill="FFFFFF"/>
            <w:tcMar>
              <w:top w:w="40" w:type="dxa"/>
              <w:left w:w="90" w:type="dxa"/>
              <w:bottom w:w="40" w:type="dxa"/>
              <w:right w:w="90" w:type="dxa"/>
            </w:tcMar>
            <w:vAlign w:val="center"/>
          </w:tcPr>
          <w:p w14:paraId="7D9E6C22"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b/>
                <w:color w:val="000000" w:themeColor="text1"/>
                <w:sz w:val="26"/>
                <w:szCs w:val="26"/>
              </w:rPr>
              <w:t>TC_WB_F3_U3_02</w:t>
            </w:r>
          </w:p>
          <w:p w14:paraId="41A755D4" w14:textId="5BEDCDE1"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time = "07:30"; nightPrice = 1, 000, 000; hasCleanRoom = false</w:t>
            </w:r>
          </w:p>
        </w:tc>
        <w:tc>
          <w:tcPr>
            <w:tcW w:w="1707" w:type="dxa"/>
            <w:shd w:val="clear" w:color="auto" w:fill="FFFFFF"/>
            <w:tcMar>
              <w:top w:w="40" w:type="dxa"/>
              <w:left w:w="90" w:type="dxa"/>
              <w:bottom w:w="40" w:type="dxa"/>
              <w:right w:w="90" w:type="dxa"/>
            </w:tcMar>
            <w:vAlign w:val="center"/>
          </w:tcPr>
          <w:p w14:paraId="4B947B0F" w14:textId="1A628ABC"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Phụ thu 50% = 500, 000 VNĐ</w:t>
            </w:r>
          </w:p>
        </w:tc>
        <w:tc>
          <w:tcPr>
            <w:tcW w:w="3600" w:type="dxa"/>
            <w:shd w:val="clear" w:color="auto" w:fill="FFFFFF"/>
            <w:tcMar>
              <w:top w:w="40" w:type="dxa"/>
              <w:left w:w="90" w:type="dxa"/>
              <w:bottom w:w="40" w:type="dxa"/>
              <w:right w:w="90" w:type="dxa"/>
            </w:tcMar>
            <w:vAlign w:val="center"/>
          </w:tcPr>
          <w:p w14:paraId="1A41CE83" w14:textId="0656C391"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rate khác 0 (0.5 hoặc 0.3) nên phụ thu = giá 1 đêm × rate, nên thực hiện nút 12 và trả về 500, 000.</w:t>
            </w:r>
          </w:p>
          <w:p w14:paraId="699C25D2"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Nguồn: BR_F3_01: 06:00 đến 09:00 phụ thu 50% × 1.000.000 = 500.000.</w:t>
            </w:r>
          </w:p>
        </w:tc>
      </w:tr>
      <w:tr w:rsidR="00C23719" w:rsidRPr="00877C30" w14:paraId="6BA2A153" w14:textId="77777777" w:rsidTr="00DA05E2">
        <w:trPr>
          <w:cantSplit/>
          <w:jc w:val="center"/>
        </w:trPr>
        <w:tc>
          <w:tcPr>
            <w:tcW w:w="704" w:type="dxa"/>
            <w:shd w:val="clear" w:color="auto" w:fill="FFFFFF"/>
            <w:tcMar>
              <w:top w:w="40" w:type="dxa"/>
              <w:left w:w="90" w:type="dxa"/>
              <w:bottom w:w="40" w:type="dxa"/>
              <w:right w:w="90" w:type="dxa"/>
            </w:tcMar>
            <w:vAlign w:val="center"/>
          </w:tcPr>
          <w:p w14:paraId="5CABF5E0"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3</w:t>
            </w:r>
          </w:p>
        </w:tc>
        <w:tc>
          <w:tcPr>
            <w:tcW w:w="851" w:type="dxa"/>
            <w:shd w:val="clear" w:color="auto" w:fill="FFFFFF"/>
            <w:tcMar>
              <w:top w:w="40" w:type="dxa"/>
              <w:left w:w="90" w:type="dxa"/>
              <w:bottom w:w="40" w:type="dxa"/>
              <w:right w:w="90" w:type="dxa"/>
            </w:tcMar>
            <w:vAlign w:val="center"/>
          </w:tcPr>
          <w:p w14:paraId="4C046CBD" w14:textId="242EF73D"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3, 6, 8, 10</w:t>
            </w:r>
          </w:p>
        </w:tc>
        <w:tc>
          <w:tcPr>
            <w:tcW w:w="1559" w:type="dxa"/>
            <w:shd w:val="clear" w:color="auto" w:fill="FFFFFF"/>
            <w:tcMar>
              <w:top w:w="40" w:type="dxa"/>
              <w:left w:w="90" w:type="dxa"/>
              <w:bottom w:w="40" w:type="dxa"/>
              <w:right w:w="90" w:type="dxa"/>
            </w:tcMar>
            <w:vAlign w:val="center"/>
          </w:tcPr>
          <w:p w14:paraId="60CC6ABF" w14:textId="411523F5"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1, 2, 3(F), 5, 6(F), 8(T), 9, 10(F), 12, KT</w:t>
            </w:r>
          </w:p>
        </w:tc>
        <w:tc>
          <w:tcPr>
            <w:tcW w:w="2835" w:type="dxa"/>
            <w:shd w:val="clear" w:color="auto" w:fill="FFFFFF"/>
            <w:tcMar>
              <w:top w:w="40" w:type="dxa"/>
              <w:left w:w="90" w:type="dxa"/>
              <w:bottom w:w="40" w:type="dxa"/>
              <w:right w:w="90" w:type="dxa"/>
            </w:tcMar>
            <w:vAlign w:val="center"/>
          </w:tcPr>
          <w:p w14:paraId="1D28044B"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b/>
                <w:color w:val="000000" w:themeColor="text1"/>
                <w:sz w:val="26"/>
                <w:szCs w:val="26"/>
              </w:rPr>
              <w:t>TC_WB_F3_U3_03</w:t>
            </w:r>
          </w:p>
          <w:p w14:paraId="23398219" w14:textId="1FCD7A5C"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time = "10:00"; nightPrice = 1, 000, 000; hasCleanRoom = true</w:t>
            </w:r>
          </w:p>
        </w:tc>
        <w:tc>
          <w:tcPr>
            <w:tcW w:w="1707" w:type="dxa"/>
            <w:shd w:val="clear" w:color="auto" w:fill="FFFFFF"/>
            <w:tcMar>
              <w:top w:w="40" w:type="dxa"/>
              <w:left w:w="90" w:type="dxa"/>
              <w:bottom w:w="40" w:type="dxa"/>
              <w:right w:w="90" w:type="dxa"/>
            </w:tcMar>
            <w:vAlign w:val="center"/>
          </w:tcPr>
          <w:p w14:paraId="7040AC2E" w14:textId="17D30EBB"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Phụ thu 30% = 300, 000 VNĐ</w:t>
            </w:r>
          </w:p>
        </w:tc>
        <w:tc>
          <w:tcPr>
            <w:tcW w:w="3600" w:type="dxa"/>
            <w:shd w:val="clear" w:color="auto" w:fill="FFFFFF"/>
            <w:tcMar>
              <w:top w:w="40" w:type="dxa"/>
              <w:left w:w="90" w:type="dxa"/>
              <w:bottom w:w="40" w:type="dxa"/>
              <w:right w:w="90" w:type="dxa"/>
            </w:tcMar>
            <w:vAlign w:val="center"/>
          </w:tcPr>
          <w:p w14:paraId="7C1A5C44" w14:textId="1891543F"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rate khác 0 (0.5 hoặc 0.3) nên phụ thu = giá 1 đêm × rate, nên thực hiện nút 12 và trả về 300, 000.</w:t>
            </w:r>
          </w:p>
          <w:p w14:paraId="1A528AC7"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Nguồn: BR_F3_01: 09:00 đến trước 14:00 có phòng sạch thì phụ thu 30% × 1.000.000 = 300.000 (nhóm xếp đúng 09:00 vào mốc 30%).</w:t>
            </w:r>
          </w:p>
        </w:tc>
      </w:tr>
      <w:tr w:rsidR="00C23719" w:rsidRPr="00877C30" w14:paraId="31285E5A" w14:textId="77777777" w:rsidTr="00DA05E2">
        <w:trPr>
          <w:cantSplit/>
          <w:jc w:val="center"/>
        </w:trPr>
        <w:tc>
          <w:tcPr>
            <w:tcW w:w="704" w:type="dxa"/>
            <w:shd w:val="clear" w:color="auto" w:fill="FFFFFF"/>
            <w:tcMar>
              <w:top w:w="40" w:type="dxa"/>
              <w:left w:w="90" w:type="dxa"/>
              <w:bottom w:w="40" w:type="dxa"/>
              <w:right w:w="90" w:type="dxa"/>
            </w:tcMar>
            <w:vAlign w:val="center"/>
          </w:tcPr>
          <w:p w14:paraId="5913CD5C"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lastRenderedPageBreak/>
              <w:t>4</w:t>
            </w:r>
          </w:p>
        </w:tc>
        <w:tc>
          <w:tcPr>
            <w:tcW w:w="851" w:type="dxa"/>
            <w:shd w:val="clear" w:color="auto" w:fill="FFFFFF"/>
            <w:tcMar>
              <w:top w:w="40" w:type="dxa"/>
              <w:left w:w="90" w:type="dxa"/>
              <w:bottom w:w="40" w:type="dxa"/>
              <w:right w:w="90" w:type="dxa"/>
            </w:tcMar>
            <w:vAlign w:val="center"/>
          </w:tcPr>
          <w:p w14:paraId="67BA24F3" w14:textId="37F0FA7A"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3, 6, 8, 10</w:t>
            </w:r>
          </w:p>
        </w:tc>
        <w:tc>
          <w:tcPr>
            <w:tcW w:w="1559" w:type="dxa"/>
            <w:shd w:val="clear" w:color="auto" w:fill="FFFFFF"/>
            <w:tcMar>
              <w:top w:w="40" w:type="dxa"/>
              <w:left w:w="90" w:type="dxa"/>
              <w:bottom w:w="40" w:type="dxa"/>
              <w:right w:w="90" w:type="dxa"/>
            </w:tcMar>
            <w:vAlign w:val="center"/>
          </w:tcPr>
          <w:p w14:paraId="6B287902" w14:textId="30790E68"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1, 2, 3(F), 5, 6(F), 8(F), 10(T), 11, KT</w:t>
            </w:r>
          </w:p>
        </w:tc>
        <w:tc>
          <w:tcPr>
            <w:tcW w:w="2835" w:type="dxa"/>
            <w:shd w:val="clear" w:color="auto" w:fill="FFFFFF"/>
            <w:tcMar>
              <w:top w:w="40" w:type="dxa"/>
              <w:left w:w="90" w:type="dxa"/>
              <w:bottom w:w="40" w:type="dxa"/>
              <w:right w:w="90" w:type="dxa"/>
            </w:tcMar>
            <w:vAlign w:val="center"/>
          </w:tcPr>
          <w:p w14:paraId="0AB72FCD"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b/>
                <w:color w:val="000000" w:themeColor="text1"/>
                <w:sz w:val="26"/>
                <w:szCs w:val="26"/>
              </w:rPr>
              <w:t>TC_WB_F3_U3_04</w:t>
            </w:r>
          </w:p>
          <w:p w14:paraId="30B17881" w14:textId="2854B1B3"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time = "10:00"; nightPrice = 1, 000, 000; hasCleanRoom = false</w:t>
            </w:r>
          </w:p>
        </w:tc>
        <w:tc>
          <w:tcPr>
            <w:tcW w:w="1707" w:type="dxa"/>
            <w:shd w:val="clear" w:color="auto" w:fill="FFFFFF"/>
            <w:tcMar>
              <w:top w:w="40" w:type="dxa"/>
              <w:left w:w="90" w:type="dxa"/>
              <w:bottom w:w="40" w:type="dxa"/>
              <w:right w:w="90" w:type="dxa"/>
            </w:tcMar>
            <w:vAlign w:val="center"/>
          </w:tcPr>
          <w:p w14:paraId="2368CD13" w14:textId="7F8B07B3"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-1: Không nhận sớm được (E2: gửi hành lý, chờ phòng)</w:t>
            </w:r>
          </w:p>
        </w:tc>
        <w:tc>
          <w:tcPr>
            <w:tcW w:w="3600" w:type="dxa"/>
            <w:shd w:val="clear" w:color="auto" w:fill="FFFFFF"/>
            <w:tcMar>
              <w:top w:w="40" w:type="dxa"/>
              <w:left w:w="90" w:type="dxa"/>
              <w:bottom w:w="40" w:type="dxa"/>
              <w:right w:w="90" w:type="dxa"/>
            </w:tcMar>
            <w:vAlign w:val="center"/>
          </w:tcPr>
          <w:p w14:paraId="06900E13" w14:textId="62EAF27D"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Không rơi vào mốc phụ thu nào: rate vẫn bằng 0 (điều kiện 10: rate === 0 đúng), nên thực hiện nút 11 và trả về -1.</w:t>
            </w:r>
          </w:p>
          <w:p w14:paraId="5F789CE8" w14:textId="53062977"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Nguồn: Mục 3.5.4 (Ngoại lệ 2, E2) và BR_F3_01: chưa có phòng sạch thì lễ tân ghi nhận gửi hành lý chờ nhận phòng. Đặc tả không nêu giờ trước 06:00 nên nhóm xử lý như chưa nhận sớm được.</w:t>
            </w:r>
          </w:p>
        </w:tc>
      </w:tr>
    </w:tbl>
    <w:p w14:paraId="74B87603" w14:textId="03DCBA7B" w:rsidR="008C3580" w:rsidRPr="00877C30" w:rsidRDefault="00C23719" w:rsidP="00877C30">
      <w:pPr>
        <w:keepNext/>
        <w:spacing w:after="0" w:line="360" w:lineRule="auto"/>
        <w:jc w:val="both"/>
        <w:rPr>
          <w:rFonts w:cs="Times New Roman"/>
          <w:color w:val="000000" w:themeColor="text1"/>
        </w:rPr>
      </w:pPr>
      <w:r w:rsidRPr="00877C30">
        <w:rPr>
          <w:rFonts w:cs="Times New Roman"/>
          <w:color w:val="000000" w:themeColor="text1"/>
          <w:sz w:val="26"/>
          <w:szCs w:val="26"/>
        </w:rPr>
        <w:lastRenderedPageBreak/>
        <w:t>Đồ thị dòng điều khiển cho tính phụ thu nhận phòng sớm (C3): các điều kiện phức được tách thành điều kiện con (nút 6 tách thành 6.1, 6.2; nút 8 tách thành 8.1, 8.2).</w:t>
      </w:r>
    </w:p>
    <w:p w14:paraId="639450B1" w14:textId="77777777" w:rsidR="008C3580" w:rsidRPr="00877C30" w:rsidRDefault="00C23719" w:rsidP="00877C30">
      <w:pPr>
        <w:keepNext/>
        <w:spacing w:after="0" w:line="360" w:lineRule="auto"/>
        <w:jc w:val="center"/>
        <w:rPr>
          <w:rFonts w:cs="Times New Roman"/>
          <w:color w:val="000000" w:themeColor="text1"/>
        </w:rPr>
      </w:pPr>
      <w:r w:rsidRPr="00877C30">
        <w:rPr>
          <w:rFonts w:cs="Times New Roman"/>
          <w:noProof/>
          <w:color w:val="000000" w:themeColor="text1"/>
        </w:rPr>
        <w:drawing>
          <wp:inline distT="0" distB="0" distL="0" distR="0" wp14:anchorId="35E21DA8" wp14:editId="3E988023">
            <wp:extent cx="2328242" cy="6766560"/>
            <wp:effectExtent l="0" t="0" r="0" b="0"/>
            <wp:docPr id="9035" name="Hinh 35" descr="Hinh minh hoa kiem thu hop tra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5" name="wb2_img_035.png"/>
                    <pic:cNvPicPr/>
                  </pic:nvPicPr>
                  <pic:blipFill>
                    <a:blip r:embed="rId58"/>
                    <a:stretch>
                      <a:fillRect/>
                    </a:stretch>
                  </pic:blipFill>
                  <pic:spPr>
                    <a:xfrm>
                      <a:off x="0" y="0"/>
                      <a:ext cx="2328242" cy="6766560"/>
                    </a:xfrm>
                    <a:prstGeom prst="rect">
                      <a:avLst/>
                    </a:prstGeom>
                  </pic:spPr>
                </pic:pic>
              </a:graphicData>
            </a:graphic>
          </wp:inline>
        </w:drawing>
      </w:r>
    </w:p>
    <w:p w14:paraId="4BE87D07" w14:textId="77777777" w:rsidR="008C3580" w:rsidRPr="00877C30" w:rsidRDefault="00C23719" w:rsidP="00877C30">
      <w:pPr>
        <w:keepNext/>
        <w:spacing w:after="0" w:line="360" w:lineRule="auto"/>
        <w:jc w:val="both"/>
        <w:rPr>
          <w:rFonts w:cs="Times New Roman"/>
          <w:color w:val="000000" w:themeColor="text1"/>
        </w:rPr>
      </w:pPr>
      <w:r w:rsidRPr="00877C30">
        <w:rPr>
          <w:rFonts w:cs="Times New Roman"/>
          <w:b/>
          <w:color w:val="000000" w:themeColor="text1"/>
          <w:sz w:val="26"/>
          <w:szCs w:val="26"/>
        </w:rPr>
        <w:t xml:space="preserve">Ca kiểm thử với độ đo C3 </w:t>
      </w:r>
      <w:r w:rsidRPr="00877C30">
        <w:rPr>
          <w:rFonts w:cs="Times New Roman"/>
          <w:color w:val="000000" w:themeColor="text1"/>
          <w:sz w:val="26"/>
          <w:szCs w:val="26"/>
        </w:rPr>
        <w:t>(mỗi điều kiện con ở cả giá trị T và F – 5 ca):</w:t>
      </w:r>
    </w:p>
    <w:tbl>
      <w:tblPr>
        <w:tblW w:w="1126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4"/>
        <w:gridCol w:w="1276"/>
        <w:gridCol w:w="1417"/>
        <w:gridCol w:w="2815"/>
        <w:gridCol w:w="1450"/>
        <w:gridCol w:w="3600"/>
      </w:tblGrid>
      <w:tr w:rsidR="00C23719" w:rsidRPr="00877C30" w14:paraId="47F41624" w14:textId="77777777" w:rsidTr="00DA05E2">
        <w:trPr>
          <w:cantSplit/>
          <w:tblHeader/>
          <w:jc w:val="center"/>
        </w:trPr>
        <w:tc>
          <w:tcPr>
            <w:tcW w:w="704" w:type="dxa"/>
            <w:shd w:val="clear" w:color="auto" w:fill="F2F2F2"/>
            <w:tcMar>
              <w:top w:w="40" w:type="dxa"/>
              <w:left w:w="90" w:type="dxa"/>
              <w:bottom w:w="40" w:type="dxa"/>
              <w:right w:w="90" w:type="dxa"/>
            </w:tcMar>
            <w:vAlign w:val="center"/>
          </w:tcPr>
          <w:p w14:paraId="31115082"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b/>
                <w:color w:val="000000" w:themeColor="text1"/>
                <w:sz w:val="26"/>
                <w:szCs w:val="26"/>
              </w:rPr>
              <w:lastRenderedPageBreak/>
              <w:t>STT</w:t>
            </w:r>
          </w:p>
        </w:tc>
        <w:tc>
          <w:tcPr>
            <w:tcW w:w="1276" w:type="dxa"/>
            <w:shd w:val="clear" w:color="auto" w:fill="F2F2F2"/>
            <w:tcMar>
              <w:top w:w="40" w:type="dxa"/>
              <w:left w:w="90" w:type="dxa"/>
              <w:bottom w:w="40" w:type="dxa"/>
              <w:right w:w="90" w:type="dxa"/>
            </w:tcMar>
            <w:vAlign w:val="center"/>
          </w:tcPr>
          <w:p w14:paraId="004A5256"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b/>
                <w:color w:val="000000" w:themeColor="text1"/>
                <w:sz w:val="26"/>
                <w:szCs w:val="26"/>
              </w:rPr>
              <w:t>ĐK con</w:t>
            </w:r>
          </w:p>
        </w:tc>
        <w:tc>
          <w:tcPr>
            <w:tcW w:w="1417" w:type="dxa"/>
            <w:shd w:val="clear" w:color="auto" w:fill="F2F2F2"/>
            <w:tcMar>
              <w:top w:w="40" w:type="dxa"/>
              <w:left w:w="90" w:type="dxa"/>
              <w:bottom w:w="40" w:type="dxa"/>
              <w:right w:w="90" w:type="dxa"/>
            </w:tcMar>
            <w:vAlign w:val="center"/>
          </w:tcPr>
          <w:p w14:paraId="3E456F2E"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b/>
                <w:color w:val="000000" w:themeColor="text1"/>
                <w:sz w:val="26"/>
                <w:szCs w:val="26"/>
              </w:rPr>
              <w:t>Đường đi</w:t>
            </w:r>
          </w:p>
        </w:tc>
        <w:tc>
          <w:tcPr>
            <w:tcW w:w="2815" w:type="dxa"/>
            <w:shd w:val="clear" w:color="auto" w:fill="F2F2F2"/>
            <w:tcMar>
              <w:top w:w="40" w:type="dxa"/>
              <w:left w:w="90" w:type="dxa"/>
              <w:bottom w:w="40" w:type="dxa"/>
              <w:right w:w="90" w:type="dxa"/>
            </w:tcMar>
            <w:vAlign w:val="center"/>
          </w:tcPr>
          <w:p w14:paraId="08C70B90"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b/>
                <w:color w:val="000000" w:themeColor="text1"/>
                <w:sz w:val="26"/>
                <w:szCs w:val="26"/>
              </w:rPr>
              <w:t>Đầu vào</w:t>
            </w:r>
          </w:p>
        </w:tc>
        <w:tc>
          <w:tcPr>
            <w:tcW w:w="1450" w:type="dxa"/>
            <w:shd w:val="clear" w:color="auto" w:fill="F2F2F2"/>
            <w:tcMar>
              <w:top w:w="40" w:type="dxa"/>
              <w:left w:w="90" w:type="dxa"/>
              <w:bottom w:w="40" w:type="dxa"/>
              <w:right w:w="90" w:type="dxa"/>
            </w:tcMar>
            <w:vAlign w:val="center"/>
          </w:tcPr>
          <w:p w14:paraId="571338A0"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b/>
                <w:color w:val="000000" w:themeColor="text1"/>
                <w:sz w:val="26"/>
                <w:szCs w:val="26"/>
              </w:rPr>
              <w:t>Kết quả mong đợi</w:t>
            </w:r>
          </w:p>
        </w:tc>
        <w:tc>
          <w:tcPr>
            <w:tcW w:w="3600" w:type="dxa"/>
            <w:shd w:val="clear" w:color="auto" w:fill="F2F2F2"/>
            <w:tcMar>
              <w:top w:w="40" w:type="dxa"/>
              <w:left w:w="90" w:type="dxa"/>
              <w:bottom w:w="40" w:type="dxa"/>
              <w:right w:w="90" w:type="dxa"/>
            </w:tcMar>
            <w:vAlign w:val="center"/>
          </w:tcPr>
          <w:p w14:paraId="17703D80"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b/>
                <w:color w:val="000000" w:themeColor="text1"/>
                <w:sz w:val="26"/>
                <w:szCs w:val="26"/>
              </w:rPr>
              <w:t>Giải thích kết quả mong đợi (từ đâu mà có)</w:t>
            </w:r>
          </w:p>
        </w:tc>
      </w:tr>
      <w:tr w:rsidR="00C23719" w:rsidRPr="00877C30" w14:paraId="6A21A3E4" w14:textId="77777777" w:rsidTr="00DA05E2">
        <w:trPr>
          <w:cantSplit/>
          <w:jc w:val="center"/>
        </w:trPr>
        <w:tc>
          <w:tcPr>
            <w:tcW w:w="704" w:type="dxa"/>
            <w:shd w:val="clear" w:color="auto" w:fill="FFFFFF"/>
            <w:tcMar>
              <w:top w:w="40" w:type="dxa"/>
              <w:left w:w="90" w:type="dxa"/>
              <w:bottom w:w="40" w:type="dxa"/>
              <w:right w:w="90" w:type="dxa"/>
            </w:tcMar>
            <w:vAlign w:val="center"/>
          </w:tcPr>
          <w:p w14:paraId="7A023738"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1</w:t>
            </w:r>
          </w:p>
        </w:tc>
        <w:tc>
          <w:tcPr>
            <w:tcW w:w="1276" w:type="dxa"/>
            <w:shd w:val="clear" w:color="auto" w:fill="FFFFFF"/>
            <w:tcMar>
              <w:top w:w="40" w:type="dxa"/>
              <w:left w:w="90" w:type="dxa"/>
              <w:bottom w:w="40" w:type="dxa"/>
              <w:right w:w="90" w:type="dxa"/>
            </w:tcMar>
            <w:vAlign w:val="center"/>
          </w:tcPr>
          <w:p w14:paraId="420D5EDF"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3</w:t>
            </w:r>
          </w:p>
        </w:tc>
        <w:tc>
          <w:tcPr>
            <w:tcW w:w="1417" w:type="dxa"/>
            <w:shd w:val="clear" w:color="auto" w:fill="FFFFFF"/>
            <w:tcMar>
              <w:top w:w="40" w:type="dxa"/>
              <w:left w:w="90" w:type="dxa"/>
              <w:bottom w:w="40" w:type="dxa"/>
              <w:right w:w="90" w:type="dxa"/>
            </w:tcMar>
            <w:vAlign w:val="center"/>
          </w:tcPr>
          <w:p w14:paraId="15FD70D9" w14:textId="6FEFAB7A"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1, 2, 3(T), 4, KT</w:t>
            </w:r>
          </w:p>
        </w:tc>
        <w:tc>
          <w:tcPr>
            <w:tcW w:w="2815" w:type="dxa"/>
            <w:shd w:val="clear" w:color="auto" w:fill="FFFFFF"/>
            <w:tcMar>
              <w:top w:w="40" w:type="dxa"/>
              <w:left w:w="90" w:type="dxa"/>
              <w:bottom w:w="40" w:type="dxa"/>
              <w:right w:w="90" w:type="dxa"/>
            </w:tcMar>
            <w:vAlign w:val="center"/>
          </w:tcPr>
          <w:p w14:paraId="36DEF486"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b/>
                <w:color w:val="000000" w:themeColor="text1"/>
                <w:sz w:val="26"/>
                <w:szCs w:val="26"/>
              </w:rPr>
              <w:t>TC_WB_F3_U3_01</w:t>
            </w:r>
          </w:p>
          <w:p w14:paraId="22577B4B" w14:textId="4DCC6998"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time = "14:00"; nightPrice = 1, 000, 000; hasCleanRoom = true</w:t>
            </w:r>
          </w:p>
        </w:tc>
        <w:tc>
          <w:tcPr>
            <w:tcW w:w="1450" w:type="dxa"/>
            <w:shd w:val="clear" w:color="auto" w:fill="FFFFFF"/>
            <w:tcMar>
              <w:top w:w="40" w:type="dxa"/>
              <w:left w:w="90" w:type="dxa"/>
              <w:bottom w:w="40" w:type="dxa"/>
              <w:right w:w="90" w:type="dxa"/>
            </w:tcMar>
            <w:vAlign w:val="center"/>
          </w:tcPr>
          <w:p w14:paraId="1121B215"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Phụ thu 0 VNĐ (nhận phòng đúng giờ chuẩn)</w:t>
            </w:r>
          </w:p>
        </w:tc>
        <w:tc>
          <w:tcPr>
            <w:tcW w:w="3600" w:type="dxa"/>
            <w:shd w:val="clear" w:color="auto" w:fill="FFFFFF"/>
            <w:tcMar>
              <w:top w:w="40" w:type="dxa"/>
              <w:left w:w="90" w:type="dxa"/>
              <w:bottom w:w="40" w:type="dxa"/>
              <w:right w:w="90" w:type="dxa"/>
            </w:tcMar>
            <w:vAlign w:val="center"/>
          </w:tcPr>
          <w:p w14:paraId="54B98E31" w14:textId="364BA3F6"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Giờ 14:00 = 840 phút, đạt mốc nhận phòng tiêu chuẩn (điều kiện 3: minutes &gt;= 840 đúng), nên thực hiện nút 4 và trả về 0.</w:t>
            </w:r>
          </w:p>
          <w:p w14:paraId="6D90E156"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i/>
                <w:color w:val="000000" w:themeColor="text1"/>
                <w:sz w:val="26"/>
                <w:szCs w:val="26"/>
              </w:rPr>
              <w:t>Nguồn: BR_F3_01: từ 14:00 là giờ nhận phòng tiêu chuẩn nên không phụ thu.</w:t>
            </w:r>
          </w:p>
        </w:tc>
      </w:tr>
      <w:tr w:rsidR="00C23719" w:rsidRPr="00877C30" w14:paraId="215B5036" w14:textId="77777777" w:rsidTr="00DA05E2">
        <w:trPr>
          <w:cantSplit/>
          <w:jc w:val="center"/>
        </w:trPr>
        <w:tc>
          <w:tcPr>
            <w:tcW w:w="704" w:type="dxa"/>
            <w:shd w:val="clear" w:color="auto" w:fill="FFFFFF"/>
            <w:tcMar>
              <w:top w:w="40" w:type="dxa"/>
              <w:left w:w="90" w:type="dxa"/>
              <w:bottom w:w="40" w:type="dxa"/>
              <w:right w:w="90" w:type="dxa"/>
            </w:tcMar>
            <w:vAlign w:val="center"/>
          </w:tcPr>
          <w:p w14:paraId="27994137"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2</w:t>
            </w:r>
          </w:p>
        </w:tc>
        <w:tc>
          <w:tcPr>
            <w:tcW w:w="1276" w:type="dxa"/>
            <w:shd w:val="clear" w:color="auto" w:fill="FFFFFF"/>
            <w:tcMar>
              <w:top w:w="40" w:type="dxa"/>
              <w:left w:w="90" w:type="dxa"/>
              <w:bottom w:w="40" w:type="dxa"/>
              <w:right w:w="90" w:type="dxa"/>
            </w:tcMar>
            <w:vAlign w:val="center"/>
          </w:tcPr>
          <w:p w14:paraId="3D679739" w14:textId="011AAA84"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3, 6.1, 6.2, 10</w:t>
            </w:r>
          </w:p>
        </w:tc>
        <w:tc>
          <w:tcPr>
            <w:tcW w:w="1417" w:type="dxa"/>
            <w:shd w:val="clear" w:color="auto" w:fill="FFFFFF"/>
            <w:tcMar>
              <w:top w:w="40" w:type="dxa"/>
              <w:left w:w="90" w:type="dxa"/>
              <w:bottom w:w="40" w:type="dxa"/>
              <w:right w:w="90" w:type="dxa"/>
            </w:tcMar>
            <w:vAlign w:val="center"/>
          </w:tcPr>
          <w:p w14:paraId="4A21410B" w14:textId="40B85C4D"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1, 2, 3(F), 5, 6.1(T), 6.2(T), 7, 10(F), 12, KT</w:t>
            </w:r>
          </w:p>
        </w:tc>
        <w:tc>
          <w:tcPr>
            <w:tcW w:w="2815" w:type="dxa"/>
            <w:shd w:val="clear" w:color="auto" w:fill="FFFFFF"/>
            <w:tcMar>
              <w:top w:w="40" w:type="dxa"/>
              <w:left w:w="90" w:type="dxa"/>
              <w:bottom w:w="40" w:type="dxa"/>
              <w:right w:w="90" w:type="dxa"/>
            </w:tcMar>
            <w:vAlign w:val="center"/>
          </w:tcPr>
          <w:p w14:paraId="78C92CF1"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b/>
                <w:color w:val="000000" w:themeColor="text1"/>
                <w:sz w:val="26"/>
                <w:szCs w:val="26"/>
              </w:rPr>
              <w:t>TC_WB_F3_U3_02</w:t>
            </w:r>
          </w:p>
          <w:p w14:paraId="58CE139C" w14:textId="5A76B8DB"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time = "07:30"; nightPrice = 1, 000, 000; hasCleanRoom = false</w:t>
            </w:r>
          </w:p>
        </w:tc>
        <w:tc>
          <w:tcPr>
            <w:tcW w:w="1450" w:type="dxa"/>
            <w:shd w:val="clear" w:color="auto" w:fill="FFFFFF"/>
            <w:tcMar>
              <w:top w:w="40" w:type="dxa"/>
              <w:left w:w="90" w:type="dxa"/>
              <w:bottom w:w="40" w:type="dxa"/>
              <w:right w:w="90" w:type="dxa"/>
            </w:tcMar>
            <w:vAlign w:val="center"/>
          </w:tcPr>
          <w:p w14:paraId="74D31D76" w14:textId="385A23C3"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Phụ thu 50% = 500, 000 VNĐ</w:t>
            </w:r>
          </w:p>
        </w:tc>
        <w:tc>
          <w:tcPr>
            <w:tcW w:w="3600" w:type="dxa"/>
            <w:shd w:val="clear" w:color="auto" w:fill="FFFFFF"/>
            <w:tcMar>
              <w:top w:w="40" w:type="dxa"/>
              <w:left w:w="90" w:type="dxa"/>
              <w:bottom w:w="40" w:type="dxa"/>
              <w:right w:w="90" w:type="dxa"/>
            </w:tcMar>
            <w:vAlign w:val="center"/>
          </w:tcPr>
          <w:p w14:paraId="621E373E" w14:textId="6F95C0A0"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rate khác 0 (0.5 hoặc 0.3) nên phụ thu = giá 1 đêm × rate, nên thực hiện nút 12 và trả về 500, 000.</w:t>
            </w:r>
          </w:p>
          <w:p w14:paraId="3C3A3DA2"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i/>
                <w:color w:val="000000" w:themeColor="text1"/>
                <w:sz w:val="26"/>
                <w:szCs w:val="26"/>
              </w:rPr>
              <w:t>Nguồn: BR_F3_01: 06:00 đến 09:00 phụ thu 50% × 1.000.000 = 500.000.</w:t>
            </w:r>
          </w:p>
        </w:tc>
      </w:tr>
      <w:tr w:rsidR="00C23719" w:rsidRPr="00877C30" w14:paraId="32544E4B" w14:textId="77777777" w:rsidTr="00DA05E2">
        <w:trPr>
          <w:cantSplit/>
          <w:jc w:val="center"/>
        </w:trPr>
        <w:tc>
          <w:tcPr>
            <w:tcW w:w="704" w:type="dxa"/>
            <w:shd w:val="clear" w:color="auto" w:fill="FFFFFF"/>
            <w:tcMar>
              <w:top w:w="40" w:type="dxa"/>
              <w:left w:w="90" w:type="dxa"/>
              <w:bottom w:w="40" w:type="dxa"/>
              <w:right w:w="90" w:type="dxa"/>
            </w:tcMar>
            <w:vAlign w:val="center"/>
          </w:tcPr>
          <w:p w14:paraId="4720F1B9"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3</w:t>
            </w:r>
          </w:p>
        </w:tc>
        <w:tc>
          <w:tcPr>
            <w:tcW w:w="1276" w:type="dxa"/>
            <w:shd w:val="clear" w:color="auto" w:fill="FFFFFF"/>
            <w:tcMar>
              <w:top w:w="40" w:type="dxa"/>
              <w:left w:w="90" w:type="dxa"/>
              <w:bottom w:w="40" w:type="dxa"/>
              <w:right w:w="90" w:type="dxa"/>
            </w:tcMar>
            <w:vAlign w:val="center"/>
          </w:tcPr>
          <w:p w14:paraId="55E61255" w14:textId="08BBA640"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3, 6.1, 6.2, 8.1, 8.2, 10</w:t>
            </w:r>
          </w:p>
        </w:tc>
        <w:tc>
          <w:tcPr>
            <w:tcW w:w="1417" w:type="dxa"/>
            <w:shd w:val="clear" w:color="auto" w:fill="FFFFFF"/>
            <w:tcMar>
              <w:top w:w="40" w:type="dxa"/>
              <w:left w:w="90" w:type="dxa"/>
              <w:bottom w:w="40" w:type="dxa"/>
              <w:right w:w="90" w:type="dxa"/>
            </w:tcMar>
            <w:vAlign w:val="center"/>
          </w:tcPr>
          <w:p w14:paraId="765A35B2" w14:textId="5BDDAD95"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1, 2, 3(F), 5, 6.1(T), 6.2(F), 8.1(T), 8.2(T), 9, 10(F), 12, KT</w:t>
            </w:r>
          </w:p>
        </w:tc>
        <w:tc>
          <w:tcPr>
            <w:tcW w:w="2815" w:type="dxa"/>
            <w:shd w:val="clear" w:color="auto" w:fill="FFFFFF"/>
            <w:tcMar>
              <w:top w:w="40" w:type="dxa"/>
              <w:left w:w="90" w:type="dxa"/>
              <w:bottom w:w="40" w:type="dxa"/>
              <w:right w:w="90" w:type="dxa"/>
            </w:tcMar>
            <w:vAlign w:val="center"/>
          </w:tcPr>
          <w:p w14:paraId="7DCAE04D"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b/>
                <w:color w:val="000000" w:themeColor="text1"/>
                <w:sz w:val="26"/>
                <w:szCs w:val="26"/>
              </w:rPr>
              <w:t>TC_WB_F3_U3_03</w:t>
            </w:r>
          </w:p>
          <w:p w14:paraId="6B0BE6E0" w14:textId="02E40BD0"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time = "10:00"; nightPrice = 1, 000, 000; hasCleanRoom = true</w:t>
            </w:r>
          </w:p>
        </w:tc>
        <w:tc>
          <w:tcPr>
            <w:tcW w:w="1450" w:type="dxa"/>
            <w:shd w:val="clear" w:color="auto" w:fill="FFFFFF"/>
            <w:tcMar>
              <w:top w:w="40" w:type="dxa"/>
              <w:left w:w="90" w:type="dxa"/>
              <w:bottom w:w="40" w:type="dxa"/>
              <w:right w:w="90" w:type="dxa"/>
            </w:tcMar>
            <w:vAlign w:val="center"/>
          </w:tcPr>
          <w:p w14:paraId="42A517C9" w14:textId="524422D1"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Phụ thu 30% = 300, 000 VNĐ</w:t>
            </w:r>
          </w:p>
        </w:tc>
        <w:tc>
          <w:tcPr>
            <w:tcW w:w="3600" w:type="dxa"/>
            <w:shd w:val="clear" w:color="auto" w:fill="FFFFFF"/>
            <w:tcMar>
              <w:top w:w="40" w:type="dxa"/>
              <w:left w:w="90" w:type="dxa"/>
              <w:bottom w:w="40" w:type="dxa"/>
              <w:right w:w="90" w:type="dxa"/>
            </w:tcMar>
            <w:vAlign w:val="center"/>
          </w:tcPr>
          <w:p w14:paraId="528E4FF6" w14:textId="5FC71C89"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rate khác 0 (0.5 hoặc 0.3) nên phụ thu = giá 1 đêm × rate, nên thực hiện nút 12 và trả về 300, 000.</w:t>
            </w:r>
          </w:p>
          <w:p w14:paraId="389E7752"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i/>
                <w:color w:val="000000" w:themeColor="text1"/>
                <w:sz w:val="26"/>
                <w:szCs w:val="26"/>
              </w:rPr>
              <w:t>Nguồn: BR_F3_01: 09:00 đến trước 14:00 có phòng sạch thì phụ thu 30% × 1.000.000 = 300.000 (nhóm xếp đúng 09:00 vào mốc 30%).</w:t>
            </w:r>
          </w:p>
        </w:tc>
      </w:tr>
      <w:tr w:rsidR="00C23719" w:rsidRPr="00877C30" w14:paraId="26F9329D" w14:textId="77777777" w:rsidTr="00DA05E2">
        <w:trPr>
          <w:cantSplit/>
          <w:jc w:val="center"/>
        </w:trPr>
        <w:tc>
          <w:tcPr>
            <w:tcW w:w="704" w:type="dxa"/>
            <w:shd w:val="clear" w:color="auto" w:fill="FFFFFF"/>
            <w:tcMar>
              <w:top w:w="40" w:type="dxa"/>
              <w:left w:w="90" w:type="dxa"/>
              <w:bottom w:w="40" w:type="dxa"/>
              <w:right w:w="90" w:type="dxa"/>
            </w:tcMar>
            <w:vAlign w:val="center"/>
          </w:tcPr>
          <w:p w14:paraId="674C745A"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lastRenderedPageBreak/>
              <w:t>4</w:t>
            </w:r>
          </w:p>
        </w:tc>
        <w:tc>
          <w:tcPr>
            <w:tcW w:w="1276" w:type="dxa"/>
            <w:shd w:val="clear" w:color="auto" w:fill="FFFFFF"/>
            <w:tcMar>
              <w:top w:w="40" w:type="dxa"/>
              <w:left w:w="90" w:type="dxa"/>
              <w:bottom w:w="40" w:type="dxa"/>
              <w:right w:w="90" w:type="dxa"/>
            </w:tcMar>
            <w:vAlign w:val="center"/>
          </w:tcPr>
          <w:p w14:paraId="7B188A1E" w14:textId="3268FE7C"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3, 6.1, 6.2, 8.1, 8.2, 10</w:t>
            </w:r>
          </w:p>
        </w:tc>
        <w:tc>
          <w:tcPr>
            <w:tcW w:w="1417" w:type="dxa"/>
            <w:shd w:val="clear" w:color="auto" w:fill="FFFFFF"/>
            <w:tcMar>
              <w:top w:w="40" w:type="dxa"/>
              <w:left w:w="90" w:type="dxa"/>
              <w:bottom w:w="40" w:type="dxa"/>
              <w:right w:w="90" w:type="dxa"/>
            </w:tcMar>
            <w:vAlign w:val="center"/>
          </w:tcPr>
          <w:p w14:paraId="7777908A" w14:textId="77B8DD1D"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1, 2, 3(F), 5, 6.1(T), 6.2(F), 8.1(T), 8.2(F), 10(T), 11, KT</w:t>
            </w:r>
          </w:p>
        </w:tc>
        <w:tc>
          <w:tcPr>
            <w:tcW w:w="2815" w:type="dxa"/>
            <w:shd w:val="clear" w:color="auto" w:fill="FFFFFF"/>
            <w:tcMar>
              <w:top w:w="40" w:type="dxa"/>
              <w:left w:w="90" w:type="dxa"/>
              <w:bottom w:w="40" w:type="dxa"/>
              <w:right w:w="90" w:type="dxa"/>
            </w:tcMar>
            <w:vAlign w:val="center"/>
          </w:tcPr>
          <w:p w14:paraId="40F0F0D9"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b/>
                <w:color w:val="000000" w:themeColor="text1"/>
                <w:sz w:val="26"/>
                <w:szCs w:val="26"/>
              </w:rPr>
              <w:t>TC_WB_F3_U3_04</w:t>
            </w:r>
          </w:p>
          <w:p w14:paraId="76549244" w14:textId="575D1345"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time = "10:00"; nightPrice = 1, 000, 000; hasCleanRoom = false</w:t>
            </w:r>
          </w:p>
        </w:tc>
        <w:tc>
          <w:tcPr>
            <w:tcW w:w="1450" w:type="dxa"/>
            <w:shd w:val="clear" w:color="auto" w:fill="FFFFFF"/>
            <w:tcMar>
              <w:top w:w="40" w:type="dxa"/>
              <w:left w:w="90" w:type="dxa"/>
              <w:bottom w:w="40" w:type="dxa"/>
              <w:right w:w="90" w:type="dxa"/>
            </w:tcMar>
            <w:vAlign w:val="center"/>
          </w:tcPr>
          <w:p w14:paraId="257C27F3" w14:textId="02B0FF94"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-1: Không nhận sớm được (E2: gửi hành lý, chờ phòng)</w:t>
            </w:r>
          </w:p>
        </w:tc>
        <w:tc>
          <w:tcPr>
            <w:tcW w:w="3600" w:type="dxa"/>
            <w:shd w:val="clear" w:color="auto" w:fill="FFFFFF"/>
            <w:tcMar>
              <w:top w:w="40" w:type="dxa"/>
              <w:left w:w="90" w:type="dxa"/>
              <w:bottom w:w="40" w:type="dxa"/>
              <w:right w:w="90" w:type="dxa"/>
            </w:tcMar>
            <w:vAlign w:val="center"/>
          </w:tcPr>
          <w:p w14:paraId="271568D3" w14:textId="2F9F41F9"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Không rơi vào mốc phụ thu nào: rate vẫn bằng 0 (điều kiện 10: rate === 0 đúng), nên thực hiện nút 11 và trả về -1.</w:t>
            </w:r>
          </w:p>
          <w:p w14:paraId="7B632E6E" w14:textId="63442F69" w:rsidR="008C3580" w:rsidRPr="00877C30" w:rsidRDefault="00C23719" w:rsidP="00877C30">
            <w:pPr>
              <w:spacing w:after="0" w:line="360" w:lineRule="auto"/>
              <w:rPr>
                <w:rFonts w:cs="Times New Roman"/>
                <w:color w:val="000000" w:themeColor="text1"/>
                <w:sz w:val="26"/>
                <w:szCs w:val="26"/>
              </w:rPr>
            </w:pPr>
            <w:r w:rsidRPr="00877C30">
              <w:rPr>
                <w:rFonts w:cs="Times New Roman"/>
                <w:i/>
                <w:color w:val="000000" w:themeColor="text1"/>
                <w:sz w:val="26"/>
                <w:szCs w:val="26"/>
              </w:rPr>
              <w:t>Nguồn: Mục 3.5.4 (Ngoại lệ 2, E2) và BR_F3_01: chưa có phòng sạch thì lễ tân ghi nhận gửi hành lý chờ nhận phòng. Đặc tả không nêu giờ trước 06:00 nên nhóm xử lý như chưa nhận sớm được.</w:t>
            </w:r>
          </w:p>
        </w:tc>
      </w:tr>
      <w:tr w:rsidR="00C23719" w:rsidRPr="00877C30" w14:paraId="3C6673FC" w14:textId="77777777" w:rsidTr="00DA05E2">
        <w:trPr>
          <w:cantSplit/>
          <w:jc w:val="center"/>
        </w:trPr>
        <w:tc>
          <w:tcPr>
            <w:tcW w:w="704" w:type="dxa"/>
            <w:shd w:val="clear" w:color="auto" w:fill="FFFFFF"/>
            <w:tcMar>
              <w:top w:w="40" w:type="dxa"/>
              <w:left w:w="90" w:type="dxa"/>
              <w:bottom w:w="40" w:type="dxa"/>
              <w:right w:w="90" w:type="dxa"/>
            </w:tcMar>
            <w:vAlign w:val="center"/>
          </w:tcPr>
          <w:p w14:paraId="4117863B"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5</w:t>
            </w:r>
          </w:p>
        </w:tc>
        <w:tc>
          <w:tcPr>
            <w:tcW w:w="1276" w:type="dxa"/>
            <w:shd w:val="clear" w:color="auto" w:fill="FFFFFF"/>
            <w:tcMar>
              <w:top w:w="40" w:type="dxa"/>
              <w:left w:w="90" w:type="dxa"/>
              <w:bottom w:w="40" w:type="dxa"/>
              <w:right w:w="90" w:type="dxa"/>
            </w:tcMar>
            <w:vAlign w:val="center"/>
          </w:tcPr>
          <w:p w14:paraId="3E854D11" w14:textId="2795546F"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3, 6.1, 8.1, 10</w:t>
            </w:r>
          </w:p>
        </w:tc>
        <w:tc>
          <w:tcPr>
            <w:tcW w:w="1417" w:type="dxa"/>
            <w:shd w:val="clear" w:color="auto" w:fill="FFFFFF"/>
            <w:tcMar>
              <w:top w:w="40" w:type="dxa"/>
              <w:left w:w="90" w:type="dxa"/>
              <w:bottom w:w="40" w:type="dxa"/>
              <w:right w:w="90" w:type="dxa"/>
            </w:tcMar>
            <w:vAlign w:val="center"/>
          </w:tcPr>
          <w:p w14:paraId="1AEA5188" w14:textId="5AF22FF8"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1, 2, 3(F), 5, 6.1(F), 8.1(F), 10(T), 11, KT</w:t>
            </w:r>
          </w:p>
        </w:tc>
        <w:tc>
          <w:tcPr>
            <w:tcW w:w="2815" w:type="dxa"/>
            <w:shd w:val="clear" w:color="auto" w:fill="FFFFFF"/>
            <w:tcMar>
              <w:top w:w="40" w:type="dxa"/>
              <w:left w:w="90" w:type="dxa"/>
              <w:bottom w:w="40" w:type="dxa"/>
              <w:right w:w="90" w:type="dxa"/>
            </w:tcMar>
            <w:vAlign w:val="center"/>
          </w:tcPr>
          <w:p w14:paraId="2A468568"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b/>
                <w:color w:val="000000" w:themeColor="text1"/>
                <w:sz w:val="26"/>
                <w:szCs w:val="26"/>
              </w:rPr>
              <w:t>TC_WB_F3_U3_05</w:t>
            </w:r>
          </w:p>
          <w:p w14:paraId="6E78A6B1" w14:textId="587F3B69"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time = "05:00"; nightPrice = 1, 000, 000; hasCleanRoom = true</w:t>
            </w:r>
          </w:p>
        </w:tc>
        <w:tc>
          <w:tcPr>
            <w:tcW w:w="1450" w:type="dxa"/>
            <w:shd w:val="clear" w:color="auto" w:fill="FFFFFF"/>
            <w:tcMar>
              <w:top w:w="40" w:type="dxa"/>
              <w:left w:w="90" w:type="dxa"/>
              <w:bottom w:w="40" w:type="dxa"/>
              <w:right w:w="90" w:type="dxa"/>
            </w:tcMar>
            <w:vAlign w:val="center"/>
          </w:tcPr>
          <w:p w14:paraId="259FD22F" w14:textId="0E21D85D"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-1: Không nhận sớm được (E2: gửi hành lý, chờ phòng)</w:t>
            </w:r>
          </w:p>
        </w:tc>
        <w:tc>
          <w:tcPr>
            <w:tcW w:w="3600" w:type="dxa"/>
            <w:shd w:val="clear" w:color="auto" w:fill="FFFFFF"/>
            <w:tcMar>
              <w:top w:w="40" w:type="dxa"/>
              <w:left w:w="90" w:type="dxa"/>
              <w:bottom w:w="40" w:type="dxa"/>
              <w:right w:w="90" w:type="dxa"/>
            </w:tcMar>
            <w:vAlign w:val="center"/>
          </w:tcPr>
          <w:p w14:paraId="7F4F0E8A" w14:textId="2725B250"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Không rơi vào mốc phụ thu nào: rate vẫn bằng 0 (điều kiện 10: rate === 0 đúng), nên thực hiện nút 11 và trả về -1.</w:t>
            </w:r>
          </w:p>
          <w:p w14:paraId="16EDD08D" w14:textId="7EF0F2A2" w:rsidR="008C3580" w:rsidRPr="00877C30" w:rsidRDefault="00C23719" w:rsidP="00877C30">
            <w:pPr>
              <w:spacing w:after="0" w:line="360" w:lineRule="auto"/>
              <w:rPr>
                <w:rFonts w:cs="Times New Roman"/>
                <w:color w:val="000000" w:themeColor="text1"/>
                <w:sz w:val="26"/>
                <w:szCs w:val="26"/>
              </w:rPr>
            </w:pPr>
            <w:r w:rsidRPr="00877C30">
              <w:rPr>
                <w:rFonts w:cs="Times New Roman"/>
                <w:i/>
                <w:color w:val="000000" w:themeColor="text1"/>
                <w:sz w:val="26"/>
                <w:szCs w:val="26"/>
              </w:rPr>
              <w:t>Nguồn: Mục 3.5.4 (Ngoại lệ 2, E2) và BR_F3_01: chưa có phòng sạch thì lễ tân ghi nhận gửi hành lý chờ nhận phòng. Đặc tả không nêu giờ trước 06:00 nên nhóm xử lý như chưa nhận sớm được.</w:t>
            </w:r>
          </w:p>
        </w:tc>
      </w:tr>
    </w:tbl>
    <w:p w14:paraId="417C5E51" w14:textId="77777777" w:rsidR="008C3580" w:rsidRPr="00877C30" w:rsidRDefault="00C23719" w:rsidP="00877C30">
      <w:pPr>
        <w:keepNext/>
        <w:spacing w:after="0" w:line="360" w:lineRule="auto"/>
        <w:jc w:val="both"/>
        <w:rPr>
          <w:rFonts w:cs="Times New Roman"/>
          <w:color w:val="000000" w:themeColor="text1"/>
        </w:rPr>
      </w:pPr>
      <w:r w:rsidRPr="00877C30">
        <w:rPr>
          <w:rFonts w:cs="Times New Roman"/>
          <w:b/>
          <w:color w:val="000000" w:themeColor="text1"/>
          <w:sz w:val="26"/>
          <w:szCs w:val="26"/>
        </w:rPr>
        <w:lastRenderedPageBreak/>
        <w:t>b) Kiểm thử dòng dữ liệu (độ đo All-p-use)</w:t>
      </w:r>
    </w:p>
    <w:p w14:paraId="5B3B261C" w14:textId="5B6B65AC" w:rsidR="008C3580" w:rsidRPr="00877C30" w:rsidRDefault="00C23719" w:rsidP="00877C30">
      <w:pPr>
        <w:keepNext/>
        <w:spacing w:after="0" w:line="360" w:lineRule="auto"/>
        <w:jc w:val="both"/>
        <w:rPr>
          <w:rFonts w:cs="Times New Roman"/>
          <w:color w:val="000000" w:themeColor="text1"/>
        </w:rPr>
      </w:pPr>
      <w:r w:rsidRPr="00877C30">
        <w:rPr>
          <w:rFonts w:cs="Times New Roman"/>
          <w:color w:val="000000" w:themeColor="text1"/>
          <w:sz w:val="26"/>
          <w:szCs w:val="26"/>
        </w:rPr>
        <w:t xml:space="preserve">Sơ đồ dòng dữ liệu của </w:t>
      </w:r>
      <w:proofErr w:type="gramStart"/>
      <w:r w:rsidRPr="00877C30">
        <w:rPr>
          <w:rFonts w:cs="Times New Roman"/>
          <w:color w:val="000000" w:themeColor="text1"/>
          <w:sz w:val="26"/>
          <w:szCs w:val="26"/>
        </w:rPr>
        <w:t>earlyCheckinFee(</w:t>
      </w:r>
      <w:proofErr w:type="gramEnd"/>
      <w:r w:rsidRPr="00877C30">
        <w:rPr>
          <w:rFonts w:cs="Times New Roman"/>
          <w:color w:val="000000" w:themeColor="text1"/>
          <w:sz w:val="26"/>
          <w:szCs w:val="26"/>
        </w:rPr>
        <w:t>): số đỏ là số thứ tự đỉnh, điều kiện được ghi trên từng cạnh (NULL là đỉnh quyết định chỉ chứa điều kiện); các tham số time, nightPrice, hasCleanRoom được định nghĩa tại đỉnh 1:</w:t>
      </w:r>
    </w:p>
    <w:p w14:paraId="0731F477" w14:textId="77777777" w:rsidR="008C3580" w:rsidRPr="00877C30" w:rsidRDefault="00C23719" w:rsidP="00877C30">
      <w:pPr>
        <w:keepNext/>
        <w:spacing w:after="0" w:line="360" w:lineRule="auto"/>
        <w:jc w:val="center"/>
        <w:rPr>
          <w:rFonts w:cs="Times New Roman"/>
          <w:color w:val="000000" w:themeColor="text1"/>
        </w:rPr>
      </w:pPr>
      <w:r w:rsidRPr="00877C30">
        <w:rPr>
          <w:rFonts w:cs="Times New Roman"/>
          <w:noProof/>
          <w:color w:val="000000" w:themeColor="text1"/>
        </w:rPr>
        <w:drawing>
          <wp:inline distT="0" distB="0" distL="0" distR="0" wp14:anchorId="7B788AD7" wp14:editId="5A7348EC">
            <wp:extent cx="4600329" cy="6766560"/>
            <wp:effectExtent l="0" t="0" r="0" b="0"/>
            <wp:docPr id="9036" name="Hinh 36" descr="Hinh minh hoa kiem thu hop tra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6" name="wb2_img_036.png"/>
                    <pic:cNvPicPr/>
                  </pic:nvPicPr>
                  <pic:blipFill>
                    <a:blip r:embed="rId59"/>
                    <a:stretch>
                      <a:fillRect/>
                    </a:stretch>
                  </pic:blipFill>
                  <pic:spPr>
                    <a:xfrm>
                      <a:off x="0" y="0"/>
                      <a:ext cx="4600329" cy="6766560"/>
                    </a:xfrm>
                    <a:prstGeom prst="rect">
                      <a:avLst/>
                    </a:prstGeom>
                  </pic:spPr>
                </pic:pic>
              </a:graphicData>
            </a:graphic>
          </wp:inline>
        </w:drawing>
      </w:r>
    </w:p>
    <w:p w14:paraId="227C291D" w14:textId="77777777" w:rsidR="008C3580" w:rsidRPr="00877C30" w:rsidRDefault="00C23719" w:rsidP="00877C30">
      <w:pPr>
        <w:keepNext/>
        <w:spacing w:after="0" w:line="360" w:lineRule="auto"/>
        <w:jc w:val="center"/>
        <w:rPr>
          <w:rFonts w:cs="Times New Roman"/>
          <w:color w:val="000000" w:themeColor="text1"/>
        </w:rPr>
      </w:pPr>
      <w:r w:rsidRPr="00877C30">
        <w:rPr>
          <w:rFonts w:cs="Times New Roman"/>
          <w:b/>
          <w:color w:val="000000" w:themeColor="text1"/>
          <w:sz w:val="26"/>
          <w:szCs w:val="26"/>
        </w:rPr>
        <w:t xml:space="preserve">Bảng 1 mô tả </w:t>
      </w:r>
      <w:proofErr w:type="gramStart"/>
      <w:r w:rsidRPr="00877C30">
        <w:rPr>
          <w:rFonts w:cs="Times New Roman"/>
          <w:b/>
          <w:color w:val="000000" w:themeColor="text1"/>
          <w:sz w:val="26"/>
          <w:szCs w:val="26"/>
        </w:rPr>
        <w:t>def(</w:t>
      </w:r>
      <w:proofErr w:type="gramEnd"/>
      <w:r w:rsidRPr="00877C30">
        <w:rPr>
          <w:rFonts w:cs="Times New Roman"/>
          <w:b/>
          <w:color w:val="000000" w:themeColor="text1"/>
          <w:sz w:val="26"/>
          <w:szCs w:val="26"/>
        </w:rPr>
        <w:t>) và c-use() của các đỉnh</w:t>
      </w:r>
    </w:p>
    <w:tbl>
      <w:tblPr>
        <w:tblW w:w="104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00"/>
        <w:gridCol w:w="4600"/>
        <w:gridCol w:w="4300"/>
      </w:tblGrid>
      <w:tr w:rsidR="00C23719" w:rsidRPr="00877C30" w14:paraId="68A93FC1" w14:textId="77777777">
        <w:trPr>
          <w:cantSplit/>
          <w:tblHeader/>
          <w:jc w:val="center"/>
        </w:trPr>
        <w:tc>
          <w:tcPr>
            <w:tcW w:w="1500" w:type="dxa"/>
            <w:shd w:val="clear" w:color="auto" w:fill="F2F2F2"/>
            <w:tcMar>
              <w:top w:w="40" w:type="dxa"/>
              <w:left w:w="90" w:type="dxa"/>
              <w:bottom w:w="40" w:type="dxa"/>
              <w:right w:w="90" w:type="dxa"/>
            </w:tcMar>
            <w:vAlign w:val="center"/>
          </w:tcPr>
          <w:p w14:paraId="1041F3A3"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b/>
                <w:color w:val="000000" w:themeColor="text1"/>
                <w:sz w:val="26"/>
                <w:szCs w:val="26"/>
              </w:rPr>
              <w:lastRenderedPageBreak/>
              <w:t>Đỉnh i</w:t>
            </w:r>
          </w:p>
        </w:tc>
        <w:tc>
          <w:tcPr>
            <w:tcW w:w="4600" w:type="dxa"/>
            <w:shd w:val="clear" w:color="auto" w:fill="F2F2F2"/>
            <w:tcMar>
              <w:top w:w="40" w:type="dxa"/>
              <w:left w:w="90" w:type="dxa"/>
              <w:bottom w:w="40" w:type="dxa"/>
              <w:right w:w="90" w:type="dxa"/>
            </w:tcMar>
            <w:vAlign w:val="center"/>
          </w:tcPr>
          <w:p w14:paraId="4D2C6D3C"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b/>
                <w:color w:val="000000" w:themeColor="text1"/>
                <w:sz w:val="26"/>
                <w:szCs w:val="26"/>
              </w:rPr>
              <w:t>def(i)</w:t>
            </w:r>
          </w:p>
        </w:tc>
        <w:tc>
          <w:tcPr>
            <w:tcW w:w="4300" w:type="dxa"/>
            <w:shd w:val="clear" w:color="auto" w:fill="F2F2F2"/>
            <w:tcMar>
              <w:top w:w="40" w:type="dxa"/>
              <w:left w:w="90" w:type="dxa"/>
              <w:bottom w:w="40" w:type="dxa"/>
              <w:right w:w="90" w:type="dxa"/>
            </w:tcMar>
            <w:vAlign w:val="center"/>
          </w:tcPr>
          <w:p w14:paraId="3C677967"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b/>
                <w:color w:val="000000" w:themeColor="text1"/>
                <w:sz w:val="26"/>
                <w:szCs w:val="26"/>
              </w:rPr>
              <w:t>c-use(i)</w:t>
            </w:r>
          </w:p>
        </w:tc>
      </w:tr>
      <w:tr w:rsidR="00C23719" w:rsidRPr="00877C30" w14:paraId="485D83F6" w14:textId="77777777">
        <w:trPr>
          <w:cantSplit/>
          <w:jc w:val="center"/>
        </w:trPr>
        <w:tc>
          <w:tcPr>
            <w:tcW w:w="1500" w:type="dxa"/>
            <w:shd w:val="clear" w:color="auto" w:fill="FFFFFF"/>
            <w:tcMar>
              <w:top w:w="40" w:type="dxa"/>
              <w:left w:w="90" w:type="dxa"/>
              <w:bottom w:w="40" w:type="dxa"/>
              <w:right w:w="90" w:type="dxa"/>
            </w:tcMar>
            <w:vAlign w:val="center"/>
          </w:tcPr>
          <w:p w14:paraId="3FFFB910"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1</w:t>
            </w:r>
          </w:p>
        </w:tc>
        <w:tc>
          <w:tcPr>
            <w:tcW w:w="4600" w:type="dxa"/>
            <w:shd w:val="clear" w:color="auto" w:fill="FFFFFF"/>
            <w:tcMar>
              <w:top w:w="40" w:type="dxa"/>
              <w:left w:w="90" w:type="dxa"/>
              <w:bottom w:w="40" w:type="dxa"/>
              <w:right w:w="90" w:type="dxa"/>
            </w:tcMar>
            <w:vAlign w:val="center"/>
          </w:tcPr>
          <w:p w14:paraId="506B6E82" w14:textId="2A37B3F5"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{time, nightPrice, hasCleanRoom}</w:t>
            </w:r>
          </w:p>
        </w:tc>
        <w:tc>
          <w:tcPr>
            <w:tcW w:w="4300" w:type="dxa"/>
            <w:shd w:val="clear" w:color="auto" w:fill="FFFFFF"/>
            <w:tcMar>
              <w:top w:w="40" w:type="dxa"/>
              <w:left w:w="90" w:type="dxa"/>
              <w:bottom w:w="40" w:type="dxa"/>
              <w:right w:w="90" w:type="dxa"/>
            </w:tcMar>
            <w:vAlign w:val="center"/>
          </w:tcPr>
          <w:p w14:paraId="447B46F2"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w:t>
            </w:r>
          </w:p>
        </w:tc>
      </w:tr>
      <w:tr w:rsidR="00C23719" w:rsidRPr="00877C30" w14:paraId="17368FE4" w14:textId="77777777">
        <w:trPr>
          <w:cantSplit/>
          <w:jc w:val="center"/>
        </w:trPr>
        <w:tc>
          <w:tcPr>
            <w:tcW w:w="1500" w:type="dxa"/>
            <w:shd w:val="clear" w:color="auto" w:fill="FFFFFF"/>
            <w:tcMar>
              <w:top w:w="40" w:type="dxa"/>
              <w:left w:w="90" w:type="dxa"/>
              <w:bottom w:w="40" w:type="dxa"/>
              <w:right w:w="90" w:type="dxa"/>
            </w:tcMar>
            <w:vAlign w:val="center"/>
          </w:tcPr>
          <w:p w14:paraId="469C4A3C"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2</w:t>
            </w:r>
          </w:p>
        </w:tc>
        <w:tc>
          <w:tcPr>
            <w:tcW w:w="4600" w:type="dxa"/>
            <w:shd w:val="clear" w:color="auto" w:fill="FFFFFF"/>
            <w:tcMar>
              <w:top w:w="40" w:type="dxa"/>
              <w:left w:w="90" w:type="dxa"/>
              <w:bottom w:w="40" w:type="dxa"/>
              <w:right w:w="90" w:type="dxa"/>
            </w:tcMar>
            <w:vAlign w:val="center"/>
          </w:tcPr>
          <w:p w14:paraId="74D8BFC7"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{minutes}</w:t>
            </w:r>
          </w:p>
        </w:tc>
        <w:tc>
          <w:tcPr>
            <w:tcW w:w="4300" w:type="dxa"/>
            <w:shd w:val="clear" w:color="auto" w:fill="FFFFFF"/>
            <w:tcMar>
              <w:top w:w="40" w:type="dxa"/>
              <w:left w:w="90" w:type="dxa"/>
              <w:bottom w:w="40" w:type="dxa"/>
              <w:right w:w="90" w:type="dxa"/>
            </w:tcMar>
            <w:vAlign w:val="center"/>
          </w:tcPr>
          <w:p w14:paraId="3A422948"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{time}</w:t>
            </w:r>
          </w:p>
        </w:tc>
      </w:tr>
      <w:tr w:rsidR="00C23719" w:rsidRPr="00877C30" w14:paraId="6E2625D4" w14:textId="77777777">
        <w:trPr>
          <w:cantSplit/>
          <w:jc w:val="center"/>
        </w:trPr>
        <w:tc>
          <w:tcPr>
            <w:tcW w:w="1500" w:type="dxa"/>
            <w:shd w:val="clear" w:color="auto" w:fill="FFFFFF"/>
            <w:tcMar>
              <w:top w:w="40" w:type="dxa"/>
              <w:left w:w="90" w:type="dxa"/>
              <w:bottom w:w="40" w:type="dxa"/>
              <w:right w:w="90" w:type="dxa"/>
            </w:tcMar>
            <w:vAlign w:val="center"/>
          </w:tcPr>
          <w:p w14:paraId="233AE46A"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3</w:t>
            </w:r>
          </w:p>
        </w:tc>
        <w:tc>
          <w:tcPr>
            <w:tcW w:w="4600" w:type="dxa"/>
            <w:shd w:val="clear" w:color="auto" w:fill="FFFFFF"/>
            <w:tcMar>
              <w:top w:w="40" w:type="dxa"/>
              <w:left w:w="90" w:type="dxa"/>
              <w:bottom w:w="40" w:type="dxa"/>
              <w:right w:w="90" w:type="dxa"/>
            </w:tcMar>
            <w:vAlign w:val="center"/>
          </w:tcPr>
          <w:p w14:paraId="25596E08"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w:t>
            </w:r>
          </w:p>
        </w:tc>
        <w:tc>
          <w:tcPr>
            <w:tcW w:w="4300" w:type="dxa"/>
            <w:shd w:val="clear" w:color="auto" w:fill="FFFFFF"/>
            <w:tcMar>
              <w:top w:w="40" w:type="dxa"/>
              <w:left w:w="90" w:type="dxa"/>
              <w:bottom w:w="40" w:type="dxa"/>
              <w:right w:w="90" w:type="dxa"/>
            </w:tcMar>
            <w:vAlign w:val="center"/>
          </w:tcPr>
          <w:p w14:paraId="72DEF33B"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w:t>
            </w:r>
          </w:p>
        </w:tc>
      </w:tr>
      <w:tr w:rsidR="00C23719" w:rsidRPr="00877C30" w14:paraId="3F8A644A" w14:textId="77777777">
        <w:trPr>
          <w:cantSplit/>
          <w:jc w:val="center"/>
        </w:trPr>
        <w:tc>
          <w:tcPr>
            <w:tcW w:w="1500" w:type="dxa"/>
            <w:shd w:val="clear" w:color="auto" w:fill="FFFFFF"/>
            <w:tcMar>
              <w:top w:w="40" w:type="dxa"/>
              <w:left w:w="90" w:type="dxa"/>
              <w:bottom w:w="40" w:type="dxa"/>
              <w:right w:w="90" w:type="dxa"/>
            </w:tcMar>
            <w:vAlign w:val="center"/>
          </w:tcPr>
          <w:p w14:paraId="4886188C"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4</w:t>
            </w:r>
          </w:p>
        </w:tc>
        <w:tc>
          <w:tcPr>
            <w:tcW w:w="4600" w:type="dxa"/>
            <w:shd w:val="clear" w:color="auto" w:fill="FFFFFF"/>
            <w:tcMar>
              <w:top w:w="40" w:type="dxa"/>
              <w:left w:w="90" w:type="dxa"/>
              <w:bottom w:w="40" w:type="dxa"/>
              <w:right w:w="90" w:type="dxa"/>
            </w:tcMar>
            <w:vAlign w:val="center"/>
          </w:tcPr>
          <w:p w14:paraId="5B68874D"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w:t>
            </w:r>
          </w:p>
        </w:tc>
        <w:tc>
          <w:tcPr>
            <w:tcW w:w="4300" w:type="dxa"/>
            <w:shd w:val="clear" w:color="auto" w:fill="FFFFFF"/>
            <w:tcMar>
              <w:top w:w="40" w:type="dxa"/>
              <w:left w:w="90" w:type="dxa"/>
              <w:bottom w:w="40" w:type="dxa"/>
              <w:right w:w="90" w:type="dxa"/>
            </w:tcMar>
            <w:vAlign w:val="center"/>
          </w:tcPr>
          <w:p w14:paraId="541B8A02"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w:t>
            </w:r>
          </w:p>
        </w:tc>
      </w:tr>
      <w:tr w:rsidR="00C23719" w:rsidRPr="00877C30" w14:paraId="2A832A9B" w14:textId="77777777">
        <w:trPr>
          <w:cantSplit/>
          <w:jc w:val="center"/>
        </w:trPr>
        <w:tc>
          <w:tcPr>
            <w:tcW w:w="1500" w:type="dxa"/>
            <w:shd w:val="clear" w:color="auto" w:fill="FFFFFF"/>
            <w:tcMar>
              <w:top w:w="40" w:type="dxa"/>
              <w:left w:w="90" w:type="dxa"/>
              <w:bottom w:w="40" w:type="dxa"/>
              <w:right w:w="90" w:type="dxa"/>
            </w:tcMar>
            <w:vAlign w:val="center"/>
          </w:tcPr>
          <w:p w14:paraId="3B36447F"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5</w:t>
            </w:r>
          </w:p>
        </w:tc>
        <w:tc>
          <w:tcPr>
            <w:tcW w:w="4600" w:type="dxa"/>
            <w:shd w:val="clear" w:color="auto" w:fill="FFFFFF"/>
            <w:tcMar>
              <w:top w:w="40" w:type="dxa"/>
              <w:left w:w="90" w:type="dxa"/>
              <w:bottom w:w="40" w:type="dxa"/>
              <w:right w:w="90" w:type="dxa"/>
            </w:tcMar>
            <w:vAlign w:val="center"/>
          </w:tcPr>
          <w:p w14:paraId="2BEE9F45"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{rate}</w:t>
            </w:r>
          </w:p>
        </w:tc>
        <w:tc>
          <w:tcPr>
            <w:tcW w:w="4300" w:type="dxa"/>
            <w:shd w:val="clear" w:color="auto" w:fill="FFFFFF"/>
            <w:tcMar>
              <w:top w:w="40" w:type="dxa"/>
              <w:left w:w="90" w:type="dxa"/>
              <w:bottom w:w="40" w:type="dxa"/>
              <w:right w:w="90" w:type="dxa"/>
            </w:tcMar>
            <w:vAlign w:val="center"/>
          </w:tcPr>
          <w:p w14:paraId="7C60D974"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w:t>
            </w:r>
          </w:p>
        </w:tc>
      </w:tr>
      <w:tr w:rsidR="00C23719" w:rsidRPr="00877C30" w14:paraId="14363105" w14:textId="77777777">
        <w:trPr>
          <w:cantSplit/>
          <w:jc w:val="center"/>
        </w:trPr>
        <w:tc>
          <w:tcPr>
            <w:tcW w:w="1500" w:type="dxa"/>
            <w:shd w:val="clear" w:color="auto" w:fill="FFFFFF"/>
            <w:tcMar>
              <w:top w:w="40" w:type="dxa"/>
              <w:left w:w="90" w:type="dxa"/>
              <w:bottom w:w="40" w:type="dxa"/>
              <w:right w:w="90" w:type="dxa"/>
            </w:tcMar>
            <w:vAlign w:val="center"/>
          </w:tcPr>
          <w:p w14:paraId="050652B4"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6</w:t>
            </w:r>
          </w:p>
        </w:tc>
        <w:tc>
          <w:tcPr>
            <w:tcW w:w="4600" w:type="dxa"/>
            <w:shd w:val="clear" w:color="auto" w:fill="FFFFFF"/>
            <w:tcMar>
              <w:top w:w="40" w:type="dxa"/>
              <w:left w:w="90" w:type="dxa"/>
              <w:bottom w:w="40" w:type="dxa"/>
              <w:right w:w="90" w:type="dxa"/>
            </w:tcMar>
            <w:vAlign w:val="center"/>
          </w:tcPr>
          <w:p w14:paraId="5E9F876D"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w:t>
            </w:r>
          </w:p>
        </w:tc>
        <w:tc>
          <w:tcPr>
            <w:tcW w:w="4300" w:type="dxa"/>
            <w:shd w:val="clear" w:color="auto" w:fill="FFFFFF"/>
            <w:tcMar>
              <w:top w:w="40" w:type="dxa"/>
              <w:left w:w="90" w:type="dxa"/>
              <w:bottom w:w="40" w:type="dxa"/>
              <w:right w:w="90" w:type="dxa"/>
            </w:tcMar>
            <w:vAlign w:val="center"/>
          </w:tcPr>
          <w:p w14:paraId="291B37BE"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w:t>
            </w:r>
          </w:p>
        </w:tc>
      </w:tr>
      <w:tr w:rsidR="00C23719" w:rsidRPr="00877C30" w14:paraId="6439E60F" w14:textId="77777777">
        <w:trPr>
          <w:cantSplit/>
          <w:jc w:val="center"/>
        </w:trPr>
        <w:tc>
          <w:tcPr>
            <w:tcW w:w="1500" w:type="dxa"/>
            <w:shd w:val="clear" w:color="auto" w:fill="FFFFFF"/>
            <w:tcMar>
              <w:top w:w="40" w:type="dxa"/>
              <w:left w:w="90" w:type="dxa"/>
              <w:bottom w:w="40" w:type="dxa"/>
              <w:right w:w="90" w:type="dxa"/>
            </w:tcMar>
            <w:vAlign w:val="center"/>
          </w:tcPr>
          <w:p w14:paraId="7E033ABE"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7</w:t>
            </w:r>
          </w:p>
        </w:tc>
        <w:tc>
          <w:tcPr>
            <w:tcW w:w="4600" w:type="dxa"/>
            <w:shd w:val="clear" w:color="auto" w:fill="FFFFFF"/>
            <w:tcMar>
              <w:top w:w="40" w:type="dxa"/>
              <w:left w:w="90" w:type="dxa"/>
              <w:bottom w:w="40" w:type="dxa"/>
              <w:right w:w="90" w:type="dxa"/>
            </w:tcMar>
            <w:vAlign w:val="center"/>
          </w:tcPr>
          <w:p w14:paraId="5CF1987D"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{rate}</w:t>
            </w:r>
          </w:p>
        </w:tc>
        <w:tc>
          <w:tcPr>
            <w:tcW w:w="4300" w:type="dxa"/>
            <w:shd w:val="clear" w:color="auto" w:fill="FFFFFF"/>
            <w:tcMar>
              <w:top w:w="40" w:type="dxa"/>
              <w:left w:w="90" w:type="dxa"/>
              <w:bottom w:w="40" w:type="dxa"/>
              <w:right w:w="90" w:type="dxa"/>
            </w:tcMar>
            <w:vAlign w:val="center"/>
          </w:tcPr>
          <w:p w14:paraId="3B73CADA"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w:t>
            </w:r>
          </w:p>
        </w:tc>
      </w:tr>
      <w:tr w:rsidR="00C23719" w:rsidRPr="00877C30" w14:paraId="27039C40" w14:textId="77777777">
        <w:trPr>
          <w:cantSplit/>
          <w:jc w:val="center"/>
        </w:trPr>
        <w:tc>
          <w:tcPr>
            <w:tcW w:w="1500" w:type="dxa"/>
            <w:shd w:val="clear" w:color="auto" w:fill="FFFFFF"/>
            <w:tcMar>
              <w:top w:w="40" w:type="dxa"/>
              <w:left w:w="90" w:type="dxa"/>
              <w:bottom w:w="40" w:type="dxa"/>
              <w:right w:w="90" w:type="dxa"/>
            </w:tcMar>
            <w:vAlign w:val="center"/>
          </w:tcPr>
          <w:p w14:paraId="1C3BB7A0"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8</w:t>
            </w:r>
          </w:p>
        </w:tc>
        <w:tc>
          <w:tcPr>
            <w:tcW w:w="4600" w:type="dxa"/>
            <w:shd w:val="clear" w:color="auto" w:fill="FFFFFF"/>
            <w:tcMar>
              <w:top w:w="40" w:type="dxa"/>
              <w:left w:w="90" w:type="dxa"/>
              <w:bottom w:w="40" w:type="dxa"/>
              <w:right w:w="90" w:type="dxa"/>
            </w:tcMar>
            <w:vAlign w:val="center"/>
          </w:tcPr>
          <w:p w14:paraId="3A00375D"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w:t>
            </w:r>
          </w:p>
        </w:tc>
        <w:tc>
          <w:tcPr>
            <w:tcW w:w="4300" w:type="dxa"/>
            <w:shd w:val="clear" w:color="auto" w:fill="FFFFFF"/>
            <w:tcMar>
              <w:top w:w="40" w:type="dxa"/>
              <w:left w:w="90" w:type="dxa"/>
              <w:bottom w:w="40" w:type="dxa"/>
              <w:right w:w="90" w:type="dxa"/>
            </w:tcMar>
            <w:vAlign w:val="center"/>
          </w:tcPr>
          <w:p w14:paraId="3558B424"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w:t>
            </w:r>
          </w:p>
        </w:tc>
      </w:tr>
      <w:tr w:rsidR="00C23719" w:rsidRPr="00877C30" w14:paraId="7DCDFDC9" w14:textId="77777777">
        <w:trPr>
          <w:cantSplit/>
          <w:jc w:val="center"/>
        </w:trPr>
        <w:tc>
          <w:tcPr>
            <w:tcW w:w="1500" w:type="dxa"/>
            <w:shd w:val="clear" w:color="auto" w:fill="FFFFFF"/>
            <w:tcMar>
              <w:top w:w="40" w:type="dxa"/>
              <w:left w:w="90" w:type="dxa"/>
              <w:bottom w:w="40" w:type="dxa"/>
              <w:right w:w="90" w:type="dxa"/>
            </w:tcMar>
            <w:vAlign w:val="center"/>
          </w:tcPr>
          <w:p w14:paraId="508E0E8D"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9</w:t>
            </w:r>
          </w:p>
        </w:tc>
        <w:tc>
          <w:tcPr>
            <w:tcW w:w="4600" w:type="dxa"/>
            <w:shd w:val="clear" w:color="auto" w:fill="FFFFFF"/>
            <w:tcMar>
              <w:top w:w="40" w:type="dxa"/>
              <w:left w:w="90" w:type="dxa"/>
              <w:bottom w:w="40" w:type="dxa"/>
              <w:right w:w="90" w:type="dxa"/>
            </w:tcMar>
            <w:vAlign w:val="center"/>
          </w:tcPr>
          <w:p w14:paraId="74D1261D"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{rate}</w:t>
            </w:r>
          </w:p>
        </w:tc>
        <w:tc>
          <w:tcPr>
            <w:tcW w:w="4300" w:type="dxa"/>
            <w:shd w:val="clear" w:color="auto" w:fill="FFFFFF"/>
            <w:tcMar>
              <w:top w:w="40" w:type="dxa"/>
              <w:left w:w="90" w:type="dxa"/>
              <w:bottom w:w="40" w:type="dxa"/>
              <w:right w:w="90" w:type="dxa"/>
            </w:tcMar>
            <w:vAlign w:val="center"/>
          </w:tcPr>
          <w:p w14:paraId="16B02026"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w:t>
            </w:r>
          </w:p>
        </w:tc>
      </w:tr>
      <w:tr w:rsidR="00C23719" w:rsidRPr="00877C30" w14:paraId="0C5F4984" w14:textId="77777777">
        <w:trPr>
          <w:cantSplit/>
          <w:jc w:val="center"/>
        </w:trPr>
        <w:tc>
          <w:tcPr>
            <w:tcW w:w="1500" w:type="dxa"/>
            <w:shd w:val="clear" w:color="auto" w:fill="FFFFFF"/>
            <w:tcMar>
              <w:top w:w="40" w:type="dxa"/>
              <w:left w:w="90" w:type="dxa"/>
              <w:bottom w:w="40" w:type="dxa"/>
              <w:right w:w="90" w:type="dxa"/>
            </w:tcMar>
            <w:vAlign w:val="center"/>
          </w:tcPr>
          <w:p w14:paraId="628DF9C2"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10</w:t>
            </w:r>
          </w:p>
        </w:tc>
        <w:tc>
          <w:tcPr>
            <w:tcW w:w="4600" w:type="dxa"/>
            <w:shd w:val="clear" w:color="auto" w:fill="FFFFFF"/>
            <w:tcMar>
              <w:top w:w="40" w:type="dxa"/>
              <w:left w:w="90" w:type="dxa"/>
              <w:bottom w:w="40" w:type="dxa"/>
              <w:right w:w="90" w:type="dxa"/>
            </w:tcMar>
            <w:vAlign w:val="center"/>
          </w:tcPr>
          <w:p w14:paraId="7BB37D7C"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w:t>
            </w:r>
          </w:p>
        </w:tc>
        <w:tc>
          <w:tcPr>
            <w:tcW w:w="4300" w:type="dxa"/>
            <w:shd w:val="clear" w:color="auto" w:fill="FFFFFF"/>
            <w:tcMar>
              <w:top w:w="40" w:type="dxa"/>
              <w:left w:w="90" w:type="dxa"/>
              <w:bottom w:w="40" w:type="dxa"/>
              <w:right w:w="90" w:type="dxa"/>
            </w:tcMar>
            <w:vAlign w:val="center"/>
          </w:tcPr>
          <w:p w14:paraId="2FE20179"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w:t>
            </w:r>
          </w:p>
        </w:tc>
      </w:tr>
      <w:tr w:rsidR="00C23719" w:rsidRPr="00877C30" w14:paraId="6E3A41F8" w14:textId="77777777">
        <w:trPr>
          <w:cantSplit/>
          <w:jc w:val="center"/>
        </w:trPr>
        <w:tc>
          <w:tcPr>
            <w:tcW w:w="1500" w:type="dxa"/>
            <w:shd w:val="clear" w:color="auto" w:fill="FFFFFF"/>
            <w:tcMar>
              <w:top w:w="40" w:type="dxa"/>
              <w:left w:w="90" w:type="dxa"/>
              <w:bottom w:w="40" w:type="dxa"/>
              <w:right w:w="90" w:type="dxa"/>
            </w:tcMar>
            <w:vAlign w:val="center"/>
          </w:tcPr>
          <w:p w14:paraId="3E93F62A"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11</w:t>
            </w:r>
          </w:p>
        </w:tc>
        <w:tc>
          <w:tcPr>
            <w:tcW w:w="4600" w:type="dxa"/>
            <w:shd w:val="clear" w:color="auto" w:fill="FFFFFF"/>
            <w:tcMar>
              <w:top w:w="40" w:type="dxa"/>
              <w:left w:w="90" w:type="dxa"/>
              <w:bottom w:w="40" w:type="dxa"/>
              <w:right w:w="90" w:type="dxa"/>
            </w:tcMar>
            <w:vAlign w:val="center"/>
          </w:tcPr>
          <w:p w14:paraId="4D577F5A"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w:t>
            </w:r>
          </w:p>
        </w:tc>
        <w:tc>
          <w:tcPr>
            <w:tcW w:w="4300" w:type="dxa"/>
            <w:shd w:val="clear" w:color="auto" w:fill="FFFFFF"/>
            <w:tcMar>
              <w:top w:w="40" w:type="dxa"/>
              <w:left w:w="90" w:type="dxa"/>
              <w:bottom w:w="40" w:type="dxa"/>
              <w:right w:w="90" w:type="dxa"/>
            </w:tcMar>
            <w:vAlign w:val="center"/>
          </w:tcPr>
          <w:p w14:paraId="30BD6E39"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w:t>
            </w:r>
          </w:p>
        </w:tc>
      </w:tr>
      <w:tr w:rsidR="00C23719" w:rsidRPr="00877C30" w14:paraId="2E5F71E6" w14:textId="77777777">
        <w:trPr>
          <w:cantSplit/>
          <w:jc w:val="center"/>
        </w:trPr>
        <w:tc>
          <w:tcPr>
            <w:tcW w:w="1500" w:type="dxa"/>
            <w:shd w:val="clear" w:color="auto" w:fill="FFFFFF"/>
            <w:tcMar>
              <w:top w:w="40" w:type="dxa"/>
              <w:left w:w="90" w:type="dxa"/>
              <w:bottom w:w="40" w:type="dxa"/>
              <w:right w:w="90" w:type="dxa"/>
            </w:tcMar>
            <w:vAlign w:val="center"/>
          </w:tcPr>
          <w:p w14:paraId="4C01A8F3"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12</w:t>
            </w:r>
          </w:p>
        </w:tc>
        <w:tc>
          <w:tcPr>
            <w:tcW w:w="4600" w:type="dxa"/>
            <w:shd w:val="clear" w:color="auto" w:fill="FFFFFF"/>
            <w:tcMar>
              <w:top w:w="40" w:type="dxa"/>
              <w:left w:w="90" w:type="dxa"/>
              <w:bottom w:w="40" w:type="dxa"/>
              <w:right w:w="90" w:type="dxa"/>
            </w:tcMar>
            <w:vAlign w:val="center"/>
          </w:tcPr>
          <w:p w14:paraId="76BB54CE"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w:t>
            </w:r>
          </w:p>
        </w:tc>
        <w:tc>
          <w:tcPr>
            <w:tcW w:w="4300" w:type="dxa"/>
            <w:shd w:val="clear" w:color="auto" w:fill="FFFFFF"/>
            <w:tcMar>
              <w:top w:w="40" w:type="dxa"/>
              <w:left w:w="90" w:type="dxa"/>
              <w:bottom w:w="40" w:type="dxa"/>
              <w:right w:w="90" w:type="dxa"/>
            </w:tcMar>
            <w:vAlign w:val="center"/>
          </w:tcPr>
          <w:p w14:paraId="0BB15D92" w14:textId="24FEBE5B"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{nightPrice, rate}</w:t>
            </w:r>
          </w:p>
        </w:tc>
      </w:tr>
    </w:tbl>
    <w:p w14:paraId="1EA13F73" w14:textId="77777777" w:rsidR="008C3580" w:rsidRPr="00877C30" w:rsidRDefault="00C23719" w:rsidP="00877C30">
      <w:pPr>
        <w:keepNext/>
        <w:spacing w:after="0" w:line="360" w:lineRule="auto"/>
        <w:jc w:val="center"/>
        <w:rPr>
          <w:rFonts w:cs="Times New Roman"/>
          <w:color w:val="000000" w:themeColor="text1"/>
          <w:sz w:val="26"/>
          <w:szCs w:val="26"/>
        </w:rPr>
      </w:pPr>
      <w:r w:rsidRPr="00877C30">
        <w:rPr>
          <w:rFonts w:cs="Times New Roman"/>
          <w:b/>
          <w:color w:val="000000" w:themeColor="text1"/>
          <w:sz w:val="26"/>
          <w:szCs w:val="26"/>
        </w:rPr>
        <w:t>Bảng 2: Các điều kiện và p-use của các cạnh</w:t>
      </w:r>
    </w:p>
    <w:tbl>
      <w:tblPr>
        <w:tblW w:w="104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300"/>
        <w:gridCol w:w="5216"/>
        <w:gridCol w:w="3884"/>
      </w:tblGrid>
      <w:tr w:rsidR="00C23719" w:rsidRPr="00877C30" w14:paraId="54B18EC2" w14:textId="77777777" w:rsidTr="00DA05E2">
        <w:trPr>
          <w:cantSplit/>
          <w:tblHeader/>
          <w:jc w:val="center"/>
        </w:trPr>
        <w:tc>
          <w:tcPr>
            <w:tcW w:w="1300" w:type="dxa"/>
            <w:shd w:val="clear" w:color="auto" w:fill="F2F2F2"/>
            <w:tcMar>
              <w:top w:w="40" w:type="dxa"/>
              <w:left w:w="90" w:type="dxa"/>
              <w:bottom w:w="40" w:type="dxa"/>
              <w:right w:w="90" w:type="dxa"/>
            </w:tcMar>
            <w:vAlign w:val="center"/>
          </w:tcPr>
          <w:p w14:paraId="2B0BEFC7" w14:textId="3FC7E286"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b/>
                <w:color w:val="000000" w:themeColor="text1"/>
                <w:sz w:val="26"/>
                <w:szCs w:val="26"/>
              </w:rPr>
              <w:t>(i, j)</w:t>
            </w:r>
          </w:p>
        </w:tc>
        <w:tc>
          <w:tcPr>
            <w:tcW w:w="5216" w:type="dxa"/>
            <w:shd w:val="clear" w:color="auto" w:fill="F2F2F2"/>
            <w:tcMar>
              <w:top w:w="40" w:type="dxa"/>
              <w:left w:w="90" w:type="dxa"/>
              <w:bottom w:w="40" w:type="dxa"/>
              <w:right w:w="90" w:type="dxa"/>
            </w:tcMar>
            <w:vAlign w:val="center"/>
          </w:tcPr>
          <w:p w14:paraId="03FA6656" w14:textId="1D1EA906"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b/>
                <w:color w:val="000000" w:themeColor="text1"/>
                <w:sz w:val="26"/>
                <w:szCs w:val="26"/>
              </w:rPr>
              <w:t>Điều kiện tại cạnh (i, j)</w:t>
            </w:r>
          </w:p>
        </w:tc>
        <w:tc>
          <w:tcPr>
            <w:tcW w:w="3884" w:type="dxa"/>
            <w:shd w:val="clear" w:color="auto" w:fill="F2F2F2"/>
            <w:tcMar>
              <w:top w:w="40" w:type="dxa"/>
              <w:left w:w="90" w:type="dxa"/>
              <w:bottom w:w="40" w:type="dxa"/>
              <w:right w:w="90" w:type="dxa"/>
            </w:tcMar>
            <w:vAlign w:val="center"/>
          </w:tcPr>
          <w:p w14:paraId="383497D5" w14:textId="0F898C52"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b/>
                <w:color w:val="000000" w:themeColor="text1"/>
                <w:sz w:val="26"/>
                <w:szCs w:val="26"/>
              </w:rPr>
              <w:t>p-</w:t>
            </w:r>
            <w:proofErr w:type="gramStart"/>
            <w:r w:rsidRPr="00877C30">
              <w:rPr>
                <w:rFonts w:cs="Times New Roman"/>
                <w:b/>
                <w:color w:val="000000" w:themeColor="text1"/>
                <w:sz w:val="26"/>
                <w:szCs w:val="26"/>
              </w:rPr>
              <w:t>use(</w:t>
            </w:r>
            <w:proofErr w:type="gramEnd"/>
            <w:r w:rsidRPr="00877C30">
              <w:rPr>
                <w:rFonts w:cs="Times New Roman"/>
                <w:b/>
                <w:color w:val="000000" w:themeColor="text1"/>
                <w:sz w:val="26"/>
                <w:szCs w:val="26"/>
              </w:rPr>
              <w:t>i, j)</w:t>
            </w:r>
          </w:p>
        </w:tc>
      </w:tr>
      <w:tr w:rsidR="00C23719" w:rsidRPr="00877C30" w14:paraId="176A9F72" w14:textId="77777777" w:rsidTr="00DA05E2">
        <w:trPr>
          <w:cantSplit/>
          <w:jc w:val="center"/>
        </w:trPr>
        <w:tc>
          <w:tcPr>
            <w:tcW w:w="1300" w:type="dxa"/>
            <w:shd w:val="clear" w:color="auto" w:fill="FFFFFF"/>
            <w:tcMar>
              <w:top w:w="40" w:type="dxa"/>
              <w:left w:w="90" w:type="dxa"/>
              <w:bottom w:w="40" w:type="dxa"/>
              <w:right w:w="90" w:type="dxa"/>
            </w:tcMar>
            <w:vAlign w:val="center"/>
          </w:tcPr>
          <w:p w14:paraId="3ABE9426" w14:textId="5CF40D49"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(0, 1)</w:t>
            </w:r>
          </w:p>
        </w:tc>
        <w:tc>
          <w:tcPr>
            <w:tcW w:w="5216" w:type="dxa"/>
            <w:shd w:val="clear" w:color="auto" w:fill="FFFFFF"/>
            <w:tcMar>
              <w:top w:w="40" w:type="dxa"/>
              <w:left w:w="90" w:type="dxa"/>
              <w:bottom w:w="40" w:type="dxa"/>
              <w:right w:w="90" w:type="dxa"/>
            </w:tcMar>
            <w:vAlign w:val="center"/>
          </w:tcPr>
          <w:p w14:paraId="3C465052"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{True}</w:t>
            </w:r>
          </w:p>
        </w:tc>
        <w:tc>
          <w:tcPr>
            <w:tcW w:w="3884" w:type="dxa"/>
            <w:shd w:val="clear" w:color="auto" w:fill="FFFFFF"/>
            <w:tcMar>
              <w:top w:w="40" w:type="dxa"/>
              <w:left w:w="90" w:type="dxa"/>
              <w:bottom w:w="40" w:type="dxa"/>
              <w:right w:w="90" w:type="dxa"/>
            </w:tcMar>
            <w:vAlign w:val="center"/>
          </w:tcPr>
          <w:p w14:paraId="70841D72"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w:t>
            </w:r>
          </w:p>
        </w:tc>
      </w:tr>
      <w:tr w:rsidR="00C23719" w:rsidRPr="00877C30" w14:paraId="667900E5" w14:textId="77777777" w:rsidTr="00DA05E2">
        <w:trPr>
          <w:cantSplit/>
          <w:jc w:val="center"/>
        </w:trPr>
        <w:tc>
          <w:tcPr>
            <w:tcW w:w="1300" w:type="dxa"/>
            <w:shd w:val="clear" w:color="auto" w:fill="FFFFFF"/>
            <w:tcMar>
              <w:top w:w="40" w:type="dxa"/>
              <w:left w:w="90" w:type="dxa"/>
              <w:bottom w:w="40" w:type="dxa"/>
              <w:right w:w="90" w:type="dxa"/>
            </w:tcMar>
            <w:vAlign w:val="center"/>
          </w:tcPr>
          <w:p w14:paraId="707383CB" w14:textId="5A7309BE"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(1, 2)</w:t>
            </w:r>
          </w:p>
        </w:tc>
        <w:tc>
          <w:tcPr>
            <w:tcW w:w="5216" w:type="dxa"/>
            <w:shd w:val="clear" w:color="auto" w:fill="FFFFFF"/>
            <w:tcMar>
              <w:top w:w="40" w:type="dxa"/>
              <w:left w:w="90" w:type="dxa"/>
              <w:bottom w:w="40" w:type="dxa"/>
              <w:right w:w="90" w:type="dxa"/>
            </w:tcMar>
            <w:vAlign w:val="center"/>
          </w:tcPr>
          <w:p w14:paraId="1A940978"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{True}</w:t>
            </w:r>
          </w:p>
        </w:tc>
        <w:tc>
          <w:tcPr>
            <w:tcW w:w="3884" w:type="dxa"/>
            <w:shd w:val="clear" w:color="auto" w:fill="FFFFFF"/>
            <w:tcMar>
              <w:top w:w="40" w:type="dxa"/>
              <w:left w:w="90" w:type="dxa"/>
              <w:bottom w:w="40" w:type="dxa"/>
              <w:right w:w="90" w:type="dxa"/>
            </w:tcMar>
            <w:vAlign w:val="center"/>
          </w:tcPr>
          <w:p w14:paraId="3C3C0AD9"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w:t>
            </w:r>
          </w:p>
        </w:tc>
      </w:tr>
      <w:tr w:rsidR="00C23719" w:rsidRPr="00877C30" w14:paraId="17C5953B" w14:textId="77777777" w:rsidTr="00DA05E2">
        <w:trPr>
          <w:cantSplit/>
          <w:jc w:val="center"/>
        </w:trPr>
        <w:tc>
          <w:tcPr>
            <w:tcW w:w="1300" w:type="dxa"/>
            <w:shd w:val="clear" w:color="auto" w:fill="FFFFFF"/>
            <w:tcMar>
              <w:top w:w="40" w:type="dxa"/>
              <w:left w:w="90" w:type="dxa"/>
              <w:bottom w:w="40" w:type="dxa"/>
              <w:right w:w="90" w:type="dxa"/>
            </w:tcMar>
            <w:vAlign w:val="center"/>
          </w:tcPr>
          <w:p w14:paraId="4B2437C5" w14:textId="470B6BA9"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(2, 3)</w:t>
            </w:r>
          </w:p>
        </w:tc>
        <w:tc>
          <w:tcPr>
            <w:tcW w:w="5216" w:type="dxa"/>
            <w:shd w:val="clear" w:color="auto" w:fill="FFFFFF"/>
            <w:tcMar>
              <w:top w:w="40" w:type="dxa"/>
              <w:left w:w="90" w:type="dxa"/>
              <w:bottom w:w="40" w:type="dxa"/>
              <w:right w:w="90" w:type="dxa"/>
            </w:tcMar>
            <w:vAlign w:val="center"/>
          </w:tcPr>
          <w:p w14:paraId="477C4D98"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{True}</w:t>
            </w:r>
          </w:p>
        </w:tc>
        <w:tc>
          <w:tcPr>
            <w:tcW w:w="3884" w:type="dxa"/>
            <w:shd w:val="clear" w:color="auto" w:fill="FFFFFF"/>
            <w:tcMar>
              <w:top w:w="40" w:type="dxa"/>
              <w:left w:w="90" w:type="dxa"/>
              <w:bottom w:w="40" w:type="dxa"/>
              <w:right w:w="90" w:type="dxa"/>
            </w:tcMar>
            <w:vAlign w:val="center"/>
          </w:tcPr>
          <w:p w14:paraId="06B98F92"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w:t>
            </w:r>
          </w:p>
        </w:tc>
      </w:tr>
      <w:tr w:rsidR="00C23719" w:rsidRPr="00877C30" w14:paraId="519801FD" w14:textId="77777777" w:rsidTr="00DA05E2">
        <w:trPr>
          <w:cantSplit/>
          <w:jc w:val="center"/>
        </w:trPr>
        <w:tc>
          <w:tcPr>
            <w:tcW w:w="1300" w:type="dxa"/>
            <w:shd w:val="clear" w:color="auto" w:fill="FFFFFF"/>
            <w:tcMar>
              <w:top w:w="40" w:type="dxa"/>
              <w:left w:w="90" w:type="dxa"/>
              <w:bottom w:w="40" w:type="dxa"/>
              <w:right w:w="90" w:type="dxa"/>
            </w:tcMar>
            <w:vAlign w:val="center"/>
          </w:tcPr>
          <w:p w14:paraId="11FAACF6" w14:textId="2D8CABFD"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(3, 4)</w:t>
            </w:r>
          </w:p>
        </w:tc>
        <w:tc>
          <w:tcPr>
            <w:tcW w:w="5216" w:type="dxa"/>
            <w:shd w:val="clear" w:color="auto" w:fill="FFFFFF"/>
            <w:tcMar>
              <w:top w:w="40" w:type="dxa"/>
              <w:left w:w="90" w:type="dxa"/>
              <w:bottom w:w="40" w:type="dxa"/>
              <w:right w:w="90" w:type="dxa"/>
            </w:tcMar>
            <w:vAlign w:val="center"/>
          </w:tcPr>
          <w:p w14:paraId="58CA1981"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{minutes &gt;= 840}</w:t>
            </w:r>
          </w:p>
        </w:tc>
        <w:tc>
          <w:tcPr>
            <w:tcW w:w="3884" w:type="dxa"/>
            <w:shd w:val="clear" w:color="auto" w:fill="FFFFFF"/>
            <w:tcMar>
              <w:top w:w="40" w:type="dxa"/>
              <w:left w:w="90" w:type="dxa"/>
              <w:bottom w:w="40" w:type="dxa"/>
              <w:right w:w="90" w:type="dxa"/>
            </w:tcMar>
            <w:vAlign w:val="center"/>
          </w:tcPr>
          <w:p w14:paraId="5C415648"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{minutes}</w:t>
            </w:r>
          </w:p>
        </w:tc>
      </w:tr>
      <w:tr w:rsidR="00C23719" w:rsidRPr="00877C30" w14:paraId="0EE8A372" w14:textId="77777777" w:rsidTr="00DA05E2">
        <w:trPr>
          <w:cantSplit/>
          <w:jc w:val="center"/>
        </w:trPr>
        <w:tc>
          <w:tcPr>
            <w:tcW w:w="1300" w:type="dxa"/>
            <w:shd w:val="clear" w:color="auto" w:fill="FFFFFF"/>
            <w:tcMar>
              <w:top w:w="40" w:type="dxa"/>
              <w:left w:w="90" w:type="dxa"/>
              <w:bottom w:w="40" w:type="dxa"/>
              <w:right w:w="90" w:type="dxa"/>
            </w:tcMar>
            <w:vAlign w:val="center"/>
          </w:tcPr>
          <w:p w14:paraId="4F912E16" w14:textId="34E517F6"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(3, 5)</w:t>
            </w:r>
          </w:p>
        </w:tc>
        <w:tc>
          <w:tcPr>
            <w:tcW w:w="5216" w:type="dxa"/>
            <w:shd w:val="clear" w:color="auto" w:fill="FFFFFF"/>
            <w:tcMar>
              <w:top w:w="40" w:type="dxa"/>
              <w:left w:w="90" w:type="dxa"/>
              <w:bottom w:w="40" w:type="dxa"/>
              <w:right w:w="90" w:type="dxa"/>
            </w:tcMar>
            <w:vAlign w:val="center"/>
          </w:tcPr>
          <w:p w14:paraId="0FA1E068"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w:t>
            </w:r>
            <w:proofErr w:type="gramStart"/>
            <w:r w:rsidRPr="00877C30">
              <w:rPr>
                <w:rFonts w:cs="Times New Roman"/>
                <w:color w:val="000000" w:themeColor="text1"/>
                <w:sz w:val="26"/>
                <w:szCs w:val="26"/>
              </w:rPr>
              <w:t>~(</w:t>
            </w:r>
            <w:proofErr w:type="gramEnd"/>
            <w:r w:rsidRPr="00877C30">
              <w:rPr>
                <w:rFonts w:cs="Times New Roman"/>
                <w:color w:val="000000" w:themeColor="text1"/>
                <w:sz w:val="26"/>
                <w:szCs w:val="26"/>
              </w:rPr>
              <w:t>minutes &gt;= 840)}</w:t>
            </w:r>
          </w:p>
        </w:tc>
        <w:tc>
          <w:tcPr>
            <w:tcW w:w="3884" w:type="dxa"/>
            <w:shd w:val="clear" w:color="auto" w:fill="FFFFFF"/>
            <w:tcMar>
              <w:top w:w="40" w:type="dxa"/>
              <w:left w:w="90" w:type="dxa"/>
              <w:bottom w:w="40" w:type="dxa"/>
              <w:right w:w="90" w:type="dxa"/>
            </w:tcMar>
            <w:vAlign w:val="center"/>
          </w:tcPr>
          <w:p w14:paraId="502AA429"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{minutes}</w:t>
            </w:r>
          </w:p>
        </w:tc>
      </w:tr>
      <w:tr w:rsidR="00C23719" w:rsidRPr="00877C30" w14:paraId="7AD9598A" w14:textId="77777777" w:rsidTr="00DA05E2">
        <w:trPr>
          <w:cantSplit/>
          <w:jc w:val="center"/>
        </w:trPr>
        <w:tc>
          <w:tcPr>
            <w:tcW w:w="1300" w:type="dxa"/>
            <w:shd w:val="clear" w:color="auto" w:fill="FFFFFF"/>
            <w:tcMar>
              <w:top w:w="40" w:type="dxa"/>
              <w:left w:w="90" w:type="dxa"/>
              <w:bottom w:w="40" w:type="dxa"/>
              <w:right w:w="90" w:type="dxa"/>
            </w:tcMar>
            <w:vAlign w:val="center"/>
          </w:tcPr>
          <w:p w14:paraId="0DD30B22" w14:textId="30284CED"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(5, 6)</w:t>
            </w:r>
          </w:p>
        </w:tc>
        <w:tc>
          <w:tcPr>
            <w:tcW w:w="5216" w:type="dxa"/>
            <w:shd w:val="clear" w:color="auto" w:fill="FFFFFF"/>
            <w:tcMar>
              <w:top w:w="40" w:type="dxa"/>
              <w:left w:w="90" w:type="dxa"/>
              <w:bottom w:w="40" w:type="dxa"/>
              <w:right w:w="90" w:type="dxa"/>
            </w:tcMar>
            <w:vAlign w:val="center"/>
          </w:tcPr>
          <w:p w14:paraId="745ECC19"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{True}</w:t>
            </w:r>
          </w:p>
        </w:tc>
        <w:tc>
          <w:tcPr>
            <w:tcW w:w="3884" w:type="dxa"/>
            <w:shd w:val="clear" w:color="auto" w:fill="FFFFFF"/>
            <w:tcMar>
              <w:top w:w="40" w:type="dxa"/>
              <w:left w:w="90" w:type="dxa"/>
              <w:bottom w:w="40" w:type="dxa"/>
              <w:right w:w="90" w:type="dxa"/>
            </w:tcMar>
            <w:vAlign w:val="center"/>
          </w:tcPr>
          <w:p w14:paraId="73C8D67C"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w:t>
            </w:r>
          </w:p>
        </w:tc>
      </w:tr>
      <w:tr w:rsidR="00C23719" w:rsidRPr="00877C30" w14:paraId="029C4AE9" w14:textId="77777777" w:rsidTr="00DA05E2">
        <w:trPr>
          <w:cantSplit/>
          <w:jc w:val="center"/>
        </w:trPr>
        <w:tc>
          <w:tcPr>
            <w:tcW w:w="1300" w:type="dxa"/>
            <w:shd w:val="clear" w:color="auto" w:fill="FFFFFF"/>
            <w:tcMar>
              <w:top w:w="40" w:type="dxa"/>
              <w:left w:w="90" w:type="dxa"/>
              <w:bottom w:w="40" w:type="dxa"/>
              <w:right w:w="90" w:type="dxa"/>
            </w:tcMar>
            <w:vAlign w:val="center"/>
          </w:tcPr>
          <w:p w14:paraId="7F4D0521" w14:textId="6D3EFEA2"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(6, 7)</w:t>
            </w:r>
          </w:p>
        </w:tc>
        <w:tc>
          <w:tcPr>
            <w:tcW w:w="5216" w:type="dxa"/>
            <w:shd w:val="clear" w:color="auto" w:fill="FFFFFF"/>
            <w:tcMar>
              <w:top w:w="40" w:type="dxa"/>
              <w:left w:w="90" w:type="dxa"/>
              <w:bottom w:w="40" w:type="dxa"/>
              <w:right w:w="90" w:type="dxa"/>
            </w:tcMar>
            <w:vAlign w:val="center"/>
          </w:tcPr>
          <w:p w14:paraId="48CAC8E3"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{minutes &gt;= 360 &amp;&amp; minutes &lt; 540}</w:t>
            </w:r>
          </w:p>
        </w:tc>
        <w:tc>
          <w:tcPr>
            <w:tcW w:w="3884" w:type="dxa"/>
            <w:shd w:val="clear" w:color="auto" w:fill="FFFFFF"/>
            <w:tcMar>
              <w:top w:w="40" w:type="dxa"/>
              <w:left w:w="90" w:type="dxa"/>
              <w:bottom w:w="40" w:type="dxa"/>
              <w:right w:w="90" w:type="dxa"/>
            </w:tcMar>
            <w:vAlign w:val="center"/>
          </w:tcPr>
          <w:p w14:paraId="268976B8"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{minutes}</w:t>
            </w:r>
          </w:p>
        </w:tc>
      </w:tr>
      <w:tr w:rsidR="00C23719" w:rsidRPr="00877C30" w14:paraId="50AEAEF9" w14:textId="77777777" w:rsidTr="00DA05E2">
        <w:trPr>
          <w:cantSplit/>
          <w:jc w:val="center"/>
        </w:trPr>
        <w:tc>
          <w:tcPr>
            <w:tcW w:w="1300" w:type="dxa"/>
            <w:shd w:val="clear" w:color="auto" w:fill="FFFFFF"/>
            <w:tcMar>
              <w:top w:w="40" w:type="dxa"/>
              <w:left w:w="90" w:type="dxa"/>
              <w:bottom w:w="40" w:type="dxa"/>
              <w:right w:w="90" w:type="dxa"/>
            </w:tcMar>
            <w:vAlign w:val="center"/>
          </w:tcPr>
          <w:p w14:paraId="40F28CDC" w14:textId="4802BC25"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(6, 8)</w:t>
            </w:r>
          </w:p>
        </w:tc>
        <w:tc>
          <w:tcPr>
            <w:tcW w:w="5216" w:type="dxa"/>
            <w:shd w:val="clear" w:color="auto" w:fill="FFFFFF"/>
            <w:tcMar>
              <w:top w:w="40" w:type="dxa"/>
              <w:left w:w="90" w:type="dxa"/>
              <w:bottom w:w="40" w:type="dxa"/>
              <w:right w:w="90" w:type="dxa"/>
            </w:tcMar>
            <w:vAlign w:val="center"/>
          </w:tcPr>
          <w:p w14:paraId="3412A0F4"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w:t>
            </w:r>
            <w:proofErr w:type="gramStart"/>
            <w:r w:rsidRPr="00877C30">
              <w:rPr>
                <w:rFonts w:cs="Times New Roman"/>
                <w:color w:val="000000" w:themeColor="text1"/>
                <w:sz w:val="26"/>
                <w:szCs w:val="26"/>
              </w:rPr>
              <w:t>~(</w:t>
            </w:r>
            <w:proofErr w:type="gramEnd"/>
            <w:r w:rsidRPr="00877C30">
              <w:rPr>
                <w:rFonts w:cs="Times New Roman"/>
                <w:color w:val="000000" w:themeColor="text1"/>
                <w:sz w:val="26"/>
                <w:szCs w:val="26"/>
              </w:rPr>
              <w:t>minutes &gt;= 360 &amp;&amp; minutes &lt; 540)}</w:t>
            </w:r>
          </w:p>
        </w:tc>
        <w:tc>
          <w:tcPr>
            <w:tcW w:w="3884" w:type="dxa"/>
            <w:shd w:val="clear" w:color="auto" w:fill="FFFFFF"/>
            <w:tcMar>
              <w:top w:w="40" w:type="dxa"/>
              <w:left w:w="90" w:type="dxa"/>
              <w:bottom w:w="40" w:type="dxa"/>
              <w:right w:w="90" w:type="dxa"/>
            </w:tcMar>
            <w:vAlign w:val="center"/>
          </w:tcPr>
          <w:p w14:paraId="49B570A1"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{minutes}</w:t>
            </w:r>
          </w:p>
        </w:tc>
      </w:tr>
      <w:tr w:rsidR="00C23719" w:rsidRPr="00877C30" w14:paraId="34E95228" w14:textId="77777777" w:rsidTr="00DA05E2">
        <w:trPr>
          <w:cantSplit/>
          <w:jc w:val="center"/>
        </w:trPr>
        <w:tc>
          <w:tcPr>
            <w:tcW w:w="1300" w:type="dxa"/>
            <w:shd w:val="clear" w:color="auto" w:fill="FFFFFF"/>
            <w:tcMar>
              <w:top w:w="40" w:type="dxa"/>
              <w:left w:w="90" w:type="dxa"/>
              <w:bottom w:w="40" w:type="dxa"/>
              <w:right w:w="90" w:type="dxa"/>
            </w:tcMar>
            <w:vAlign w:val="center"/>
          </w:tcPr>
          <w:p w14:paraId="587B622B" w14:textId="00CF70A6"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(7, 10)</w:t>
            </w:r>
          </w:p>
        </w:tc>
        <w:tc>
          <w:tcPr>
            <w:tcW w:w="5216" w:type="dxa"/>
            <w:shd w:val="clear" w:color="auto" w:fill="FFFFFF"/>
            <w:tcMar>
              <w:top w:w="40" w:type="dxa"/>
              <w:left w:w="90" w:type="dxa"/>
              <w:bottom w:w="40" w:type="dxa"/>
              <w:right w:w="90" w:type="dxa"/>
            </w:tcMar>
            <w:vAlign w:val="center"/>
          </w:tcPr>
          <w:p w14:paraId="1071F20D"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{True}</w:t>
            </w:r>
          </w:p>
        </w:tc>
        <w:tc>
          <w:tcPr>
            <w:tcW w:w="3884" w:type="dxa"/>
            <w:shd w:val="clear" w:color="auto" w:fill="FFFFFF"/>
            <w:tcMar>
              <w:top w:w="40" w:type="dxa"/>
              <w:left w:w="90" w:type="dxa"/>
              <w:bottom w:w="40" w:type="dxa"/>
              <w:right w:w="90" w:type="dxa"/>
            </w:tcMar>
            <w:vAlign w:val="center"/>
          </w:tcPr>
          <w:p w14:paraId="7E5F9BCF"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w:t>
            </w:r>
          </w:p>
        </w:tc>
      </w:tr>
      <w:tr w:rsidR="00C23719" w:rsidRPr="00877C30" w14:paraId="589ABAEB" w14:textId="77777777" w:rsidTr="00DA05E2">
        <w:trPr>
          <w:cantSplit/>
          <w:jc w:val="center"/>
        </w:trPr>
        <w:tc>
          <w:tcPr>
            <w:tcW w:w="1300" w:type="dxa"/>
            <w:shd w:val="clear" w:color="auto" w:fill="FFFFFF"/>
            <w:tcMar>
              <w:top w:w="40" w:type="dxa"/>
              <w:left w:w="90" w:type="dxa"/>
              <w:bottom w:w="40" w:type="dxa"/>
              <w:right w:w="90" w:type="dxa"/>
            </w:tcMar>
            <w:vAlign w:val="center"/>
          </w:tcPr>
          <w:p w14:paraId="7601890B" w14:textId="639F87EC"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lastRenderedPageBreak/>
              <w:t>(8, 9)</w:t>
            </w:r>
          </w:p>
        </w:tc>
        <w:tc>
          <w:tcPr>
            <w:tcW w:w="5216" w:type="dxa"/>
            <w:shd w:val="clear" w:color="auto" w:fill="FFFFFF"/>
            <w:tcMar>
              <w:top w:w="40" w:type="dxa"/>
              <w:left w:w="90" w:type="dxa"/>
              <w:bottom w:w="40" w:type="dxa"/>
              <w:right w:w="90" w:type="dxa"/>
            </w:tcMar>
            <w:vAlign w:val="center"/>
          </w:tcPr>
          <w:p w14:paraId="33F353E6"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{minutes &gt;= 540 &amp;&amp; hasCleanRoom}</w:t>
            </w:r>
          </w:p>
        </w:tc>
        <w:tc>
          <w:tcPr>
            <w:tcW w:w="3884" w:type="dxa"/>
            <w:shd w:val="clear" w:color="auto" w:fill="FFFFFF"/>
            <w:tcMar>
              <w:top w:w="40" w:type="dxa"/>
              <w:left w:w="90" w:type="dxa"/>
              <w:bottom w:w="40" w:type="dxa"/>
              <w:right w:w="90" w:type="dxa"/>
            </w:tcMar>
            <w:vAlign w:val="center"/>
          </w:tcPr>
          <w:p w14:paraId="18E65D6C" w14:textId="60251046"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{minutes, hasCleanRoom}</w:t>
            </w:r>
          </w:p>
        </w:tc>
      </w:tr>
      <w:tr w:rsidR="00C23719" w:rsidRPr="00877C30" w14:paraId="54FB8030" w14:textId="77777777" w:rsidTr="00DA05E2">
        <w:trPr>
          <w:cantSplit/>
          <w:jc w:val="center"/>
        </w:trPr>
        <w:tc>
          <w:tcPr>
            <w:tcW w:w="1300" w:type="dxa"/>
            <w:shd w:val="clear" w:color="auto" w:fill="FFFFFF"/>
            <w:tcMar>
              <w:top w:w="40" w:type="dxa"/>
              <w:left w:w="90" w:type="dxa"/>
              <w:bottom w:w="40" w:type="dxa"/>
              <w:right w:w="90" w:type="dxa"/>
            </w:tcMar>
            <w:vAlign w:val="center"/>
          </w:tcPr>
          <w:p w14:paraId="4301BC89" w14:textId="379E231D"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(8, 10)</w:t>
            </w:r>
          </w:p>
        </w:tc>
        <w:tc>
          <w:tcPr>
            <w:tcW w:w="5216" w:type="dxa"/>
            <w:shd w:val="clear" w:color="auto" w:fill="FFFFFF"/>
            <w:tcMar>
              <w:top w:w="40" w:type="dxa"/>
              <w:left w:w="90" w:type="dxa"/>
              <w:bottom w:w="40" w:type="dxa"/>
              <w:right w:w="90" w:type="dxa"/>
            </w:tcMar>
            <w:vAlign w:val="center"/>
          </w:tcPr>
          <w:p w14:paraId="34AAB494"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w:t>
            </w:r>
            <w:proofErr w:type="gramStart"/>
            <w:r w:rsidRPr="00877C30">
              <w:rPr>
                <w:rFonts w:cs="Times New Roman"/>
                <w:color w:val="000000" w:themeColor="text1"/>
                <w:sz w:val="26"/>
                <w:szCs w:val="26"/>
              </w:rPr>
              <w:t>~(</w:t>
            </w:r>
            <w:proofErr w:type="gramEnd"/>
            <w:r w:rsidRPr="00877C30">
              <w:rPr>
                <w:rFonts w:cs="Times New Roman"/>
                <w:color w:val="000000" w:themeColor="text1"/>
                <w:sz w:val="26"/>
                <w:szCs w:val="26"/>
              </w:rPr>
              <w:t>minutes &gt;= 540 &amp;&amp; hasCleanRoom)}</w:t>
            </w:r>
          </w:p>
        </w:tc>
        <w:tc>
          <w:tcPr>
            <w:tcW w:w="3884" w:type="dxa"/>
            <w:shd w:val="clear" w:color="auto" w:fill="FFFFFF"/>
            <w:tcMar>
              <w:top w:w="40" w:type="dxa"/>
              <w:left w:w="90" w:type="dxa"/>
              <w:bottom w:w="40" w:type="dxa"/>
              <w:right w:w="90" w:type="dxa"/>
            </w:tcMar>
            <w:vAlign w:val="center"/>
          </w:tcPr>
          <w:p w14:paraId="13DE5F52" w14:textId="0376B431"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{minutes, hasCleanRoom}</w:t>
            </w:r>
          </w:p>
        </w:tc>
      </w:tr>
      <w:tr w:rsidR="00C23719" w:rsidRPr="00877C30" w14:paraId="36228AD8" w14:textId="77777777" w:rsidTr="00DA05E2">
        <w:trPr>
          <w:cantSplit/>
          <w:jc w:val="center"/>
        </w:trPr>
        <w:tc>
          <w:tcPr>
            <w:tcW w:w="1300" w:type="dxa"/>
            <w:shd w:val="clear" w:color="auto" w:fill="FFFFFF"/>
            <w:tcMar>
              <w:top w:w="40" w:type="dxa"/>
              <w:left w:w="90" w:type="dxa"/>
              <w:bottom w:w="40" w:type="dxa"/>
              <w:right w:w="90" w:type="dxa"/>
            </w:tcMar>
            <w:vAlign w:val="center"/>
          </w:tcPr>
          <w:p w14:paraId="4F71A281" w14:textId="12C540B5"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(9, 10)</w:t>
            </w:r>
          </w:p>
        </w:tc>
        <w:tc>
          <w:tcPr>
            <w:tcW w:w="5216" w:type="dxa"/>
            <w:shd w:val="clear" w:color="auto" w:fill="FFFFFF"/>
            <w:tcMar>
              <w:top w:w="40" w:type="dxa"/>
              <w:left w:w="90" w:type="dxa"/>
              <w:bottom w:w="40" w:type="dxa"/>
              <w:right w:w="90" w:type="dxa"/>
            </w:tcMar>
            <w:vAlign w:val="center"/>
          </w:tcPr>
          <w:p w14:paraId="55740C5F"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{True}</w:t>
            </w:r>
          </w:p>
        </w:tc>
        <w:tc>
          <w:tcPr>
            <w:tcW w:w="3884" w:type="dxa"/>
            <w:shd w:val="clear" w:color="auto" w:fill="FFFFFF"/>
            <w:tcMar>
              <w:top w:w="40" w:type="dxa"/>
              <w:left w:w="90" w:type="dxa"/>
              <w:bottom w:w="40" w:type="dxa"/>
              <w:right w:w="90" w:type="dxa"/>
            </w:tcMar>
            <w:vAlign w:val="center"/>
          </w:tcPr>
          <w:p w14:paraId="600B8CB9"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w:t>
            </w:r>
          </w:p>
        </w:tc>
      </w:tr>
      <w:tr w:rsidR="00C23719" w:rsidRPr="00877C30" w14:paraId="4FB6E964" w14:textId="77777777" w:rsidTr="00DA05E2">
        <w:trPr>
          <w:cantSplit/>
          <w:jc w:val="center"/>
        </w:trPr>
        <w:tc>
          <w:tcPr>
            <w:tcW w:w="1300" w:type="dxa"/>
            <w:shd w:val="clear" w:color="auto" w:fill="FFFFFF"/>
            <w:tcMar>
              <w:top w:w="40" w:type="dxa"/>
              <w:left w:w="90" w:type="dxa"/>
              <w:bottom w:w="40" w:type="dxa"/>
              <w:right w:w="90" w:type="dxa"/>
            </w:tcMar>
            <w:vAlign w:val="center"/>
          </w:tcPr>
          <w:p w14:paraId="6635610D" w14:textId="02236BE6"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(10, 11)</w:t>
            </w:r>
          </w:p>
        </w:tc>
        <w:tc>
          <w:tcPr>
            <w:tcW w:w="5216" w:type="dxa"/>
            <w:shd w:val="clear" w:color="auto" w:fill="FFFFFF"/>
            <w:tcMar>
              <w:top w:w="40" w:type="dxa"/>
              <w:left w:w="90" w:type="dxa"/>
              <w:bottom w:w="40" w:type="dxa"/>
              <w:right w:w="90" w:type="dxa"/>
            </w:tcMar>
            <w:vAlign w:val="center"/>
          </w:tcPr>
          <w:p w14:paraId="28D90EBC"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{rate === 0}</w:t>
            </w:r>
          </w:p>
        </w:tc>
        <w:tc>
          <w:tcPr>
            <w:tcW w:w="3884" w:type="dxa"/>
            <w:shd w:val="clear" w:color="auto" w:fill="FFFFFF"/>
            <w:tcMar>
              <w:top w:w="40" w:type="dxa"/>
              <w:left w:w="90" w:type="dxa"/>
              <w:bottom w:w="40" w:type="dxa"/>
              <w:right w:w="90" w:type="dxa"/>
            </w:tcMar>
            <w:vAlign w:val="center"/>
          </w:tcPr>
          <w:p w14:paraId="2A170210"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{rate}</w:t>
            </w:r>
          </w:p>
        </w:tc>
      </w:tr>
      <w:tr w:rsidR="00C23719" w:rsidRPr="00877C30" w14:paraId="6531C1F7" w14:textId="77777777" w:rsidTr="00DA05E2">
        <w:trPr>
          <w:cantSplit/>
          <w:jc w:val="center"/>
        </w:trPr>
        <w:tc>
          <w:tcPr>
            <w:tcW w:w="1300" w:type="dxa"/>
            <w:shd w:val="clear" w:color="auto" w:fill="FFFFFF"/>
            <w:tcMar>
              <w:top w:w="40" w:type="dxa"/>
              <w:left w:w="90" w:type="dxa"/>
              <w:bottom w:w="40" w:type="dxa"/>
              <w:right w:w="90" w:type="dxa"/>
            </w:tcMar>
            <w:vAlign w:val="center"/>
          </w:tcPr>
          <w:p w14:paraId="37248968" w14:textId="23DC6C88"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(10, 12)</w:t>
            </w:r>
          </w:p>
        </w:tc>
        <w:tc>
          <w:tcPr>
            <w:tcW w:w="5216" w:type="dxa"/>
            <w:shd w:val="clear" w:color="auto" w:fill="FFFFFF"/>
            <w:tcMar>
              <w:top w:w="40" w:type="dxa"/>
              <w:left w:w="90" w:type="dxa"/>
              <w:bottom w:w="40" w:type="dxa"/>
              <w:right w:w="90" w:type="dxa"/>
            </w:tcMar>
            <w:vAlign w:val="center"/>
          </w:tcPr>
          <w:p w14:paraId="0FB819B9"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w:t>
            </w:r>
            <w:proofErr w:type="gramStart"/>
            <w:r w:rsidRPr="00877C30">
              <w:rPr>
                <w:rFonts w:cs="Times New Roman"/>
                <w:color w:val="000000" w:themeColor="text1"/>
                <w:sz w:val="26"/>
                <w:szCs w:val="26"/>
              </w:rPr>
              <w:t>~(</w:t>
            </w:r>
            <w:proofErr w:type="gramEnd"/>
            <w:r w:rsidRPr="00877C30">
              <w:rPr>
                <w:rFonts w:cs="Times New Roman"/>
                <w:color w:val="000000" w:themeColor="text1"/>
                <w:sz w:val="26"/>
                <w:szCs w:val="26"/>
              </w:rPr>
              <w:t>rate === 0)}</w:t>
            </w:r>
          </w:p>
        </w:tc>
        <w:tc>
          <w:tcPr>
            <w:tcW w:w="3884" w:type="dxa"/>
            <w:shd w:val="clear" w:color="auto" w:fill="FFFFFF"/>
            <w:tcMar>
              <w:top w:w="40" w:type="dxa"/>
              <w:left w:w="90" w:type="dxa"/>
              <w:bottom w:w="40" w:type="dxa"/>
              <w:right w:w="90" w:type="dxa"/>
            </w:tcMar>
            <w:vAlign w:val="center"/>
          </w:tcPr>
          <w:p w14:paraId="24BF97DD"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{rate}</w:t>
            </w:r>
          </w:p>
        </w:tc>
      </w:tr>
    </w:tbl>
    <w:p w14:paraId="40EB01EA" w14:textId="3275A207" w:rsidR="008C3580" w:rsidRPr="00877C30" w:rsidRDefault="00C23719" w:rsidP="00877C30">
      <w:pPr>
        <w:keepNext/>
        <w:spacing w:after="0" w:line="360" w:lineRule="auto"/>
        <w:jc w:val="both"/>
        <w:rPr>
          <w:rFonts w:cs="Times New Roman"/>
          <w:color w:val="000000" w:themeColor="text1"/>
        </w:rPr>
      </w:pPr>
      <w:r w:rsidRPr="00877C30">
        <w:rPr>
          <w:rFonts w:cs="Times New Roman"/>
          <w:color w:val="000000" w:themeColor="text1"/>
          <w:sz w:val="26"/>
          <w:szCs w:val="26"/>
        </w:rPr>
        <w:t>Độ đo All-p-use đảm bảo mọi đường đi bao phủ toàn bộ các cạnh có p-use: với mỗi biến x và mỗi đỉnh i sao cho i là Global def của x, chọn các Complete-path gồm Def-clear-path từ đỉnh i tới tất cả các cạnh (j, k) sao cho có một p-use của x tại cạnh này. Để đảm bảo độ đo All-p-use, cần thực hiện các test case với các đường đi sau:</w:t>
      </w:r>
    </w:p>
    <w:p w14:paraId="12B5380A" w14:textId="615355D3" w:rsidR="008C3580" w:rsidRPr="00877C30" w:rsidRDefault="00C23719" w:rsidP="00877C30">
      <w:pPr>
        <w:pStyle w:val="ListBullet"/>
        <w:numPr>
          <w:ilvl w:val="0"/>
          <w:numId w:val="16"/>
        </w:numPr>
        <w:spacing w:after="0" w:line="360" w:lineRule="auto"/>
        <w:ind w:left="567" w:hanging="283"/>
        <w:jc w:val="both"/>
        <w:rPr>
          <w:rFonts w:cs="Times New Roman"/>
          <w:color w:val="000000" w:themeColor="text1"/>
          <w:sz w:val="26"/>
          <w:szCs w:val="26"/>
        </w:rPr>
      </w:pPr>
      <w:r w:rsidRPr="00877C30">
        <w:rPr>
          <w:rFonts w:cs="Times New Roman"/>
          <w:color w:val="000000" w:themeColor="text1"/>
          <w:sz w:val="26"/>
          <w:szCs w:val="26"/>
        </w:rPr>
        <w:t>1, 2, 3, 4, KT là Complete-path gồm Def-clear-path với biến time, nightPrice, hasCleanRoom từ đỉnh 1 và biến minutes từ đỉnh 2 đến đỉnh 4 và có p-use đi qua biến minutes</w:t>
      </w:r>
    </w:p>
    <w:p w14:paraId="4D339CCB" w14:textId="41613B0F" w:rsidR="008C3580" w:rsidRPr="00877C30" w:rsidRDefault="00C23719" w:rsidP="00877C30">
      <w:pPr>
        <w:pStyle w:val="ListBullet"/>
        <w:numPr>
          <w:ilvl w:val="0"/>
          <w:numId w:val="16"/>
        </w:numPr>
        <w:spacing w:after="0" w:line="360" w:lineRule="auto"/>
        <w:ind w:left="567" w:hanging="283"/>
        <w:jc w:val="both"/>
        <w:rPr>
          <w:rFonts w:cs="Times New Roman"/>
          <w:color w:val="000000" w:themeColor="text1"/>
          <w:sz w:val="26"/>
          <w:szCs w:val="26"/>
        </w:rPr>
      </w:pPr>
      <w:r w:rsidRPr="00877C30">
        <w:rPr>
          <w:rFonts w:cs="Times New Roman"/>
          <w:color w:val="000000" w:themeColor="text1"/>
          <w:sz w:val="26"/>
          <w:szCs w:val="26"/>
        </w:rPr>
        <w:t>1, 2, 3, 5, 6, 7, 10, 12, KT là Complete-path gồm Def-clear-path với biến time, nightPrice, hasCleanRoom từ đỉnh 1 và biến minutes từ đỉnh 2 và biến rate từ đỉnh 5 và biến rate từ đỉnh 7 đến đỉnh 12 và có p-use đi qua biến minutes, rate</w:t>
      </w:r>
    </w:p>
    <w:p w14:paraId="5012E452" w14:textId="3680BFD3" w:rsidR="008C3580" w:rsidRPr="00877C30" w:rsidRDefault="00C23719" w:rsidP="00877C30">
      <w:pPr>
        <w:pStyle w:val="ListBullet"/>
        <w:numPr>
          <w:ilvl w:val="0"/>
          <w:numId w:val="16"/>
        </w:numPr>
        <w:spacing w:after="0" w:line="360" w:lineRule="auto"/>
        <w:ind w:left="567" w:hanging="283"/>
        <w:jc w:val="both"/>
        <w:rPr>
          <w:rFonts w:cs="Times New Roman"/>
          <w:color w:val="000000" w:themeColor="text1"/>
          <w:sz w:val="26"/>
          <w:szCs w:val="26"/>
        </w:rPr>
      </w:pPr>
      <w:r w:rsidRPr="00877C30">
        <w:rPr>
          <w:rFonts w:cs="Times New Roman"/>
          <w:color w:val="000000" w:themeColor="text1"/>
          <w:sz w:val="26"/>
          <w:szCs w:val="26"/>
        </w:rPr>
        <w:t>1, 2, 3, 5, 6, 8, 9, 10, 12, KT là Complete-path gồm Def-clear-path với biến time, nightPrice, hasCleanRoom từ đỉnh 1 và biến minutes từ đỉnh 2 và biến rate từ đỉnh 5 và biến rate từ đỉnh 9 đến đỉnh 12 và có p-use đi qua biến minutes, hasCleanRoom, rate</w:t>
      </w:r>
    </w:p>
    <w:p w14:paraId="7FCE100D" w14:textId="66FAEFFF" w:rsidR="008C3580" w:rsidRPr="00877C30" w:rsidRDefault="00C23719" w:rsidP="00877C30">
      <w:pPr>
        <w:pStyle w:val="ListBullet"/>
        <w:numPr>
          <w:ilvl w:val="0"/>
          <w:numId w:val="16"/>
        </w:numPr>
        <w:spacing w:after="0" w:line="360" w:lineRule="auto"/>
        <w:ind w:left="567" w:hanging="283"/>
        <w:jc w:val="both"/>
        <w:rPr>
          <w:rFonts w:cs="Times New Roman"/>
          <w:color w:val="000000" w:themeColor="text1"/>
          <w:sz w:val="26"/>
          <w:szCs w:val="26"/>
        </w:rPr>
      </w:pPr>
      <w:r w:rsidRPr="00877C30">
        <w:rPr>
          <w:rFonts w:cs="Times New Roman"/>
          <w:color w:val="000000" w:themeColor="text1"/>
          <w:sz w:val="26"/>
          <w:szCs w:val="26"/>
        </w:rPr>
        <w:t>1, 2, 3, 5, 6, 8, 10, 11, KT là Complete-path gồm Def-clear-path với biến time, nightPrice, hasCleanRoom từ đỉnh 1 và biến minutes từ đỉnh 2 và biến rate từ đỉnh 5 đến đỉnh 11 và có p-use đi qua biến minutes, hasCleanRoom, rate</w:t>
      </w:r>
    </w:p>
    <w:p w14:paraId="1F4AC301" w14:textId="309FF28B" w:rsidR="008C3580" w:rsidRPr="00877C30" w:rsidRDefault="00C23719" w:rsidP="00877C30">
      <w:pPr>
        <w:spacing w:after="0" w:line="360" w:lineRule="auto"/>
        <w:jc w:val="both"/>
        <w:rPr>
          <w:rFonts w:cs="Times New Roman"/>
          <w:color w:val="000000" w:themeColor="text1"/>
        </w:rPr>
      </w:pPr>
      <w:r w:rsidRPr="00877C30">
        <w:rPr>
          <w:rFonts w:cs="Times New Roman"/>
          <w:b/>
          <w:color w:val="000000" w:themeColor="text1"/>
          <w:sz w:val="26"/>
          <w:szCs w:val="26"/>
        </w:rPr>
        <w:t xml:space="preserve">Các cặp không khả thi: </w:t>
      </w:r>
      <w:r w:rsidRPr="00877C30">
        <w:rPr>
          <w:rFonts w:cs="Times New Roman"/>
          <w:color w:val="000000" w:themeColor="text1"/>
          <w:sz w:val="26"/>
          <w:szCs w:val="26"/>
        </w:rPr>
        <w:t xml:space="preserve">một số cặp (biến, đỉnh định nghĩa, cạnh p-use) tồn tại về mặt đồ thị nhưng không thể thực thi nên được loại khỏi yêu cầu bao phủ: biến rate định nghĩa tại đỉnh 5, p-use tại cạnh xuất phát từ đỉnh 10 nhánh F – từ đỉnh 5 đến đỉnh 10 mà không qua đỉnh 7 hoặc 9 thì rate vẫn bằng 0 nên rate === 0 luôn đúng; biến rate định nghĩa tại đỉnh 7, p-use tại cạnh xuất phát từ đỉnh 10 nhánh T – sau khi gán rate = 0.5 thì rate khác 0 nên rate === 0 không thể </w:t>
      </w:r>
      <w:r w:rsidRPr="00877C30">
        <w:rPr>
          <w:rFonts w:cs="Times New Roman"/>
          <w:color w:val="000000" w:themeColor="text1"/>
          <w:sz w:val="26"/>
          <w:szCs w:val="26"/>
        </w:rPr>
        <w:lastRenderedPageBreak/>
        <w:t>đúng; biến rate định nghĩa tại đỉnh 9, p-use tại cạnh xuất phát từ đỉnh 10 nhánh T – sau khi gán rate = 0.3 thì rate khác 0 nên rate === 0 không thể đúng.</w:t>
      </w:r>
    </w:p>
    <w:p w14:paraId="1227AFA5" w14:textId="77777777" w:rsidR="008C3580" w:rsidRPr="00877C30" w:rsidRDefault="00C23719" w:rsidP="00877C30">
      <w:pPr>
        <w:keepNext/>
        <w:spacing w:after="0" w:line="360" w:lineRule="auto"/>
        <w:jc w:val="both"/>
        <w:rPr>
          <w:rFonts w:cs="Times New Roman"/>
          <w:color w:val="000000" w:themeColor="text1"/>
        </w:rPr>
      </w:pPr>
      <w:r w:rsidRPr="00877C30">
        <w:rPr>
          <w:rFonts w:cs="Times New Roman"/>
          <w:b/>
          <w:color w:val="000000" w:themeColor="text1"/>
          <w:sz w:val="26"/>
          <w:szCs w:val="26"/>
        </w:rPr>
        <w:t>Bảng testcase</w:t>
      </w:r>
    </w:p>
    <w:tbl>
      <w:tblPr>
        <w:tblW w:w="1111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4"/>
        <w:gridCol w:w="1418"/>
        <w:gridCol w:w="1417"/>
        <w:gridCol w:w="2395"/>
        <w:gridCol w:w="1450"/>
        <w:gridCol w:w="3730"/>
      </w:tblGrid>
      <w:tr w:rsidR="00C23719" w:rsidRPr="00877C30" w14:paraId="40493946" w14:textId="77777777" w:rsidTr="00DA05E2">
        <w:trPr>
          <w:cantSplit/>
          <w:tblHeader/>
          <w:jc w:val="center"/>
        </w:trPr>
        <w:tc>
          <w:tcPr>
            <w:tcW w:w="704" w:type="dxa"/>
            <w:shd w:val="clear" w:color="auto" w:fill="F2F2F2"/>
            <w:tcMar>
              <w:top w:w="40" w:type="dxa"/>
              <w:left w:w="90" w:type="dxa"/>
              <w:bottom w:w="40" w:type="dxa"/>
              <w:right w:w="90" w:type="dxa"/>
            </w:tcMar>
            <w:vAlign w:val="center"/>
          </w:tcPr>
          <w:p w14:paraId="1789FBD9"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b/>
                <w:color w:val="000000" w:themeColor="text1"/>
                <w:sz w:val="26"/>
                <w:szCs w:val="26"/>
              </w:rPr>
              <w:t>STT</w:t>
            </w:r>
          </w:p>
        </w:tc>
        <w:tc>
          <w:tcPr>
            <w:tcW w:w="1418" w:type="dxa"/>
            <w:shd w:val="clear" w:color="auto" w:fill="F2F2F2"/>
            <w:tcMar>
              <w:top w:w="40" w:type="dxa"/>
              <w:left w:w="90" w:type="dxa"/>
              <w:bottom w:w="40" w:type="dxa"/>
              <w:right w:w="90" w:type="dxa"/>
            </w:tcMar>
            <w:vAlign w:val="center"/>
          </w:tcPr>
          <w:p w14:paraId="238F826F"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b/>
                <w:color w:val="000000" w:themeColor="text1"/>
                <w:sz w:val="26"/>
                <w:szCs w:val="26"/>
              </w:rPr>
              <w:t>Đường đi</w:t>
            </w:r>
          </w:p>
        </w:tc>
        <w:tc>
          <w:tcPr>
            <w:tcW w:w="1417" w:type="dxa"/>
            <w:shd w:val="clear" w:color="auto" w:fill="F2F2F2"/>
            <w:tcMar>
              <w:top w:w="40" w:type="dxa"/>
              <w:left w:w="90" w:type="dxa"/>
              <w:bottom w:w="40" w:type="dxa"/>
              <w:right w:w="90" w:type="dxa"/>
            </w:tcMar>
            <w:vAlign w:val="center"/>
          </w:tcPr>
          <w:p w14:paraId="538BA48E"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b/>
                <w:color w:val="000000" w:themeColor="text1"/>
                <w:sz w:val="26"/>
                <w:szCs w:val="26"/>
              </w:rPr>
              <w:t>Biến p-use</w:t>
            </w:r>
          </w:p>
        </w:tc>
        <w:tc>
          <w:tcPr>
            <w:tcW w:w="2395" w:type="dxa"/>
            <w:shd w:val="clear" w:color="auto" w:fill="F2F2F2"/>
            <w:tcMar>
              <w:top w:w="40" w:type="dxa"/>
              <w:left w:w="90" w:type="dxa"/>
              <w:bottom w:w="40" w:type="dxa"/>
              <w:right w:w="90" w:type="dxa"/>
            </w:tcMar>
            <w:vAlign w:val="center"/>
          </w:tcPr>
          <w:p w14:paraId="2F34B953"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b/>
                <w:color w:val="000000" w:themeColor="text1"/>
                <w:sz w:val="26"/>
                <w:szCs w:val="26"/>
              </w:rPr>
              <w:t>Đầu vào</w:t>
            </w:r>
          </w:p>
        </w:tc>
        <w:tc>
          <w:tcPr>
            <w:tcW w:w="1450" w:type="dxa"/>
            <w:shd w:val="clear" w:color="auto" w:fill="F2F2F2"/>
            <w:tcMar>
              <w:top w:w="40" w:type="dxa"/>
              <w:left w:w="90" w:type="dxa"/>
              <w:bottom w:w="40" w:type="dxa"/>
              <w:right w:w="90" w:type="dxa"/>
            </w:tcMar>
            <w:vAlign w:val="center"/>
          </w:tcPr>
          <w:p w14:paraId="14B6618C"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b/>
                <w:color w:val="000000" w:themeColor="text1"/>
                <w:sz w:val="26"/>
                <w:szCs w:val="26"/>
              </w:rPr>
              <w:t>Kết quả mong đợi</w:t>
            </w:r>
          </w:p>
        </w:tc>
        <w:tc>
          <w:tcPr>
            <w:tcW w:w="3730" w:type="dxa"/>
            <w:shd w:val="clear" w:color="auto" w:fill="F2F2F2"/>
            <w:tcMar>
              <w:top w:w="40" w:type="dxa"/>
              <w:left w:w="90" w:type="dxa"/>
              <w:bottom w:w="40" w:type="dxa"/>
              <w:right w:w="90" w:type="dxa"/>
            </w:tcMar>
            <w:vAlign w:val="center"/>
          </w:tcPr>
          <w:p w14:paraId="33C8FAC5"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b/>
                <w:color w:val="000000" w:themeColor="text1"/>
                <w:sz w:val="26"/>
                <w:szCs w:val="26"/>
              </w:rPr>
              <w:t>Giải thích kết quả mong đợi (từ đâu mà có)</w:t>
            </w:r>
          </w:p>
        </w:tc>
      </w:tr>
      <w:tr w:rsidR="00C23719" w:rsidRPr="00877C30" w14:paraId="5A365548" w14:textId="77777777" w:rsidTr="00DA05E2">
        <w:trPr>
          <w:cantSplit/>
          <w:jc w:val="center"/>
        </w:trPr>
        <w:tc>
          <w:tcPr>
            <w:tcW w:w="704" w:type="dxa"/>
            <w:shd w:val="clear" w:color="auto" w:fill="FFFFFF"/>
            <w:tcMar>
              <w:top w:w="40" w:type="dxa"/>
              <w:left w:w="90" w:type="dxa"/>
              <w:bottom w:w="40" w:type="dxa"/>
              <w:right w:w="90" w:type="dxa"/>
            </w:tcMar>
            <w:vAlign w:val="center"/>
          </w:tcPr>
          <w:p w14:paraId="542706DF"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1</w:t>
            </w:r>
          </w:p>
        </w:tc>
        <w:tc>
          <w:tcPr>
            <w:tcW w:w="1418" w:type="dxa"/>
            <w:shd w:val="clear" w:color="auto" w:fill="FFFFFF"/>
            <w:tcMar>
              <w:top w:w="40" w:type="dxa"/>
              <w:left w:w="90" w:type="dxa"/>
              <w:bottom w:w="40" w:type="dxa"/>
              <w:right w:w="90" w:type="dxa"/>
            </w:tcMar>
            <w:vAlign w:val="center"/>
          </w:tcPr>
          <w:p w14:paraId="783F8E0C" w14:textId="245F2D7C"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1, 2, 3, 4, KT</w:t>
            </w:r>
          </w:p>
        </w:tc>
        <w:tc>
          <w:tcPr>
            <w:tcW w:w="1417" w:type="dxa"/>
            <w:shd w:val="clear" w:color="auto" w:fill="FFFFFF"/>
            <w:tcMar>
              <w:top w:w="40" w:type="dxa"/>
              <w:left w:w="90" w:type="dxa"/>
              <w:bottom w:w="40" w:type="dxa"/>
              <w:right w:w="90" w:type="dxa"/>
            </w:tcMar>
            <w:vAlign w:val="center"/>
          </w:tcPr>
          <w:p w14:paraId="393957EC"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minutes</w:t>
            </w:r>
          </w:p>
        </w:tc>
        <w:tc>
          <w:tcPr>
            <w:tcW w:w="2395" w:type="dxa"/>
            <w:shd w:val="clear" w:color="auto" w:fill="FFFFFF"/>
            <w:tcMar>
              <w:top w:w="40" w:type="dxa"/>
              <w:left w:w="90" w:type="dxa"/>
              <w:bottom w:w="40" w:type="dxa"/>
              <w:right w:w="90" w:type="dxa"/>
            </w:tcMar>
            <w:vAlign w:val="center"/>
          </w:tcPr>
          <w:p w14:paraId="67EED26C"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b/>
                <w:color w:val="000000" w:themeColor="text1"/>
                <w:sz w:val="26"/>
                <w:szCs w:val="26"/>
              </w:rPr>
              <w:t>TC_WB_F3_U3_01</w:t>
            </w:r>
          </w:p>
          <w:p w14:paraId="500B6355" w14:textId="6CF9B185"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time = "14:00"; nightPrice = 1, 000, 000; hasCleanRoom = true</w:t>
            </w:r>
          </w:p>
        </w:tc>
        <w:tc>
          <w:tcPr>
            <w:tcW w:w="1450" w:type="dxa"/>
            <w:shd w:val="clear" w:color="auto" w:fill="FFFFFF"/>
            <w:tcMar>
              <w:top w:w="40" w:type="dxa"/>
              <w:left w:w="90" w:type="dxa"/>
              <w:bottom w:w="40" w:type="dxa"/>
              <w:right w:w="90" w:type="dxa"/>
            </w:tcMar>
            <w:vAlign w:val="center"/>
          </w:tcPr>
          <w:p w14:paraId="5FEE9582"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Phụ thu 0 VNĐ (nhận phòng đúng giờ chuẩn)</w:t>
            </w:r>
          </w:p>
        </w:tc>
        <w:tc>
          <w:tcPr>
            <w:tcW w:w="3730" w:type="dxa"/>
            <w:shd w:val="clear" w:color="auto" w:fill="FFFFFF"/>
            <w:tcMar>
              <w:top w:w="40" w:type="dxa"/>
              <w:left w:w="90" w:type="dxa"/>
              <w:bottom w:w="40" w:type="dxa"/>
              <w:right w:w="90" w:type="dxa"/>
            </w:tcMar>
            <w:vAlign w:val="center"/>
          </w:tcPr>
          <w:p w14:paraId="5EEA9010" w14:textId="7A8BB904"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Giờ 14:00 = 840 phút, đạt mốc nhận phòng tiêu chuẩn (điều kiện 3: minutes &gt;= 840 đúng), nên thực hiện nút 4 và trả về 0.</w:t>
            </w:r>
          </w:p>
          <w:p w14:paraId="67A5AEF8"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Nguồn: BR_F3_01: từ 14:00 là giờ nhận phòng tiêu chuẩn nên không phụ thu.</w:t>
            </w:r>
          </w:p>
        </w:tc>
      </w:tr>
      <w:tr w:rsidR="00C23719" w:rsidRPr="00877C30" w14:paraId="2B0F9036" w14:textId="77777777" w:rsidTr="00DA05E2">
        <w:trPr>
          <w:cantSplit/>
          <w:jc w:val="center"/>
        </w:trPr>
        <w:tc>
          <w:tcPr>
            <w:tcW w:w="704" w:type="dxa"/>
            <w:shd w:val="clear" w:color="auto" w:fill="FFFFFF"/>
            <w:tcMar>
              <w:top w:w="40" w:type="dxa"/>
              <w:left w:w="90" w:type="dxa"/>
              <w:bottom w:w="40" w:type="dxa"/>
              <w:right w:w="90" w:type="dxa"/>
            </w:tcMar>
            <w:vAlign w:val="center"/>
          </w:tcPr>
          <w:p w14:paraId="7172884A"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2</w:t>
            </w:r>
          </w:p>
        </w:tc>
        <w:tc>
          <w:tcPr>
            <w:tcW w:w="1418" w:type="dxa"/>
            <w:shd w:val="clear" w:color="auto" w:fill="FFFFFF"/>
            <w:tcMar>
              <w:top w:w="40" w:type="dxa"/>
              <w:left w:w="90" w:type="dxa"/>
              <w:bottom w:w="40" w:type="dxa"/>
              <w:right w:w="90" w:type="dxa"/>
            </w:tcMar>
            <w:vAlign w:val="center"/>
          </w:tcPr>
          <w:p w14:paraId="51E3769E" w14:textId="003CA00F"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1, 2, 3, 5, 6, 7, 10, 12, KT</w:t>
            </w:r>
          </w:p>
        </w:tc>
        <w:tc>
          <w:tcPr>
            <w:tcW w:w="1417" w:type="dxa"/>
            <w:shd w:val="clear" w:color="auto" w:fill="FFFFFF"/>
            <w:tcMar>
              <w:top w:w="40" w:type="dxa"/>
              <w:left w:w="90" w:type="dxa"/>
              <w:bottom w:w="40" w:type="dxa"/>
              <w:right w:w="90" w:type="dxa"/>
            </w:tcMar>
            <w:vAlign w:val="center"/>
          </w:tcPr>
          <w:p w14:paraId="1E4A6F6E" w14:textId="5AC24D04"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minutes, rate</w:t>
            </w:r>
          </w:p>
        </w:tc>
        <w:tc>
          <w:tcPr>
            <w:tcW w:w="2395" w:type="dxa"/>
            <w:shd w:val="clear" w:color="auto" w:fill="FFFFFF"/>
            <w:tcMar>
              <w:top w:w="40" w:type="dxa"/>
              <w:left w:w="90" w:type="dxa"/>
              <w:bottom w:w="40" w:type="dxa"/>
              <w:right w:w="90" w:type="dxa"/>
            </w:tcMar>
            <w:vAlign w:val="center"/>
          </w:tcPr>
          <w:p w14:paraId="28A1953F"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b/>
                <w:color w:val="000000" w:themeColor="text1"/>
                <w:sz w:val="26"/>
                <w:szCs w:val="26"/>
              </w:rPr>
              <w:t>TC_WB_F3_U3_02</w:t>
            </w:r>
          </w:p>
          <w:p w14:paraId="59E753E6" w14:textId="37D1F793"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time = "07:30"; nightPrice = 1, 000, 000; hasCleanRoom = false</w:t>
            </w:r>
          </w:p>
        </w:tc>
        <w:tc>
          <w:tcPr>
            <w:tcW w:w="1450" w:type="dxa"/>
            <w:shd w:val="clear" w:color="auto" w:fill="FFFFFF"/>
            <w:tcMar>
              <w:top w:w="40" w:type="dxa"/>
              <w:left w:w="90" w:type="dxa"/>
              <w:bottom w:w="40" w:type="dxa"/>
              <w:right w:w="90" w:type="dxa"/>
            </w:tcMar>
            <w:vAlign w:val="center"/>
          </w:tcPr>
          <w:p w14:paraId="1A8A795F" w14:textId="439A50FD"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Phụ thu 50% = 500, 000 VNĐ</w:t>
            </w:r>
          </w:p>
        </w:tc>
        <w:tc>
          <w:tcPr>
            <w:tcW w:w="3730" w:type="dxa"/>
            <w:shd w:val="clear" w:color="auto" w:fill="FFFFFF"/>
            <w:tcMar>
              <w:top w:w="40" w:type="dxa"/>
              <w:left w:w="90" w:type="dxa"/>
              <w:bottom w:w="40" w:type="dxa"/>
              <w:right w:w="90" w:type="dxa"/>
            </w:tcMar>
            <w:vAlign w:val="center"/>
          </w:tcPr>
          <w:p w14:paraId="4D5EEAAE" w14:textId="1A9EBAF1"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rate khác 0 (0.5 hoặc 0.3) nên phụ thu = giá 1 đêm × rate, nên thực hiện nút 12 và trả về 500, 000.</w:t>
            </w:r>
          </w:p>
          <w:p w14:paraId="4D5E05C1"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Nguồn: BR_F3_01: 06:00 đến 09:00 phụ thu 50% × 1.000.000 = 500.000.</w:t>
            </w:r>
          </w:p>
        </w:tc>
      </w:tr>
      <w:tr w:rsidR="00C23719" w:rsidRPr="00877C30" w14:paraId="62920707" w14:textId="77777777" w:rsidTr="00DA05E2">
        <w:trPr>
          <w:cantSplit/>
          <w:jc w:val="center"/>
        </w:trPr>
        <w:tc>
          <w:tcPr>
            <w:tcW w:w="704" w:type="dxa"/>
            <w:shd w:val="clear" w:color="auto" w:fill="FFFFFF"/>
            <w:tcMar>
              <w:top w:w="40" w:type="dxa"/>
              <w:left w:w="90" w:type="dxa"/>
              <w:bottom w:w="40" w:type="dxa"/>
              <w:right w:w="90" w:type="dxa"/>
            </w:tcMar>
            <w:vAlign w:val="center"/>
          </w:tcPr>
          <w:p w14:paraId="0F1C2BF5"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3</w:t>
            </w:r>
          </w:p>
        </w:tc>
        <w:tc>
          <w:tcPr>
            <w:tcW w:w="1418" w:type="dxa"/>
            <w:shd w:val="clear" w:color="auto" w:fill="FFFFFF"/>
            <w:tcMar>
              <w:top w:w="40" w:type="dxa"/>
              <w:left w:w="90" w:type="dxa"/>
              <w:bottom w:w="40" w:type="dxa"/>
              <w:right w:w="90" w:type="dxa"/>
            </w:tcMar>
            <w:vAlign w:val="center"/>
          </w:tcPr>
          <w:p w14:paraId="46CEFC4B" w14:textId="08B015D3"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1, 2, 3, 5, 6, 8, 9, 10, 12, KT</w:t>
            </w:r>
          </w:p>
        </w:tc>
        <w:tc>
          <w:tcPr>
            <w:tcW w:w="1417" w:type="dxa"/>
            <w:shd w:val="clear" w:color="auto" w:fill="FFFFFF"/>
            <w:tcMar>
              <w:top w:w="40" w:type="dxa"/>
              <w:left w:w="90" w:type="dxa"/>
              <w:bottom w:w="40" w:type="dxa"/>
              <w:right w:w="90" w:type="dxa"/>
            </w:tcMar>
            <w:vAlign w:val="center"/>
          </w:tcPr>
          <w:p w14:paraId="0DB19C1F" w14:textId="5D7D90EE"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minutes, hasCleanRoom, rate</w:t>
            </w:r>
          </w:p>
        </w:tc>
        <w:tc>
          <w:tcPr>
            <w:tcW w:w="2395" w:type="dxa"/>
            <w:shd w:val="clear" w:color="auto" w:fill="FFFFFF"/>
            <w:tcMar>
              <w:top w:w="40" w:type="dxa"/>
              <w:left w:w="90" w:type="dxa"/>
              <w:bottom w:w="40" w:type="dxa"/>
              <w:right w:w="90" w:type="dxa"/>
            </w:tcMar>
            <w:vAlign w:val="center"/>
          </w:tcPr>
          <w:p w14:paraId="71BF00B0"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b/>
                <w:color w:val="000000" w:themeColor="text1"/>
                <w:sz w:val="26"/>
                <w:szCs w:val="26"/>
              </w:rPr>
              <w:t>TC_WB_F3_U3_03</w:t>
            </w:r>
          </w:p>
          <w:p w14:paraId="478A5F51" w14:textId="3748726B"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time = "10:00"; nightPrice = 1, 000, 000; hasCleanRoom = true</w:t>
            </w:r>
          </w:p>
        </w:tc>
        <w:tc>
          <w:tcPr>
            <w:tcW w:w="1450" w:type="dxa"/>
            <w:shd w:val="clear" w:color="auto" w:fill="FFFFFF"/>
            <w:tcMar>
              <w:top w:w="40" w:type="dxa"/>
              <w:left w:w="90" w:type="dxa"/>
              <w:bottom w:w="40" w:type="dxa"/>
              <w:right w:w="90" w:type="dxa"/>
            </w:tcMar>
            <w:vAlign w:val="center"/>
          </w:tcPr>
          <w:p w14:paraId="2277782D" w14:textId="2D4F758B"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Phụ thu 30% = 300, 000 VNĐ</w:t>
            </w:r>
          </w:p>
        </w:tc>
        <w:tc>
          <w:tcPr>
            <w:tcW w:w="3730" w:type="dxa"/>
            <w:shd w:val="clear" w:color="auto" w:fill="FFFFFF"/>
            <w:tcMar>
              <w:top w:w="40" w:type="dxa"/>
              <w:left w:w="90" w:type="dxa"/>
              <w:bottom w:w="40" w:type="dxa"/>
              <w:right w:w="90" w:type="dxa"/>
            </w:tcMar>
            <w:vAlign w:val="center"/>
          </w:tcPr>
          <w:p w14:paraId="5C4A1057" w14:textId="3B6711F0"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rate khác 0 (0.5 hoặc 0.3) nên phụ thu = giá 1 đêm × rate, nên thực hiện nút 12 và trả về 300, 000.</w:t>
            </w:r>
          </w:p>
          <w:p w14:paraId="2061CA13"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Nguồn: BR_F3_01: 09:00 đến trước 14:00 có phòng sạch thì phụ thu 30% × 1.000.000 = 300.000 (nhóm xếp đúng 09:00 vào mốc 30%).</w:t>
            </w:r>
          </w:p>
        </w:tc>
      </w:tr>
      <w:tr w:rsidR="00C23719" w:rsidRPr="00877C30" w14:paraId="60FAC73F" w14:textId="77777777" w:rsidTr="00DA05E2">
        <w:trPr>
          <w:cantSplit/>
          <w:jc w:val="center"/>
        </w:trPr>
        <w:tc>
          <w:tcPr>
            <w:tcW w:w="704" w:type="dxa"/>
            <w:shd w:val="clear" w:color="auto" w:fill="FFFFFF"/>
            <w:tcMar>
              <w:top w:w="40" w:type="dxa"/>
              <w:left w:w="90" w:type="dxa"/>
              <w:bottom w:w="40" w:type="dxa"/>
              <w:right w:w="90" w:type="dxa"/>
            </w:tcMar>
            <w:vAlign w:val="center"/>
          </w:tcPr>
          <w:p w14:paraId="1724865D"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lastRenderedPageBreak/>
              <w:t>4</w:t>
            </w:r>
          </w:p>
        </w:tc>
        <w:tc>
          <w:tcPr>
            <w:tcW w:w="1418" w:type="dxa"/>
            <w:shd w:val="clear" w:color="auto" w:fill="FFFFFF"/>
            <w:tcMar>
              <w:top w:w="40" w:type="dxa"/>
              <w:left w:w="90" w:type="dxa"/>
              <w:bottom w:w="40" w:type="dxa"/>
              <w:right w:w="90" w:type="dxa"/>
            </w:tcMar>
            <w:vAlign w:val="center"/>
          </w:tcPr>
          <w:p w14:paraId="6F436A0F" w14:textId="3D896BF5"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1, 2, 3, 5, 6, 8, 10, 11, KT</w:t>
            </w:r>
          </w:p>
        </w:tc>
        <w:tc>
          <w:tcPr>
            <w:tcW w:w="1417" w:type="dxa"/>
            <w:shd w:val="clear" w:color="auto" w:fill="FFFFFF"/>
            <w:tcMar>
              <w:top w:w="40" w:type="dxa"/>
              <w:left w:w="90" w:type="dxa"/>
              <w:bottom w:w="40" w:type="dxa"/>
              <w:right w:w="90" w:type="dxa"/>
            </w:tcMar>
            <w:vAlign w:val="center"/>
          </w:tcPr>
          <w:p w14:paraId="0848BE35" w14:textId="1465801E"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minutes, hasCleanRoom, rate</w:t>
            </w:r>
          </w:p>
        </w:tc>
        <w:tc>
          <w:tcPr>
            <w:tcW w:w="2395" w:type="dxa"/>
            <w:shd w:val="clear" w:color="auto" w:fill="FFFFFF"/>
            <w:tcMar>
              <w:top w:w="40" w:type="dxa"/>
              <w:left w:w="90" w:type="dxa"/>
              <w:bottom w:w="40" w:type="dxa"/>
              <w:right w:w="90" w:type="dxa"/>
            </w:tcMar>
            <w:vAlign w:val="center"/>
          </w:tcPr>
          <w:p w14:paraId="69B5BB5D"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b/>
                <w:color w:val="000000" w:themeColor="text1"/>
                <w:sz w:val="26"/>
                <w:szCs w:val="26"/>
              </w:rPr>
              <w:t>TC_WB_F3_U3_04</w:t>
            </w:r>
          </w:p>
          <w:p w14:paraId="7BE1BCE4" w14:textId="18392DD2"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time = "10:00"; nightPrice = 1, 000, 000; hasCleanRoom = false</w:t>
            </w:r>
          </w:p>
        </w:tc>
        <w:tc>
          <w:tcPr>
            <w:tcW w:w="1450" w:type="dxa"/>
            <w:shd w:val="clear" w:color="auto" w:fill="FFFFFF"/>
            <w:tcMar>
              <w:top w:w="40" w:type="dxa"/>
              <w:left w:w="90" w:type="dxa"/>
              <w:bottom w:w="40" w:type="dxa"/>
              <w:right w:w="90" w:type="dxa"/>
            </w:tcMar>
            <w:vAlign w:val="center"/>
          </w:tcPr>
          <w:p w14:paraId="1E187C6D" w14:textId="71CC94F9"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-1: Không nhận sớm được (E2: gửi hành lý, chờ phòng)</w:t>
            </w:r>
          </w:p>
        </w:tc>
        <w:tc>
          <w:tcPr>
            <w:tcW w:w="3730" w:type="dxa"/>
            <w:shd w:val="clear" w:color="auto" w:fill="FFFFFF"/>
            <w:tcMar>
              <w:top w:w="40" w:type="dxa"/>
              <w:left w:w="90" w:type="dxa"/>
              <w:bottom w:w="40" w:type="dxa"/>
              <w:right w:w="90" w:type="dxa"/>
            </w:tcMar>
            <w:vAlign w:val="center"/>
          </w:tcPr>
          <w:p w14:paraId="2C6A3658" w14:textId="436AE68E"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Không rơi vào mốc phụ thu nào: rate vẫn bằng 0 (điều kiện 10: rate === 0 đúng), nên thực hiện nút 11 và trả về -1.</w:t>
            </w:r>
          </w:p>
          <w:p w14:paraId="01B39228" w14:textId="7C4558D8"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Nguồn: Mục 3.5.4 (Ngoại lệ 2, E2) và BR_F3_01: chưa có phòng sạch thì lễ tân ghi nhận gửi hành lý chờ nhận phòng. Đặc tả không nêu giờ trước 06:00 nên nhóm xử lý như chưa nhận sớm được.</w:t>
            </w:r>
          </w:p>
        </w:tc>
      </w:tr>
    </w:tbl>
    <w:p w14:paraId="0FBA9701" w14:textId="77777777" w:rsidR="008C3580" w:rsidRPr="00877C30" w:rsidRDefault="00C23719" w:rsidP="00877C30">
      <w:pPr>
        <w:keepNext/>
        <w:spacing w:after="0" w:line="360" w:lineRule="auto"/>
        <w:jc w:val="both"/>
        <w:rPr>
          <w:rFonts w:cs="Times New Roman"/>
          <w:color w:val="000000" w:themeColor="text1"/>
        </w:rPr>
      </w:pPr>
      <w:r w:rsidRPr="00877C30">
        <w:rPr>
          <w:rFonts w:cs="Times New Roman"/>
          <w:b/>
          <w:color w:val="000000" w:themeColor="text1"/>
          <w:sz w:val="26"/>
          <w:szCs w:val="26"/>
        </w:rPr>
        <w:t xml:space="preserve">Bảng tổng hợp kiểm thử hộp trắng chức năng F3 </w:t>
      </w:r>
      <w:r w:rsidRPr="00877C30">
        <w:rPr>
          <w:rFonts w:cs="Times New Roman"/>
          <w:color w:val="000000" w:themeColor="text1"/>
          <w:sz w:val="26"/>
          <w:szCs w:val="26"/>
        </w:rPr>
        <w:t>(kết quả thực thi bằng Jest trên mã tham chiếu):</w:t>
      </w:r>
    </w:p>
    <w:tbl>
      <w:tblPr>
        <w:tblW w:w="1082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4"/>
        <w:gridCol w:w="3260"/>
        <w:gridCol w:w="851"/>
        <w:gridCol w:w="709"/>
        <w:gridCol w:w="825"/>
        <w:gridCol w:w="700"/>
        <w:gridCol w:w="700"/>
        <w:gridCol w:w="700"/>
        <w:gridCol w:w="800"/>
        <w:gridCol w:w="700"/>
        <w:gridCol w:w="880"/>
      </w:tblGrid>
      <w:tr w:rsidR="00C23719" w:rsidRPr="00877C30" w14:paraId="77655382" w14:textId="77777777" w:rsidTr="00DA05E2">
        <w:trPr>
          <w:cantSplit/>
          <w:tblHeader/>
          <w:jc w:val="center"/>
        </w:trPr>
        <w:tc>
          <w:tcPr>
            <w:tcW w:w="704" w:type="dxa"/>
            <w:shd w:val="clear" w:color="auto" w:fill="F2F2F2"/>
            <w:tcMar>
              <w:top w:w="40" w:type="dxa"/>
              <w:left w:w="90" w:type="dxa"/>
              <w:bottom w:w="40" w:type="dxa"/>
              <w:right w:w="90" w:type="dxa"/>
            </w:tcMar>
            <w:vAlign w:val="center"/>
          </w:tcPr>
          <w:p w14:paraId="043FC70D"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b/>
                <w:color w:val="000000" w:themeColor="text1"/>
                <w:sz w:val="26"/>
                <w:szCs w:val="26"/>
              </w:rPr>
              <w:t>STT</w:t>
            </w:r>
          </w:p>
        </w:tc>
        <w:tc>
          <w:tcPr>
            <w:tcW w:w="3260" w:type="dxa"/>
            <w:shd w:val="clear" w:color="auto" w:fill="F2F2F2"/>
            <w:tcMar>
              <w:top w:w="40" w:type="dxa"/>
              <w:left w:w="90" w:type="dxa"/>
              <w:bottom w:w="40" w:type="dxa"/>
              <w:right w:w="90" w:type="dxa"/>
            </w:tcMar>
            <w:vAlign w:val="center"/>
          </w:tcPr>
          <w:p w14:paraId="1DC3EE5B"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b/>
                <w:color w:val="000000" w:themeColor="text1"/>
                <w:sz w:val="26"/>
                <w:szCs w:val="26"/>
              </w:rPr>
              <w:t>Đơn vị kiểm thử</w:t>
            </w:r>
          </w:p>
        </w:tc>
        <w:tc>
          <w:tcPr>
            <w:tcW w:w="851" w:type="dxa"/>
            <w:shd w:val="clear" w:color="auto" w:fill="F2F2F2"/>
            <w:tcMar>
              <w:top w:w="40" w:type="dxa"/>
              <w:left w:w="90" w:type="dxa"/>
              <w:bottom w:w="40" w:type="dxa"/>
              <w:right w:w="90" w:type="dxa"/>
            </w:tcMar>
            <w:vAlign w:val="center"/>
          </w:tcPr>
          <w:p w14:paraId="009BC81E"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b/>
                <w:color w:val="000000" w:themeColor="text1"/>
                <w:sz w:val="26"/>
                <w:szCs w:val="26"/>
              </w:rPr>
              <w:t>Số nút</w:t>
            </w:r>
          </w:p>
        </w:tc>
        <w:tc>
          <w:tcPr>
            <w:tcW w:w="709" w:type="dxa"/>
            <w:shd w:val="clear" w:color="auto" w:fill="F2F2F2"/>
            <w:tcMar>
              <w:top w:w="40" w:type="dxa"/>
              <w:left w:w="90" w:type="dxa"/>
              <w:bottom w:w="40" w:type="dxa"/>
              <w:right w:w="90" w:type="dxa"/>
            </w:tcMar>
            <w:vAlign w:val="center"/>
          </w:tcPr>
          <w:p w14:paraId="7358DD12"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b/>
                <w:color w:val="000000" w:themeColor="text1"/>
                <w:sz w:val="26"/>
                <w:szCs w:val="26"/>
              </w:rPr>
              <w:t>P</w:t>
            </w:r>
          </w:p>
        </w:tc>
        <w:tc>
          <w:tcPr>
            <w:tcW w:w="825" w:type="dxa"/>
            <w:shd w:val="clear" w:color="auto" w:fill="F2F2F2"/>
            <w:tcMar>
              <w:top w:w="40" w:type="dxa"/>
              <w:left w:w="90" w:type="dxa"/>
              <w:bottom w:w="40" w:type="dxa"/>
              <w:right w:w="90" w:type="dxa"/>
            </w:tcMar>
            <w:vAlign w:val="center"/>
          </w:tcPr>
          <w:p w14:paraId="3325E1E5"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b/>
                <w:color w:val="000000" w:themeColor="text1"/>
                <w:sz w:val="26"/>
                <w:szCs w:val="26"/>
              </w:rPr>
              <w:t>V(G)</w:t>
            </w:r>
          </w:p>
        </w:tc>
        <w:tc>
          <w:tcPr>
            <w:tcW w:w="700" w:type="dxa"/>
            <w:shd w:val="clear" w:color="auto" w:fill="F2F2F2"/>
            <w:tcMar>
              <w:top w:w="40" w:type="dxa"/>
              <w:left w:w="90" w:type="dxa"/>
              <w:bottom w:w="40" w:type="dxa"/>
              <w:right w:w="90" w:type="dxa"/>
            </w:tcMar>
            <w:vAlign w:val="center"/>
          </w:tcPr>
          <w:p w14:paraId="4F57D1DA"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b/>
                <w:color w:val="000000" w:themeColor="text1"/>
                <w:sz w:val="26"/>
                <w:szCs w:val="26"/>
              </w:rPr>
              <w:t>Ca C1</w:t>
            </w:r>
          </w:p>
        </w:tc>
        <w:tc>
          <w:tcPr>
            <w:tcW w:w="700" w:type="dxa"/>
            <w:shd w:val="clear" w:color="auto" w:fill="F2F2F2"/>
            <w:tcMar>
              <w:top w:w="40" w:type="dxa"/>
              <w:left w:w="90" w:type="dxa"/>
              <w:bottom w:w="40" w:type="dxa"/>
              <w:right w:w="90" w:type="dxa"/>
            </w:tcMar>
            <w:vAlign w:val="center"/>
          </w:tcPr>
          <w:p w14:paraId="771A72DB"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b/>
                <w:color w:val="000000" w:themeColor="text1"/>
                <w:sz w:val="26"/>
                <w:szCs w:val="26"/>
              </w:rPr>
              <w:t>Ca C2</w:t>
            </w:r>
          </w:p>
        </w:tc>
        <w:tc>
          <w:tcPr>
            <w:tcW w:w="700" w:type="dxa"/>
            <w:shd w:val="clear" w:color="auto" w:fill="F2F2F2"/>
            <w:tcMar>
              <w:top w:w="40" w:type="dxa"/>
              <w:left w:w="90" w:type="dxa"/>
              <w:bottom w:w="40" w:type="dxa"/>
              <w:right w:w="90" w:type="dxa"/>
            </w:tcMar>
            <w:vAlign w:val="center"/>
          </w:tcPr>
          <w:p w14:paraId="4CB53385"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b/>
                <w:color w:val="000000" w:themeColor="text1"/>
                <w:sz w:val="26"/>
                <w:szCs w:val="26"/>
              </w:rPr>
              <w:t>Ca C3</w:t>
            </w:r>
          </w:p>
        </w:tc>
        <w:tc>
          <w:tcPr>
            <w:tcW w:w="800" w:type="dxa"/>
            <w:shd w:val="clear" w:color="auto" w:fill="F2F2F2"/>
            <w:tcMar>
              <w:top w:w="40" w:type="dxa"/>
              <w:left w:w="90" w:type="dxa"/>
              <w:bottom w:w="40" w:type="dxa"/>
              <w:right w:w="90" w:type="dxa"/>
            </w:tcMar>
            <w:vAlign w:val="center"/>
          </w:tcPr>
          <w:p w14:paraId="5E8647D0"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b/>
                <w:color w:val="000000" w:themeColor="text1"/>
                <w:sz w:val="26"/>
                <w:szCs w:val="26"/>
              </w:rPr>
              <w:t>Ca All-p-use</w:t>
            </w:r>
          </w:p>
        </w:tc>
        <w:tc>
          <w:tcPr>
            <w:tcW w:w="700" w:type="dxa"/>
            <w:shd w:val="clear" w:color="auto" w:fill="F2F2F2"/>
            <w:tcMar>
              <w:top w:w="40" w:type="dxa"/>
              <w:left w:w="90" w:type="dxa"/>
              <w:bottom w:w="40" w:type="dxa"/>
              <w:right w:w="90" w:type="dxa"/>
            </w:tcMar>
            <w:vAlign w:val="center"/>
          </w:tcPr>
          <w:p w14:paraId="607DCFE0"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b/>
                <w:color w:val="000000" w:themeColor="text1"/>
                <w:sz w:val="26"/>
                <w:szCs w:val="26"/>
              </w:rPr>
              <w:t>Số ca Jest</w:t>
            </w:r>
          </w:p>
        </w:tc>
        <w:tc>
          <w:tcPr>
            <w:tcW w:w="880" w:type="dxa"/>
            <w:shd w:val="clear" w:color="auto" w:fill="F2F2F2"/>
            <w:tcMar>
              <w:top w:w="40" w:type="dxa"/>
              <w:left w:w="90" w:type="dxa"/>
              <w:bottom w:w="40" w:type="dxa"/>
              <w:right w:w="90" w:type="dxa"/>
            </w:tcMar>
            <w:vAlign w:val="center"/>
          </w:tcPr>
          <w:p w14:paraId="559CB1FE"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b/>
                <w:color w:val="000000" w:themeColor="text1"/>
                <w:sz w:val="26"/>
                <w:szCs w:val="26"/>
              </w:rPr>
              <w:t>Kết quả</w:t>
            </w:r>
          </w:p>
        </w:tc>
      </w:tr>
      <w:tr w:rsidR="00C23719" w:rsidRPr="00877C30" w14:paraId="09686641" w14:textId="77777777" w:rsidTr="00DA05E2">
        <w:trPr>
          <w:cantSplit/>
          <w:jc w:val="center"/>
        </w:trPr>
        <w:tc>
          <w:tcPr>
            <w:tcW w:w="704" w:type="dxa"/>
            <w:shd w:val="clear" w:color="auto" w:fill="FFFFFF"/>
            <w:tcMar>
              <w:top w:w="40" w:type="dxa"/>
              <w:left w:w="90" w:type="dxa"/>
              <w:bottom w:w="40" w:type="dxa"/>
              <w:right w:w="90" w:type="dxa"/>
            </w:tcMar>
            <w:vAlign w:val="center"/>
          </w:tcPr>
          <w:p w14:paraId="05419432"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1</w:t>
            </w:r>
          </w:p>
        </w:tc>
        <w:tc>
          <w:tcPr>
            <w:tcW w:w="3260" w:type="dxa"/>
            <w:shd w:val="clear" w:color="auto" w:fill="FFFFFF"/>
            <w:tcMar>
              <w:top w:w="40" w:type="dxa"/>
              <w:left w:w="90" w:type="dxa"/>
              <w:bottom w:w="40" w:type="dxa"/>
              <w:right w:w="90" w:type="dxa"/>
            </w:tcMar>
            <w:vAlign w:val="center"/>
          </w:tcPr>
          <w:p w14:paraId="3FDF0048" w14:textId="77777777" w:rsidR="008C3580" w:rsidRPr="00877C30" w:rsidRDefault="00C23719" w:rsidP="00877C30">
            <w:pPr>
              <w:spacing w:after="0" w:line="360" w:lineRule="auto"/>
              <w:rPr>
                <w:rFonts w:cs="Times New Roman"/>
                <w:color w:val="000000" w:themeColor="text1"/>
                <w:sz w:val="26"/>
                <w:szCs w:val="26"/>
              </w:rPr>
            </w:pPr>
            <w:proofErr w:type="gramStart"/>
            <w:r w:rsidRPr="00877C30">
              <w:rPr>
                <w:rFonts w:cs="Times New Roman"/>
                <w:color w:val="000000" w:themeColor="text1"/>
                <w:sz w:val="26"/>
                <w:szCs w:val="26"/>
              </w:rPr>
              <w:t>verifyCheckin(</w:t>
            </w:r>
            <w:proofErr w:type="gramEnd"/>
            <w:r w:rsidRPr="00877C30">
              <w:rPr>
                <w:rFonts w:cs="Times New Roman"/>
                <w:color w:val="000000" w:themeColor="text1"/>
                <w:sz w:val="26"/>
                <w:szCs w:val="26"/>
              </w:rPr>
              <w:t>)</w:t>
            </w:r>
          </w:p>
        </w:tc>
        <w:tc>
          <w:tcPr>
            <w:tcW w:w="851" w:type="dxa"/>
            <w:shd w:val="clear" w:color="auto" w:fill="FFFFFF"/>
            <w:tcMar>
              <w:top w:w="40" w:type="dxa"/>
              <w:left w:w="90" w:type="dxa"/>
              <w:bottom w:w="40" w:type="dxa"/>
              <w:right w:w="90" w:type="dxa"/>
            </w:tcMar>
            <w:vAlign w:val="center"/>
          </w:tcPr>
          <w:p w14:paraId="691A93E2"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12</w:t>
            </w:r>
          </w:p>
        </w:tc>
        <w:tc>
          <w:tcPr>
            <w:tcW w:w="709" w:type="dxa"/>
            <w:shd w:val="clear" w:color="auto" w:fill="FFFFFF"/>
            <w:tcMar>
              <w:top w:w="40" w:type="dxa"/>
              <w:left w:w="90" w:type="dxa"/>
              <w:bottom w:w="40" w:type="dxa"/>
              <w:right w:w="90" w:type="dxa"/>
            </w:tcMar>
            <w:vAlign w:val="center"/>
          </w:tcPr>
          <w:p w14:paraId="3BA83B1D"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5</w:t>
            </w:r>
          </w:p>
        </w:tc>
        <w:tc>
          <w:tcPr>
            <w:tcW w:w="825" w:type="dxa"/>
            <w:shd w:val="clear" w:color="auto" w:fill="FFFFFF"/>
            <w:tcMar>
              <w:top w:w="40" w:type="dxa"/>
              <w:left w:w="90" w:type="dxa"/>
              <w:bottom w:w="40" w:type="dxa"/>
              <w:right w:w="90" w:type="dxa"/>
            </w:tcMar>
            <w:vAlign w:val="center"/>
          </w:tcPr>
          <w:p w14:paraId="3FF0A499"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6</w:t>
            </w:r>
          </w:p>
        </w:tc>
        <w:tc>
          <w:tcPr>
            <w:tcW w:w="700" w:type="dxa"/>
            <w:shd w:val="clear" w:color="auto" w:fill="FFFFFF"/>
            <w:tcMar>
              <w:top w:w="40" w:type="dxa"/>
              <w:left w:w="90" w:type="dxa"/>
              <w:bottom w:w="40" w:type="dxa"/>
              <w:right w:w="90" w:type="dxa"/>
            </w:tcMar>
            <w:vAlign w:val="center"/>
          </w:tcPr>
          <w:p w14:paraId="0DE74BFD"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6</w:t>
            </w:r>
          </w:p>
        </w:tc>
        <w:tc>
          <w:tcPr>
            <w:tcW w:w="700" w:type="dxa"/>
            <w:shd w:val="clear" w:color="auto" w:fill="FFFFFF"/>
            <w:tcMar>
              <w:top w:w="40" w:type="dxa"/>
              <w:left w:w="90" w:type="dxa"/>
              <w:bottom w:w="40" w:type="dxa"/>
              <w:right w:w="90" w:type="dxa"/>
            </w:tcMar>
            <w:vAlign w:val="center"/>
          </w:tcPr>
          <w:p w14:paraId="7D5AEA8B"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6</w:t>
            </w:r>
          </w:p>
        </w:tc>
        <w:tc>
          <w:tcPr>
            <w:tcW w:w="700" w:type="dxa"/>
            <w:shd w:val="clear" w:color="auto" w:fill="FFFFFF"/>
            <w:tcMar>
              <w:top w:w="40" w:type="dxa"/>
              <w:left w:w="90" w:type="dxa"/>
              <w:bottom w:w="40" w:type="dxa"/>
              <w:right w:w="90" w:type="dxa"/>
            </w:tcMar>
            <w:vAlign w:val="center"/>
          </w:tcPr>
          <w:p w14:paraId="23E4DB32"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7</w:t>
            </w:r>
          </w:p>
        </w:tc>
        <w:tc>
          <w:tcPr>
            <w:tcW w:w="800" w:type="dxa"/>
            <w:shd w:val="clear" w:color="auto" w:fill="FFFFFF"/>
            <w:tcMar>
              <w:top w:w="40" w:type="dxa"/>
              <w:left w:w="90" w:type="dxa"/>
              <w:bottom w:w="40" w:type="dxa"/>
              <w:right w:w="90" w:type="dxa"/>
            </w:tcMar>
            <w:vAlign w:val="center"/>
          </w:tcPr>
          <w:p w14:paraId="1DB9DB04"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6</w:t>
            </w:r>
          </w:p>
        </w:tc>
        <w:tc>
          <w:tcPr>
            <w:tcW w:w="700" w:type="dxa"/>
            <w:shd w:val="clear" w:color="auto" w:fill="FFFFFF"/>
            <w:tcMar>
              <w:top w:w="40" w:type="dxa"/>
              <w:left w:w="90" w:type="dxa"/>
              <w:bottom w:w="40" w:type="dxa"/>
              <w:right w:w="90" w:type="dxa"/>
            </w:tcMar>
            <w:vAlign w:val="center"/>
          </w:tcPr>
          <w:p w14:paraId="7E13F7B9"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9</w:t>
            </w:r>
          </w:p>
        </w:tc>
        <w:tc>
          <w:tcPr>
            <w:tcW w:w="880" w:type="dxa"/>
            <w:shd w:val="clear" w:color="auto" w:fill="FFFFFF"/>
            <w:tcMar>
              <w:top w:w="40" w:type="dxa"/>
              <w:left w:w="90" w:type="dxa"/>
              <w:bottom w:w="40" w:type="dxa"/>
              <w:right w:w="90" w:type="dxa"/>
            </w:tcMar>
            <w:vAlign w:val="center"/>
          </w:tcPr>
          <w:p w14:paraId="5F137B27"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Đạt</w:t>
            </w:r>
          </w:p>
        </w:tc>
      </w:tr>
      <w:tr w:rsidR="00C23719" w:rsidRPr="00877C30" w14:paraId="3F809C1F" w14:textId="77777777" w:rsidTr="00DA05E2">
        <w:trPr>
          <w:cantSplit/>
          <w:jc w:val="center"/>
        </w:trPr>
        <w:tc>
          <w:tcPr>
            <w:tcW w:w="704" w:type="dxa"/>
            <w:shd w:val="clear" w:color="auto" w:fill="FFFFFF"/>
            <w:tcMar>
              <w:top w:w="40" w:type="dxa"/>
              <w:left w:w="90" w:type="dxa"/>
              <w:bottom w:w="40" w:type="dxa"/>
              <w:right w:w="90" w:type="dxa"/>
            </w:tcMar>
            <w:vAlign w:val="center"/>
          </w:tcPr>
          <w:p w14:paraId="05279259"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2</w:t>
            </w:r>
          </w:p>
        </w:tc>
        <w:tc>
          <w:tcPr>
            <w:tcW w:w="3260" w:type="dxa"/>
            <w:shd w:val="clear" w:color="auto" w:fill="FFFFFF"/>
            <w:tcMar>
              <w:top w:w="40" w:type="dxa"/>
              <w:left w:w="90" w:type="dxa"/>
              <w:bottom w:w="40" w:type="dxa"/>
              <w:right w:w="90" w:type="dxa"/>
            </w:tcMar>
            <w:vAlign w:val="center"/>
          </w:tcPr>
          <w:p w14:paraId="5A2625CA" w14:textId="77777777" w:rsidR="008C3580" w:rsidRPr="00877C30" w:rsidRDefault="00C23719" w:rsidP="00877C30">
            <w:pPr>
              <w:spacing w:after="0" w:line="360" w:lineRule="auto"/>
              <w:rPr>
                <w:rFonts w:cs="Times New Roman"/>
                <w:color w:val="000000" w:themeColor="text1"/>
                <w:sz w:val="26"/>
                <w:szCs w:val="26"/>
              </w:rPr>
            </w:pPr>
            <w:proofErr w:type="gramStart"/>
            <w:r w:rsidRPr="00877C30">
              <w:rPr>
                <w:rFonts w:cs="Times New Roman"/>
                <w:color w:val="000000" w:themeColor="text1"/>
                <w:sz w:val="26"/>
                <w:szCs w:val="26"/>
              </w:rPr>
              <w:t>validateAssignAndDeposit(</w:t>
            </w:r>
            <w:proofErr w:type="gramEnd"/>
            <w:r w:rsidRPr="00877C30">
              <w:rPr>
                <w:rFonts w:cs="Times New Roman"/>
                <w:color w:val="000000" w:themeColor="text1"/>
                <w:sz w:val="26"/>
                <w:szCs w:val="26"/>
              </w:rPr>
              <w:t>)</w:t>
            </w:r>
          </w:p>
        </w:tc>
        <w:tc>
          <w:tcPr>
            <w:tcW w:w="851" w:type="dxa"/>
            <w:shd w:val="clear" w:color="auto" w:fill="FFFFFF"/>
            <w:tcMar>
              <w:top w:w="40" w:type="dxa"/>
              <w:left w:w="90" w:type="dxa"/>
              <w:bottom w:w="40" w:type="dxa"/>
              <w:right w:w="90" w:type="dxa"/>
            </w:tcMar>
            <w:vAlign w:val="center"/>
          </w:tcPr>
          <w:p w14:paraId="04849ED6"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9</w:t>
            </w:r>
          </w:p>
        </w:tc>
        <w:tc>
          <w:tcPr>
            <w:tcW w:w="709" w:type="dxa"/>
            <w:shd w:val="clear" w:color="auto" w:fill="FFFFFF"/>
            <w:tcMar>
              <w:top w:w="40" w:type="dxa"/>
              <w:left w:w="90" w:type="dxa"/>
              <w:bottom w:w="40" w:type="dxa"/>
              <w:right w:w="90" w:type="dxa"/>
            </w:tcMar>
            <w:vAlign w:val="center"/>
          </w:tcPr>
          <w:p w14:paraId="6ECE3328"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3</w:t>
            </w:r>
          </w:p>
        </w:tc>
        <w:tc>
          <w:tcPr>
            <w:tcW w:w="825" w:type="dxa"/>
            <w:shd w:val="clear" w:color="auto" w:fill="FFFFFF"/>
            <w:tcMar>
              <w:top w:w="40" w:type="dxa"/>
              <w:left w:w="90" w:type="dxa"/>
              <w:bottom w:w="40" w:type="dxa"/>
              <w:right w:w="90" w:type="dxa"/>
            </w:tcMar>
            <w:vAlign w:val="center"/>
          </w:tcPr>
          <w:p w14:paraId="778D874E"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4</w:t>
            </w:r>
          </w:p>
        </w:tc>
        <w:tc>
          <w:tcPr>
            <w:tcW w:w="700" w:type="dxa"/>
            <w:shd w:val="clear" w:color="auto" w:fill="FFFFFF"/>
            <w:tcMar>
              <w:top w:w="40" w:type="dxa"/>
              <w:left w:w="90" w:type="dxa"/>
              <w:bottom w:w="40" w:type="dxa"/>
              <w:right w:w="90" w:type="dxa"/>
            </w:tcMar>
            <w:vAlign w:val="center"/>
          </w:tcPr>
          <w:p w14:paraId="0B8CAC42"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4</w:t>
            </w:r>
          </w:p>
        </w:tc>
        <w:tc>
          <w:tcPr>
            <w:tcW w:w="700" w:type="dxa"/>
            <w:shd w:val="clear" w:color="auto" w:fill="FFFFFF"/>
            <w:tcMar>
              <w:top w:w="40" w:type="dxa"/>
              <w:left w:w="90" w:type="dxa"/>
              <w:bottom w:w="40" w:type="dxa"/>
              <w:right w:w="90" w:type="dxa"/>
            </w:tcMar>
            <w:vAlign w:val="center"/>
          </w:tcPr>
          <w:p w14:paraId="2EB90943"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4</w:t>
            </w:r>
          </w:p>
        </w:tc>
        <w:tc>
          <w:tcPr>
            <w:tcW w:w="700" w:type="dxa"/>
            <w:shd w:val="clear" w:color="auto" w:fill="FFFFFF"/>
            <w:tcMar>
              <w:top w:w="40" w:type="dxa"/>
              <w:left w:w="90" w:type="dxa"/>
              <w:bottom w:w="40" w:type="dxa"/>
              <w:right w:w="90" w:type="dxa"/>
            </w:tcMar>
            <w:vAlign w:val="center"/>
          </w:tcPr>
          <w:p w14:paraId="0BA52C68"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9</w:t>
            </w:r>
          </w:p>
        </w:tc>
        <w:tc>
          <w:tcPr>
            <w:tcW w:w="800" w:type="dxa"/>
            <w:shd w:val="clear" w:color="auto" w:fill="FFFFFF"/>
            <w:tcMar>
              <w:top w:w="40" w:type="dxa"/>
              <w:left w:w="90" w:type="dxa"/>
              <w:bottom w:w="40" w:type="dxa"/>
              <w:right w:w="90" w:type="dxa"/>
            </w:tcMar>
            <w:vAlign w:val="center"/>
          </w:tcPr>
          <w:p w14:paraId="5AA535D2"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4</w:t>
            </w:r>
          </w:p>
        </w:tc>
        <w:tc>
          <w:tcPr>
            <w:tcW w:w="700" w:type="dxa"/>
            <w:shd w:val="clear" w:color="auto" w:fill="FFFFFF"/>
            <w:tcMar>
              <w:top w:w="40" w:type="dxa"/>
              <w:left w:w="90" w:type="dxa"/>
              <w:bottom w:w="40" w:type="dxa"/>
              <w:right w:w="90" w:type="dxa"/>
            </w:tcMar>
            <w:vAlign w:val="center"/>
          </w:tcPr>
          <w:p w14:paraId="0F0EA14B"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10</w:t>
            </w:r>
          </w:p>
        </w:tc>
        <w:tc>
          <w:tcPr>
            <w:tcW w:w="880" w:type="dxa"/>
            <w:shd w:val="clear" w:color="auto" w:fill="FFFFFF"/>
            <w:tcMar>
              <w:top w:w="40" w:type="dxa"/>
              <w:left w:w="90" w:type="dxa"/>
              <w:bottom w:w="40" w:type="dxa"/>
              <w:right w:w="90" w:type="dxa"/>
            </w:tcMar>
            <w:vAlign w:val="center"/>
          </w:tcPr>
          <w:p w14:paraId="3F4E7238"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Đạt</w:t>
            </w:r>
          </w:p>
        </w:tc>
      </w:tr>
      <w:tr w:rsidR="00C23719" w:rsidRPr="00877C30" w14:paraId="198987DF" w14:textId="77777777" w:rsidTr="00DA05E2">
        <w:trPr>
          <w:cantSplit/>
          <w:jc w:val="center"/>
        </w:trPr>
        <w:tc>
          <w:tcPr>
            <w:tcW w:w="704" w:type="dxa"/>
            <w:shd w:val="clear" w:color="auto" w:fill="FFFFFF"/>
            <w:tcMar>
              <w:top w:w="40" w:type="dxa"/>
              <w:left w:w="90" w:type="dxa"/>
              <w:bottom w:w="40" w:type="dxa"/>
              <w:right w:w="90" w:type="dxa"/>
            </w:tcMar>
            <w:vAlign w:val="center"/>
          </w:tcPr>
          <w:p w14:paraId="43F21991"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3</w:t>
            </w:r>
          </w:p>
        </w:tc>
        <w:tc>
          <w:tcPr>
            <w:tcW w:w="3260" w:type="dxa"/>
            <w:shd w:val="clear" w:color="auto" w:fill="FFFFFF"/>
            <w:tcMar>
              <w:top w:w="40" w:type="dxa"/>
              <w:left w:w="90" w:type="dxa"/>
              <w:bottom w:w="40" w:type="dxa"/>
              <w:right w:w="90" w:type="dxa"/>
            </w:tcMar>
            <w:vAlign w:val="center"/>
          </w:tcPr>
          <w:p w14:paraId="39CBB461" w14:textId="77777777" w:rsidR="008C3580" w:rsidRPr="00877C30" w:rsidRDefault="00C23719" w:rsidP="00877C30">
            <w:pPr>
              <w:spacing w:after="0" w:line="360" w:lineRule="auto"/>
              <w:rPr>
                <w:rFonts w:cs="Times New Roman"/>
                <w:color w:val="000000" w:themeColor="text1"/>
                <w:sz w:val="26"/>
                <w:szCs w:val="26"/>
              </w:rPr>
            </w:pPr>
            <w:proofErr w:type="gramStart"/>
            <w:r w:rsidRPr="00877C30">
              <w:rPr>
                <w:rFonts w:cs="Times New Roman"/>
                <w:color w:val="000000" w:themeColor="text1"/>
                <w:sz w:val="26"/>
                <w:szCs w:val="26"/>
              </w:rPr>
              <w:t>earlyCheckinFee(</w:t>
            </w:r>
            <w:proofErr w:type="gramEnd"/>
            <w:r w:rsidRPr="00877C30">
              <w:rPr>
                <w:rFonts w:cs="Times New Roman"/>
                <w:color w:val="000000" w:themeColor="text1"/>
                <w:sz w:val="26"/>
                <w:szCs w:val="26"/>
              </w:rPr>
              <w:t>)</w:t>
            </w:r>
          </w:p>
        </w:tc>
        <w:tc>
          <w:tcPr>
            <w:tcW w:w="851" w:type="dxa"/>
            <w:shd w:val="clear" w:color="auto" w:fill="FFFFFF"/>
            <w:tcMar>
              <w:top w:w="40" w:type="dxa"/>
              <w:left w:w="90" w:type="dxa"/>
              <w:bottom w:w="40" w:type="dxa"/>
              <w:right w:w="90" w:type="dxa"/>
            </w:tcMar>
            <w:vAlign w:val="center"/>
          </w:tcPr>
          <w:p w14:paraId="56D3CBDF"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12</w:t>
            </w:r>
          </w:p>
        </w:tc>
        <w:tc>
          <w:tcPr>
            <w:tcW w:w="709" w:type="dxa"/>
            <w:shd w:val="clear" w:color="auto" w:fill="FFFFFF"/>
            <w:tcMar>
              <w:top w:w="40" w:type="dxa"/>
              <w:left w:w="90" w:type="dxa"/>
              <w:bottom w:w="40" w:type="dxa"/>
              <w:right w:w="90" w:type="dxa"/>
            </w:tcMar>
            <w:vAlign w:val="center"/>
          </w:tcPr>
          <w:p w14:paraId="164113AA"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4</w:t>
            </w:r>
          </w:p>
        </w:tc>
        <w:tc>
          <w:tcPr>
            <w:tcW w:w="825" w:type="dxa"/>
            <w:shd w:val="clear" w:color="auto" w:fill="FFFFFF"/>
            <w:tcMar>
              <w:top w:w="40" w:type="dxa"/>
              <w:left w:w="90" w:type="dxa"/>
              <w:bottom w:w="40" w:type="dxa"/>
              <w:right w:w="90" w:type="dxa"/>
            </w:tcMar>
            <w:vAlign w:val="center"/>
          </w:tcPr>
          <w:p w14:paraId="599C1894"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5</w:t>
            </w:r>
          </w:p>
        </w:tc>
        <w:tc>
          <w:tcPr>
            <w:tcW w:w="700" w:type="dxa"/>
            <w:shd w:val="clear" w:color="auto" w:fill="FFFFFF"/>
            <w:tcMar>
              <w:top w:w="40" w:type="dxa"/>
              <w:left w:w="90" w:type="dxa"/>
              <w:bottom w:w="40" w:type="dxa"/>
              <w:right w:w="90" w:type="dxa"/>
            </w:tcMar>
            <w:vAlign w:val="center"/>
          </w:tcPr>
          <w:p w14:paraId="5467CBF8"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4</w:t>
            </w:r>
          </w:p>
        </w:tc>
        <w:tc>
          <w:tcPr>
            <w:tcW w:w="700" w:type="dxa"/>
            <w:shd w:val="clear" w:color="auto" w:fill="FFFFFF"/>
            <w:tcMar>
              <w:top w:w="40" w:type="dxa"/>
              <w:left w:w="90" w:type="dxa"/>
              <w:bottom w:w="40" w:type="dxa"/>
              <w:right w:w="90" w:type="dxa"/>
            </w:tcMar>
            <w:vAlign w:val="center"/>
          </w:tcPr>
          <w:p w14:paraId="2D08B9A5"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4</w:t>
            </w:r>
          </w:p>
        </w:tc>
        <w:tc>
          <w:tcPr>
            <w:tcW w:w="700" w:type="dxa"/>
            <w:shd w:val="clear" w:color="auto" w:fill="FFFFFF"/>
            <w:tcMar>
              <w:top w:w="40" w:type="dxa"/>
              <w:left w:w="90" w:type="dxa"/>
              <w:bottom w:w="40" w:type="dxa"/>
              <w:right w:w="90" w:type="dxa"/>
            </w:tcMar>
            <w:vAlign w:val="center"/>
          </w:tcPr>
          <w:p w14:paraId="42C6AC88"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5</w:t>
            </w:r>
          </w:p>
        </w:tc>
        <w:tc>
          <w:tcPr>
            <w:tcW w:w="800" w:type="dxa"/>
            <w:shd w:val="clear" w:color="auto" w:fill="FFFFFF"/>
            <w:tcMar>
              <w:top w:w="40" w:type="dxa"/>
              <w:left w:w="90" w:type="dxa"/>
              <w:bottom w:w="40" w:type="dxa"/>
              <w:right w:w="90" w:type="dxa"/>
            </w:tcMar>
            <w:vAlign w:val="center"/>
          </w:tcPr>
          <w:p w14:paraId="5AD5C315"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4</w:t>
            </w:r>
          </w:p>
        </w:tc>
        <w:tc>
          <w:tcPr>
            <w:tcW w:w="700" w:type="dxa"/>
            <w:shd w:val="clear" w:color="auto" w:fill="FFFFFF"/>
            <w:tcMar>
              <w:top w:w="40" w:type="dxa"/>
              <w:left w:w="90" w:type="dxa"/>
              <w:bottom w:w="40" w:type="dxa"/>
              <w:right w:w="90" w:type="dxa"/>
            </w:tcMar>
            <w:vAlign w:val="center"/>
          </w:tcPr>
          <w:p w14:paraId="55A9E920"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7</w:t>
            </w:r>
          </w:p>
        </w:tc>
        <w:tc>
          <w:tcPr>
            <w:tcW w:w="880" w:type="dxa"/>
            <w:shd w:val="clear" w:color="auto" w:fill="FFFFFF"/>
            <w:tcMar>
              <w:top w:w="40" w:type="dxa"/>
              <w:left w:w="90" w:type="dxa"/>
              <w:bottom w:w="40" w:type="dxa"/>
              <w:right w:w="90" w:type="dxa"/>
            </w:tcMar>
            <w:vAlign w:val="center"/>
          </w:tcPr>
          <w:p w14:paraId="72614B10"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Đạt</w:t>
            </w:r>
          </w:p>
        </w:tc>
      </w:tr>
      <w:tr w:rsidR="00C23719" w:rsidRPr="00877C30" w14:paraId="68550AA3" w14:textId="77777777" w:rsidTr="00DA05E2">
        <w:trPr>
          <w:cantSplit/>
          <w:jc w:val="center"/>
        </w:trPr>
        <w:tc>
          <w:tcPr>
            <w:tcW w:w="704" w:type="dxa"/>
            <w:shd w:val="clear" w:color="auto" w:fill="FFFFFF"/>
            <w:tcMar>
              <w:top w:w="40" w:type="dxa"/>
              <w:left w:w="90" w:type="dxa"/>
              <w:bottom w:w="40" w:type="dxa"/>
              <w:right w:w="90" w:type="dxa"/>
            </w:tcMar>
            <w:vAlign w:val="center"/>
          </w:tcPr>
          <w:p w14:paraId="4C2E2E95" w14:textId="77777777" w:rsidR="008C3580" w:rsidRPr="00877C30" w:rsidRDefault="008C3580" w:rsidP="00877C30">
            <w:pPr>
              <w:spacing w:after="0" w:line="360" w:lineRule="auto"/>
              <w:rPr>
                <w:rFonts w:cs="Times New Roman"/>
                <w:color w:val="000000" w:themeColor="text1"/>
                <w:sz w:val="26"/>
                <w:szCs w:val="26"/>
              </w:rPr>
            </w:pPr>
          </w:p>
        </w:tc>
        <w:tc>
          <w:tcPr>
            <w:tcW w:w="3260" w:type="dxa"/>
            <w:shd w:val="clear" w:color="auto" w:fill="FFFFFF"/>
            <w:tcMar>
              <w:top w:w="40" w:type="dxa"/>
              <w:left w:w="90" w:type="dxa"/>
              <w:bottom w:w="40" w:type="dxa"/>
              <w:right w:w="90" w:type="dxa"/>
            </w:tcMar>
            <w:vAlign w:val="center"/>
          </w:tcPr>
          <w:p w14:paraId="22BDE94A"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b/>
                <w:color w:val="000000" w:themeColor="text1"/>
                <w:sz w:val="26"/>
                <w:szCs w:val="26"/>
              </w:rPr>
              <w:t>Tổng</w:t>
            </w:r>
          </w:p>
        </w:tc>
        <w:tc>
          <w:tcPr>
            <w:tcW w:w="851" w:type="dxa"/>
            <w:shd w:val="clear" w:color="auto" w:fill="FFFFFF"/>
            <w:tcMar>
              <w:top w:w="40" w:type="dxa"/>
              <w:left w:w="90" w:type="dxa"/>
              <w:bottom w:w="40" w:type="dxa"/>
              <w:right w:w="90" w:type="dxa"/>
            </w:tcMar>
            <w:vAlign w:val="center"/>
          </w:tcPr>
          <w:p w14:paraId="6AAB8995" w14:textId="77777777" w:rsidR="008C3580" w:rsidRPr="00877C30" w:rsidRDefault="008C3580" w:rsidP="00877C30">
            <w:pPr>
              <w:spacing w:after="0" w:line="360" w:lineRule="auto"/>
              <w:rPr>
                <w:rFonts w:cs="Times New Roman"/>
                <w:color w:val="000000" w:themeColor="text1"/>
                <w:sz w:val="26"/>
                <w:szCs w:val="26"/>
              </w:rPr>
            </w:pPr>
          </w:p>
        </w:tc>
        <w:tc>
          <w:tcPr>
            <w:tcW w:w="709" w:type="dxa"/>
            <w:shd w:val="clear" w:color="auto" w:fill="FFFFFF"/>
            <w:tcMar>
              <w:top w:w="40" w:type="dxa"/>
              <w:left w:w="90" w:type="dxa"/>
              <w:bottom w:w="40" w:type="dxa"/>
              <w:right w:w="90" w:type="dxa"/>
            </w:tcMar>
            <w:vAlign w:val="center"/>
          </w:tcPr>
          <w:p w14:paraId="51CA00D4" w14:textId="77777777" w:rsidR="008C3580" w:rsidRPr="00877C30" w:rsidRDefault="008C3580" w:rsidP="00877C30">
            <w:pPr>
              <w:spacing w:after="0" w:line="360" w:lineRule="auto"/>
              <w:rPr>
                <w:rFonts w:cs="Times New Roman"/>
                <w:color w:val="000000" w:themeColor="text1"/>
                <w:sz w:val="26"/>
                <w:szCs w:val="26"/>
              </w:rPr>
            </w:pPr>
          </w:p>
        </w:tc>
        <w:tc>
          <w:tcPr>
            <w:tcW w:w="825" w:type="dxa"/>
            <w:shd w:val="clear" w:color="auto" w:fill="FFFFFF"/>
            <w:tcMar>
              <w:top w:w="40" w:type="dxa"/>
              <w:left w:w="90" w:type="dxa"/>
              <w:bottom w:w="40" w:type="dxa"/>
              <w:right w:w="90" w:type="dxa"/>
            </w:tcMar>
            <w:vAlign w:val="center"/>
          </w:tcPr>
          <w:p w14:paraId="4D8EADD7" w14:textId="77777777" w:rsidR="008C3580" w:rsidRPr="00877C30" w:rsidRDefault="008C3580" w:rsidP="00877C30">
            <w:pPr>
              <w:spacing w:after="0" w:line="360" w:lineRule="auto"/>
              <w:rPr>
                <w:rFonts w:cs="Times New Roman"/>
                <w:color w:val="000000" w:themeColor="text1"/>
                <w:sz w:val="26"/>
                <w:szCs w:val="26"/>
              </w:rPr>
            </w:pPr>
          </w:p>
        </w:tc>
        <w:tc>
          <w:tcPr>
            <w:tcW w:w="700" w:type="dxa"/>
            <w:shd w:val="clear" w:color="auto" w:fill="FFFFFF"/>
            <w:tcMar>
              <w:top w:w="40" w:type="dxa"/>
              <w:left w:w="90" w:type="dxa"/>
              <w:bottom w:w="40" w:type="dxa"/>
              <w:right w:w="90" w:type="dxa"/>
            </w:tcMar>
            <w:vAlign w:val="center"/>
          </w:tcPr>
          <w:p w14:paraId="75AFEF5D"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b/>
                <w:color w:val="000000" w:themeColor="text1"/>
                <w:sz w:val="26"/>
                <w:szCs w:val="26"/>
              </w:rPr>
              <w:t>14</w:t>
            </w:r>
          </w:p>
        </w:tc>
        <w:tc>
          <w:tcPr>
            <w:tcW w:w="700" w:type="dxa"/>
            <w:shd w:val="clear" w:color="auto" w:fill="FFFFFF"/>
            <w:tcMar>
              <w:top w:w="40" w:type="dxa"/>
              <w:left w:w="90" w:type="dxa"/>
              <w:bottom w:w="40" w:type="dxa"/>
              <w:right w:w="90" w:type="dxa"/>
            </w:tcMar>
            <w:vAlign w:val="center"/>
          </w:tcPr>
          <w:p w14:paraId="797EAFF4"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b/>
                <w:color w:val="000000" w:themeColor="text1"/>
                <w:sz w:val="26"/>
                <w:szCs w:val="26"/>
              </w:rPr>
              <w:t>14</w:t>
            </w:r>
          </w:p>
        </w:tc>
        <w:tc>
          <w:tcPr>
            <w:tcW w:w="700" w:type="dxa"/>
            <w:shd w:val="clear" w:color="auto" w:fill="FFFFFF"/>
            <w:tcMar>
              <w:top w:w="40" w:type="dxa"/>
              <w:left w:w="90" w:type="dxa"/>
              <w:bottom w:w="40" w:type="dxa"/>
              <w:right w:w="90" w:type="dxa"/>
            </w:tcMar>
            <w:vAlign w:val="center"/>
          </w:tcPr>
          <w:p w14:paraId="0C311682"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b/>
                <w:color w:val="000000" w:themeColor="text1"/>
                <w:sz w:val="26"/>
                <w:szCs w:val="26"/>
              </w:rPr>
              <w:t>21</w:t>
            </w:r>
          </w:p>
        </w:tc>
        <w:tc>
          <w:tcPr>
            <w:tcW w:w="800" w:type="dxa"/>
            <w:shd w:val="clear" w:color="auto" w:fill="FFFFFF"/>
            <w:tcMar>
              <w:top w:w="40" w:type="dxa"/>
              <w:left w:w="90" w:type="dxa"/>
              <w:bottom w:w="40" w:type="dxa"/>
              <w:right w:w="90" w:type="dxa"/>
            </w:tcMar>
            <w:vAlign w:val="center"/>
          </w:tcPr>
          <w:p w14:paraId="52393E3C"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b/>
                <w:color w:val="000000" w:themeColor="text1"/>
                <w:sz w:val="26"/>
                <w:szCs w:val="26"/>
              </w:rPr>
              <w:t>14</w:t>
            </w:r>
          </w:p>
        </w:tc>
        <w:tc>
          <w:tcPr>
            <w:tcW w:w="700" w:type="dxa"/>
            <w:shd w:val="clear" w:color="auto" w:fill="FFFFFF"/>
            <w:tcMar>
              <w:top w:w="40" w:type="dxa"/>
              <w:left w:w="90" w:type="dxa"/>
              <w:bottom w:w="40" w:type="dxa"/>
              <w:right w:w="90" w:type="dxa"/>
            </w:tcMar>
            <w:vAlign w:val="center"/>
          </w:tcPr>
          <w:p w14:paraId="791568CC"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b/>
                <w:color w:val="000000" w:themeColor="text1"/>
                <w:sz w:val="26"/>
                <w:szCs w:val="26"/>
              </w:rPr>
              <w:t>26</w:t>
            </w:r>
          </w:p>
        </w:tc>
        <w:tc>
          <w:tcPr>
            <w:tcW w:w="880" w:type="dxa"/>
            <w:shd w:val="clear" w:color="auto" w:fill="FFFFFF"/>
            <w:tcMar>
              <w:top w:w="40" w:type="dxa"/>
              <w:left w:w="90" w:type="dxa"/>
              <w:bottom w:w="40" w:type="dxa"/>
              <w:right w:w="90" w:type="dxa"/>
            </w:tcMar>
            <w:vAlign w:val="center"/>
          </w:tcPr>
          <w:p w14:paraId="4562549E"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b/>
                <w:color w:val="000000" w:themeColor="text1"/>
                <w:sz w:val="26"/>
                <w:szCs w:val="26"/>
              </w:rPr>
              <w:t>Đạt 26/26</w:t>
            </w:r>
          </w:p>
        </w:tc>
      </w:tr>
    </w:tbl>
    <w:p w14:paraId="2185F5DE" w14:textId="77777777" w:rsidR="008C3580" w:rsidRPr="00877C30" w:rsidRDefault="00C23719" w:rsidP="00877C30">
      <w:pPr>
        <w:pStyle w:val="Heading3"/>
        <w:spacing w:before="0" w:line="360" w:lineRule="auto"/>
        <w:rPr>
          <w:rFonts w:cs="Times New Roman"/>
        </w:rPr>
      </w:pPr>
      <w:bookmarkStart w:id="45" w:name="_Toc244113984"/>
      <w:r w:rsidRPr="00877C30">
        <w:rPr>
          <w:rFonts w:cs="Times New Roman"/>
          <w:szCs w:val="26"/>
        </w:rPr>
        <w:t>3.6.5. Kiểm thử đơn vị với Jest cho chức năng F3 (Nhận phòng tại quầy (Check-in))</w:t>
      </w:r>
      <w:bookmarkEnd w:id="45"/>
    </w:p>
    <w:p w14:paraId="2B3619A5" w14:textId="21E622E8" w:rsidR="008C3580" w:rsidRPr="00877C30" w:rsidRDefault="00C23719" w:rsidP="00877C30">
      <w:pPr>
        <w:spacing w:after="0" w:line="360" w:lineRule="auto"/>
        <w:jc w:val="both"/>
        <w:rPr>
          <w:rFonts w:cs="Times New Roman"/>
          <w:color w:val="000000" w:themeColor="text1"/>
        </w:rPr>
      </w:pPr>
      <w:r w:rsidRPr="00877C30">
        <w:rPr>
          <w:rFonts w:cs="Times New Roman"/>
          <w:color w:val="000000" w:themeColor="text1"/>
          <w:sz w:val="26"/>
          <w:szCs w:val="26"/>
        </w:rPr>
        <w:t>Công cụ (Jest), cách cài đặt và sử dụng đã trình bày ở mục 3.2.5; phần này áp dụng cho chức năng F3 do Nguyễn Văn Trường phụ trách.</w:t>
      </w:r>
    </w:p>
    <w:p w14:paraId="55829A2B" w14:textId="77777777" w:rsidR="008C3580" w:rsidRPr="00877C30" w:rsidRDefault="00C23719" w:rsidP="00877C30">
      <w:pPr>
        <w:keepNext/>
        <w:spacing w:after="0" w:line="360" w:lineRule="auto"/>
        <w:jc w:val="both"/>
        <w:rPr>
          <w:rFonts w:cs="Times New Roman"/>
          <w:color w:val="000000" w:themeColor="text1"/>
        </w:rPr>
      </w:pPr>
      <w:r w:rsidRPr="00877C30">
        <w:rPr>
          <w:rFonts w:cs="Times New Roman"/>
          <w:b/>
          <w:color w:val="000000" w:themeColor="text1"/>
          <w:sz w:val="26"/>
          <w:szCs w:val="26"/>
        </w:rPr>
        <w:lastRenderedPageBreak/>
        <w:t>A. Thực hiện kiểm thử các đơn vị trong chức năng F3</w:t>
      </w:r>
    </w:p>
    <w:p w14:paraId="0E614B8D" w14:textId="6DDF02FA" w:rsidR="008C3580" w:rsidRPr="00877C30" w:rsidRDefault="00C23719" w:rsidP="00877C30">
      <w:pPr>
        <w:keepNext/>
        <w:spacing w:after="0" w:line="360" w:lineRule="auto"/>
        <w:jc w:val="both"/>
        <w:rPr>
          <w:rFonts w:cs="Times New Roman"/>
          <w:color w:val="000000" w:themeColor="text1"/>
        </w:rPr>
      </w:pPr>
      <w:r w:rsidRPr="00877C30">
        <w:rPr>
          <w:rFonts w:cs="Times New Roman"/>
          <w:color w:val="000000" w:themeColor="text1"/>
          <w:sz w:val="26"/>
          <w:szCs w:val="26"/>
        </w:rPr>
        <w:t>Các đơn vị được kiểm thử bằng Jest (26 ca, trùng với bộ ca đã thiết kế ở mục 3.6.4):</w:t>
      </w:r>
    </w:p>
    <w:tbl>
      <w:tblPr>
        <w:tblW w:w="1126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4"/>
        <w:gridCol w:w="3260"/>
        <w:gridCol w:w="1497"/>
        <w:gridCol w:w="2150"/>
        <w:gridCol w:w="800"/>
        <w:gridCol w:w="2850"/>
      </w:tblGrid>
      <w:tr w:rsidR="00C23719" w:rsidRPr="00877C30" w14:paraId="4A649FB4" w14:textId="77777777" w:rsidTr="00DA05E2">
        <w:trPr>
          <w:cantSplit/>
          <w:tblHeader/>
          <w:jc w:val="center"/>
        </w:trPr>
        <w:tc>
          <w:tcPr>
            <w:tcW w:w="704" w:type="dxa"/>
            <w:shd w:val="clear" w:color="auto" w:fill="F2F2F2"/>
            <w:tcMar>
              <w:top w:w="40" w:type="dxa"/>
              <w:left w:w="90" w:type="dxa"/>
              <w:bottom w:w="40" w:type="dxa"/>
              <w:right w:w="90" w:type="dxa"/>
            </w:tcMar>
            <w:vAlign w:val="center"/>
          </w:tcPr>
          <w:p w14:paraId="459C113A"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b/>
                <w:color w:val="000000" w:themeColor="text1"/>
                <w:sz w:val="26"/>
                <w:szCs w:val="26"/>
              </w:rPr>
              <w:t>STT</w:t>
            </w:r>
          </w:p>
        </w:tc>
        <w:tc>
          <w:tcPr>
            <w:tcW w:w="3260" w:type="dxa"/>
            <w:shd w:val="clear" w:color="auto" w:fill="F2F2F2"/>
            <w:tcMar>
              <w:top w:w="40" w:type="dxa"/>
              <w:left w:w="90" w:type="dxa"/>
              <w:bottom w:w="40" w:type="dxa"/>
              <w:right w:w="90" w:type="dxa"/>
            </w:tcMar>
            <w:vAlign w:val="center"/>
          </w:tcPr>
          <w:p w14:paraId="0F4DAFF8"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b/>
                <w:color w:val="000000" w:themeColor="text1"/>
                <w:sz w:val="26"/>
                <w:szCs w:val="26"/>
              </w:rPr>
              <w:t>Đơn vị (hàm)</w:t>
            </w:r>
          </w:p>
        </w:tc>
        <w:tc>
          <w:tcPr>
            <w:tcW w:w="1497" w:type="dxa"/>
            <w:shd w:val="clear" w:color="auto" w:fill="F2F2F2"/>
            <w:tcMar>
              <w:top w:w="40" w:type="dxa"/>
              <w:left w:w="90" w:type="dxa"/>
              <w:bottom w:w="40" w:type="dxa"/>
              <w:right w:w="90" w:type="dxa"/>
            </w:tcMar>
            <w:vAlign w:val="center"/>
          </w:tcPr>
          <w:p w14:paraId="32648507"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b/>
                <w:color w:val="000000" w:themeColor="text1"/>
                <w:sz w:val="26"/>
                <w:szCs w:val="26"/>
              </w:rPr>
              <w:t>File mã nguồn</w:t>
            </w:r>
          </w:p>
        </w:tc>
        <w:tc>
          <w:tcPr>
            <w:tcW w:w="2150" w:type="dxa"/>
            <w:shd w:val="clear" w:color="auto" w:fill="F2F2F2"/>
            <w:tcMar>
              <w:top w:w="40" w:type="dxa"/>
              <w:left w:w="90" w:type="dxa"/>
              <w:bottom w:w="40" w:type="dxa"/>
              <w:right w:w="90" w:type="dxa"/>
            </w:tcMar>
            <w:vAlign w:val="center"/>
          </w:tcPr>
          <w:p w14:paraId="55501F67"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b/>
                <w:color w:val="000000" w:themeColor="text1"/>
                <w:sz w:val="26"/>
                <w:szCs w:val="26"/>
              </w:rPr>
              <w:t>File kiểm thử</w:t>
            </w:r>
          </w:p>
        </w:tc>
        <w:tc>
          <w:tcPr>
            <w:tcW w:w="800" w:type="dxa"/>
            <w:shd w:val="clear" w:color="auto" w:fill="F2F2F2"/>
            <w:tcMar>
              <w:top w:w="40" w:type="dxa"/>
              <w:left w:w="90" w:type="dxa"/>
              <w:bottom w:w="40" w:type="dxa"/>
              <w:right w:w="90" w:type="dxa"/>
            </w:tcMar>
            <w:vAlign w:val="center"/>
          </w:tcPr>
          <w:p w14:paraId="7DD1A5A7"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b/>
                <w:color w:val="000000" w:themeColor="text1"/>
                <w:sz w:val="26"/>
                <w:szCs w:val="26"/>
              </w:rPr>
              <w:t>Số ca</w:t>
            </w:r>
          </w:p>
        </w:tc>
        <w:tc>
          <w:tcPr>
            <w:tcW w:w="2850" w:type="dxa"/>
            <w:shd w:val="clear" w:color="auto" w:fill="F2F2F2"/>
            <w:tcMar>
              <w:top w:w="40" w:type="dxa"/>
              <w:left w:w="90" w:type="dxa"/>
              <w:bottom w:w="40" w:type="dxa"/>
              <w:right w:w="90" w:type="dxa"/>
            </w:tcMar>
            <w:vAlign w:val="center"/>
          </w:tcPr>
          <w:p w14:paraId="6ECD05CE"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b/>
                <w:color w:val="000000" w:themeColor="text1"/>
                <w:sz w:val="26"/>
                <w:szCs w:val="26"/>
              </w:rPr>
              <w:t>Mã ca</w:t>
            </w:r>
          </w:p>
        </w:tc>
      </w:tr>
      <w:tr w:rsidR="00C23719" w:rsidRPr="00877C30" w14:paraId="35413325" w14:textId="77777777" w:rsidTr="00DA05E2">
        <w:trPr>
          <w:cantSplit/>
          <w:jc w:val="center"/>
        </w:trPr>
        <w:tc>
          <w:tcPr>
            <w:tcW w:w="704" w:type="dxa"/>
            <w:shd w:val="clear" w:color="auto" w:fill="FFFFFF"/>
            <w:tcMar>
              <w:top w:w="40" w:type="dxa"/>
              <w:left w:w="90" w:type="dxa"/>
              <w:bottom w:w="40" w:type="dxa"/>
              <w:right w:w="90" w:type="dxa"/>
            </w:tcMar>
            <w:vAlign w:val="center"/>
          </w:tcPr>
          <w:p w14:paraId="114F9D93"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1</w:t>
            </w:r>
          </w:p>
        </w:tc>
        <w:tc>
          <w:tcPr>
            <w:tcW w:w="3260" w:type="dxa"/>
            <w:shd w:val="clear" w:color="auto" w:fill="FFFFFF"/>
            <w:tcMar>
              <w:top w:w="40" w:type="dxa"/>
              <w:left w:w="90" w:type="dxa"/>
              <w:bottom w:w="40" w:type="dxa"/>
              <w:right w:w="90" w:type="dxa"/>
            </w:tcMar>
            <w:vAlign w:val="center"/>
          </w:tcPr>
          <w:p w14:paraId="365CDA6F" w14:textId="77777777" w:rsidR="008C3580" w:rsidRPr="00877C30" w:rsidRDefault="00C23719" w:rsidP="00877C30">
            <w:pPr>
              <w:spacing w:after="0" w:line="360" w:lineRule="auto"/>
              <w:rPr>
                <w:rFonts w:cs="Times New Roman"/>
                <w:color w:val="000000" w:themeColor="text1"/>
                <w:sz w:val="26"/>
                <w:szCs w:val="26"/>
              </w:rPr>
            </w:pPr>
            <w:proofErr w:type="gramStart"/>
            <w:r w:rsidRPr="00877C30">
              <w:rPr>
                <w:rFonts w:cs="Times New Roman"/>
                <w:color w:val="000000" w:themeColor="text1"/>
                <w:sz w:val="26"/>
                <w:szCs w:val="26"/>
              </w:rPr>
              <w:t>verifyCheckin(</w:t>
            </w:r>
            <w:proofErr w:type="gramEnd"/>
            <w:r w:rsidRPr="00877C30">
              <w:rPr>
                <w:rFonts w:cs="Times New Roman"/>
                <w:color w:val="000000" w:themeColor="text1"/>
                <w:sz w:val="26"/>
                <w:szCs w:val="26"/>
              </w:rPr>
              <w:t>)</w:t>
            </w:r>
          </w:p>
        </w:tc>
        <w:tc>
          <w:tcPr>
            <w:tcW w:w="1497" w:type="dxa"/>
            <w:shd w:val="clear" w:color="auto" w:fill="FFFFFF"/>
            <w:tcMar>
              <w:top w:w="40" w:type="dxa"/>
              <w:left w:w="90" w:type="dxa"/>
              <w:bottom w:w="40" w:type="dxa"/>
              <w:right w:w="90" w:type="dxa"/>
            </w:tcMar>
            <w:vAlign w:val="center"/>
          </w:tcPr>
          <w:p w14:paraId="2334997C"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src/f3.js</w:t>
            </w:r>
          </w:p>
        </w:tc>
        <w:tc>
          <w:tcPr>
            <w:tcW w:w="2150" w:type="dxa"/>
            <w:shd w:val="clear" w:color="auto" w:fill="FFFFFF"/>
            <w:tcMar>
              <w:top w:w="40" w:type="dxa"/>
              <w:left w:w="90" w:type="dxa"/>
              <w:bottom w:w="40" w:type="dxa"/>
              <w:right w:w="90" w:type="dxa"/>
            </w:tcMar>
            <w:vAlign w:val="center"/>
          </w:tcPr>
          <w:p w14:paraId="33F0F6A0"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tests/f3.test.js</w:t>
            </w:r>
          </w:p>
        </w:tc>
        <w:tc>
          <w:tcPr>
            <w:tcW w:w="800" w:type="dxa"/>
            <w:shd w:val="clear" w:color="auto" w:fill="FFFFFF"/>
            <w:tcMar>
              <w:top w:w="40" w:type="dxa"/>
              <w:left w:w="90" w:type="dxa"/>
              <w:bottom w:w="40" w:type="dxa"/>
              <w:right w:w="90" w:type="dxa"/>
            </w:tcMar>
            <w:vAlign w:val="center"/>
          </w:tcPr>
          <w:p w14:paraId="3E322407"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9</w:t>
            </w:r>
          </w:p>
        </w:tc>
        <w:tc>
          <w:tcPr>
            <w:tcW w:w="2850" w:type="dxa"/>
            <w:shd w:val="clear" w:color="auto" w:fill="FFFFFF"/>
            <w:tcMar>
              <w:top w:w="40" w:type="dxa"/>
              <w:left w:w="90" w:type="dxa"/>
              <w:bottom w:w="40" w:type="dxa"/>
              <w:right w:w="90" w:type="dxa"/>
            </w:tcMar>
            <w:vAlign w:val="center"/>
          </w:tcPr>
          <w:p w14:paraId="249CFA75"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TC_WB_F3_U1_01 … 09</w:t>
            </w:r>
          </w:p>
        </w:tc>
      </w:tr>
      <w:tr w:rsidR="00C23719" w:rsidRPr="00877C30" w14:paraId="6A75D1ED" w14:textId="77777777" w:rsidTr="00DA05E2">
        <w:trPr>
          <w:cantSplit/>
          <w:jc w:val="center"/>
        </w:trPr>
        <w:tc>
          <w:tcPr>
            <w:tcW w:w="704" w:type="dxa"/>
            <w:shd w:val="clear" w:color="auto" w:fill="FFFFFF"/>
            <w:tcMar>
              <w:top w:w="40" w:type="dxa"/>
              <w:left w:w="90" w:type="dxa"/>
              <w:bottom w:w="40" w:type="dxa"/>
              <w:right w:w="90" w:type="dxa"/>
            </w:tcMar>
            <w:vAlign w:val="center"/>
          </w:tcPr>
          <w:p w14:paraId="2153E7B6"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2</w:t>
            </w:r>
          </w:p>
        </w:tc>
        <w:tc>
          <w:tcPr>
            <w:tcW w:w="3260" w:type="dxa"/>
            <w:shd w:val="clear" w:color="auto" w:fill="FFFFFF"/>
            <w:tcMar>
              <w:top w:w="40" w:type="dxa"/>
              <w:left w:w="90" w:type="dxa"/>
              <w:bottom w:w="40" w:type="dxa"/>
              <w:right w:w="90" w:type="dxa"/>
            </w:tcMar>
            <w:vAlign w:val="center"/>
          </w:tcPr>
          <w:p w14:paraId="2AECFFB8" w14:textId="77777777" w:rsidR="008C3580" w:rsidRPr="00877C30" w:rsidRDefault="00C23719" w:rsidP="00877C30">
            <w:pPr>
              <w:spacing w:after="0" w:line="360" w:lineRule="auto"/>
              <w:rPr>
                <w:rFonts w:cs="Times New Roman"/>
                <w:color w:val="000000" w:themeColor="text1"/>
                <w:sz w:val="26"/>
                <w:szCs w:val="26"/>
              </w:rPr>
            </w:pPr>
            <w:proofErr w:type="gramStart"/>
            <w:r w:rsidRPr="00877C30">
              <w:rPr>
                <w:rFonts w:cs="Times New Roman"/>
                <w:color w:val="000000" w:themeColor="text1"/>
                <w:sz w:val="26"/>
                <w:szCs w:val="26"/>
              </w:rPr>
              <w:t>validateAssignAndDeposit(</w:t>
            </w:r>
            <w:proofErr w:type="gramEnd"/>
            <w:r w:rsidRPr="00877C30">
              <w:rPr>
                <w:rFonts w:cs="Times New Roman"/>
                <w:color w:val="000000" w:themeColor="text1"/>
                <w:sz w:val="26"/>
                <w:szCs w:val="26"/>
              </w:rPr>
              <w:t>)</w:t>
            </w:r>
          </w:p>
        </w:tc>
        <w:tc>
          <w:tcPr>
            <w:tcW w:w="1497" w:type="dxa"/>
            <w:shd w:val="clear" w:color="auto" w:fill="FFFFFF"/>
            <w:tcMar>
              <w:top w:w="40" w:type="dxa"/>
              <w:left w:w="90" w:type="dxa"/>
              <w:bottom w:w="40" w:type="dxa"/>
              <w:right w:w="90" w:type="dxa"/>
            </w:tcMar>
            <w:vAlign w:val="center"/>
          </w:tcPr>
          <w:p w14:paraId="611AFE13"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src/f3.js</w:t>
            </w:r>
          </w:p>
        </w:tc>
        <w:tc>
          <w:tcPr>
            <w:tcW w:w="2150" w:type="dxa"/>
            <w:shd w:val="clear" w:color="auto" w:fill="FFFFFF"/>
            <w:tcMar>
              <w:top w:w="40" w:type="dxa"/>
              <w:left w:w="90" w:type="dxa"/>
              <w:bottom w:w="40" w:type="dxa"/>
              <w:right w:w="90" w:type="dxa"/>
            </w:tcMar>
            <w:vAlign w:val="center"/>
          </w:tcPr>
          <w:p w14:paraId="6391FCA3"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tests/f3.test.js</w:t>
            </w:r>
          </w:p>
        </w:tc>
        <w:tc>
          <w:tcPr>
            <w:tcW w:w="800" w:type="dxa"/>
            <w:shd w:val="clear" w:color="auto" w:fill="FFFFFF"/>
            <w:tcMar>
              <w:top w:w="40" w:type="dxa"/>
              <w:left w:w="90" w:type="dxa"/>
              <w:bottom w:w="40" w:type="dxa"/>
              <w:right w:w="90" w:type="dxa"/>
            </w:tcMar>
            <w:vAlign w:val="center"/>
          </w:tcPr>
          <w:p w14:paraId="7295DBF8"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10</w:t>
            </w:r>
          </w:p>
        </w:tc>
        <w:tc>
          <w:tcPr>
            <w:tcW w:w="2850" w:type="dxa"/>
            <w:shd w:val="clear" w:color="auto" w:fill="FFFFFF"/>
            <w:tcMar>
              <w:top w:w="40" w:type="dxa"/>
              <w:left w:w="90" w:type="dxa"/>
              <w:bottom w:w="40" w:type="dxa"/>
              <w:right w:w="90" w:type="dxa"/>
            </w:tcMar>
            <w:vAlign w:val="center"/>
          </w:tcPr>
          <w:p w14:paraId="7A24A25D"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TC_WB_F3_U2_01 … 10</w:t>
            </w:r>
          </w:p>
        </w:tc>
      </w:tr>
      <w:tr w:rsidR="00C23719" w:rsidRPr="00877C30" w14:paraId="02012C2B" w14:textId="77777777" w:rsidTr="00DA05E2">
        <w:trPr>
          <w:cantSplit/>
          <w:jc w:val="center"/>
        </w:trPr>
        <w:tc>
          <w:tcPr>
            <w:tcW w:w="704" w:type="dxa"/>
            <w:shd w:val="clear" w:color="auto" w:fill="FFFFFF"/>
            <w:tcMar>
              <w:top w:w="40" w:type="dxa"/>
              <w:left w:w="90" w:type="dxa"/>
              <w:bottom w:w="40" w:type="dxa"/>
              <w:right w:w="90" w:type="dxa"/>
            </w:tcMar>
            <w:vAlign w:val="center"/>
          </w:tcPr>
          <w:p w14:paraId="450372F3"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3</w:t>
            </w:r>
          </w:p>
        </w:tc>
        <w:tc>
          <w:tcPr>
            <w:tcW w:w="3260" w:type="dxa"/>
            <w:shd w:val="clear" w:color="auto" w:fill="FFFFFF"/>
            <w:tcMar>
              <w:top w:w="40" w:type="dxa"/>
              <w:left w:w="90" w:type="dxa"/>
              <w:bottom w:w="40" w:type="dxa"/>
              <w:right w:w="90" w:type="dxa"/>
            </w:tcMar>
            <w:vAlign w:val="center"/>
          </w:tcPr>
          <w:p w14:paraId="305DA5CD" w14:textId="77777777" w:rsidR="008C3580" w:rsidRPr="00877C30" w:rsidRDefault="00C23719" w:rsidP="00877C30">
            <w:pPr>
              <w:spacing w:after="0" w:line="360" w:lineRule="auto"/>
              <w:rPr>
                <w:rFonts w:cs="Times New Roman"/>
                <w:color w:val="000000" w:themeColor="text1"/>
                <w:sz w:val="26"/>
                <w:szCs w:val="26"/>
              </w:rPr>
            </w:pPr>
            <w:proofErr w:type="gramStart"/>
            <w:r w:rsidRPr="00877C30">
              <w:rPr>
                <w:rFonts w:cs="Times New Roman"/>
                <w:color w:val="000000" w:themeColor="text1"/>
                <w:sz w:val="26"/>
                <w:szCs w:val="26"/>
              </w:rPr>
              <w:t>earlyCheckinFee(</w:t>
            </w:r>
            <w:proofErr w:type="gramEnd"/>
            <w:r w:rsidRPr="00877C30">
              <w:rPr>
                <w:rFonts w:cs="Times New Roman"/>
                <w:color w:val="000000" w:themeColor="text1"/>
                <w:sz w:val="26"/>
                <w:szCs w:val="26"/>
              </w:rPr>
              <w:t>)</w:t>
            </w:r>
          </w:p>
        </w:tc>
        <w:tc>
          <w:tcPr>
            <w:tcW w:w="1497" w:type="dxa"/>
            <w:shd w:val="clear" w:color="auto" w:fill="FFFFFF"/>
            <w:tcMar>
              <w:top w:w="40" w:type="dxa"/>
              <w:left w:w="90" w:type="dxa"/>
              <w:bottom w:w="40" w:type="dxa"/>
              <w:right w:w="90" w:type="dxa"/>
            </w:tcMar>
            <w:vAlign w:val="center"/>
          </w:tcPr>
          <w:p w14:paraId="13AE74EE"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src/f3.js</w:t>
            </w:r>
          </w:p>
        </w:tc>
        <w:tc>
          <w:tcPr>
            <w:tcW w:w="2150" w:type="dxa"/>
            <w:shd w:val="clear" w:color="auto" w:fill="FFFFFF"/>
            <w:tcMar>
              <w:top w:w="40" w:type="dxa"/>
              <w:left w:w="90" w:type="dxa"/>
              <w:bottom w:w="40" w:type="dxa"/>
              <w:right w:w="90" w:type="dxa"/>
            </w:tcMar>
            <w:vAlign w:val="center"/>
          </w:tcPr>
          <w:p w14:paraId="26C87E91"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tests/f3.test.js</w:t>
            </w:r>
          </w:p>
        </w:tc>
        <w:tc>
          <w:tcPr>
            <w:tcW w:w="800" w:type="dxa"/>
            <w:shd w:val="clear" w:color="auto" w:fill="FFFFFF"/>
            <w:tcMar>
              <w:top w:w="40" w:type="dxa"/>
              <w:left w:w="90" w:type="dxa"/>
              <w:bottom w:w="40" w:type="dxa"/>
              <w:right w:w="90" w:type="dxa"/>
            </w:tcMar>
            <w:vAlign w:val="center"/>
          </w:tcPr>
          <w:p w14:paraId="74AC4BAD"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7</w:t>
            </w:r>
          </w:p>
        </w:tc>
        <w:tc>
          <w:tcPr>
            <w:tcW w:w="2850" w:type="dxa"/>
            <w:shd w:val="clear" w:color="auto" w:fill="FFFFFF"/>
            <w:tcMar>
              <w:top w:w="40" w:type="dxa"/>
              <w:left w:w="90" w:type="dxa"/>
              <w:bottom w:w="40" w:type="dxa"/>
              <w:right w:w="90" w:type="dxa"/>
            </w:tcMar>
            <w:vAlign w:val="center"/>
          </w:tcPr>
          <w:p w14:paraId="10E0253C"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TC_WB_F3_U3_01 … 07</w:t>
            </w:r>
          </w:p>
        </w:tc>
      </w:tr>
    </w:tbl>
    <w:p w14:paraId="02081809" w14:textId="5E8BBCED" w:rsidR="008C3580" w:rsidRPr="00877C30" w:rsidRDefault="00C23719" w:rsidP="00877C30">
      <w:pPr>
        <w:keepNext/>
        <w:spacing w:after="0" w:line="360" w:lineRule="auto"/>
        <w:jc w:val="both"/>
        <w:rPr>
          <w:rFonts w:cs="Times New Roman"/>
          <w:color w:val="000000" w:themeColor="text1"/>
          <w:sz w:val="26"/>
          <w:szCs w:val="26"/>
        </w:rPr>
      </w:pPr>
      <w:r w:rsidRPr="00877C30">
        <w:rPr>
          <w:rFonts w:cs="Times New Roman"/>
          <w:color w:val="000000" w:themeColor="text1"/>
          <w:sz w:val="26"/>
          <w:szCs w:val="26"/>
        </w:rPr>
        <w:lastRenderedPageBreak/>
        <w:t>Mã kiểm thử (tests/f3.test.js) – mỗi ca gồm mã ca, đầu vào (args) và kết quả mong đợi (expected) lấy từ bảng ca kiểm thử ở trên; dòng chú thích // mô tả giá trị đầu vào:</w:t>
      </w:r>
    </w:p>
    <w:p w14:paraId="037A676F" w14:textId="3BA1B9E4" w:rsidR="009A797C" w:rsidRPr="00877C30" w:rsidRDefault="009A797C" w:rsidP="00877C30">
      <w:pPr>
        <w:keepNext/>
        <w:spacing w:after="0" w:line="360" w:lineRule="auto"/>
        <w:jc w:val="both"/>
        <w:rPr>
          <w:rFonts w:cs="Times New Roman"/>
          <w:color w:val="000000" w:themeColor="text1"/>
        </w:rPr>
      </w:pPr>
      <w:r w:rsidRPr="00877C30">
        <w:rPr>
          <w:rFonts w:cs="Times New Roman"/>
          <w:noProof/>
          <w:color w:val="000000" w:themeColor="text1"/>
        </w:rPr>
        <w:drawing>
          <wp:inline distT="0" distB="0" distL="0" distR="0" wp14:anchorId="7C422039" wp14:editId="35F8BACF">
            <wp:extent cx="6217920" cy="2502535"/>
            <wp:effectExtent l="0" t="0" r="0" b="0"/>
            <wp:docPr id="11651156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5115636" name=""/>
                    <pic:cNvPicPr/>
                  </pic:nvPicPr>
                  <pic:blipFill>
                    <a:blip r:embed="rId60"/>
                    <a:stretch>
                      <a:fillRect/>
                    </a:stretch>
                  </pic:blipFill>
                  <pic:spPr>
                    <a:xfrm>
                      <a:off x="0" y="0"/>
                      <a:ext cx="6217920" cy="2502535"/>
                    </a:xfrm>
                    <a:prstGeom prst="rect">
                      <a:avLst/>
                    </a:prstGeom>
                  </pic:spPr>
                </pic:pic>
              </a:graphicData>
            </a:graphic>
          </wp:inline>
        </w:drawing>
      </w:r>
      <w:r w:rsidRPr="00877C30">
        <w:rPr>
          <w:rFonts w:cs="Times New Roman"/>
          <w:noProof/>
          <w:color w:val="000000" w:themeColor="text1"/>
        </w:rPr>
        <w:t xml:space="preserve"> </w:t>
      </w:r>
      <w:r w:rsidRPr="00877C30">
        <w:rPr>
          <w:rFonts w:cs="Times New Roman"/>
          <w:noProof/>
          <w:color w:val="000000" w:themeColor="text1"/>
        </w:rPr>
        <w:drawing>
          <wp:inline distT="0" distB="0" distL="0" distR="0" wp14:anchorId="49D2C3D7" wp14:editId="15047739">
            <wp:extent cx="6217920" cy="3874135"/>
            <wp:effectExtent l="0" t="0" r="0" b="0"/>
            <wp:docPr id="17130448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3044815" name=""/>
                    <pic:cNvPicPr/>
                  </pic:nvPicPr>
                  <pic:blipFill>
                    <a:blip r:embed="rId61"/>
                    <a:stretch>
                      <a:fillRect/>
                    </a:stretch>
                  </pic:blipFill>
                  <pic:spPr>
                    <a:xfrm>
                      <a:off x="0" y="0"/>
                      <a:ext cx="6217920" cy="3874135"/>
                    </a:xfrm>
                    <a:prstGeom prst="rect">
                      <a:avLst/>
                    </a:prstGeom>
                  </pic:spPr>
                </pic:pic>
              </a:graphicData>
            </a:graphic>
          </wp:inline>
        </w:drawing>
      </w:r>
    </w:p>
    <w:p w14:paraId="28D4E6CE" w14:textId="77777777" w:rsidR="008C3580" w:rsidRPr="00877C30" w:rsidRDefault="00C23719" w:rsidP="00877C30">
      <w:pPr>
        <w:keepNext/>
        <w:spacing w:after="0" w:line="360" w:lineRule="auto"/>
        <w:jc w:val="both"/>
        <w:rPr>
          <w:rFonts w:cs="Times New Roman"/>
          <w:color w:val="000000" w:themeColor="text1"/>
          <w:sz w:val="26"/>
          <w:szCs w:val="26"/>
        </w:rPr>
      </w:pPr>
      <w:r w:rsidRPr="00877C30">
        <w:rPr>
          <w:rFonts w:cs="Times New Roman"/>
          <w:color w:val="000000" w:themeColor="text1"/>
          <w:sz w:val="26"/>
          <w:szCs w:val="26"/>
        </w:rPr>
        <w:t>Kết quả chạy lệnh npx jest tests/f3.test.js --verbose --coverage:</w:t>
      </w:r>
    </w:p>
    <w:p w14:paraId="1EBDF9B3" w14:textId="6E7F8129" w:rsidR="009A797C" w:rsidRPr="00877C30" w:rsidRDefault="009A797C" w:rsidP="00877C30">
      <w:pPr>
        <w:keepNext/>
        <w:spacing w:after="0" w:line="360" w:lineRule="auto"/>
        <w:jc w:val="both"/>
        <w:rPr>
          <w:rFonts w:cs="Times New Roman"/>
          <w:color w:val="000000" w:themeColor="text1"/>
        </w:rPr>
      </w:pPr>
      <w:r w:rsidRPr="00877C30">
        <w:rPr>
          <w:rFonts w:cs="Times New Roman"/>
          <w:noProof/>
          <w:color w:val="000000" w:themeColor="text1"/>
        </w:rPr>
        <w:lastRenderedPageBreak/>
        <w:drawing>
          <wp:inline distT="0" distB="0" distL="0" distR="0" wp14:anchorId="2C8AFAFB" wp14:editId="742F41F7">
            <wp:extent cx="6217920" cy="4481195"/>
            <wp:effectExtent l="0" t="0" r="0" b="0"/>
            <wp:docPr id="12363978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6397830" name=""/>
                    <pic:cNvPicPr/>
                  </pic:nvPicPr>
                  <pic:blipFill>
                    <a:blip r:embed="rId62"/>
                    <a:stretch>
                      <a:fillRect/>
                    </a:stretch>
                  </pic:blipFill>
                  <pic:spPr>
                    <a:xfrm>
                      <a:off x="0" y="0"/>
                      <a:ext cx="6217920" cy="4481195"/>
                    </a:xfrm>
                    <a:prstGeom prst="rect">
                      <a:avLst/>
                    </a:prstGeom>
                  </pic:spPr>
                </pic:pic>
              </a:graphicData>
            </a:graphic>
          </wp:inline>
        </w:drawing>
      </w:r>
    </w:p>
    <w:p w14:paraId="3BAB75CC" w14:textId="77777777" w:rsidR="008C3580" w:rsidRPr="00877C30" w:rsidRDefault="00C23719" w:rsidP="00877C30">
      <w:pPr>
        <w:keepNext/>
        <w:spacing w:after="0" w:line="360" w:lineRule="auto"/>
        <w:jc w:val="both"/>
        <w:rPr>
          <w:rFonts w:cs="Times New Roman"/>
          <w:color w:val="000000" w:themeColor="text1"/>
        </w:rPr>
      </w:pPr>
      <w:r w:rsidRPr="00877C30">
        <w:rPr>
          <w:rFonts w:cs="Times New Roman"/>
          <w:color w:val="000000" w:themeColor="text1"/>
          <w:sz w:val="26"/>
          <w:szCs w:val="26"/>
        </w:rPr>
        <w:t>Tổng hợp độ bao phủ do Jest đo được:</w:t>
      </w:r>
    </w:p>
    <w:tbl>
      <w:tblPr>
        <w:tblW w:w="104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00"/>
        <w:gridCol w:w="1300"/>
        <w:gridCol w:w="1400"/>
        <w:gridCol w:w="1300"/>
        <w:gridCol w:w="1300"/>
        <w:gridCol w:w="2500"/>
      </w:tblGrid>
      <w:tr w:rsidR="00C23719" w:rsidRPr="00877C30" w14:paraId="42BECD9E" w14:textId="77777777">
        <w:trPr>
          <w:cantSplit/>
          <w:tblHeader/>
          <w:jc w:val="center"/>
        </w:trPr>
        <w:tc>
          <w:tcPr>
            <w:tcW w:w="2600" w:type="dxa"/>
            <w:shd w:val="clear" w:color="auto" w:fill="F2F2F2"/>
            <w:tcMar>
              <w:top w:w="40" w:type="dxa"/>
              <w:left w:w="90" w:type="dxa"/>
              <w:bottom w:w="40" w:type="dxa"/>
              <w:right w:w="90" w:type="dxa"/>
            </w:tcMar>
            <w:vAlign w:val="center"/>
          </w:tcPr>
          <w:p w14:paraId="3BD2DC51"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b/>
                <w:color w:val="000000" w:themeColor="text1"/>
                <w:sz w:val="26"/>
                <w:szCs w:val="26"/>
              </w:rPr>
              <w:t>File</w:t>
            </w:r>
          </w:p>
        </w:tc>
        <w:tc>
          <w:tcPr>
            <w:tcW w:w="1300" w:type="dxa"/>
            <w:shd w:val="clear" w:color="auto" w:fill="F2F2F2"/>
            <w:tcMar>
              <w:top w:w="40" w:type="dxa"/>
              <w:left w:w="90" w:type="dxa"/>
              <w:bottom w:w="40" w:type="dxa"/>
              <w:right w:w="90" w:type="dxa"/>
            </w:tcMar>
            <w:vAlign w:val="center"/>
          </w:tcPr>
          <w:p w14:paraId="235AD4A9"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b/>
                <w:color w:val="000000" w:themeColor="text1"/>
                <w:sz w:val="26"/>
                <w:szCs w:val="26"/>
              </w:rPr>
              <w:t>% Stmts</w:t>
            </w:r>
          </w:p>
        </w:tc>
        <w:tc>
          <w:tcPr>
            <w:tcW w:w="1400" w:type="dxa"/>
            <w:shd w:val="clear" w:color="auto" w:fill="F2F2F2"/>
            <w:tcMar>
              <w:top w:w="40" w:type="dxa"/>
              <w:left w:w="90" w:type="dxa"/>
              <w:bottom w:w="40" w:type="dxa"/>
              <w:right w:w="90" w:type="dxa"/>
            </w:tcMar>
            <w:vAlign w:val="center"/>
          </w:tcPr>
          <w:p w14:paraId="6E9D2AF0"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b/>
                <w:color w:val="000000" w:themeColor="text1"/>
                <w:sz w:val="26"/>
                <w:szCs w:val="26"/>
              </w:rPr>
              <w:t>% Branch</w:t>
            </w:r>
          </w:p>
        </w:tc>
        <w:tc>
          <w:tcPr>
            <w:tcW w:w="1300" w:type="dxa"/>
            <w:shd w:val="clear" w:color="auto" w:fill="F2F2F2"/>
            <w:tcMar>
              <w:top w:w="40" w:type="dxa"/>
              <w:left w:w="90" w:type="dxa"/>
              <w:bottom w:w="40" w:type="dxa"/>
              <w:right w:w="90" w:type="dxa"/>
            </w:tcMar>
            <w:vAlign w:val="center"/>
          </w:tcPr>
          <w:p w14:paraId="1E852756"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b/>
                <w:color w:val="000000" w:themeColor="text1"/>
                <w:sz w:val="26"/>
                <w:szCs w:val="26"/>
              </w:rPr>
              <w:t>% Funcs</w:t>
            </w:r>
          </w:p>
        </w:tc>
        <w:tc>
          <w:tcPr>
            <w:tcW w:w="1300" w:type="dxa"/>
            <w:shd w:val="clear" w:color="auto" w:fill="F2F2F2"/>
            <w:tcMar>
              <w:top w:w="40" w:type="dxa"/>
              <w:left w:w="90" w:type="dxa"/>
              <w:bottom w:w="40" w:type="dxa"/>
              <w:right w:w="90" w:type="dxa"/>
            </w:tcMar>
            <w:vAlign w:val="center"/>
          </w:tcPr>
          <w:p w14:paraId="7542C250"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b/>
                <w:color w:val="000000" w:themeColor="text1"/>
                <w:sz w:val="26"/>
                <w:szCs w:val="26"/>
              </w:rPr>
              <w:t>% Lines</w:t>
            </w:r>
          </w:p>
        </w:tc>
        <w:tc>
          <w:tcPr>
            <w:tcW w:w="2500" w:type="dxa"/>
            <w:shd w:val="clear" w:color="auto" w:fill="F2F2F2"/>
            <w:tcMar>
              <w:top w:w="40" w:type="dxa"/>
              <w:left w:w="90" w:type="dxa"/>
              <w:bottom w:w="40" w:type="dxa"/>
              <w:right w:w="90" w:type="dxa"/>
            </w:tcMar>
            <w:vAlign w:val="center"/>
          </w:tcPr>
          <w:p w14:paraId="1D25807C"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b/>
                <w:color w:val="000000" w:themeColor="text1"/>
                <w:sz w:val="26"/>
                <w:szCs w:val="26"/>
              </w:rPr>
              <w:t>Số ca đạt</w:t>
            </w:r>
          </w:p>
        </w:tc>
      </w:tr>
      <w:tr w:rsidR="00C23719" w:rsidRPr="00877C30" w14:paraId="5CA1E92B" w14:textId="77777777">
        <w:trPr>
          <w:cantSplit/>
          <w:jc w:val="center"/>
        </w:trPr>
        <w:tc>
          <w:tcPr>
            <w:tcW w:w="2600" w:type="dxa"/>
            <w:shd w:val="clear" w:color="auto" w:fill="FFFFFF"/>
            <w:tcMar>
              <w:top w:w="40" w:type="dxa"/>
              <w:left w:w="90" w:type="dxa"/>
              <w:bottom w:w="40" w:type="dxa"/>
              <w:right w:w="90" w:type="dxa"/>
            </w:tcMar>
            <w:vAlign w:val="center"/>
          </w:tcPr>
          <w:p w14:paraId="2CE3058F"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src/f3.js</w:t>
            </w:r>
          </w:p>
        </w:tc>
        <w:tc>
          <w:tcPr>
            <w:tcW w:w="1300" w:type="dxa"/>
            <w:shd w:val="clear" w:color="auto" w:fill="FFFFFF"/>
            <w:tcMar>
              <w:top w:w="40" w:type="dxa"/>
              <w:left w:w="90" w:type="dxa"/>
              <w:bottom w:w="40" w:type="dxa"/>
              <w:right w:w="90" w:type="dxa"/>
            </w:tcMar>
            <w:vAlign w:val="center"/>
          </w:tcPr>
          <w:p w14:paraId="1C590CA7"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100%</w:t>
            </w:r>
          </w:p>
        </w:tc>
        <w:tc>
          <w:tcPr>
            <w:tcW w:w="1400" w:type="dxa"/>
            <w:shd w:val="clear" w:color="auto" w:fill="FFFFFF"/>
            <w:tcMar>
              <w:top w:w="40" w:type="dxa"/>
              <w:left w:w="90" w:type="dxa"/>
              <w:bottom w:w="40" w:type="dxa"/>
              <w:right w:w="90" w:type="dxa"/>
            </w:tcMar>
            <w:vAlign w:val="center"/>
          </w:tcPr>
          <w:p w14:paraId="1F472402"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100%</w:t>
            </w:r>
          </w:p>
        </w:tc>
        <w:tc>
          <w:tcPr>
            <w:tcW w:w="1300" w:type="dxa"/>
            <w:shd w:val="clear" w:color="auto" w:fill="FFFFFF"/>
            <w:tcMar>
              <w:top w:w="40" w:type="dxa"/>
              <w:left w:w="90" w:type="dxa"/>
              <w:bottom w:w="40" w:type="dxa"/>
              <w:right w:w="90" w:type="dxa"/>
            </w:tcMar>
            <w:vAlign w:val="center"/>
          </w:tcPr>
          <w:p w14:paraId="073D2331"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100%</w:t>
            </w:r>
          </w:p>
        </w:tc>
        <w:tc>
          <w:tcPr>
            <w:tcW w:w="1300" w:type="dxa"/>
            <w:shd w:val="clear" w:color="auto" w:fill="FFFFFF"/>
            <w:tcMar>
              <w:top w:w="40" w:type="dxa"/>
              <w:left w:w="90" w:type="dxa"/>
              <w:bottom w:w="40" w:type="dxa"/>
              <w:right w:w="90" w:type="dxa"/>
            </w:tcMar>
            <w:vAlign w:val="center"/>
          </w:tcPr>
          <w:p w14:paraId="4F7BC6B2"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100%</w:t>
            </w:r>
          </w:p>
        </w:tc>
        <w:tc>
          <w:tcPr>
            <w:tcW w:w="2500" w:type="dxa"/>
            <w:shd w:val="clear" w:color="auto" w:fill="FFFFFF"/>
            <w:tcMar>
              <w:top w:w="40" w:type="dxa"/>
              <w:left w:w="90" w:type="dxa"/>
              <w:bottom w:w="40" w:type="dxa"/>
              <w:right w:w="90" w:type="dxa"/>
            </w:tcMar>
            <w:vAlign w:val="center"/>
          </w:tcPr>
          <w:p w14:paraId="5A8287D5"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26 / 26</w:t>
            </w:r>
          </w:p>
        </w:tc>
      </w:tr>
    </w:tbl>
    <w:p w14:paraId="4A7AFAF3" w14:textId="77777777" w:rsidR="008C3580" w:rsidRPr="00877C30" w:rsidRDefault="00C23719" w:rsidP="00877C30">
      <w:pPr>
        <w:keepNext/>
        <w:spacing w:after="0" w:line="360" w:lineRule="auto"/>
        <w:jc w:val="both"/>
        <w:rPr>
          <w:rFonts w:cs="Times New Roman"/>
          <w:color w:val="000000" w:themeColor="text1"/>
        </w:rPr>
      </w:pPr>
      <w:r w:rsidRPr="00877C30">
        <w:rPr>
          <w:rFonts w:cs="Times New Roman"/>
          <w:b/>
          <w:color w:val="000000" w:themeColor="text1"/>
          <w:sz w:val="26"/>
          <w:szCs w:val="26"/>
        </w:rPr>
        <w:t xml:space="preserve">Giải thích kết quả mong đợi hợp lệ và không hợp lệ: </w:t>
      </w:r>
      <w:r w:rsidRPr="00877C30">
        <w:rPr>
          <w:rFonts w:cs="Times New Roman"/>
          <w:color w:val="000000" w:themeColor="text1"/>
          <w:sz w:val="26"/>
          <w:szCs w:val="26"/>
        </w:rPr>
        <w:t>kết quả mong đợi của mỗi ca không lấy từ việc chạy mã mà xác định trước từ đặc tả. Ví dụ:</w:t>
      </w:r>
    </w:p>
    <w:p w14:paraId="6AFA1E6E" w14:textId="4D94966F" w:rsidR="008C3580" w:rsidRPr="00877C30" w:rsidRDefault="00C23719" w:rsidP="00877C30">
      <w:pPr>
        <w:pStyle w:val="ListBullet"/>
        <w:numPr>
          <w:ilvl w:val="0"/>
          <w:numId w:val="16"/>
        </w:numPr>
        <w:spacing w:after="0" w:line="360" w:lineRule="auto"/>
        <w:ind w:left="567" w:hanging="283"/>
        <w:jc w:val="both"/>
        <w:rPr>
          <w:rFonts w:cs="Times New Roman"/>
          <w:color w:val="000000" w:themeColor="text1"/>
          <w:sz w:val="26"/>
          <w:szCs w:val="26"/>
        </w:rPr>
      </w:pPr>
      <w:r w:rsidRPr="00877C30">
        <w:rPr>
          <w:rFonts w:cs="Times New Roman"/>
          <w:color w:val="000000" w:themeColor="text1"/>
          <w:sz w:val="26"/>
          <w:szCs w:val="26"/>
        </w:rPr>
        <w:t>TC_WB_F3_U1_01 – đầu vào: pnr = ""; cccd = "001202005991"; booking = {Confirmed, cccd "001202005991"}; authorized = false. Kết quả mong đợi "E1" vì pNR rỗng hoặc không đúng dạng HST + 5 chữ số (ví dụ "HST123") (điều kiện 2</w:t>
      </w:r>
      <w:proofErr w:type="gramStart"/>
      <w:r w:rsidRPr="00877C30">
        <w:rPr>
          <w:rFonts w:cs="Times New Roman"/>
          <w:color w:val="000000" w:themeColor="text1"/>
          <w:sz w:val="26"/>
          <w:szCs w:val="26"/>
        </w:rPr>
        <w:t>: !</w:t>
      </w:r>
      <w:proofErr w:type="gramEnd"/>
      <w:r w:rsidRPr="00877C30">
        <w:rPr>
          <w:rFonts w:cs="Times New Roman"/>
          <w:color w:val="000000" w:themeColor="text1"/>
          <w:sz w:val="26"/>
          <w:szCs w:val="26"/>
        </w:rPr>
        <w:t>/^HST\d{5}$/.test(pnr || "") đúng), nên thực hiện nút 3 và trả về "E1". Nguồn: Mục 3.5.2 (PNR = "HST" + 5 số, phải tồn tại) và 3.5.4 (Ngoại lệ 1: không có trong CSDL hoặc đã hủy).</w:t>
      </w:r>
    </w:p>
    <w:p w14:paraId="186E6038" w14:textId="47A07A86" w:rsidR="008C3580" w:rsidRPr="00877C30" w:rsidRDefault="00C23719" w:rsidP="00877C30">
      <w:pPr>
        <w:pStyle w:val="ListBullet"/>
        <w:numPr>
          <w:ilvl w:val="0"/>
          <w:numId w:val="16"/>
        </w:numPr>
        <w:spacing w:after="0" w:line="360" w:lineRule="auto"/>
        <w:ind w:left="567" w:hanging="283"/>
        <w:jc w:val="both"/>
        <w:rPr>
          <w:rFonts w:cs="Times New Roman"/>
          <w:color w:val="000000" w:themeColor="text1"/>
          <w:sz w:val="26"/>
          <w:szCs w:val="26"/>
        </w:rPr>
      </w:pPr>
      <w:r w:rsidRPr="00877C30">
        <w:rPr>
          <w:rFonts w:cs="Times New Roman"/>
          <w:color w:val="000000" w:themeColor="text1"/>
          <w:sz w:val="26"/>
          <w:szCs w:val="26"/>
        </w:rPr>
        <w:t xml:space="preserve">TC_WB_F3_U1_09 – đầu vào: pnr = "HST10234"; cccd = "001202005991"; booking = {Confirmed, cccd "001202005991"}; authorized = false. Kết quả mong đợi "OK" vì </w:t>
      </w:r>
      <w:r w:rsidRPr="00877C30">
        <w:rPr>
          <w:rFonts w:cs="Times New Roman"/>
          <w:color w:val="000000" w:themeColor="text1"/>
          <w:sz w:val="26"/>
          <w:szCs w:val="26"/>
        </w:rPr>
        <w:lastRenderedPageBreak/>
        <w:t>cCCD trùng khớp hồ sơ đặt trước, nên thực hiện nút 12 và trả về "OK". Nguồn: Mục 3.5.3 (luồng chính): PNR hợp lệ, CCCD khớp hồ sơ nên lễ tân được tiếp tục bước gán phòng.</w:t>
      </w:r>
    </w:p>
    <w:p w14:paraId="5D6DFA5E" w14:textId="176015C6" w:rsidR="008C3580" w:rsidRPr="00877C30" w:rsidRDefault="00C23719" w:rsidP="00877C30">
      <w:pPr>
        <w:pStyle w:val="ListBullet"/>
        <w:numPr>
          <w:ilvl w:val="0"/>
          <w:numId w:val="16"/>
        </w:numPr>
        <w:spacing w:after="0" w:line="360" w:lineRule="auto"/>
        <w:ind w:left="567" w:hanging="283"/>
        <w:jc w:val="both"/>
        <w:rPr>
          <w:rFonts w:cs="Times New Roman"/>
          <w:color w:val="000000" w:themeColor="text1"/>
          <w:sz w:val="26"/>
          <w:szCs w:val="26"/>
        </w:rPr>
      </w:pPr>
      <w:r w:rsidRPr="00877C30">
        <w:rPr>
          <w:rFonts w:cs="Times New Roman"/>
          <w:color w:val="000000" w:themeColor="text1"/>
          <w:sz w:val="26"/>
          <w:szCs w:val="26"/>
        </w:rPr>
        <w:t xml:space="preserve">TC_WB_F3_U2_01 – đầu vào: room = null; </w:t>
      </w:r>
      <w:proofErr w:type="gramStart"/>
      <w:r w:rsidRPr="00877C30">
        <w:rPr>
          <w:rFonts w:cs="Times New Roman"/>
          <w:color w:val="000000" w:themeColor="text1"/>
          <w:sz w:val="26"/>
          <w:szCs w:val="26"/>
        </w:rPr>
        <w:t>booking.roomType</w:t>
      </w:r>
      <w:proofErr w:type="gramEnd"/>
      <w:r w:rsidRPr="00877C30">
        <w:rPr>
          <w:rFonts w:cs="Times New Roman"/>
          <w:color w:val="000000" w:themeColor="text1"/>
          <w:sz w:val="26"/>
          <w:szCs w:val="26"/>
        </w:rPr>
        <w:t xml:space="preserve"> = DLX; deposit = 500, 000; keycard = "A1B2C3D4". Kết quả mong đợi "E3" vì chưa chọn phòng (room = null) (điều kiện 2.1</w:t>
      </w:r>
      <w:proofErr w:type="gramStart"/>
      <w:r w:rsidRPr="00877C30">
        <w:rPr>
          <w:rFonts w:cs="Times New Roman"/>
          <w:color w:val="000000" w:themeColor="text1"/>
          <w:sz w:val="26"/>
          <w:szCs w:val="26"/>
        </w:rPr>
        <w:t>: !room</w:t>
      </w:r>
      <w:proofErr w:type="gramEnd"/>
      <w:r w:rsidRPr="00877C30">
        <w:rPr>
          <w:rFonts w:cs="Times New Roman"/>
          <w:color w:val="000000" w:themeColor="text1"/>
          <w:sz w:val="26"/>
          <w:szCs w:val="26"/>
        </w:rPr>
        <w:t xml:space="preserve"> đúng), nên thực hiện nút 3 và trả về "E3". Nguồn: Mục 3.5.2 (Số phòng gán: chọn phòng bẩn hoặc đang có khách báo E3) và BR_F3_02: chỉ phòng đúng hạng và Clean mới được gán.</w:t>
      </w:r>
    </w:p>
    <w:p w14:paraId="5F2AC090" w14:textId="3FA7E88E" w:rsidR="008C3580" w:rsidRPr="00877C30" w:rsidRDefault="00C23719" w:rsidP="00877C30">
      <w:pPr>
        <w:spacing w:after="0" w:line="360" w:lineRule="auto"/>
        <w:jc w:val="both"/>
        <w:rPr>
          <w:rFonts w:cs="Times New Roman"/>
          <w:color w:val="000000" w:themeColor="text1"/>
        </w:rPr>
      </w:pPr>
      <w:r w:rsidRPr="00877C30">
        <w:rPr>
          <w:rFonts w:cs="Times New Roman"/>
          <w:b/>
          <w:color w:val="000000" w:themeColor="text1"/>
          <w:sz w:val="26"/>
          <w:szCs w:val="26"/>
        </w:rPr>
        <w:t xml:space="preserve">Nhận xét: </w:t>
      </w:r>
      <w:r w:rsidRPr="00877C30">
        <w:rPr>
          <w:rFonts w:cs="Times New Roman"/>
          <w:color w:val="000000" w:themeColor="text1"/>
          <w:sz w:val="26"/>
          <w:szCs w:val="26"/>
        </w:rPr>
        <w:t>toàn bộ 26 ca kiểm thử của chức năng F3 đều đạt; độ bao phủ do Jest đo là 100% câu lệnh, 100% nhánh, 100% hàm, 100% dòng, khớp với việc đã thiết kế ca theo C1, C2, C3 và All-p-use ở mục 3.6.4. Nếu một ca không đạt, Jest hiển thị giá trị nhận được (Received) và giá trị mong đợi (Expected) để lập trình viên xác định lỗi nằm ở mã hay ở đặc tả.</w:t>
      </w:r>
    </w:p>
    <w:p w14:paraId="062A3B0B" w14:textId="77777777" w:rsidR="00141B8A" w:rsidRPr="00877C30" w:rsidRDefault="00B85FC3" w:rsidP="00877C30">
      <w:pPr>
        <w:pStyle w:val="Heading2"/>
        <w:spacing w:before="0" w:line="360" w:lineRule="auto"/>
        <w:rPr>
          <w:rFonts w:cs="Times New Roman"/>
        </w:rPr>
      </w:pPr>
      <w:bookmarkStart w:id="46" w:name="_Toc244113985"/>
      <w:r w:rsidRPr="00877C30">
        <w:rPr>
          <w:rFonts w:cs="Times New Roman"/>
        </w:rPr>
        <w:t>3</w:t>
      </w:r>
      <w:r w:rsidR="00982BCD" w:rsidRPr="00877C30">
        <w:rPr>
          <w:rFonts w:cs="Times New Roman"/>
        </w:rPr>
        <w:t>.7</w:t>
      </w:r>
      <w:r w:rsidRPr="00877C30">
        <w:rPr>
          <w:rFonts w:cs="Times New Roman"/>
        </w:rPr>
        <w:t>. ĐẶC TẢ CHI TIẾT CHỨC NĂNG F4: XỬ LÝ TRẢ PHÒNG VÀ QUYẾT TOÁN HÓA ĐƠN (CHECK-OUT)</w:t>
      </w:r>
      <w:bookmarkEnd w:id="46"/>
    </w:p>
    <w:p w14:paraId="1D27C999" w14:textId="77777777" w:rsidR="00141B8A" w:rsidRPr="00877C30" w:rsidRDefault="00B85FC3" w:rsidP="00877C30">
      <w:pPr>
        <w:pStyle w:val="Heading3"/>
        <w:spacing w:before="0" w:line="360" w:lineRule="auto"/>
        <w:rPr>
          <w:rFonts w:cs="Times New Roman"/>
        </w:rPr>
      </w:pPr>
      <w:bookmarkStart w:id="47" w:name="_Toc244113986"/>
      <w:r w:rsidRPr="00877C30">
        <w:rPr>
          <w:rFonts w:cs="Times New Roman"/>
        </w:rPr>
        <w:t>3.</w:t>
      </w:r>
      <w:r w:rsidR="009D1BAE" w:rsidRPr="00877C30">
        <w:rPr>
          <w:rFonts w:cs="Times New Roman"/>
        </w:rPr>
        <w:t>7.</w:t>
      </w:r>
      <w:r w:rsidRPr="00877C30">
        <w:rPr>
          <w:rFonts w:cs="Times New Roman"/>
        </w:rPr>
        <w:t>1. Mô tả tổng quan Use Case</w:t>
      </w:r>
      <w:bookmarkEnd w:id="47"/>
    </w:p>
    <w:tbl>
      <w:tblPr>
        <w:tblW w:w="993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758"/>
        <w:gridCol w:w="6178"/>
      </w:tblGrid>
      <w:tr w:rsidR="00C23719" w:rsidRPr="00877C30" w14:paraId="15C66102" w14:textId="77777777" w:rsidTr="00B028DB">
        <w:trPr>
          <w:jc w:val="center"/>
        </w:trPr>
        <w:tc>
          <w:tcPr>
            <w:tcW w:w="3758" w:type="dxa"/>
            <w:tcMar>
              <w:top w:w="80" w:type="dxa"/>
              <w:left w:w="100" w:type="dxa"/>
              <w:bottom w:w="80" w:type="dxa"/>
              <w:right w:w="100" w:type="dxa"/>
            </w:tcMar>
          </w:tcPr>
          <w:p w14:paraId="1A6DB9B1" w14:textId="77777777" w:rsidR="00141B8A" w:rsidRPr="00877C30" w:rsidRDefault="00B85FC3" w:rsidP="00877C30">
            <w:pPr>
              <w:spacing w:after="0" w:line="360" w:lineRule="auto"/>
              <w:rPr>
                <w:rFonts w:cs="Times New Roman"/>
                <w:color w:val="000000" w:themeColor="text1"/>
                <w:sz w:val="26"/>
                <w:szCs w:val="26"/>
              </w:rPr>
            </w:pPr>
            <w:r w:rsidRPr="00877C30">
              <w:rPr>
                <w:rFonts w:cs="Times New Roman"/>
                <w:b/>
                <w:color w:val="000000" w:themeColor="text1"/>
                <w:sz w:val="26"/>
                <w:szCs w:val="26"/>
              </w:rPr>
              <w:t>Mã Use Case</w:t>
            </w:r>
            <w:r w:rsidR="00B028DB" w:rsidRPr="00877C30">
              <w:rPr>
                <w:rFonts w:cs="Times New Roman"/>
                <w:b/>
                <w:color w:val="000000" w:themeColor="text1"/>
                <w:sz w:val="26"/>
                <w:szCs w:val="26"/>
              </w:rPr>
              <w:t xml:space="preserve"> </w:t>
            </w:r>
            <w:r w:rsidRPr="00877C30">
              <w:rPr>
                <w:rFonts w:cs="Times New Roman"/>
                <w:b/>
                <w:color w:val="000000" w:themeColor="text1"/>
                <w:sz w:val="26"/>
                <w:szCs w:val="26"/>
              </w:rPr>
              <w:t>(Use Case ID)</w:t>
            </w:r>
          </w:p>
        </w:tc>
        <w:tc>
          <w:tcPr>
            <w:tcW w:w="6178" w:type="dxa"/>
            <w:tcMar>
              <w:top w:w="80" w:type="dxa"/>
              <w:left w:w="110" w:type="dxa"/>
              <w:bottom w:w="80" w:type="dxa"/>
              <w:right w:w="110" w:type="dxa"/>
            </w:tcMar>
          </w:tcPr>
          <w:p w14:paraId="7E797D3C" w14:textId="77777777" w:rsidR="00141B8A" w:rsidRPr="00877C30" w:rsidRDefault="00B85FC3" w:rsidP="00877C30">
            <w:pPr>
              <w:spacing w:after="0" w:line="360" w:lineRule="auto"/>
              <w:jc w:val="both"/>
              <w:rPr>
                <w:rFonts w:cs="Times New Roman"/>
                <w:color w:val="000000" w:themeColor="text1"/>
                <w:sz w:val="26"/>
                <w:szCs w:val="26"/>
              </w:rPr>
            </w:pPr>
            <w:r w:rsidRPr="00877C30">
              <w:rPr>
                <w:rFonts w:cs="Times New Roman"/>
                <w:color w:val="000000" w:themeColor="text1"/>
                <w:sz w:val="26"/>
                <w:szCs w:val="26"/>
              </w:rPr>
              <w:t>UC-TRUONG-02</w:t>
            </w:r>
          </w:p>
        </w:tc>
      </w:tr>
      <w:tr w:rsidR="00C23719" w:rsidRPr="00877C30" w14:paraId="0EF2986C" w14:textId="77777777" w:rsidTr="00B028DB">
        <w:trPr>
          <w:jc w:val="center"/>
        </w:trPr>
        <w:tc>
          <w:tcPr>
            <w:tcW w:w="3758" w:type="dxa"/>
            <w:tcMar>
              <w:top w:w="80" w:type="dxa"/>
              <w:left w:w="100" w:type="dxa"/>
              <w:bottom w:w="80" w:type="dxa"/>
              <w:right w:w="100" w:type="dxa"/>
            </w:tcMar>
          </w:tcPr>
          <w:p w14:paraId="76844717" w14:textId="77777777" w:rsidR="00141B8A" w:rsidRPr="00877C30" w:rsidRDefault="00B85FC3" w:rsidP="00877C30">
            <w:pPr>
              <w:spacing w:after="0" w:line="360" w:lineRule="auto"/>
              <w:rPr>
                <w:rFonts w:cs="Times New Roman"/>
                <w:color w:val="000000" w:themeColor="text1"/>
                <w:sz w:val="26"/>
                <w:szCs w:val="26"/>
              </w:rPr>
            </w:pPr>
            <w:r w:rsidRPr="00877C30">
              <w:rPr>
                <w:rFonts w:cs="Times New Roman"/>
                <w:b/>
                <w:color w:val="000000" w:themeColor="text1"/>
                <w:sz w:val="26"/>
                <w:szCs w:val="26"/>
              </w:rPr>
              <w:t>Tên Use Case (Use Case Name)</w:t>
            </w:r>
          </w:p>
        </w:tc>
        <w:tc>
          <w:tcPr>
            <w:tcW w:w="6178" w:type="dxa"/>
            <w:tcMar>
              <w:top w:w="80" w:type="dxa"/>
              <w:left w:w="110" w:type="dxa"/>
              <w:bottom w:w="80" w:type="dxa"/>
              <w:right w:w="110" w:type="dxa"/>
            </w:tcMar>
          </w:tcPr>
          <w:p w14:paraId="4BA8347E" w14:textId="77777777" w:rsidR="00141B8A" w:rsidRPr="00877C30" w:rsidRDefault="00B85FC3" w:rsidP="00877C30">
            <w:pPr>
              <w:spacing w:after="0" w:line="360" w:lineRule="auto"/>
              <w:jc w:val="both"/>
              <w:rPr>
                <w:rFonts w:cs="Times New Roman"/>
                <w:color w:val="000000" w:themeColor="text1"/>
                <w:sz w:val="26"/>
                <w:szCs w:val="26"/>
              </w:rPr>
            </w:pPr>
            <w:r w:rsidRPr="00877C30">
              <w:rPr>
                <w:rFonts w:cs="Times New Roman"/>
                <w:color w:val="000000" w:themeColor="text1"/>
                <w:sz w:val="26"/>
                <w:szCs w:val="26"/>
              </w:rPr>
              <w:t>Xử lý Trả phòng &amp; Quyết toán hóa đơn (Check-out)</w:t>
            </w:r>
          </w:p>
        </w:tc>
      </w:tr>
      <w:tr w:rsidR="00C23719" w:rsidRPr="00877C30" w14:paraId="5B65EE33" w14:textId="77777777" w:rsidTr="00B028DB">
        <w:trPr>
          <w:jc w:val="center"/>
        </w:trPr>
        <w:tc>
          <w:tcPr>
            <w:tcW w:w="3758" w:type="dxa"/>
            <w:tcMar>
              <w:top w:w="80" w:type="dxa"/>
              <w:left w:w="100" w:type="dxa"/>
              <w:bottom w:w="80" w:type="dxa"/>
              <w:right w:w="100" w:type="dxa"/>
            </w:tcMar>
          </w:tcPr>
          <w:p w14:paraId="0BCE2820" w14:textId="77777777" w:rsidR="00141B8A" w:rsidRPr="00877C30" w:rsidRDefault="00B85FC3" w:rsidP="00877C30">
            <w:pPr>
              <w:spacing w:after="0" w:line="360" w:lineRule="auto"/>
              <w:rPr>
                <w:rFonts w:cs="Times New Roman"/>
                <w:color w:val="000000" w:themeColor="text1"/>
                <w:sz w:val="26"/>
                <w:szCs w:val="26"/>
              </w:rPr>
            </w:pPr>
            <w:r w:rsidRPr="00877C30">
              <w:rPr>
                <w:rFonts w:cs="Times New Roman"/>
                <w:b/>
                <w:color w:val="000000" w:themeColor="text1"/>
                <w:sz w:val="26"/>
                <w:szCs w:val="26"/>
              </w:rPr>
              <w:t>Người thực hiện &amp; Ngày tạo</w:t>
            </w:r>
          </w:p>
        </w:tc>
        <w:tc>
          <w:tcPr>
            <w:tcW w:w="6178" w:type="dxa"/>
            <w:tcMar>
              <w:top w:w="80" w:type="dxa"/>
              <w:left w:w="110" w:type="dxa"/>
              <w:bottom w:w="80" w:type="dxa"/>
              <w:right w:w="110" w:type="dxa"/>
            </w:tcMar>
          </w:tcPr>
          <w:p w14:paraId="7EE612A3" w14:textId="77777777" w:rsidR="00141B8A" w:rsidRPr="00877C30" w:rsidRDefault="00B85FC3" w:rsidP="00877C30">
            <w:pPr>
              <w:spacing w:after="0" w:line="360" w:lineRule="auto"/>
              <w:jc w:val="both"/>
              <w:rPr>
                <w:rFonts w:cs="Times New Roman"/>
                <w:color w:val="000000" w:themeColor="text1"/>
                <w:sz w:val="26"/>
                <w:szCs w:val="26"/>
              </w:rPr>
            </w:pPr>
            <w:r w:rsidRPr="00877C30">
              <w:rPr>
                <w:rFonts w:cs="Times New Roman"/>
                <w:color w:val="000000" w:themeColor="text1"/>
                <w:sz w:val="26"/>
                <w:szCs w:val="26"/>
              </w:rPr>
              <w:t>Nguyễn Văn Trường — 14/09/2026</w:t>
            </w:r>
          </w:p>
        </w:tc>
      </w:tr>
      <w:tr w:rsidR="00C23719" w:rsidRPr="00877C30" w14:paraId="23FD1FE7" w14:textId="77777777" w:rsidTr="00B028DB">
        <w:trPr>
          <w:jc w:val="center"/>
        </w:trPr>
        <w:tc>
          <w:tcPr>
            <w:tcW w:w="3758" w:type="dxa"/>
            <w:tcMar>
              <w:top w:w="80" w:type="dxa"/>
              <w:left w:w="100" w:type="dxa"/>
              <w:bottom w:w="80" w:type="dxa"/>
              <w:right w:w="100" w:type="dxa"/>
            </w:tcMar>
          </w:tcPr>
          <w:p w14:paraId="70700573" w14:textId="77777777" w:rsidR="00141B8A" w:rsidRPr="00877C30" w:rsidRDefault="00B85FC3" w:rsidP="00877C30">
            <w:pPr>
              <w:spacing w:after="0" w:line="360" w:lineRule="auto"/>
              <w:rPr>
                <w:rFonts w:cs="Times New Roman"/>
                <w:color w:val="000000" w:themeColor="text1"/>
                <w:sz w:val="26"/>
                <w:szCs w:val="26"/>
              </w:rPr>
            </w:pPr>
            <w:r w:rsidRPr="00877C30">
              <w:rPr>
                <w:rFonts w:cs="Times New Roman"/>
                <w:b/>
                <w:color w:val="000000" w:themeColor="text1"/>
                <w:sz w:val="26"/>
                <w:szCs w:val="26"/>
              </w:rPr>
              <w:t>Tác nhân kích hoạt (Actor)</w:t>
            </w:r>
          </w:p>
        </w:tc>
        <w:tc>
          <w:tcPr>
            <w:tcW w:w="6178" w:type="dxa"/>
            <w:tcMar>
              <w:top w:w="80" w:type="dxa"/>
              <w:left w:w="110" w:type="dxa"/>
              <w:bottom w:w="80" w:type="dxa"/>
              <w:right w:w="110" w:type="dxa"/>
            </w:tcMar>
          </w:tcPr>
          <w:p w14:paraId="148DEE56" w14:textId="77777777" w:rsidR="00141B8A" w:rsidRPr="00877C30" w:rsidRDefault="00B85FC3" w:rsidP="00877C30">
            <w:pPr>
              <w:spacing w:after="0" w:line="360" w:lineRule="auto"/>
              <w:jc w:val="both"/>
              <w:rPr>
                <w:rFonts w:cs="Times New Roman"/>
                <w:color w:val="000000" w:themeColor="text1"/>
                <w:sz w:val="26"/>
                <w:szCs w:val="26"/>
              </w:rPr>
            </w:pPr>
            <w:r w:rsidRPr="00877C30">
              <w:rPr>
                <w:rFonts w:cs="Times New Roman"/>
                <w:color w:val="000000" w:themeColor="text1"/>
                <w:sz w:val="26"/>
                <w:szCs w:val="26"/>
              </w:rPr>
              <w:t>Nhân viên Lễ tân / Thu ngân</w:t>
            </w:r>
          </w:p>
        </w:tc>
      </w:tr>
      <w:tr w:rsidR="00C23719" w:rsidRPr="00877C30" w14:paraId="24066F1B" w14:textId="77777777" w:rsidTr="00B028DB">
        <w:trPr>
          <w:jc w:val="center"/>
        </w:trPr>
        <w:tc>
          <w:tcPr>
            <w:tcW w:w="3758" w:type="dxa"/>
            <w:tcMar>
              <w:top w:w="80" w:type="dxa"/>
              <w:left w:w="100" w:type="dxa"/>
              <w:bottom w:w="80" w:type="dxa"/>
              <w:right w:w="100" w:type="dxa"/>
            </w:tcMar>
          </w:tcPr>
          <w:p w14:paraId="40BD9F69" w14:textId="77777777" w:rsidR="00141B8A" w:rsidRPr="00877C30" w:rsidRDefault="00B85FC3" w:rsidP="00877C30">
            <w:pPr>
              <w:spacing w:after="0" w:line="360" w:lineRule="auto"/>
              <w:rPr>
                <w:rFonts w:cs="Times New Roman"/>
                <w:color w:val="000000" w:themeColor="text1"/>
                <w:sz w:val="26"/>
                <w:szCs w:val="26"/>
              </w:rPr>
            </w:pPr>
            <w:r w:rsidRPr="00877C30">
              <w:rPr>
                <w:rFonts w:cs="Times New Roman"/>
                <w:b/>
                <w:color w:val="000000" w:themeColor="text1"/>
                <w:sz w:val="26"/>
                <w:szCs w:val="26"/>
              </w:rPr>
              <w:t>Điều kiện tiên quyết</w:t>
            </w:r>
            <w:r w:rsidRPr="00877C30">
              <w:rPr>
                <w:rFonts w:cs="Times New Roman"/>
                <w:b/>
                <w:color w:val="000000" w:themeColor="text1"/>
                <w:sz w:val="26"/>
                <w:szCs w:val="26"/>
              </w:rPr>
              <w:br/>
              <w:t>(Pre-conditions)</w:t>
            </w:r>
          </w:p>
        </w:tc>
        <w:tc>
          <w:tcPr>
            <w:tcW w:w="6178" w:type="dxa"/>
            <w:tcMar>
              <w:top w:w="80" w:type="dxa"/>
              <w:left w:w="110" w:type="dxa"/>
              <w:bottom w:w="80" w:type="dxa"/>
              <w:right w:w="110" w:type="dxa"/>
            </w:tcMar>
          </w:tcPr>
          <w:p w14:paraId="4599455A" w14:textId="77777777" w:rsidR="00141B8A" w:rsidRPr="00877C30" w:rsidRDefault="00B85FC3" w:rsidP="00877C30">
            <w:pPr>
              <w:spacing w:after="0" w:line="360" w:lineRule="auto"/>
              <w:jc w:val="both"/>
              <w:rPr>
                <w:rFonts w:cs="Times New Roman"/>
                <w:color w:val="000000" w:themeColor="text1"/>
                <w:sz w:val="26"/>
                <w:szCs w:val="26"/>
              </w:rPr>
            </w:pPr>
            <w:r w:rsidRPr="00877C30">
              <w:rPr>
                <w:rFonts w:cs="Times New Roman"/>
                <w:color w:val="000000" w:themeColor="text1"/>
                <w:sz w:val="26"/>
                <w:szCs w:val="26"/>
              </w:rPr>
              <w:t>Phòng cần trả đang ở trạng thái 'Occupied' (khách đang lưu trú); nhân viên buồng phòng đã kiểm tra phòng thực tế và gửi báo cáo tình trạng minibar/tài sản phòng.</w:t>
            </w:r>
          </w:p>
        </w:tc>
      </w:tr>
      <w:tr w:rsidR="00C23719" w:rsidRPr="00877C30" w14:paraId="1A36EDC2" w14:textId="77777777" w:rsidTr="00B028DB">
        <w:trPr>
          <w:jc w:val="center"/>
        </w:trPr>
        <w:tc>
          <w:tcPr>
            <w:tcW w:w="3758" w:type="dxa"/>
            <w:tcMar>
              <w:top w:w="80" w:type="dxa"/>
              <w:left w:w="100" w:type="dxa"/>
              <w:bottom w:w="80" w:type="dxa"/>
              <w:right w:w="100" w:type="dxa"/>
            </w:tcMar>
          </w:tcPr>
          <w:p w14:paraId="25E11762" w14:textId="77777777" w:rsidR="00141B8A" w:rsidRPr="00877C30" w:rsidRDefault="00B85FC3" w:rsidP="00877C30">
            <w:pPr>
              <w:spacing w:after="0" w:line="360" w:lineRule="auto"/>
              <w:rPr>
                <w:rFonts w:cs="Times New Roman"/>
                <w:color w:val="000000" w:themeColor="text1"/>
                <w:sz w:val="26"/>
                <w:szCs w:val="26"/>
              </w:rPr>
            </w:pPr>
            <w:r w:rsidRPr="00877C30">
              <w:rPr>
                <w:rFonts w:cs="Times New Roman"/>
                <w:b/>
                <w:color w:val="000000" w:themeColor="text1"/>
                <w:sz w:val="26"/>
                <w:szCs w:val="26"/>
              </w:rPr>
              <w:t>Điều kiện sau thành công</w:t>
            </w:r>
            <w:r w:rsidRPr="00877C30">
              <w:rPr>
                <w:rFonts w:cs="Times New Roman"/>
                <w:b/>
                <w:color w:val="000000" w:themeColor="text1"/>
                <w:sz w:val="26"/>
                <w:szCs w:val="26"/>
              </w:rPr>
              <w:br/>
              <w:t>(Post-conditions)</w:t>
            </w:r>
          </w:p>
        </w:tc>
        <w:tc>
          <w:tcPr>
            <w:tcW w:w="6178" w:type="dxa"/>
            <w:tcMar>
              <w:top w:w="80" w:type="dxa"/>
              <w:left w:w="110" w:type="dxa"/>
              <w:bottom w:w="80" w:type="dxa"/>
              <w:right w:w="110" w:type="dxa"/>
            </w:tcMar>
          </w:tcPr>
          <w:p w14:paraId="474AC366" w14:textId="77777777" w:rsidR="00141B8A" w:rsidRPr="00877C30" w:rsidRDefault="00B85FC3" w:rsidP="00877C30">
            <w:pPr>
              <w:spacing w:after="0" w:line="360" w:lineRule="auto"/>
              <w:jc w:val="both"/>
              <w:rPr>
                <w:rFonts w:cs="Times New Roman"/>
                <w:color w:val="000000" w:themeColor="text1"/>
                <w:sz w:val="26"/>
                <w:szCs w:val="26"/>
              </w:rPr>
            </w:pPr>
            <w:r w:rsidRPr="00877C30">
              <w:rPr>
                <w:rFonts w:cs="Times New Roman"/>
                <w:color w:val="000000" w:themeColor="text1"/>
                <w:sz w:val="26"/>
                <w:szCs w:val="26"/>
              </w:rPr>
              <w:t>Đơn đặt phòng chuyển trạng thái sang 'Checked-out'; phòng vật lý chuyển sang 'Dirty' (chờ dọn dẹp); khấu trừ tiền cọc trực tuyến từ F2; in hóa đơn tài chính VAT hoàn tất quyết toán; thu hồi đủ thẻ từ.</w:t>
            </w:r>
          </w:p>
        </w:tc>
      </w:tr>
      <w:tr w:rsidR="00B028DB" w:rsidRPr="00877C30" w14:paraId="69EF4439" w14:textId="77777777" w:rsidTr="00B028DB">
        <w:trPr>
          <w:jc w:val="center"/>
        </w:trPr>
        <w:tc>
          <w:tcPr>
            <w:tcW w:w="3758" w:type="dxa"/>
            <w:tcMar>
              <w:top w:w="80" w:type="dxa"/>
              <w:left w:w="100" w:type="dxa"/>
              <w:bottom w:w="80" w:type="dxa"/>
              <w:right w:w="100" w:type="dxa"/>
            </w:tcMar>
          </w:tcPr>
          <w:p w14:paraId="484BECD0" w14:textId="77777777" w:rsidR="00141B8A" w:rsidRPr="00877C30" w:rsidRDefault="00B85FC3" w:rsidP="00877C30">
            <w:pPr>
              <w:spacing w:after="0" w:line="360" w:lineRule="auto"/>
              <w:rPr>
                <w:rFonts w:cs="Times New Roman"/>
                <w:color w:val="000000" w:themeColor="text1"/>
                <w:sz w:val="26"/>
                <w:szCs w:val="26"/>
              </w:rPr>
            </w:pPr>
            <w:r w:rsidRPr="00877C30">
              <w:rPr>
                <w:rFonts w:cs="Times New Roman"/>
                <w:b/>
                <w:color w:val="000000" w:themeColor="text1"/>
                <w:sz w:val="26"/>
                <w:szCs w:val="26"/>
              </w:rPr>
              <w:t>Kích hoạt (Trigger)</w:t>
            </w:r>
          </w:p>
        </w:tc>
        <w:tc>
          <w:tcPr>
            <w:tcW w:w="6178" w:type="dxa"/>
            <w:tcMar>
              <w:top w:w="80" w:type="dxa"/>
              <w:left w:w="110" w:type="dxa"/>
              <w:bottom w:w="80" w:type="dxa"/>
              <w:right w:w="110" w:type="dxa"/>
            </w:tcMar>
          </w:tcPr>
          <w:p w14:paraId="23C8D064" w14:textId="77777777" w:rsidR="00141B8A" w:rsidRPr="00877C30" w:rsidRDefault="00B85FC3" w:rsidP="00877C30">
            <w:pPr>
              <w:spacing w:after="0" w:line="360" w:lineRule="auto"/>
              <w:jc w:val="both"/>
              <w:rPr>
                <w:rFonts w:cs="Times New Roman"/>
                <w:color w:val="000000" w:themeColor="text1"/>
                <w:sz w:val="26"/>
                <w:szCs w:val="26"/>
              </w:rPr>
            </w:pPr>
            <w:r w:rsidRPr="00877C30">
              <w:rPr>
                <w:rFonts w:cs="Times New Roman"/>
                <w:color w:val="000000" w:themeColor="text1"/>
                <w:sz w:val="26"/>
                <w:szCs w:val="26"/>
              </w:rPr>
              <w:t>Khách hàng thông báo trả phòng tại quầy lễ tân.</w:t>
            </w:r>
          </w:p>
        </w:tc>
      </w:tr>
    </w:tbl>
    <w:p w14:paraId="1B192BE1" w14:textId="77777777" w:rsidR="00141B8A" w:rsidRPr="00877C30" w:rsidRDefault="00141B8A" w:rsidP="00877C30">
      <w:pPr>
        <w:spacing w:after="0" w:line="360" w:lineRule="auto"/>
        <w:jc w:val="both"/>
        <w:rPr>
          <w:rFonts w:cs="Times New Roman"/>
          <w:color w:val="000000" w:themeColor="text1"/>
          <w:sz w:val="26"/>
          <w:szCs w:val="26"/>
        </w:rPr>
      </w:pPr>
    </w:p>
    <w:p w14:paraId="2FB5232B" w14:textId="77777777" w:rsidR="00141B8A" w:rsidRPr="00877C30" w:rsidRDefault="00B85FC3" w:rsidP="00877C30">
      <w:pPr>
        <w:pStyle w:val="Heading3"/>
        <w:spacing w:before="0" w:line="360" w:lineRule="auto"/>
        <w:rPr>
          <w:rFonts w:cs="Times New Roman"/>
        </w:rPr>
      </w:pPr>
      <w:bookmarkStart w:id="48" w:name="_Toc244113987"/>
      <w:r w:rsidRPr="00877C30">
        <w:rPr>
          <w:rFonts w:cs="Times New Roman"/>
        </w:rPr>
        <w:t>3.</w:t>
      </w:r>
      <w:r w:rsidR="009D1BAE" w:rsidRPr="00877C30">
        <w:rPr>
          <w:rFonts w:cs="Times New Roman"/>
        </w:rPr>
        <w:t>7.</w:t>
      </w:r>
      <w:r w:rsidRPr="00877C30">
        <w:rPr>
          <w:rFonts w:cs="Times New Roman"/>
        </w:rPr>
        <w:t>2. Yêu cầu dữ liệu đầu vào (Input Data Requirements)</w:t>
      </w:r>
      <w:bookmarkEnd w:id="48"/>
    </w:p>
    <w:p w14:paraId="5312E696" w14:textId="77777777" w:rsidR="00141B8A" w:rsidRPr="00877C30" w:rsidRDefault="00B85FC3" w:rsidP="00877C30">
      <w:pPr>
        <w:pStyle w:val="ListBullet"/>
        <w:numPr>
          <w:ilvl w:val="0"/>
          <w:numId w:val="29"/>
        </w:numPr>
        <w:spacing w:after="0" w:line="360" w:lineRule="auto"/>
        <w:jc w:val="both"/>
        <w:rPr>
          <w:rFonts w:cs="Times New Roman"/>
          <w:color w:val="000000" w:themeColor="text1"/>
          <w:sz w:val="26"/>
          <w:szCs w:val="26"/>
        </w:rPr>
      </w:pPr>
      <w:r w:rsidRPr="00877C30">
        <w:rPr>
          <w:rFonts w:cs="Times New Roman"/>
          <w:color w:val="000000" w:themeColor="text1"/>
          <w:sz w:val="26"/>
          <w:szCs w:val="26"/>
        </w:rPr>
        <w:t>Số phòng cần trả (Room Number to Check-out): Kiểu Chuỗi/Số phòng (String). Bắt buộc nhập hoặc chọn từ sơ đồ phòng đang có khách (VD: Phòng 302). Nếu chọn phòng trống thì báo lỗi E1.</w:t>
      </w:r>
    </w:p>
    <w:p w14:paraId="1724EAA7" w14:textId="77777777" w:rsidR="00141B8A" w:rsidRPr="00877C30" w:rsidRDefault="00B85FC3" w:rsidP="00877C30">
      <w:pPr>
        <w:pStyle w:val="ListBullet"/>
        <w:numPr>
          <w:ilvl w:val="0"/>
          <w:numId w:val="29"/>
        </w:numPr>
        <w:spacing w:after="0" w:line="360" w:lineRule="auto"/>
        <w:jc w:val="both"/>
        <w:rPr>
          <w:rFonts w:cs="Times New Roman"/>
          <w:color w:val="000000" w:themeColor="text1"/>
          <w:sz w:val="26"/>
          <w:szCs w:val="26"/>
        </w:rPr>
      </w:pPr>
      <w:r w:rsidRPr="00877C30">
        <w:rPr>
          <w:rFonts w:cs="Times New Roman"/>
          <w:color w:val="000000" w:themeColor="text1"/>
          <w:sz w:val="26"/>
          <w:szCs w:val="26"/>
        </w:rPr>
        <w:t>Giờ trả phòng thực tế (Actual Check-out Time): Kiểu Thời gian (HH:mm). Hệ thống tự động ghi nhận theo thời gian thực của máy chủ (hoặc cho phép lễ tân điều chỉnh nếu có lý do duyệt). Dùng để tính toán tự động phụ thu quá giờ.</w:t>
      </w:r>
    </w:p>
    <w:p w14:paraId="7E4ABA31" w14:textId="1A60B2A3" w:rsidR="00141B8A" w:rsidRPr="00877C30" w:rsidRDefault="00B85FC3" w:rsidP="00877C30">
      <w:pPr>
        <w:pStyle w:val="ListBullet"/>
        <w:numPr>
          <w:ilvl w:val="0"/>
          <w:numId w:val="29"/>
        </w:numPr>
        <w:spacing w:after="0" w:line="360" w:lineRule="auto"/>
        <w:jc w:val="both"/>
        <w:rPr>
          <w:rFonts w:cs="Times New Roman"/>
          <w:color w:val="000000" w:themeColor="text1"/>
          <w:sz w:val="26"/>
          <w:szCs w:val="26"/>
        </w:rPr>
      </w:pPr>
      <w:r w:rsidRPr="00877C30">
        <w:rPr>
          <w:rFonts w:cs="Times New Roman"/>
          <w:color w:val="000000" w:themeColor="text1"/>
          <w:sz w:val="26"/>
          <w:szCs w:val="26"/>
        </w:rPr>
        <w:t>Số lượng đồ uống Minibar tiêu thụ (Minibar Usage Items): Kiểu Danh sách số nguyên theo từng món (Nước suối</w:t>
      </w:r>
      <w:r w:rsidR="00C23719" w:rsidRPr="00877C30">
        <w:rPr>
          <w:rFonts w:cs="Times New Roman"/>
          <w:color w:val="000000" w:themeColor="text1"/>
          <w:sz w:val="26"/>
          <w:szCs w:val="26"/>
        </w:rPr>
        <w:t xml:space="preserve">, </w:t>
      </w:r>
      <w:r w:rsidRPr="00877C30">
        <w:rPr>
          <w:rFonts w:cs="Times New Roman"/>
          <w:color w:val="000000" w:themeColor="text1"/>
          <w:sz w:val="26"/>
          <w:szCs w:val="26"/>
        </w:rPr>
        <w:t>Nước ngọt</w:t>
      </w:r>
      <w:r w:rsidR="00C23719" w:rsidRPr="00877C30">
        <w:rPr>
          <w:rFonts w:cs="Times New Roman"/>
          <w:color w:val="000000" w:themeColor="text1"/>
          <w:sz w:val="26"/>
          <w:szCs w:val="26"/>
        </w:rPr>
        <w:t xml:space="preserve">, </w:t>
      </w:r>
      <w:r w:rsidRPr="00877C30">
        <w:rPr>
          <w:rFonts w:cs="Times New Roman"/>
          <w:color w:val="000000" w:themeColor="text1"/>
          <w:sz w:val="26"/>
          <w:szCs w:val="26"/>
        </w:rPr>
        <w:t>Bia</w:t>
      </w:r>
      <w:r w:rsidR="00C23719" w:rsidRPr="00877C30">
        <w:rPr>
          <w:rFonts w:cs="Times New Roman"/>
          <w:color w:val="000000" w:themeColor="text1"/>
          <w:sz w:val="26"/>
          <w:szCs w:val="26"/>
        </w:rPr>
        <w:t xml:space="preserve">, </w:t>
      </w:r>
      <w:r w:rsidRPr="00877C30">
        <w:rPr>
          <w:rFonts w:cs="Times New Roman"/>
          <w:color w:val="000000" w:themeColor="text1"/>
          <w:sz w:val="26"/>
          <w:szCs w:val="26"/>
        </w:rPr>
        <w:t>Snack). Giá trị mỗi món &gt;= 0. Nếu nhập số âm hoặc ký tự chữ thì báo lỗi E2.</w:t>
      </w:r>
    </w:p>
    <w:p w14:paraId="13D5EC7B" w14:textId="77777777" w:rsidR="00141B8A" w:rsidRPr="00877C30" w:rsidRDefault="00B85FC3" w:rsidP="00877C30">
      <w:pPr>
        <w:pStyle w:val="ListBullet"/>
        <w:numPr>
          <w:ilvl w:val="0"/>
          <w:numId w:val="29"/>
        </w:numPr>
        <w:spacing w:after="0" w:line="360" w:lineRule="auto"/>
        <w:jc w:val="both"/>
        <w:rPr>
          <w:rFonts w:cs="Times New Roman"/>
          <w:color w:val="000000" w:themeColor="text1"/>
          <w:sz w:val="26"/>
          <w:szCs w:val="26"/>
        </w:rPr>
      </w:pPr>
      <w:r w:rsidRPr="00877C30">
        <w:rPr>
          <w:rFonts w:cs="Times New Roman"/>
          <w:color w:val="000000" w:themeColor="text1"/>
          <w:sz w:val="26"/>
          <w:szCs w:val="26"/>
        </w:rPr>
        <w:t>Phí bồi thường hư hại tài sản (Damaged Asset Fee): Kiểu Số thực (Decimal/Currency). Tùy chọn (mặc định 0 VNĐ). Nếu có hư hại theo biên bản buồng phòng thì nhập số tiền bồi thường &gt; 0. Nếu nhập số âm báo lỗi E3.</w:t>
      </w:r>
    </w:p>
    <w:p w14:paraId="10DDD5C5" w14:textId="2CE85708" w:rsidR="00141B8A" w:rsidRPr="00877C30" w:rsidRDefault="00B85FC3" w:rsidP="00877C30">
      <w:pPr>
        <w:pStyle w:val="ListBullet"/>
        <w:numPr>
          <w:ilvl w:val="0"/>
          <w:numId w:val="29"/>
        </w:numPr>
        <w:spacing w:after="0" w:line="360" w:lineRule="auto"/>
        <w:jc w:val="both"/>
        <w:rPr>
          <w:rFonts w:cs="Times New Roman"/>
          <w:color w:val="000000" w:themeColor="text1"/>
          <w:sz w:val="26"/>
          <w:szCs w:val="26"/>
        </w:rPr>
      </w:pPr>
      <w:r w:rsidRPr="00877C30">
        <w:rPr>
          <w:rFonts w:cs="Times New Roman"/>
          <w:color w:val="000000" w:themeColor="text1"/>
          <w:sz w:val="26"/>
          <w:szCs w:val="26"/>
        </w:rPr>
        <w:t>Hình thức thanh toán số dư (Settlement Payment Method): Kiểu Lựa chọn (Radio button). Bắt buộc chọn: 'Tiền mặt'</w:t>
      </w:r>
      <w:r w:rsidR="00C23719" w:rsidRPr="00877C30">
        <w:rPr>
          <w:rFonts w:cs="Times New Roman"/>
          <w:color w:val="000000" w:themeColor="text1"/>
          <w:sz w:val="26"/>
          <w:szCs w:val="26"/>
        </w:rPr>
        <w:t xml:space="preserve">, </w:t>
      </w:r>
      <w:r w:rsidRPr="00877C30">
        <w:rPr>
          <w:rFonts w:cs="Times New Roman"/>
          <w:color w:val="000000" w:themeColor="text1"/>
          <w:sz w:val="26"/>
          <w:szCs w:val="26"/>
        </w:rPr>
        <w:t>'Quẹt thẻ POS'</w:t>
      </w:r>
      <w:r w:rsidR="00C23719" w:rsidRPr="00877C30">
        <w:rPr>
          <w:rFonts w:cs="Times New Roman"/>
          <w:color w:val="000000" w:themeColor="text1"/>
          <w:sz w:val="26"/>
          <w:szCs w:val="26"/>
        </w:rPr>
        <w:t xml:space="preserve">, </w:t>
      </w:r>
      <w:r w:rsidRPr="00877C30">
        <w:rPr>
          <w:rFonts w:cs="Times New Roman"/>
          <w:color w:val="000000" w:themeColor="text1"/>
          <w:sz w:val="26"/>
          <w:szCs w:val="26"/>
        </w:rPr>
        <w:t>'Chuyển khoản QR'.</w:t>
      </w:r>
    </w:p>
    <w:p w14:paraId="295EAB0D" w14:textId="77777777" w:rsidR="00141B8A" w:rsidRPr="00877C30" w:rsidRDefault="00B85FC3" w:rsidP="00877C30">
      <w:pPr>
        <w:pStyle w:val="Heading3"/>
        <w:spacing w:before="0" w:line="360" w:lineRule="auto"/>
        <w:rPr>
          <w:rFonts w:cs="Times New Roman"/>
        </w:rPr>
      </w:pPr>
      <w:bookmarkStart w:id="49" w:name="_Toc244113988"/>
      <w:r w:rsidRPr="00877C30">
        <w:rPr>
          <w:rFonts w:cs="Times New Roman"/>
        </w:rPr>
        <w:t>3</w:t>
      </w:r>
      <w:r w:rsidR="009D1BAE" w:rsidRPr="00877C30">
        <w:rPr>
          <w:rFonts w:cs="Times New Roman"/>
        </w:rPr>
        <w:t>.7</w:t>
      </w:r>
      <w:r w:rsidRPr="00877C30">
        <w:rPr>
          <w:rFonts w:cs="Times New Roman"/>
        </w:rPr>
        <w:t>.3. Luồng sự kiện chính (Basic Flow)</w:t>
      </w:r>
      <w:bookmarkEnd w:id="49"/>
    </w:p>
    <w:p w14:paraId="2FD4EC50" w14:textId="77777777" w:rsidR="00141B8A" w:rsidRPr="00877C30" w:rsidRDefault="00B85FC3" w:rsidP="00877C30">
      <w:pPr>
        <w:pStyle w:val="ListBullet"/>
        <w:numPr>
          <w:ilvl w:val="0"/>
          <w:numId w:val="30"/>
        </w:numPr>
        <w:spacing w:after="0" w:line="360" w:lineRule="auto"/>
        <w:jc w:val="both"/>
        <w:rPr>
          <w:rFonts w:cs="Times New Roman"/>
          <w:color w:val="000000" w:themeColor="text1"/>
          <w:sz w:val="26"/>
          <w:szCs w:val="26"/>
        </w:rPr>
      </w:pPr>
      <w:r w:rsidRPr="00877C30">
        <w:rPr>
          <w:rFonts w:cs="Times New Roman"/>
          <w:color w:val="000000" w:themeColor="text1"/>
          <w:sz w:val="26"/>
          <w:szCs w:val="26"/>
        </w:rPr>
        <w:t>Bước 1: Khách hàng đến quầy lễ tân gửi lại chìa khóa/thẻ phòng và yêu cầu trả phòng.</w:t>
      </w:r>
    </w:p>
    <w:p w14:paraId="167A83B2" w14:textId="361DF9CE" w:rsidR="00141B8A" w:rsidRPr="00877C30" w:rsidRDefault="00B85FC3" w:rsidP="00877C30">
      <w:pPr>
        <w:pStyle w:val="ListBullet"/>
        <w:numPr>
          <w:ilvl w:val="0"/>
          <w:numId w:val="30"/>
        </w:numPr>
        <w:spacing w:after="0" w:line="360" w:lineRule="auto"/>
        <w:jc w:val="both"/>
        <w:rPr>
          <w:rFonts w:cs="Times New Roman"/>
          <w:color w:val="000000" w:themeColor="text1"/>
          <w:sz w:val="26"/>
          <w:szCs w:val="26"/>
        </w:rPr>
      </w:pPr>
      <w:r w:rsidRPr="00877C30">
        <w:rPr>
          <w:rFonts w:cs="Times New Roman"/>
          <w:color w:val="000000" w:themeColor="text1"/>
          <w:sz w:val="26"/>
          <w:szCs w:val="26"/>
        </w:rPr>
        <w:t>Bước 2: Lễ tân mở giao diện [Xử lý Check-out]</w:t>
      </w:r>
      <w:r w:rsidR="00C23719" w:rsidRPr="00877C30">
        <w:rPr>
          <w:rFonts w:cs="Times New Roman"/>
          <w:color w:val="000000" w:themeColor="text1"/>
          <w:sz w:val="26"/>
          <w:szCs w:val="26"/>
        </w:rPr>
        <w:t xml:space="preserve">, </w:t>
      </w:r>
      <w:r w:rsidRPr="00877C30">
        <w:rPr>
          <w:rFonts w:cs="Times New Roman"/>
          <w:color w:val="000000" w:themeColor="text1"/>
          <w:sz w:val="26"/>
          <w:szCs w:val="26"/>
        </w:rPr>
        <w:t>chọn Số phòng (ví dụ Phòng 302).</w:t>
      </w:r>
    </w:p>
    <w:p w14:paraId="751AF3D7" w14:textId="5AF5ABB1" w:rsidR="00141B8A" w:rsidRPr="00877C30" w:rsidRDefault="00B85FC3" w:rsidP="00877C30">
      <w:pPr>
        <w:pStyle w:val="ListBullet"/>
        <w:numPr>
          <w:ilvl w:val="0"/>
          <w:numId w:val="30"/>
        </w:numPr>
        <w:spacing w:after="0" w:line="360" w:lineRule="auto"/>
        <w:jc w:val="both"/>
        <w:rPr>
          <w:rFonts w:cs="Times New Roman"/>
          <w:color w:val="000000" w:themeColor="text1"/>
          <w:sz w:val="26"/>
          <w:szCs w:val="26"/>
        </w:rPr>
      </w:pPr>
      <w:r w:rsidRPr="00877C30">
        <w:rPr>
          <w:rFonts w:cs="Times New Roman"/>
          <w:color w:val="000000" w:themeColor="text1"/>
          <w:sz w:val="26"/>
          <w:szCs w:val="26"/>
        </w:rPr>
        <w:t>Bước 3: Hệ thống hiển thị bảng kê chi phí lưu trú tạm tính: Tiền phòng còn thiếu (nếu mới cọc 50%)</w:t>
      </w:r>
      <w:r w:rsidR="00C23719" w:rsidRPr="00877C30">
        <w:rPr>
          <w:rFonts w:cs="Times New Roman"/>
          <w:color w:val="000000" w:themeColor="text1"/>
          <w:sz w:val="26"/>
          <w:szCs w:val="26"/>
        </w:rPr>
        <w:t xml:space="preserve">, </w:t>
      </w:r>
      <w:r w:rsidRPr="00877C30">
        <w:rPr>
          <w:rFonts w:cs="Times New Roman"/>
          <w:color w:val="000000" w:themeColor="text1"/>
          <w:sz w:val="26"/>
          <w:szCs w:val="26"/>
        </w:rPr>
        <w:t>giờ check-out hiện tại.</w:t>
      </w:r>
    </w:p>
    <w:p w14:paraId="26097771" w14:textId="74F784C2" w:rsidR="00141B8A" w:rsidRPr="00877C30" w:rsidRDefault="00B85FC3" w:rsidP="00877C30">
      <w:pPr>
        <w:pStyle w:val="ListBullet"/>
        <w:numPr>
          <w:ilvl w:val="0"/>
          <w:numId w:val="30"/>
        </w:numPr>
        <w:spacing w:after="0" w:line="360" w:lineRule="auto"/>
        <w:jc w:val="both"/>
        <w:rPr>
          <w:rFonts w:cs="Times New Roman"/>
          <w:color w:val="000000" w:themeColor="text1"/>
          <w:sz w:val="26"/>
          <w:szCs w:val="26"/>
        </w:rPr>
      </w:pPr>
      <w:r w:rsidRPr="00877C30">
        <w:rPr>
          <w:rFonts w:cs="Times New Roman"/>
          <w:color w:val="000000" w:themeColor="text1"/>
          <w:sz w:val="26"/>
          <w:szCs w:val="26"/>
        </w:rPr>
        <w:t>Bước 4: Lễ tân liên hệ buồng phòng kiểm tra thực tế</w:t>
      </w:r>
      <w:r w:rsidR="00C23719" w:rsidRPr="00877C30">
        <w:rPr>
          <w:rFonts w:cs="Times New Roman"/>
          <w:color w:val="000000" w:themeColor="text1"/>
          <w:sz w:val="26"/>
          <w:szCs w:val="26"/>
        </w:rPr>
        <w:t xml:space="preserve">, </w:t>
      </w:r>
      <w:r w:rsidRPr="00877C30">
        <w:rPr>
          <w:rFonts w:cs="Times New Roman"/>
          <w:color w:val="000000" w:themeColor="text1"/>
          <w:sz w:val="26"/>
          <w:szCs w:val="26"/>
        </w:rPr>
        <w:t>nhập số lượng đồ tiêu thụ minibar và phí đền bù (nếu có làm vỡ cốc chén</w:t>
      </w:r>
      <w:r w:rsidR="00C23719" w:rsidRPr="00877C30">
        <w:rPr>
          <w:rFonts w:cs="Times New Roman"/>
          <w:color w:val="000000" w:themeColor="text1"/>
          <w:sz w:val="26"/>
          <w:szCs w:val="26"/>
        </w:rPr>
        <w:t xml:space="preserve">, </w:t>
      </w:r>
      <w:r w:rsidRPr="00877C30">
        <w:rPr>
          <w:rFonts w:cs="Times New Roman"/>
          <w:color w:val="000000" w:themeColor="text1"/>
          <w:sz w:val="26"/>
          <w:szCs w:val="26"/>
        </w:rPr>
        <w:t>hỏng khăn).</w:t>
      </w:r>
    </w:p>
    <w:p w14:paraId="5437F919" w14:textId="77777777" w:rsidR="00141B8A" w:rsidRPr="00877C30" w:rsidRDefault="00B85FC3" w:rsidP="00877C30">
      <w:pPr>
        <w:pStyle w:val="ListBullet"/>
        <w:numPr>
          <w:ilvl w:val="0"/>
          <w:numId w:val="30"/>
        </w:numPr>
        <w:spacing w:after="0" w:line="360" w:lineRule="auto"/>
        <w:jc w:val="both"/>
        <w:rPr>
          <w:rFonts w:cs="Times New Roman"/>
          <w:color w:val="000000" w:themeColor="text1"/>
          <w:sz w:val="26"/>
          <w:szCs w:val="26"/>
        </w:rPr>
      </w:pPr>
      <w:r w:rsidRPr="00877C30">
        <w:rPr>
          <w:rFonts w:cs="Times New Roman"/>
          <w:color w:val="000000" w:themeColor="text1"/>
          <w:sz w:val="26"/>
          <w:szCs w:val="26"/>
        </w:rPr>
        <w:t>Bước 5: Hệ thống tự động tính toán phụ thu quá giờ (nếu sau 12:00) và xuất ra Bảng tổng kết quyết toán: [Tổng phải trả = Tiền phòng còn lại + Phụ thu giờ + Minibar + Bồi thường - Tiền cọc tài sản 500k].</w:t>
      </w:r>
    </w:p>
    <w:p w14:paraId="025C2621" w14:textId="704929DF" w:rsidR="00141B8A" w:rsidRPr="00877C30" w:rsidRDefault="00B85FC3" w:rsidP="00877C30">
      <w:pPr>
        <w:pStyle w:val="ListBullet"/>
        <w:numPr>
          <w:ilvl w:val="0"/>
          <w:numId w:val="30"/>
        </w:numPr>
        <w:spacing w:after="0" w:line="360" w:lineRule="auto"/>
        <w:jc w:val="both"/>
        <w:rPr>
          <w:rFonts w:cs="Times New Roman"/>
          <w:color w:val="000000" w:themeColor="text1"/>
          <w:sz w:val="26"/>
          <w:szCs w:val="26"/>
        </w:rPr>
      </w:pPr>
      <w:r w:rsidRPr="00877C30">
        <w:rPr>
          <w:rFonts w:cs="Times New Roman"/>
          <w:color w:val="000000" w:themeColor="text1"/>
          <w:sz w:val="26"/>
          <w:szCs w:val="26"/>
        </w:rPr>
        <w:t>Bước 6: Nếu số tiền &gt; 0</w:t>
      </w:r>
      <w:r w:rsidR="00C23719" w:rsidRPr="00877C30">
        <w:rPr>
          <w:rFonts w:cs="Times New Roman"/>
          <w:color w:val="000000" w:themeColor="text1"/>
          <w:sz w:val="26"/>
          <w:szCs w:val="26"/>
        </w:rPr>
        <w:t xml:space="preserve">, </w:t>
      </w:r>
      <w:r w:rsidRPr="00877C30">
        <w:rPr>
          <w:rFonts w:cs="Times New Roman"/>
          <w:color w:val="000000" w:themeColor="text1"/>
          <w:sz w:val="26"/>
          <w:szCs w:val="26"/>
        </w:rPr>
        <w:t>khách nộp thêm số dư cho lễ tân. Nếu số tiền &lt; 0</w:t>
      </w:r>
      <w:r w:rsidR="00C23719" w:rsidRPr="00877C30">
        <w:rPr>
          <w:rFonts w:cs="Times New Roman"/>
          <w:color w:val="000000" w:themeColor="text1"/>
          <w:sz w:val="26"/>
          <w:szCs w:val="26"/>
        </w:rPr>
        <w:t xml:space="preserve">, </w:t>
      </w:r>
      <w:r w:rsidRPr="00877C30">
        <w:rPr>
          <w:rFonts w:cs="Times New Roman"/>
          <w:color w:val="000000" w:themeColor="text1"/>
          <w:sz w:val="26"/>
          <w:szCs w:val="26"/>
        </w:rPr>
        <w:t>lễ tân hoàn trả tiền cọc thừa cho khách.</w:t>
      </w:r>
    </w:p>
    <w:p w14:paraId="242F5EA3" w14:textId="77777777" w:rsidR="00141B8A" w:rsidRPr="00877C30" w:rsidRDefault="00B85FC3" w:rsidP="00877C30">
      <w:pPr>
        <w:pStyle w:val="ListBullet"/>
        <w:numPr>
          <w:ilvl w:val="0"/>
          <w:numId w:val="30"/>
        </w:numPr>
        <w:spacing w:after="0" w:line="360" w:lineRule="auto"/>
        <w:jc w:val="both"/>
        <w:rPr>
          <w:rFonts w:cs="Times New Roman"/>
          <w:color w:val="000000" w:themeColor="text1"/>
          <w:sz w:val="26"/>
          <w:szCs w:val="26"/>
        </w:rPr>
      </w:pPr>
      <w:r w:rsidRPr="00877C30">
        <w:rPr>
          <w:rFonts w:cs="Times New Roman"/>
          <w:color w:val="000000" w:themeColor="text1"/>
          <w:sz w:val="26"/>
          <w:szCs w:val="26"/>
        </w:rPr>
        <w:lastRenderedPageBreak/>
        <w:t>Bước 7: Lễ tân chọn phương thức quyết toán và nhấn nút [Hoàn tất Check-out &amp; In hóa đơn].</w:t>
      </w:r>
    </w:p>
    <w:p w14:paraId="484E51DB" w14:textId="503B0AAF" w:rsidR="00141B8A" w:rsidRPr="00877C30" w:rsidRDefault="00B85FC3" w:rsidP="00877C30">
      <w:pPr>
        <w:pStyle w:val="ListBullet"/>
        <w:numPr>
          <w:ilvl w:val="0"/>
          <w:numId w:val="30"/>
        </w:numPr>
        <w:spacing w:after="0" w:line="360" w:lineRule="auto"/>
        <w:jc w:val="both"/>
        <w:rPr>
          <w:rFonts w:cs="Times New Roman"/>
          <w:color w:val="000000" w:themeColor="text1"/>
          <w:sz w:val="26"/>
          <w:szCs w:val="26"/>
        </w:rPr>
      </w:pPr>
      <w:r w:rsidRPr="00877C30">
        <w:rPr>
          <w:rFonts w:cs="Times New Roman"/>
          <w:color w:val="000000" w:themeColor="text1"/>
          <w:sz w:val="26"/>
          <w:szCs w:val="26"/>
        </w:rPr>
        <w:t>Bước 8: Hệ thống đổi trạng thái booking thành 'Checked-out'</w:t>
      </w:r>
      <w:r w:rsidR="00C23719" w:rsidRPr="00877C30">
        <w:rPr>
          <w:rFonts w:cs="Times New Roman"/>
          <w:color w:val="000000" w:themeColor="text1"/>
          <w:sz w:val="26"/>
          <w:szCs w:val="26"/>
        </w:rPr>
        <w:t xml:space="preserve">, </w:t>
      </w:r>
      <w:r w:rsidRPr="00877C30">
        <w:rPr>
          <w:rFonts w:cs="Times New Roman"/>
          <w:color w:val="000000" w:themeColor="text1"/>
          <w:sz w:val="26"/>
          <w:szCs w:val="26"/>
        </w:rPr>
        <w:t>chuyển trạng thái phòng 302 thành 'Dirty'</w:t>
      </w:r>
      <w:r w:rsidR="00C23719" w:rsidRPr="00877C30">
        <w:rPr>
          <w:rFonts w:cs="Times New Roman"/>
          <w:color w:val="000000" w:themeColor="text1"/>
          <w:sz w:val="26"/>
          <w:szCs w:val="26"/>
        </w:rPr>
        <w:t xml:space="preserve">, </w:t>
      </w:r>
      <w:r w:rsidRPr="00877C30">
        <w:rPr>
          <w:rFonts w:cs="Times New Roman"/>
          <w:color w:val="000000" w:themeColor="text1"/>
          <w:sz w:val="26"/>
          <w:szCs w:val="26"/>
        </w:rPr>
        <w:t>in hóa đơn thanh lý thành công (Đầu ra S1).</w:t>
      </w:r>
    </w:p>
    <w:p w14:paraId="7FA729B4" w14:textId="77777777" w:rsidR="00141B8A" w:rsidRPr="00877C30" w:rsidRDefault="00B85FC3" w:rsidP="00877C30">
      <w:pPr>
        <w:pStyle w:val="Heading3"/>
        <w:spacing w:before="0" w:line="360" w:lineRule="auto"/>
        <w:rPr>
          <w:rFonts w:cs="Times New Roman"/>
        </w:rPr>
      </w:pPr>
      <w:bookmarkStart w:id="50" w:name="_Toc244113989"/>
      <w:r w:rsidRPr="00877C30">
        <w:rPr>
          <w:rFonts w:cs="Times New Roman"/>
        </w:rPr>
        <w:t>3</w:t>
      </w:r>
      <w:r w:rsidR="009D1BAE" w:rsidRPr="00877C30">
        <w:rPr>
          <w:rFonts w:cs="Times New Roman"/>
        </w:rPr>
        <w:t>.7</w:t>
      </w:r>
      <w:r w:rsidRPr="00877C30">
        <w:rPr>
          <w:rFonts w:cs="Times New Roman"/>
        </w:rPr>
        <w:t>.4. Luồng sự kiện ngoại lệ &amp; Thay thế</w:t>
      </w:r>
      <w:bookmarkEnd w:id="50"/>
    </w:p>
    <w:p w14:paraId="4AF7D4DA" w14:textId="77777777" w:rsidR="00141B8A" w:rsidRPr="00877C30" w:rsidRDefault="00B85FC3" w:rsidP="00877C30">
      <w:pPr>
        <w:pStyle w:val="ListBullet"/>
        <w:numPr>
          <w:ilvl w:val="0"/>
          <w:numId w:val="31"/>
        </w:numPr>
        <w:spacing w:after="0" w:line="360" w:lineRule="auto"/>
        <w:jc w:val="both"/>
        <w:rPr>
          <w:rFonts w:cs="Times New Roman"/>
          <w:color w:val="000000" w:themeColor="text1"/>
          <w:sz w:val="26"/>
          <w:szCs w:val="26"/>
        </w:rPr>
      </w:pPr>
      <w:r w:rsidRPr="00877C30">
        <w:rPr>
          <w:rFonts w:cs="Times New Roman"/>
          <w:color w:val="000000" w:themeColor="text1"/>
          <w:sz w:val="26"/>
          <w:szCs w:val="26"/>
        </w:rPr>
        <w:t>Ngoại lệ 1 (E1 - Phòng chọn không hợp lệ): Lễ tân nhập số phòng đang trống hoặc phòng đã check-out rồi. Báo lỗi: "Phòng này hiện không có khách đang lưu trú!"</w:t>
      </w:r>
    </w:p>
    <w:p w14:paraId="20AD8FC8" w14:textId="77777777" w:rsidR="00141B8A" w:rsidRPr="00877C30" w:rsidRDefault="00B85FC3" w:rsidP="00877C30">
      <w:pPr>
        <w:pStyle w:val="ListBullet"/>
        <w:numPr>
          <w:ilvl w:val="0"/>
          <w:numId w:val="31"/>
        </w:numPr>
        <w:spacing w:after="0" w:line="360" w:lineRule="auto"/>
        <w:jc w:val="both"/>
        <w:rPr>
          <w:rFonts w:cs="Times New Roman"/>
          <w:color w:val="000000" w:themeColor="text1"/>
          <w:sz w:val="26"/>
          <w:szCs w:val="26"/>
        </w:rPr>
      </w:pPr>
      <w:r w:rsidRPr="00877C30">
        <w:rPr>
          <w:rFonts w:cs="Times New Roman"/>
          <w:color w:val="000000" w:themeColor="text1"/>
          <w:sz w:val="26"/>
          <w:szCs w:val="26"/>
        </w:rPr>
        <w:t>Ngoại lệ 2 (E2 - Số lượng minibar âm): Nhập số lượng đồ uống là số âm (&lt; 0). Hệ thống báo đỏ: "Số lượng tiêu thụ minibar không thể là số âm!"</w:t>
      </w:r>
    </w:p>
    <w:p w14:paraId="3D71A44D" w14:textId="77777777" w:rsidR="00141B8A" w:rsidRPr="00877C30" w:rsidRDefault="00B85FC3" w:rsidP="00877C30">
      <w:pPr>
        <w:pStyle w:val="ListBullet"/>
        <w:numPr>
          <w:ilvl w:val="0"/>
          <w:numId w:val="31"/>
        </w:numPr>
        <w:spacing w:after="0" w:line="360" w:lineRule="auto"/>
        <w:jc w:val="both"/>
        <w:rPr>
          <w:rFonts w:cs="Times New Roman"/>
          <w:color w:val="000000" w:themeColor="text1"/>
          <w:sz w:val="26"/>
          <w:szCs w:val="26"/>
        </w:rPr>
      </w:pPr>
      <w:r w:rsidRPr="00877C30">
        <w:rPr>
          <w:rFonts w:cs="Times New Roman"/>
          <w:color w:val="000000" w:themeColor="text1"/>
          <w:sz w:val="26"/>
          <w:szCs w:val="26"/>
        </w:rPr>
        <w:t>Ngoại lệ 3 (E3 - Khách không đủ khả năng thanh toán số dư): Khách không đủ tiền thanh toán khoản chi phí phát sinh. Lễ tân kích hoạt quy trình giữ lại giấy tờ tùy thân hoặc chuyển hồ sơ cho quản lý trực giải quyết.</w:t>
      </w:r>
    </w:p>
    <w:p w14:paraId="4BB90419" w14:textId="77777777" w:rsidR="00141B8A" w:rsidRPr="00877C30" w:rsidRDefault="00B85FC3" w:rsidP="00877C30">
      <w:pPr>
        <w:pStyle w:val="Heading3"/>
        <w:spacing w:before="0" w:line="360" w:lineRule="auto"/>
        <w:rPr>
          <w:rFonts w:cs="Times New Roman"/>
        </w:rPr>
      </w:pPr>
      <w:bookmarkStart w:id="51" w:name="_Toc244113990"/>
      <w:r w:rsidRPr="00877C30">
        <w:rPr>
          <w:rFonts w:cs="Times New Roman"/>
        </w:rPr>
        <w:t>3.</w:t>
      </w:r>
      <w:r w:rsidR="009D1BAE" w:rsidRPr="00877C30">
        <w:rPr>
          <w:rFonts w:cs="Times New Roman"/>
        </w:rPr>
        <w:t>7.</w:t>
      </w:r>
      <w:r w:rsidRPr="00877C30">
        <w:rPr>
          <w:rFonts w:cs="Times New Roman"/>
        </w:rPr>
        <w:t>5. Quy tắc nghiệp vụ (Business Rules)</w:t>
      </w:r>
      <w:bookmarkEnd w:id="51"/>
    </w:p>
    <w:p w14:paraId="13DF2307" w14:textId="77777777" w:rsidR="00141B8A" w:rsidRPr="00877C30" w:rsidRDefault="00B85FC3" w:rsidP="00877C30">
      <w:pPr>
        <w:pStyle w:val="ListBullet"/>
        <w:numPr>
          <w:ilvl w:val="0"/>
          <w:numId w:val="32"/>
        </w:numPr>
        <w:spacing w:after="0" w:line="360" w:lineRule="auto"/>
        <w:jc w:val="both"/>
        <w:rPr>
          <w:rFonts w:cs="Times New Roman"/>
          <w:color w:val="000000" w:themeColor="text1"/>
          <w:sz w:val="26"/>
          <w:szCs w:val="26"/>
        </w:rPr>
      </w:pPr>
      <w:r w:rsidRPr="00877C30">
        <w:rPr>
          <w:rFonts w:cs="Times New Roman"/>
          <w:color w:val="000000" w:themeColor="text1"/>
          <w:sz w:val="26"/>
          <w:szCs w:val="26"/>
        </w:rPr>
        <w:t>BR_F4_01 - Quy định phụ thu trả phòng trễ (Late Check-out Policy): Giờ trả phòng tiêu chuẩn là 12:00 trưa.</w:t>
      </w:r>
    </w:p>
    <w:p w14:paraId="724F8541" w14:textId="77777777" w:rsidR="00141B8A" w:rsidRPr="00877C30" w:rsidRDefault="00B85FC3" w:rsidP="00877C30">
      <w:pPr>
        <w:pStyle w:val="ListBullet"/>
        <w:numPr>
          <w:ilvl w:val="0"/>
          <w:numId w:val="47"/>
        </w:numPr>
        <w:spacing w:after="0" w:line="360" w:lineRule="auto"/>
        <w:ind w:left="567"/>
        <w:jc w:val="both"/>
        <w:rPr>
          <w:rFonts w:cs="Times New Roman"/>
          <w:color w:val="000000" w:themeColor="text1"/>
          <w:sz w:val="26"/>
          <w:szCs w:val="26"/>
        </w:rPr>
      </w:pPr>
      <w:r w:rsidRPr="00877C30">
        <w:rPr>
          <w:rFonts w:cs="Times New Roman"/>
          <w:color w:val="000000" w:themeColor="text1"/>
          <w:sz w:val="26"/>
          <w:szCs w:val="26"/>
        </w:rPr>
        <w:t xml:space="preserve"> Trả phòng từ 12:01 đến 15:00: Phụ thu 30% giá phòng 1 đêm.</w:t>
      </w:r>
    </w:p>
    <w:p w14:paraId="6FB7F3EA" w14:textId="77777777" w:rsidR="00141B8A" w:rsidRPr="00877C30" w:rsidRDefault="00B85FC3" w:rsidP="00877C30">
      <w:pPr>
        <w:pStyle w:val="ListBullet"/>
        <w:numPr>
          <w:ilvl w:val="0"/>
          <w:numId w:val="47"/>
        </w:numPr>
        <w:spacing w:after="0" w:line="360" w:lineRule="auto"/>
        <w:ind w:left="567"/>
        <w:jc w:val="both"/>
        <w:rPr>
          <w:rFonts w:cs="Times New Roman"/>
          <w:color w:val="000000" w:themeColor="text1"/>
          <w:sz w:val="26"/>
          <w:szCs w:val="26"/>
        </w:rPr>
      </w:pPr>
      <w:r w:rsidRPr="00877C30">
        <w:rPr>
          <w:rFonts w:cs="Times New Roman"/>
          <w:color w:val="000000" w:themeColor="text1"/>
          <w:sz w:val="26"/>
          <w:szCs w:val="26"/>
        </w:rPr>
        <w:t xml:space="preserve"> Trả phòng từ 15:01 đến 18:00: Phụ thu 50% giá phòng 1 đêm.</w:t>
      </w:r>
    </w:p>
    <w:p w14:paraId="7F154806" w14:textId="77777777" w:rsidR="00141B8A" w:rsidRPr="00877C30" w:rsidRDefault="00B85FC3" w:rsidP="00877C30">
      <w:pPr>
        <w:pStyle w:val="ListBullet"/>
        <w:numPr>
          <w:ilvl w:val="0"/>
          <w:numId w:val="47"/>
        </w:numPr>
        <w:spacing w:after="0" w:line="360" w:lineRule="auto"/>
        <w:ind w:left="567"/>
        <w:jc w:val="both"/>
        <w:rPr>
          <w:rFonts w:cs="Times New Roman"/>
          <w:color w:val="000000" w:themeColor="text1"/>
          <w:sz w:val="26"/>
          <w:szCs w:val="26"/>
        </w:rPr>
      </w:pPr>
      <w:r w:rsidRPr="00877C30">
        <w:rPr>
          <w:rFonts w:cs="Times New Roman"/>
          <w:color w:val="000000" w:themeColor="text1"/>
          <w:sz w:val="26"/>
          <w:szCs w:val="26"/>
        </w:rPr>
        <w:t xml:space="preserve"> Trả phòng sau 18:00: Phụ thu 100% giá phòng 1 đêm (tính nguyên thêm 1 ngày lưu trú).</w:t>
      </w:r>
    </w:p>
    <w:p w14:paraId="6E78FD4C" w14:textId="538F2AA1" w:rsidR="00141B8A" w:rsidRPr="00877C30" w:rsidRDefault="00B85FC3" w:rsidP="00877C30">
      <w:pPr>
        <w:pStyle w:val="ListBullet"/>
        <w:numPr>
          <w:ilvl w:val="0"/>
          <w:numId w:val="32"/>
        </w:numPr>
        <w:spacing w:after="0" w:line="360" w:lineRule="auto"/>
        <w:jc w:val="both"/>
        <w:rPr>
          <w:rFonts w:cs="Times New Roman"/>
          <w:color w:val="000000" w:themeColor="text1"/>
          <w:sz w:val="26"/>
          <w:szCs w:val="26"/>
        </w:rPr>
      </w:pPr>
      <w:r w:rsidRPr="00877C30">
        <w:rPr>
          <w:rFonts w:cs="Times New Roman"/>
          <w:color w:val="000000" w:themeColor="text1"/>
          <w:sz w:val="26"/>
          <w:szCs w:val="26"/>
        </w:rPr>
        <w:t>BR_F4_02: Sau khi hoàn tất check-out</w:t>
      </w:r>
      <w:r w:rsidR="00C23719" w:rsidRPr="00877C30">
        <w:rPr>
          <w:rFonts w:cs="Times New Roman"/>
          <w:color w:val="000000" w:themeColor="text1"/>
          <w:sz w:val="26"/>
          <w:szCs w:val="26"/>
        </w:rPr>
        <w:t xml:space="preserve">, </w:t>
      </w:r>
      <w:r w:rsidRPr="00877C30">
        <w:rPr>
          <w:rFonts w:cs="Times New Roman"/>
          <w:color w:val="000000" w:themeColor="text1"/>
          <w:sz w:val="26"/>
          <w:szCs w:val="26"/>
        </w:rPr>
        <w:t>phòng lập tức chuyển sang trạng thái 'Dirty' trên sơ đồ trực quan của bộ phận Buồng phòng để phân công nhân viên dọn dẹp.</w:t>
      </w:r>
    </w:p>
    <w:p w14:paraId="329A34D6" w14:textId="77777777" w:rsidR="00141B8A" w:rsidRPr="00877C30" w:rsidRDefault="009D1BAE" w:rsidP="00877C30">
      <w:pPr>
        <w:pStyle w:val="Heading2"/>
        <w:spacing w:before="0" w:line="360" w:lineRule="auto"/>
        <w:rPr>
          <w:rFonts w:cs="Times New Roman"/>
        </w:rPr>
      </w:pPr>
      <w:bookmarkStart w:id="52" w:name="_Toc244113991"/>
      <w:r w:rsidRPr="00877C30">
        <w:rPr>
          <w:rFonts w:cs="Times New Roman"/>
        </w:rPr>
        <w:t>3.8. THIẾT KẾ KIỂM THỬ HỘP ĐEN CHO CHỨC NĂNG F4 (TRẢ PHÒNG &amp; QUYẾT TOÁN)</w:t>
      </w:r>
      <w:bookmarkEnd w:id="52"/>
    </w:p>
    <w:p w14:paraId="60E9C2B1" w14:textId="77777777" w:rsidR="00141B8A" w:rsidRPr="00877C30" w:rsidRDefault="00B85FC3" w:rsidP="00877C30">
      <w:pPr>
        <w:spacing w:after="0" w:line="360" w:lineRule="auto"/>
        <w:jc w:val="both"/>
        <w:rPr>
          <w:rFonts w:cs="Times New Roman"/>
          <w:color w:val="000000" w:themeColor="text1"/>
          <w:sz w:val="26"/>
          <w:szCs w:val="26"/>
        </w:rPr>
      </w:pPr>
      <w:r w:rsidRPr="00877C30">
        <w:rPr>
          <w:rFonts w:cs="Times New Roman"/>
          <w:color w:val="000000" w:themeColor="text1"/>
          <w:sz w:val="26"/>
          <w:szCs w:val="26"/>
        </w:rPr>
        <w:t>Chức năng F4 được thiết kế kiểm thử bằng: (1) Phân tích giá trị biên (BVA) cho thời gian trả phòng quá giờ; (2) Phân vùng tương đương (EP) cho chi phí phát sinh và số lượng minibar.</w:t>
      </w:r>
    </w:p>
    <w:p w14:paraId="02DEEF0D" w14:textId="77777777" w:rsidR="00141B8A" w:rsidRPr="00877C30" w:rsidRDefault="009D1BAE" w:rsidP="00877C30">
      <w:pPr>
        <w:pStyle w:val="Heading3"/>
        <w:spacing w:before="0" w:line="360" w:lineRule="auto"/>
        <w:rPr>
          <w:rFonts w:cs="Times New Roman"/>
        </w:rPr>
      </w:pPr>
      <w:bookmarkStart w:id="53" w:name="_Toc244113992"/>
      <w:r w:rsidRPr="00877C30">
        <w:rPr>
          <w:rFonts w:cs="Times New Roman"/>
        </w:rPr>
        <w:t>3.8.1. Phân tích giá trị biên (BVA) cho chính sách phụ thu giờ Check-out</w:t>
      </w:r>
      <w:bookmarkEnd w:id="53"/>
    </w:p>
    <w:tbl>
      <w:tblPr>
        <w:tblW w:w="1114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58"/>
        <w:gridCol w:w="2268"/>
        <w:gridCol w:w="2694"/>
        <w:gridCol w:w="3827"/>
      </w:tblGrid>
      <w:tr w:rsidR="00C23719" w:rsidRPr="00877C30" w14:paraId="7280EA2F" w14:textId="77777777" w:rsidTr="001425EE">
        <w:trPr>
          <w:jc w:val="center"/>
        </w:trPr>
        <w:tc>
          <w:tcPr>
            <w:tcW w:w="2358" w:type="dxa"/>
            <w:tcMar>
              <w:top w:w="90" w:type="dxa"/>
              <w:left w:w="120" w:type="dxa"/>
              <w:bottom w:w="90" w:type="dxa"/>
              <w:right w:w="120" w:type="dxa"/>
            </w:tcMar>
            <w:vAlign w:val="center"/>
          </w:tcPr>
          <w:p w14:paraId="3D8564AB" w14:textId="77777777" w:rsidR="001425EE" w:rsidRPr="00877C30" w:rsidRDefault="00B85FC3" w:rsidP="00877C30">
            <w:pPr>
              <w:spacing w:after="0" w:line="360" w:lineRule="auto"/>
              <w:jc w:val="center"/>
              <w:rPr>
                <w:rFonts w:cs="Times New Roman"/>
                <w:b/>
                <w:color w:val="000000" w:themeColor="text1"/>
                <w:sz w:val="26"/>
                <w:szCs w:val="26"/>
              </w:rPr>
            </w:pPr>
            <w:r w:rsidRPr="00877C30">
              <w:rPr>
                <w:rFonts w:cs="Times New Roman"/>
                <w:b/>
                <w:color w:val="000000" w:themeColor="text1"/>
                <w:sz w:val="26"/>
                <w:szCs w:val="26"/>
              </w:rPr>
              <w:t>Mốc thời gian</w:t>
            </w:r>
          </w:p>
          <w:p w14:paraId="4173CEA3" w14:textId="77777777" w:rsidR="00141B8A" w:rsidRPr="00877C30" w:rsidRDefault="00B85FC3" w:rsidP="00877C30">
            <w:pPr>
              <w:spacing w:after="0" w:line="360" w:lineRule="auto"/>
              <w:jc w:val="center"/>
              <w:rPr>
                <w:rFonts w:cs="Times New Roman"/>
                <w:color w:val="000000" w:themeColor="text1"/>
                <w:sz w:val="26"/>
                <w:szCs w:val="26"/>
              </w:rPr>
            </w:pPr>
            <w:r w:rsidRPr="00877C30">
              <w:rPr>
                <w:rFonts w:cs="Times New Roman"/>
                <w:b/>
                <w:color w:val="000000" w:themeColor="text1"/>
                <w:sz w:val="26"/>
                <w:szCs w:val="26"/>
              </w:rPr>
              <w:t>kiểm thử</w:t>
            </w:r>
          </w:p>
        </w:tc>
        <w:tc>
          <w:tcPr>
            <w:tcW w:w="2268" w:type="dxa"/>
            <w:tcMar>
              <w:top w:w="90" w:type="dxa"/>
              <w:left w:w="120" w:type="dxa"/>
              <w:bottom w:w="90" w:type="dxa"/>
              <w:right w:w="120" w:type="dxa"/>
            </w:tcMar>
            <w:vAlign w:val="center"/>
          </w:tcPr>
          <w:p w14:paraId="12CB1DE2" w14:textId="77777777" w:rsidR="00141B8A" w:rsidRPr="00877C30" w:rsidRDefault="00B85FC3" w:rsidP="00877C30">
            <w:pPr>
              <w:spacing w:after="0" w:line="360" w:lineRule="auto"/>
              <w:jc w:val="center"/>
              <w:rPr>
                <w:rFonts w:cs="Times New Roman"/>
                <w:color w:val="000000" w:themeColor="text1"/>
                <w:sz w:val="26"/>
                <w:szCs w:val="26"/>
              </w:rPr>
            </w:pPr>
            <w:r w:rsidRPr="00877C30">
              <w:rPr>
                <w:rFonts w:cs="Times New Roman"/>
                <w:b/>
                <w:color w:val="000000" w:themeColor="text1"/>
                <w:sz w:val="26"/>
                <w:szCs w:val="26"/>
              </w:rPr>
              <w:t>Giá trị biên cụ thể</w:t>
            </w:r>
          </w:p>
        </w:tc>
        <w:tc>
          <w:tcPr>
            <w:tcW w:w="2694" w:type="dxa"/>
            <w:tcMar>
              <w:top w:w="90" w:type="dxa"/>
              <w:left w:w="120" w:type="dxa"/>
              <w:bottom w:w="90" w:type="dxa"/>
              <w:right w:w="120" w:type="dxa"/>
            </w:tcMar>
            <w:vAlign w:val="center"/>
          </w:tcPr>
          <w:p w14:paraId="15461257" w14:textId="77777777" w:rsidR="00141B8A" w:rsidRPr="00877C30" w:rsidRDefault="00B85FC3" w:rsidP="00877C30">
            <w:pPr>
              <w:spacing w:after="0" w:line="360" w:lineRule="auto"/>
              <w:jc w:val="center"/>
              <w:rPr>
                <w:rFonts w:cs="Times New Roman"/>
                <w:color w:val="000000" w:themeColor="text1"/>
                <w:sz w:val="26"/>
                <w:szCs w:val="26"/>
              </w:rPr>
            </w:pPr>
            <w:r w:rsidRPr="00877C30">
              <w:rPr>
                <w:rFonts w:cs="Times New Roman"/>
                <w:b/>
                <w:color w:val="000000" w:themeColor="text1"/>
                <w:sz w:val="26"/>
                <w:szCs w:val="26"/>
              </w:rPr>
              <w:t>Vùng áp dụng</w:t>
            </w:r>
          </w:p>
        </w:tc>
        <w:tc>
          <w:tcPr>
            <w:tcW w:w="3827" w:type="dxa"/>
            <w:tcMar>
              <w:top w:w="90" w:type="dxa"/>
              <w:left w:w="120" w:type="dxa"/>
              <w:bottom w:w="90" w:type="dxa"/>
              <w:right w:w="120" w:type="dxa"/>
            </w:tcMar>
            <w:vAlign w:val="center"/>
          </w:tcPr>
          <w:p w14:paraId="3C3A3FAA" w14:textId="77777777" w:rsidR="001425EE" w:rsidRPr="00877C30" w:rsidRDefault="00B85FC3" w:rsidP="00877C30">
            <w:pPr>
              <w:spacing w:after="0" w:line="360" w:lineRule="auto"/>
              <w:jc w:val="center"/>
              <w:rPr>
                <w:rFonts w:cs="Times New Roman"/>
                <w:b/>
                <w:color w:val="000000" w:themeColor="text1"/>
                <w:sz w:val="26"/>
                <w:szCs w:val="26"/>
              </w:rPr>
            </w:pPr>
            <w:r w:rsidRPr="00877C30">
              <w:rPr>
                <w:rFonts w:cs="Times New Roman"/>
                <w:b/>
                <w:color w:val="000000" w:themeColor="text1"/>
                <w:sz w:val="26"/>
                <w:szCs w:val="26"/>
              </w:rPr>
              <w:t xml:space="preserve">Kết quả </w:t>
            </w:r>
          </w:p>
          <w:p w14:paraId="21A92F1B" w14:textId="77777777" w:rsidR="00141B8A" w:rsidRPr="00877C30" w:rsidRDefault="00B85FC3" w:rsidP="00877C30">
            <w:pPr>
              <w:spacing w:after="0" w:line="360" w:lineRule="auto"/>
              <w:jc w:val="center"/>
              <w:rPr>
                <w:rFonts w:cs="Times New Roman"/>
                <w:color w:val="000000" w:themeColor="text1"/>
                <w:sz w:val="26"/>
                <w:szCs w:val="26"/>
              </w:rPr>
            </w:pPr>
            <w:r w:rsidRPr="00877C30">
              <w:rPr>
                <w:rFonts w:cs="Times New Roman"/>
                <w:b/>
                <w:color w:val="000000" w:themeColor="text1"/>
                <w:sz w:val="26"/>
                <w:szCs w:val="26"/>
              </w:rPr>
              <w:t>phụ thu kỳ vọng</w:t>
            </w:r>
          </w:p>
        </w:tc>
      </w:tr>
      <w:tr w:rsidR="00C23719" w:rsidRPr="00877C30" w14:paraId="2A63EDF2" w14:textId="77777777" w:rsidTr="001425EE">
        <w:trPr>
          <w:jc w:val="center"/>
        </w:trPr>
        <w:tc>
          <w:tcPr>
            <w:tcW w:w="2358" w:type="dxa"/>
            <w:tcMar>
              <w:top w:w="90" w:type="dxa"/>
              <w:left w:w="120" w:type="dxa"/>
              <w:bottom w:w="90" w:type="dxa"/>
              <w:right w:w="120" w:type="dxa"/>
            </w:tcMar>
            <w:vAlign w:val="center"/>
          </w:tcPr>
          <w:p w14:paraId="56A502EF" w14:textId="77777777" w:rsidR="00141B8A" w:rsidRPr="00877C30" w:rsidRDefault="00B85FC3"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Đúng giờ quy định</w:t>
            </w:r>
          </w:p>
        </w:tc>
        <w:tc>
          <w:tcPr>
            <w:tcW w:w="2268" w:type="dxa"/>
            <w:tcMar>
              <w:top w:w="90" w:type="dxa"/>
              <w:left w:w="120" w:type="dxa"/>
              <w:bottom w:w="90" w:type="dxa"/>
              <w:right w:w="120" w:type="dxa"/>
            </w:tcMar>
            <w:vAlign w:val="center"/>
          </w:tcPr>
          <w:p w14:paraId="136E8064" w14:textId="77777777" w:rsidR="00141B8A" w:rsidRPr="00877C30" w:rsidRDefault="00B85FC3"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11:59 hoặc 12:00</w:t>
            </w:r>
          </w:p>
        </w:tc>
        <w:tc>
          <w:tcPr>
            <w:tcW w:w="2694" w:type="dxa"/>
            <w:tcMar>
              <w:top w:w="90" w:type="dxa"/>
              <w:left w:w="120" w:type="dxa"/>
              <w:bottom w:w="90" w:type="dxa"/>
              <w:right w:w="120" w:type="dxa"/>
            </w:tcMar>
            <w:vAlign w:val="center"/>
          </w:tcPr>
          <w:p w14:paraId="11402F95" w14:textId="77777777" w:rsidR="00141B8A" w:rsidRPr="00877C30" w:rsidRDefault="00B85FC3"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Trong hạn chuẩn</w:t>
            </w:r>
          </w:p>
        </w:tc>
        <w:tc>
          <w:tcPr>
            <w:tcW w:w="3827" w:type="dxa"/>
            <w:tcMar>
              <w:top w:w="90" w:type="dxa"/>
              <w:left w:w="120" w:type="dxa"/>
              <w:bottom w:w="90" w:type="dxa"/>
              <w:right w:w="120" w:type="dxa"/>
            </w:tcMar>
            <w:vAlign w:val="center"/>
          </w:tcPr>
          <w:p w14:paraId="666E23E5" w14:textId="77777777" w:rsidR="00141B8A" w:rsidRPr="00877C30" w:rsidRDefault="00B85FC3"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Phụ thu: 0 VNĐ (Không phụ thu).</w:t>
            </w:r>
          </w:p>
        </w:tc>
      </w:tr>
      <w:tr w:rsidR="00C23719" w:rsidRPr="00877C30" w14:paraId="16C5A4B0" w14:textId="77777777" w:rsidTr="001425EE">
        <w:trPr>
          <w:jc w:val="center"/>
        </w:trPr>
        <w:tc>
          <w:tcPr>
            <w:tcW w:w="2358" w:type="dxa"/>
            <w:tcMar>
              <w:top w:w="90" w:type="dxa"/>
              <w:left w:w="120" w:type="dxa"/>
              <w:bottom w:w="90" w:type="dxa"/>
              <w:right w:w="120" w:type="dxa"/>
            </w:tcMar>
            <w:vAlign w:val="center"/>
          </w:tcPr>
          <w:p w14:paraId="56AC2A04" w14:textId="77777777" w:rsidR="00141B8A" w:rsidRPr="00877C30" w:rsidRDefault="00B85FC3"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lastRenderedPageBreak/>
              <w:t>Biên bắt đầu mức 1 (30%)</w:t>
            </w:r>
          </w:p>
        </w:tc>
        <w:tc>
          <w:tcPr>
            <w:tcW w:w="2268" w:type="dxa"/>
            <w:tcMar>
              <w:top w:w="90" w:type="dxa"/>
              <w:left w:w="120" w:type="dxa"/>
              <w:bottom w:w="90" w:type="dxa"/>
              <w:right w:w="120" w:type="dxa"/>
            </w:tcMar>
            <w:vAlign w:val="center"/>
          </w:tcPr>
          <w:p w14:paraId="25D4B1C6" w14:textId="77777777" w:rsidR="00141B8A" w:rsidRPr="00877C30" w:rsidRDefault="00B85FC3"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12:01</w:t>
            </w:r>
          </w:p>
        </w:tc>
        <w:tc>
          <w:tcPr>
            <w:tcW w:w="2694" w:type="dxa"/>
            <w:tcMar>
              <w:top w:w="90" w:type="dxa"/>
              <w:left w:w="120" w:type="dxa"/>
              <w:bottom w:w="90" w:type="dxa"/>
              <w:right w:w="120" w:type="dxa"/>
            </w:tcMar>
            <w:vAlign w:val="center"/>
          </w:tcPr>
          <w:p w14:paraId="6BB4B5FE" w14:textId="77777777" w:rsidR="00141B8A" w:rsidRPr="00877C30" w:rsidRDefault="00B85FC3"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Mức 1 (12:01 - 15:00)</w:t>
            </w:r>
          </w:p>
        </w:tc>
        <w:tc>
          <w:tcPr>
            <w:tcW w:w="3827" w:type="dxa"/>
            <w:tcMar>
              <w:top w:w="90" w:type="dxa"/>
              <w:left w:w="120" w:type="dxa"/>
              <w:bottom w:w="90" w:type="dxa"/>
              <w:right w:w="120" w:type="dxa"/>
            </w:tcMar>
            <w:vAlign w:val="center"/>
          </w:tcPr>
          <w:p w14:paraId="0EB6D2E7" w14:textId="77777777" w:rsidR="00141B8A" w:rsidRPr="00877C30" w:rsidRDefault="00B85FC3"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Phụ thu: 30% tiền phòng 1 đêm.</w:t>
            </w:r>
          </w:p>
        </w:tc>
      </w:tr>
      <w:tr w:rsidR="00C23719" w:rsidRPr="00877C30" w14:paraId="659965E8" w14:textId="77777777" w:rsidTr="001425EE">
        <w:trPr>
          <w:jc w:val="center"/>
        </w:trPr>
        <w:tc>
          <w:tcPr>
            <w:tcW w:w="2358" w:type="dxa"/>
            <w:tcMar>
              <w:top w:w="90" w:type="dxa"/>
              <w:left w:w="120" w:type="dxa"/>
              <w:bottom w:w="90" w:type="dxa"/>
              <w:right w:w="120" w:type="dxa"/>
            </w:tcMar>
            <w:vAlign w:val="center"/>
          </w:tcPr>
          <w:p w14:paraId="374BB354" w14:textId="77777777" w:rsidR="00141B8A" w:rsidRPr="00877C30" w:rsidRDefault="00B85FC3"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Biên trên mức 1</w:t>
            </w:r>
          </w:p>
        </w:tc>
        <w:tc>
          <w:tcPr>
            <w:tcW w:w="2268" w:type="dxa"/>
            <w:tcMar>
              <w:top w:w="90" w:type="dxa"/>
              <w:left w:w="120" w:type="dxa"/>
              <w:bottom w:w="90" w:type="dxa"/>
              <w:right w:w="120" w:type="dxa"/>
            </w:tcMar>
            <w:vAlign w:val="center"/>
          </w:tcPr>
          <w:p w14:paraId="6E2B6A9D" w14:textId="77777777" w:rsidR="00141B8A" w:rsidRPr="00877C30" w:rsidRDefault="00B85FC3"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15:00</w:t>
            </w:r>
          </w:p>
        </w:tc>
        <w:tc>
          <w:tcPr>
            <w:tcW w:w="2694" w:type="dxa"/>
            <w:tcMar>
              <w:top w:w="90" w:type="dxa"/>
              <w:left w:w="120" w:type="dxa"/>
              <w:bottom w:w="90" w:type="dxa"/>
              <w:right w:w="120" w:type="dxa"/>
            </w:tcMar>
            <w:vAlign w:val="center"/>
          </w:tcPr>
          <w:p w14:paraId="12A605B8" w14:textId="77777777" w:rsidR="00141B8A" w:rsidRPr="00877C30" w:rsidRDefault="00B85FC3"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Mức 1</w:t>
            </w:r>
          </w:p>
        </w:tc>
        <w:tc>
          <w:tcPr>
            <w:tcW w:w="3827" w:type="dxa"/>
            <w:tcMar>
              <w:top w:w="90" w:type="dxa"/>
              <w:left w:w="120" w:type="dxa"/>
              <w:bottom w:w="90" w:type="dxa"/>
              <w:right w:w="120" w:type="dxa"/>
            </w:tcMar>
            <w:vAlign w:val="center"/>
          </w:tcPr>
          <w:p w14:paraId="063620EA" w14:textId="77777777" w:rsidR="00141B8A" w:rsidRPr="00877C30" w:rsidRDefault="00B85FC3"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Phụ thu: 30% tiền phòng 1 đêm.</w:t>
            </w:r>
          </w:p>
        </w:tc>
      </w:tr>
      <w:tr w:rsidR="00C23719" w:rsidRPr="00877C30" w14:paraId="3A0AE2E5" w14:textId="77777777" w:rsidTr="001425EE">
        <w:trPr>
          <w:jc w:val="center"/>
        </w:trPr>
        <w:tc>
          <w:tcPr>
            <w:tcW w:w="2358" w:type="dxa"/>
            <w:tcMar>
              <w:top w:w="90" w:type="dxa"/>
              <w:left w:w="120" w:type="dxa"/>
              <w:bottom w:w="90" w:type="dxa"/>
              <w:right w:w="120" w:type="dxa"/>
            </w:tcMar>
            <w:vAlign w:val="center"/>
          </w:tcPr>
          <w:p w14:paraId="48E75843" w14:textId="77777777" w:rsidR="00141B8A" w:rsidRPr="00877C30" w:rsidRDefault="00B85FC3"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Biên bắt đầu mức 2 (50%)</w:t>
            </w:r>
          </w:p>
        </w:tc>
        <w:tc>
          <w:tcPr>
            <w:tcW w:w="2268" w:type="dxa"/>
            <w:tcMar>
              <w:top w:w="90" w:type="dxa"/>
              <w:left w:w="120" w:type="dxa"/>
              <w:bottom w:w="90" w:type="dxa"/>
              <w:right w:w="120" w:type="dxa"/>
            </w:tcMar>
            <w:vAlign w:val="center"/>
          </w:tcPr>
          <w:p w14:paraId="6E31DA27" w14:textId="77777777" w:rsidR="00141B8A" w:rsidRPr="00877C30" w:rsidRDefault="00B85FC3"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15:01</w:t>
            </w:r>
          </w:p>
        </w:tc>
        <w:tc>
          <w:tcPr>
            <w:tcW w:w="2694" w:type="dxa"/>
            <w:tcMar>
              <w:top w:w="90" w:type="dxa"/>
              <w:left w:w="120" w:type="dxa"/>
              <w:bottom w:w="90" w:type="dxa"/>
              <w:right w:w="120" w:type="dxa"/>
            </w:tcMar>
            <w:vAlign w:val="center"/>
          </w:tcPr>
          <w:p w14:paraId="098B05E1" w14:textId="77777777" w:rsidR="00141B8A" w:rsidRPr="00877C30" w:rsidRDefault="00B85FC3"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Mức 2 (15:01 - 18:00)</w:t>
            </w:r>
          </w:p>
        </w:tc>
        <w:tc>
          <w:tcPr>
            <w:tcW w:w="3827" w:type="dxa"/>
            <w:tcMar>
              <w:top w:w="90" w:type="dxa"/>
              <w:left w:w="120" w:type="dxa"/>
              <w:bottom w:w="90" w:type="dxa"/>
              <w:right w:w="120" w:type="dxa"/>
            </w:tcMar>
            <w:vAlign w:val="center"/>
          </w:tcPr>
          <w:p w14:paraId="356D3805" w14:textId="77777777" w:rsidR="00141B8A" w:rsidRPr="00877C30" w:rsidRDefault="00B85FC3"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Phụ thu: 50% tiền phòng 1 đêm.</w:t>
            </w:r>
          </w:p>
        </w:tc>
      </w:tr>
      <w:tr w:rsidR="00C23719" w:rsidRPr="00877C30" w14:paraId="547390F7" w14:textId="77777777" w:rsidTr="001425EE">
        <w:trPr>
          <w:jc w:val="center"/>
        </w:trPr>
        <w:tc>
          <w:tcPr>
            <w:tcW w:w="2358" w:type="dxa"/>
            <w:tcMar>
              <w:top w:w="90" w:type="dxa"/>
              <w:left w:w="120" w:type="dxa"/>
              <w:bottom w:w="90" w:type="dxa"/>
              <w:right w:w="120" w:type="dxa"/>
            </w:tcMar>
            <w:vAlign w:val="center"/>
          </w:tcPr>
          <w:p w14:paraId="4EAF452E" w14:textId="77777777" w:rsidR="00141B8A" w:rsidRPr="00877C30" w:rsidRDefault="00B85FC3"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Biên trên mức 2</w:t>
            </w:r>
          </w:p>
        </w:tc>
        <w:tc>
          <w:tcPr>
            <w:tcW w:w="2268" w:type="dxa"/>
            <w:tcMar>
              <w:top w:w="90" w:type="dxa"/>
              <w:left w:w="120" w:type="dxa"/>
              <w:bottom w:w="90" w:type="dxa"/>
              <w:right w:w="120" w:type="dxa"/>
            </w:tcMar>
            <w:vAlign w:val="center"/>
          </w:tcPr>
          <w:p w14:paraId="34FDD552" w14:textId="77777777" w:rsidR="00141B8A" w:rsidRPr="00877C30" w:rsidRDefault="00B85FC3"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18:00</w:t>
            </w:r>
          </w:p>
        </w:tc>
        <w:tc>
          <w:tcPr>
            <w:tcW w:w="2694" w:type="dxa"/>
            <w:tcMar>
              <w:top w:w="90" w:type="dxa"/>
              <w:left w:w="120" w:type="dxa"/>
              <w:bottom w:w="90" w:type="dxa"/>
              <w:right w:w="120" w:type="dxa"/>
            </w:tcMar>
            <w:vAlign w:val="center"/>
          </w:tcPr>
          <w:p w14:paraId="08ED7BF1" w14:textId="77777777" w:rsidR="00141B8A" w:rsidRPr="00877C30" w:rsidRDefault="00B85FC3"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Mức 2</w:t>
            </w:r>
          </w:p>
        </w:tc>
        <w:tc>
          <w:tcPr>
            <w:tcW w:w="3827" w:type="dxa"/>
            <w:tcMar>
              <w:top w:w="90" w:type="dxa"/>
              <w:left w:w="120" w:type="dxa"/>
              <w:bottom w:w="90" w:type="dxa"/>
              <w:right w:w="120" w:type="dxa"/>
            </w:tcMar>
            <w:vAlign w:val="center"/>
          </w:tcPr>
          <w:p w14:paraId="19B8752A" w14:textId="77777777" w:rsidR="00141B8A" w:rsidRPr="00877C30" w:rsidRDefault="00B85FC3"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Phụ thu: 50% tiền phòng 1 đêm.</w:t>
            </w:r>
          </w:p>
        </w:tc>
      </w:tr>
      <w:tr w:rsidR="001425EE" w:rsidRPr="00877C30" w14:paraId="6608AC4B" w14:textId="77777777" w:rsidTr="001425EE">
        <w:trPr>
          <w:trHeight w:val="571"/>
          <w:jc w:val="center"/>
        </w:trPr>
        <w:tc>
          <w:tcPr>
            <w:tcW w:w="2358" w:type="dxa"/>
            <w:tcMar>
              <w:top w:w="90" w:type="dxa"/>
              <w:left w:w="120" w:type="dxa"/>
              <w:bottom w:w="90" w:type="dxa"/>
              <w:right w:w="120" w:type="dxa"/>
            </w:tcMar>
            <w:vAlign w:val="center"/>
          </w:tcPr>
          <w:p w14:paraId="708D4339" w14:textId="77777777" w:rsidR="00141B8A" w:rsidRPr="00877C30" w:rsidRDefault="00B85FC3"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Biên bắt đầu mức 3 (100%)</w:t>
            </w:r>
          </w:p>
        </w:tc>
        <w:tc>
          <w:tcPr>
            <w:tcW w:w="2268" w:type="dxa"/>
            <w:tcMar>
              <w:top w:w="90" w:type="dxa"/>
              <w:left w:w="120" w:type="dxa"/>
              <w:bottom w:w="90" w:type="dxa"/>
              <w:right w:w="120" w:type="dxa"/>
            </w:tcMar>
            <w:vAlign w:val="center"/>
          </w:tcPr>
          <w:p w14:paraId="7658C655" w14:textId="77777777" w:rsidR="00141B8A" w:rsidRPr="00877C30" w:rsidRDefault="00B85FC3"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18:01</w:t>
            </w:r>
          </w:p>
        </w:tc>
        <w:tc>
          <w:tcPr>
            <w:tcW w:w="2694" w:type="dxa"/>
            <w:tcMar>
              <w:top w:w="90" w:type="dxa"/>
              <w:left w:w="120" w:type="dxa"/>
              <w:bottom w:w="90" w:type="dxa"/>
              <w:right w:w="120" w:type="dxa"/>
            </w:tcMar>
            <w:vAlign w:val="center"/>
          </w:tcPr>
          <w:p w14:paraId="46BDA8FC" w14:textId="77777777" w:rsidR="00141B8A" w:rsidRPr="00877C30" w:rsidRDefault="00B85FC3"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Mức 3 (Sau 18:00)</w:t>
            </w:r>
          </w:p>
        </w:tc>
        <w:tc>
          <w:tcPr>
            <w:tcW w:w="3827" w:type="dxa"/>
            <w:tcMar>
              <w:top w:w="90" w:type="dxa"/>
              <w:left w:w="120" w:type="dxa"/>
              <w:bottom w:w="90" w:type="dxa"/>
              <w:right w:w="120" w:type="dxa"/>
            </w:tcMar>
            <w:vAlign w:val="center"/>
          </w:tcPr>
          <w:p w14:paraId="750899FE" w14:textId="77777777" w:rsidR="00141B8A" w:rsidRPr="00877C30" w:rsidRDefault="00B85FC3"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Phụ thu: 100% tiền phòng 1 đêm.</w:t>
            </w:r>
          </w:p>
        </w:tc>
      </w:tr>
    </w:tbl>
    <w:p w14:paraId="75C69F5F" w14:textId="77777777" w:rsidR="00141B8A" w:rsidRPr="00877C30" w:rsidRDefault="00141B8A" w:rsidP="00877C30">
      <w:pPr>
        <w:spacing w:after="0" w:line="360" w:lineRule="auto"/>
        <w:jc w:val="both"/>
        <w:rPr>
          <w:rFonts w:cs="Times New Roman"/>
          <w:color w:val="000000" w:themeColor="text1"/>
          <w:sz w:val="26"/>
          <w:szCs w:val="26"/>
        </w:rPr>
      </w:pPr>
    </w:p>
    <w:p w14:paraId="5FDCEF74" w14:textId="77777777" w:rsidR="00141B8A" w:rsidRPr="00877C30" w:rsidRDefault="009D1BAE" w:rsidP="00877C30">
      <w:pPr>
        <w:pStyle w:val="Heading3"/>
        <w:spacing w:before="0" w:line="360" w:lineRule="auto"/>
        <w:rPr>
          <w:rFonts w:cs="Times New Roman"/>
        </w:rPr>
      </w:pPr>
      <w:bookmarkStart w:id="54" w:name="_Toc244113993"/>
      <w:r w:rsidRPr="00877C30">
        <w:rPr>
          <w:rFonts w:cs="Times New Roman"/>
        </w:rPr>
        <w:t>3.8.2. Phân vùng tương đương (EP) cho dữ liệu minibar và hư hại tài sản</w:t>
      </w:r>
      <w:bookmarkEnd w:id="54"/>
    </w:p>
    <w:tbl>
      <w:tblPr>
        <w:tblW w:w="1117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11"/>
        <w:gridCol w:w="3118"/>
        <w:gridCol w:w="3119"/>
        <w:gridCol w:w="2829"/>
      </w:tblGrid>
      <w:tr w:rsidR="00C23719" w:rsidRPr="00877C30" w14:paraId="5CB40D76" w14:textId="77777777" w:rsidTr="001425EE">
        <w:trPr>
          <w:jc w:val="center"/>
        </w:trPr>
        <w:tc>
          <w:tcPr>
            <w:tcW w:w="2111" w:type="dxa"/>
            <w:tcMar>
              <w:top w:w="90" w:type="dxa"/>
              <w:left w:w="120" w:type="dxa"/>
              <w:bottom w:w="90" w:type="dxa"/>
              <w:right w:w="120" w:type="dxa"/>
            </w:tcMar>
            <w:vAlign w:val="center"/>
          </w:tcPr>
          <w:p w14:paraId="39DB1D5E" w14:textId="77777777" w:rsidR="00141B8A" w:rsidRPr="00877C30" w:rsidRDefault="00B85FC3" w:rsidP="00877C30">
            <w:pPr>
              <w:spacing w:after="0" w:line="360" w:lineRule="auto"/>
              <w:jc w:val="center"/>
              <w:rPr>
                <w:rFonts w:cs="Times New Roman"/>
                <w:color w:val="000000" w:themeColor="text1"/>
                <w:sz w:val="26"/>
                <w:szCs w:val="26"/>
              </w:rPr>
            </w:pPr>
            <w:r w:rsidRPr="00877C30">
              <w:rPr>
                <w:rFonts w:cs="Times New Roman"/>
                <w:b/>
                <w:color w:val="000000" w:themeColor="text1"/>
                <w:sz w:val="26"/>
                <w:szCs w:val="26"/>
              </w:rPr>
              <w:t>Trường dữ liệu</w:t>
            </w:r>
          </w:p>
        </w:tc>
        <w:tc>
          <w:tcPr>
            <w:tcW w:w="3118" w:type="dxa"/>
            <w:tcMar>
              <w:top w:w="90" w:type="dxa"/>
              <w:left w:w="120" w:type="dxa"/>
              <w:bottom w:w="90" w:type="dxa"/>
              <w:right w:w="120" w:type="dxa"/>
            </w:tcMar>
            <w:vAlign w:val="center"/>
          </w:tcPr>
          <w:p w14:paraId="26026C07" w14:textId="77777777" w:rsidR="00141B8A" w:rsidRPr="00877C30" w:rsidRDefault="00B85FC3" w:rsidP="00877C30">
            <w:pPr>
              <w:spacing w:after="0" w:line="360" w:lineRule="auto"/>
              <w:jc w:val="center"/>
              <w:rPr>
                <w:rFonts w:cs="Times New Roman"/>
                <w:color w:val="000000" w:themeColor="text1"/>
                <w:sz w:val="26"/>
                <w:szCs w:val="26"/>
              </w:rPr>
            </w:pPr>
            <w:r w:rsidRPr="00877C30">
              <w:rPr>
                <w:rFonts w:cs="Times New Roman"/>
                <w:b/>
                <w:color w:val="000000" w:themeColor="text1"/>
                <w:sz w:val="26"/>
                <w:szCs w:val="26"/>
              </w:rPr>
              <w:t>Miền hợp lệ</w:t>
            </w:r>
          </w:p>
        </w:tc>
        <w:tc>
          <w:tcPr>
            <w:tcW w:w="3119" w:type="dxa"/>
            <w:tcMar>
              <w:top w:w="90" w:type="dxa"/>
              <w:left w:w="120" w:type="dxa"/>
              <w:bottom w:w="90" w:type="dxa"/>
              <w:right w:w="120" w:type="dxa"/>
            </w:tcMar>
            <w:vAlign w:val="center"/>
          </w:tcPr>
          <w:p w14:paraId="45F709F5" w14:textId="77777777" w:rsidR="00141B8A" w:rsidRPr="00877C30" w:rsidRDefault="00B85FC3" w:rsidP="00877C30">
            <w:pPr>
              <w:spacing w:after="0" w:line="360" w:lineRule="auto"/>
              <w:jc w:val="center"/>
              <w:rPr>
                <w:rFonts w:cs="Times New Roman"/>
                <w:color w:val="000000" w:themeColor="text1"/>
                <w:sz w:val="26"/>
                <w:szCs w:val="26"/>
              </w:rPr>
            </w:pPr>
            <w:r w:rsidRPr="00877C30">
              <w:rPr>
                <w:rFonts w:cs="Times New Roman"/>
                <w:b/>
                <w:color w:val="000000" w:themeColor="text1"/>
                <w:sz w:val="26"/>
                <w:szCs w:val="26"/>
              </w:rPr>
              <w:t>Miền không hợp lệ</w:t>
            </w:r>
          </w:p>
        </w:tc>
        <w:tc>
          <w:tcPr>
            <w:tcW w:w="2829" w:type="dxa"/>
            <w:tcMar>
              <w:top w:w="90" w:type="dxa"/>
              <w:left w:w="120" w:type="dxa"/>
              <w:bottom w:w="90" w:type="dxa"/>
              <w:right w:w="120" w:type="dxa"/>
            </w:tcMar>
            <w:vAlign w:val="center"/>
          </w:tcPr>
          <w:p w14:paraId="3145C56F" w14:textId="77777777" w:rsidR="00141B8A" w:rsidRPr="00877C30" w:rsidRDefault="00B85FC3" w:rsidP="00877C30">
            <w:pPr>
              <w:spacing w:after="0" w:line="360" w:lineRule="auto"/>
              <w:jc w:val="center"/>
              <w:rPr>
                <w:rFonts w:cs="Times New Roman"/>
                <w:color w:val="000000" w:themeColor="text1"/>
                <w:sz w:val="26"/>
                <w:szCs w:val="26"/>
              </w:rPr>
            </w:pPr>
            <w:r w:rsidRPr="00877C30">
              <w:rPr>
                <w:rFonts w:cs="Times New Roman"/>
                <w:b/>
                <w:color w:val="000000" w:themeColor="text1"/>
                <w:sz w:val="26"/>
                <w:szCs w:val="26"/>
              </w:rPr>
              <w:t>Xử lý kỳ vọng</w:t>
            </w:r>
          </w:p>
        </w:tc>
      </w:tr>
      <w:tr w:rsidR="00C23719" w:rsidRPr="00877C30" w14:paraId="7DB06E65" w14:textId="77777777" w:rsidTr="001425EE">
        <w:trPr>
          <w:jc w:val="center"/>
        </w:trPr>
        <w:tc>
          <w:tcPr>
            <w:tcW w:w="2111" w:type="dxa"/>
            <w:tcMar>
              <w:top w:w="90" w:type="dxa"/>
              <w:left w:w="120" w:type="dxa"/>
              <w:bottom w:w="90" w:type="dxa"/>
              <w:right w:w="120" w:type="dxa"/>
            </w:tcMar>
          </w:tcPr>
          <w:p w14:paraId="0275556B" w14:textId="77777777" w:rsidR="00141B8A" w:rsidRPr="00877C30" w:rsidRDefault="00B85FC3"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Số lượng minibar</w:t>
            </w:r>
          </w:p>
        </w:tc>
        <w:tc>
          <w:tcPr>
            <w:tcW w:w="3118" w:type="dxa"/>
            <w:tcMar>
              <w:top w:w="90" w:type="dxa"/>
              <w:left w:w="120" w:type="dxa"/>
              <w:bottom w:w="90" w:type="dxa"/>
              <w:right w:w="120" w:type="dxa"/>
            </w:tcMar>
          </w:tcPr>
          <w:p w14:paraId="6A5A8C69" w14:textId="77777777" w:rsidR="001425EE" w:rsidRPr="00877C30" w:rsidRDefault="00B85FC3"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V1: Số nguyên từ 0 đến 50</w:t>
            </w:r>
          </w:p>
          <w:p w14:paraId="2EC98E3C" w14:textId="77777777" w:rsidR="00141B8A" w:rsidRPr="00877C30" w:rsidRDefault="00B85FC3"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(VD: 2 lon nước)</w:t>
            </w:r>
          </w:p>
        </w:tc>
        <w:tc>
          <w:tcPr>
            <w:tcW w:w="3119" w:type="dxa"/>
            <w:tcMar>
              <w:top w:w="90" w:type="dxa"/>
              <w:left w:w="120" w:type="dxa"/>
              <w:bottom w:w="90" w:type="dxa"/>
              <w:right w:w="120" w:type="dxa"/>
            </w:tcMar>
          </w:tcPr>
          <w:p w14:paraId="05626878" w14:textId="1BC5A962" w:rsidR="00141B8A" w:rsidRPr="00877C30" w:rsidRDefault="00B85FC3"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I1: Số âm (&lt; 0)</w:t>
            </w:r>
            <w:r w:rsidRPr="00877C30">
              <w:rPr>
                <w:rFonts w:cs="Times New Roman"/>
                <w:color w:val="000000" w:themeColor="text1"/>
                <w:sz w:val="26"/>
                <w:szCs w:val="26"/>
              </w:rPr>
              <w:br/>
              <w:t>I2: Ký tự chữ</w:t>
            </w:r>
            <w:r w:rsidR="00C23719" w:rsidRPr="00877C30">
              <w:rPr>
                <w:rFonts w:cs="Times New Roman"/>
                <w:color w:val="000000" w:themeColor="text1"/>
                <w:sz w:val="26"/>
                <w:szCs w:val="26"/>
              </w:rPr>
              <w:t xml:space="preserve">, </w:t>
            </w:r>
            <w:r w:rsidRPr="00877C30">
              <w:rPr>
                <w:rFonts w:cs="Times New Roman"/>
                <w:color w:val="000000" w:themeColor="text1"/>
                <w:sz w:val="26"/>
                <w:szCs w:val="26"/>
              </w:rPr>
              <w:t>số thập phân (1.5)</w:t>
            </w:r>
          </w:p>
        </w:tc>
        <w:tc>
          <w:tcPr>
            <w:tcW w:w="2829" w:type="dxa"/>
            <w:tcMar>
              <w:top w:w="90" w:type="dxa"/>
              <w:left w:w="120" w:type="dxa"/>
              <w:bottom w:w="90" w:type="dxa"/>
              <w:right w:w="120" w:type="dxa"/>
            </w:tcMar>
          </w:tcPr>
          <w:p w14:paraId="2B4E80D0" w14:textId="77777777" w:rsidR="00141B8A" w:rsidRPr="00877C30" w:rsidRDefault="00B85FC3"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Báo lỗi E2: 'Số lượng tiêu thụ không hợp lệ'</w:t>
            </w:r>
          </w:p>
        </w:tc>
      </w:tr>
      <w:tr w:rsidR="00C23719" w:rsidRPr="00877C30" w14:paraId="4DB1972D" w14:textId="77777777" w:rsidTr="001425EE">
        <w:trPr>
          <w:jc w:val="center"/>
        </w:trPr>
        <w:tc>
          <w:tcPr>
            <w:tcW w:w="2111" w:type="dxa"/>
            <w:tcMar>
              <w:top w:w="90" w:type="dxa"/>
              <w:left w:w="120" w:type="dxa"/>
              <w:bottom w:w="90" w:type="dxa"/>
              <w:right w:w="120" w:type="dxa"/>
            </w:tcMar>
          </w:tcPr>
          <w:p w14:paraId="748819CA" w14:textId="77777777" w:rsidR="00141B8A" w:rsidRPr="00877C30" w:rsidRDefault="00B85FC3"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Phí hư hại tài sản</w:t>
            </w:r>
          </w:p>
        </w:tc>
        <w:tc>
          <w:tcPr>
            <w:tcW w:w="3118" w:type="dxa"/>
            <w:tcMar>
              <w:top w:w="90" w:type="dxa"/>
              <w:left w:w="120" w:type="dxa"/>
              <w:bottom w:w="90" w:type="dxa"/>
              <w:right w:w="120" w:type="dxa"/>
            </w:tcMar>
          </w:tcPr>
          <w:p w14:paraId="24525963" w14:textId="36C5E386" w:rsidR="00141B8A" w:rsidRPr="00877C30" w:rsidRDefault="00B85FC3"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V2: Số thực &gt;= 0 (VD: 0 VNĐ hoặc 150</w:t>
            </w:r>
            <w:r w:rsidR="00C23719" w:rsidRPr="00877C30">
              <w:rPr>
                <w:rFonts w:cs="Times New Roman"/>
                <w:color w:val="000000" w:themeColor="text1"/>
                <w:sz w:val="26"/>
                <w:szCs w:val="26"/>
              </w:rPr>
              <w:t xml:space="preserve">, </w:t>
            </w:r>
            <w:r w:rsidRPr="00877C30">
              <w:rPr>
                <w:rFonts w:cs="Times New Roman"/>
                <w:color w:val="000000" w:themeColor="text1"/>
                <w:sz w:val="26"/>
                <w:szCs w:val="26"/>
              </w:rPr>
              <w:t>000 VNĐ)</w:t>
            </w:r>
          </w:p>
        </w:tc>
        <w:tc>
          <w:tcPr>
            <w:tcW w:w="3119" w:type="dxa"/>
            <w:tcMar>
              <w:top w:w="90" w:type="dxa"/>
              <w:left w:w="120" w:type="dxa"/>
              <w:bottom w:w="90" w:type="dxa"/>
              <w:right w:w="120" w:type="dxa"/>
            </w:tcMar>
          </w:tcPr>
          <w:p w14:paraId="063C0050" w14:textId="77777777" w:rsidR="00141B8A" w:rsidRPr="00877C30" w:rsidRDefault="00B85FC3"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I3: Số âm (&lt; 0)</w:t>
            </w:r>
          </w:p>
        </w:tc>
        <w:tc>
          <w:tcPr>
            <w:tcW w:w="2829" w:type="dxa"/>
            <w:tcMar>
              <w:top w:w="90" w:type="dxa"/>
              <w:left w:w="120" w:type="dxa"/>
              <w:bottom w:w="90" w:type="dxa"/>
              <w:right w:w="120" w:type="dxa"/>
            </w:tcMar>
          </w:tcPr>
          <w:p w14:paraId="46E4AC44" w14:textId="77777777" w:rsidR="00141B8A" w:rsidRPr="00877C30" w:rsidRDefault="00B85FC3"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Báo lỗi E3: 'Phí bồi thường không thể âm'</w:t>
            </w:r>
          </w:p>
        </w:tc>
      </w:tr>
      <w:tr w:rsidR="001425EE" w:rsidRPr="00877C30" w14:paraId="2FAB9CEB" w14:textId="77777777" w:rsidTr="001425EE">
        <w:trPr>
          <w:jc w:val="center"/>
        </w:trPr>
        <w:tc>
          <w:tcPr>
            <w:tcW w:w="2111" w:type="dxa"/>
            <w:tcMar>
              <w:top w:w="90" w:type="dxa"/>
              <w:left w:w="120" w:type="dxa"/>
              <w:bottom w:w="90" w:type="dxa"/>
              <w:right w:w="120" w:type="dxa"/>
            </w:tcMar>
          </w:tcPr>
          <w:p w14:paraId="31017775" w14:textId="77777777" w:rsidR="00141B8A" w:rsidRPr="00877C30" w:rsidRDefault="00B85FC3"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Số phòng trả</w:t>
            </w:r>
          </w:p>
        </w:tc>
        <w:tc>
          <w:tcPr>
            <w:tcW w:w="3118" w:type="dxa"/>
            <w:tcMar>
              <w:top w:w="90" w:type="dxa"/>
              <w:left w:w="120" w:type="dxa"/>
              <w:bottom w:w="90" w:type="dxa"/>
              <w:right w:w="120" w:type="dxa"/>
            </w:tcMar>
          </w:tcPr>
          <w:p w14:paraId="2050A2BD" w14:textId="77777777" w:rsidR="00141B8A" w:rsidRPr="00877C30" w:rsidRDefault="00B85FC3"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V3: Phòng đang ở trạng thái 'Occupied'</w:t>
            </w:r>
          </w:p>
        </w:tc>
        <w:tc>
          <w:tcPr>
            <w:tcW w:w="3119" w:type="dxa"/>
            <w:tcMar>
              <w:top w:w="90" w:type="dxa"/>
              <w:left w:w="120" w:type="dxa"/>
              <w:bottom w:w="90" w:type="dxa"/>
              <w:right w:w="120" w:type="dxa"/>
            </w:tcMar>
          </w:tcPr>
          <w:p w14:paraId="50800154" w14:textId="77777777" w:rsidR="00141B8A" w:rsidRPr="00877C30" w:rsidRDefault="00B85FC3"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I4: Phòng đang trống (Available)</w:t>
            </w:r>
            <w:r w:rsidRPr="00877C30">
              <w:rPr>
                <w:rFonts w:cs="Times New Roman"/>
                <w:color w:val="000000" w:themeColor="text1"/>
                <w:sz w:val="26"/>
                <w:szCs w:val="26"/>
              </w:rPr>
              <w:br/>
              <w:t>I5: Phòng đang dọn (Dirty)</w:t>
            </w:r>
          </w:p>
        </w:tc>
        <w:tc>
          <w:tcPr>
            <w:tcW w:w="2829" w:type="dxa"/>
            <w:tcMar>
              <w:top w:w="90" w:type="dxa"/>
              <w:left w:w="120" w:type="dxa"/>
              <w:bottom w:w="90" w:type="dxa"/>
              <w:right w:w="120" w:type="dxa"/>
            </w:tcMar>
          </w:tcPr>
          <w:p w14:paraId="59BFD718" w14:textId="77777777" w:rsidR="00141B8A" w:rsidRPr="00877C30" w:rsidRDefault="00B85FC3"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Báo lỗi E1: 'Phòng không có khách đang lưu trú'</w:t>
            </w:r>
          </w:p>
        </w:tc>
      </w:tr>
    </w:tbl>
    <w:p w14:paraId="65AFBE1B" w14:textId="77777777" w:rsidR="00141B8A" w:rsidRPr="00877C30" w:rsidRDefault="00141B8A" w:rsidP="00877C30">
      <w:pPr>
        <w:spacing w:after="0" w:line="360" w:lineRule="auto"/>
        <w:jc w:val="both"/>
        <w:rPr>
          <w:rFonts w:cs="Times New Roman"/>
          <w:color w:val="000000" w:themeColor="text1"/>
          <w:sz w:val="26"/>
          <w:szCs w:val="26"/>
        </w:rPr>
      </w:pPr>
    </w:p>
    <w:p w14:paraId="221D10BD" w14:textId="77777777" w:rsidR="00141B8A" w:rsidRPr="00877C30" w:rsidRDefault="009D1BAE" w:rsidP="00877C30">
      <w:pPr>
        <w:pStyle w:val="Heading3"/>
        <w:spacing w:before="0" w:line="360" w:lineRule="auto"/>
        <w:rPr>
          <w:rFonts w:cs="Times New Roman"/>
        </w:rPr>
      </w:pPr>
      <w:bookmarkStart w:id="55" w:name="_Toc244113994"/>
      <w:r w:rsidRPr="00877C30">
        <w:rPr>
          <w:rFonts w:cs="Times New Roman"/>
        </w:rPr>
        <w:t>3.8.3. Bảng các ca kiểm thử tổng hợp cho Chức năng F4</w:t>
      </w:r>
      <w:bookmarkEnd w:id="55"/>
    </w:p>
    <w:tbl>
      <w:tblPr>
        <w:tblW w:w="1117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02"/>
        <w:gridCol w:w="1985"/>
        <w:gridCol w:w="1275"/>
        <w:gridCol w:w="1134"/>
        <w:gridCol w:w="1560"/>
        <w:gridCol w:w="3821"/>
      </w:tblGrid>
      <w:tr w:rsidR="00C23719" w:rsidRPr="00877C30" w14:paraId="7203BDE4" w14:textId="77777777" w:rsidTr="00BD04F8">
        <w:trPr>
          <w:jc w:val="center"/>
        </w:trPr>
        <w:tc>
          <w:tcPr>
            <w:tcW w:w="1402" w:type="dxa"/>
            <w:tcMar>
              <w:top w:w="90" w:type="dxa"/>
              <w:left w:w="120" w:type="dxa"/>
              <w:bottom w:w="90" w:type="dxa"/>
              <w:right w:w="120" w:type="dxa"/>
            </w:tcMar>
            <w:vAlign w:val="center"/>
          </w:tcPr>
          <w:p w14:paraId="5017F0F6" w14:textId="77777777" w:rsidR="00141B8A" w:rsidRPr="00877C30" w:rsidRDefault="00B85FC3" w:rsidP="00877C30">
            <w:pPr>
              <w:spacing w:after="0" w:line="360" w:lineRule="auto"/>
              <w:jc w:val="center"/>
              <w:rPr>
                <w:rFonts w:cs="Times New Roman"/>
                <w:color w:val="000000" w:themeColor="text1"/>
                <w:sz w:val="26"/>
                <w:szCs w:val="26"/>
              </w:rPr>
            </w:pPr>
            <w:r w:rsidRPr="00877C30">
              <w:rPr>
                <w:rFonts w:cs="Times New Roman"/>
                <w:b/>
                <w:color w:val="000000" w:themeColor="text1"/>
                <w:sz w:val="26"/>
                <w:szCs w:val="26"/>
              </w:rPr>
              <w:t>Mã TC</w:t>
            </w:r>
          </w:p>
        </w:tc>
        <w:tc>
          <w:tcPr>
            <w:tcW w:w="1985" w:type="dxa"/>
            <w:tcMar>
              <w:top w:w="90" w:type="dxa"/>
              <w:left w:w="120" w:type="dxa"/>
              <w:bottom w:w="90" w:type="dxa"/>
              <w:right w:w="120" w:type="dxa"/>
            </w:tcMar>
            <w:vAlign w:val="center"/>
          </w:tcPr>
          <w:p w14:paraId="4183E017" w14:textId="77777777" w:rsidR="001425EE" w:rsidRPr="00877C30" w:rsidRDefault="00B85FC3" w:rsidP="00877C30">
            <w:pPr>
              <w:spacing w:after="0" w:line="360" w:lineRule="auto"/>
              <w:jc w:val="center"/>
              <w:rPr>
                <w:rFonts w:cs="Times New Roman"/>
                <w:b/>
                <w:color w:val="000000" w:themeColor="text1"/>
                <w:sz w:val="26"/>
                <w:szCs w:val="26"/>
              </w:rPr>
            </w:pPr>
            <w:r w:rsidRPr="00877C30">
              <w:rPr>
                <w:rFonts w:cs="Times New Roman"/>
                <w:b/>
                <w:color w:val="000000" w:themeColor="text1"/>
                <w:sz w:val="26"/>
                <w:szCs w:val="26"/>
              </w:rPr>
              <w:t xml:space="preserve">Mục đích </w:t>
            </w:r>
          </w:p>
          <w:p w14:paraId="7B389A35" w14:textId="77777777" w:rsidR="00141B8A" w:rsidRPr="00877C30" w:rsidRDefault="00B85FC3" w:rsidP="00877C30">
            <w:pPr>
              <w:spacing w:after="0" w:line="360" w:lineRule="auto"/>
              <w:jc w:val="center"/>
              <w:rPr>
                <w:rFonts w:cs="Times New Roman"/>
                <w:color w:val="000000" w:themeColor="text1"/>
                <w:sz w:val="26"/>
                <w:szCs w:val="26"/>
              </w:rPr>
            </w:pPr>
            <w:r w:rsidRPr="00877C30">
              <w:rPr>
                <w:rFonts w:cs="Times New Roman"/>
                <w:b/>
                <w:color w:val="000000" w:themeColor="text1"/>
                <w:sz w:val="26"/>
                <w:szCs w:val="26"/>
              </w:rPr>
              <w:t>kiểm thử</w:t>
            </w:r>
          </w:p>
        </w:tc>
        <w:tc>
          <w:tcPr>
            <w:tcW w:w="1275" w:type="dxa"/>
            <w:tcMar>
              <w:top w:w="90" w:type="dxa"/>
              <w:left w:w="120" w:type="dxa"/>
              <w:bottom w:w="90" w:type="dxa"/>
              <w:right w:w="120" w:type="dxa"/>
            </w:tcMar>
            <w:vAlign w:val="center"/>
          </w:tcPr>
          <w:p w14:paraId="4580EAE0" w14:textId="77777777" w:rsidR="00141B8A" w:rsidRPr="00877C30" w:rsidRDefault="00B85FC3" w:rsidP="00877C30">
            <w:pPr>
              <w:spacing w:after="0" w:line="360" w:lineRule="auto"/>
              <w:jc w:val="center"/>
              <w:rPr>
                <w:rFonts w:cs="Times New Roman"/>
                <w:color w:val="000000" w:themeColor="text1"/>
                <w:sz w:val="26"/>
                <w:szCs w:val="26"/>
              </w:rPr>
            </w:pPr>
            <w:r w:rsidRPr="00877C30">
              <w:rPr>
                <w:rFonts w:cs="Times New Roman"/>
                <w:b/>
                <w:color w:val="000000" w:themeColor="text1"/>
                <w:sz w:val="26"/>
                <w:szCs w:val="26"/>
              </w:rPr>
              <w:t>Số phòng</w:t>
            </w:r>
          </w:p>
        </w:tc>
        <w:tc>
          <w:tcPr>
            <w:tcW w:w="1134" w:type="dxa"/>
            <w:tcMar>
              <w:top w:w="90" w:type="dxa"/>
              <w:left w:w="120" w:type="dxa"/>
              <w:bottom w:w="90" w:type="dxa"/>
              <w:right w:w="120" w:type="dxa"/>
            </w:tcMar>
            <w:vAlign w:val="center"/>
          </w:tcPr>
          <w:p w14:paraId="7DBF6485" w14:textId="77777777" w:rsidR="00141B8A" w:rsidRPr="00877C30" w:rsidRDefault="00B85FC3" w:rsidP="00877C30">
            <w:pPr>
              <w:spacing w:after="0" w:line="360" w:lineRule="auto"/>
              <w:jc w:val="center"/>
              <w:rPr>
                <w:rFonts w:cs="Times New Roman"/>
                <w:color w:val="000000" w:themeColor="text1"/>
                <w:sz w:val="26"/>
                <w:szCs w:val="26"/>
              </w:rPr>
            </w:pPr>
            <w:r w:rsidRPr="00877C30">
              <w:rPr>
                <w:rFonts w:cs="Times New Roman"/>
                <w:b/>
                <w:color w:val="000000" w:themeColor="text1"/>
                <w:sz w:val="26"/>
                <w:szCs w:val="26"/>
              </w:rPr>
              <w:t>Giờ trả phòng</w:t>
            </w:r>
          </w:p>
        </w:tc>
        <w:tc>
          <w:tcPr>
            <w:tcW w:w="1560" w:type="dxa"/>
            <w:tcMar>
              <w:top w:w="90" w:type="dxa"/>
              <w:left w:w="120" w:type="dxa"/>
              <w:bottom w:w="90" w:type="dxa"/>
              <w:right w:w="120" w:type="dxa"/>
            </w:tcMar>
            <w:vAlign w:val="center"/>
          </w:tcPr>
          <w:p w14:paraId="328037A8" w14:textId="77777777" w:rsidR="00141B8A" w:rsidRPr="00877C30" w:rsidRDefault="00B85FC3" w:rsidP="00877C30">
            <w:pPr>
              <w:spacing w:after="0" w:line="360" w:lineRule="auto"/>
              <w:jc w:val="center"/>
              <w:rPr>
                <w:rFonts w:cs="Times New Roman"/>
                <w:color w:val="000000" w:themeColor="text1"/>
                <w:sz w:val="26"/>
                <w:szCs w:val="26"/>
              </w:rPr>
            </w:pPr>
            <w:r w:rsidRPr="00877C30">
              <w:rPr>
                <w:rFonts w:cs="Times New Roman"/>
                <w:b/>
                <w:color w:val="000000" w:themeColor="text1"/>
                <w:sz w:val="26"/>
                <w:szCs w:val="26"/>
              </w:rPr>
              <w:t>Minibar / Hư hại</w:t>
            </w:r>
          </w:p>
        </w:tc>
        <w:tc>
          <w:tcPr>
            <w:tcW w:w="3821" w:type="dxa"/>
            <w:tcMar>
              <w:top w:w="90" w:type="dxa"/>
              <w:left w:w="120" w:type="dxa"/>
              <w:bottom w:w="90" w:type="dxa"/>
              <w:right w:w="120" w:type="dxa"/>
            </w:tcMar>
            <w:vAlign w:val="center"/>
          </w:tcPr>
          <w:p w14:paraId="7BE3ECE3" w14:textId="77777777" w:rsidR="00141B8A" w:rsidRPr="00877C30" w:rsidRDefault="00B85FC3" w:rsidP="00877C30">
            <w:pPr>
              <w:spacing w:after="0" w:line="360" w:lineRule="auto"/>
              <w:jc w:val="center"/>
              <w:rPr>
                <w:rFonts w:cs="Times New Roman"/>
                <w:color w:val="000000" w:themeColor="text1"/>
                <w:sz w:val="26"/>
                <w:szCs w:val="26"/>
              </w:rPr>
            </w:pPr>
            <w:r w:rsidRPr="00877C30">
              <w:rPr>
                <w:rFonts w:cs="Times New Roman"/>
                <w:b/>
                <w:color w:val="000000" w:themeColor="text1"/>
                <w:sz w:val="26"/>
                <w:szCs w:val="26"/>
              </w:rPr>
              <w:t>Đầu ra mong đợi</w:t>
            </w:r>
          </w:p>
        </w:tc>
      </w:tr>
      <w:tr w:rsidR="00C23719" w:rsidRPr="00877C30" w14:paraId="7A7F857E" w14:textId="77777777" w:rsidTr="00BD04F8">
        <w:trPr>
          <w:jc w:val="center"/>
        </w:trPr>
        <w:tc>
          <w:tcPr>
            <w:tcW w:w="1402" w:type="dxa"/>
            <w:tcMar>
              <w:top w:w="90" w:type="dxa"/>
              <w:left w:w="120" w:type="dxa"/>
              <w:bottom w:w="90" w:type="dxa"/>
              <w:right w:w="120" w:type="dxa"/>
            </w:tcMar>
            <w:vAlign w:val="center"/>
          </w:tcPr>
          <w:p w14:paraId="1498D6BB" w14:textId="77777777" w:rsidR="00141B8A" w:rsidRPr="00877C30" w:rsidRDefault="00B85FC3"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lastRenderedPageBreak/>
              <w:t>TC_F4_01</w:t>
            </w:r>
          </w:p>
        </w:tc>
        <w:tc>
          <w:tcPr>
            <w:tcW w:w="1985" w:type="dxa"/>
            <w:tcMar>
              <w:top w:w="90" w:type="dxa"/>
              <w:left w:w="120" w:type="dxa"/>
              <w:bottom w:w="90" w:type="dxa"/>
              <w:right w:w="120" w:type="dxa"/>
            </w:tcMar>
            <w:vAlign w:val="center"/>
          </w:tcPr>
          <w:p w14:paraId="467283FF" w14:textId="77777777" w:rsidR="00141B8A" w:rsidRPr="00877C30" w:rsidRDefault="00B85FC3"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Check-out đúng giờ không phát sinh chi phí</w:t>
            </w:r>
          </w:p>
        </w:tc>
        <w:tc>
          <w:tcPr>
            <w:tcW w:w="1275" w:type="dxa"/>
            <w:tcMar>
              <w:top w:w="90" w:type="dxa"/>
              <w:left w:w="120" w:type="dxa"/>
              <w:bottom w:w="90" w:type="dxa"/>
              <w:right w:w="120" w:type="dxa"/>
            </w:tcMar>
            <w:vAlign w:val="center"/>
          </w:tcPr>
          <w:p w14:paraId="323EB317" w14:textId="77777777" w:rsidR="00141B8A" w:rsidRPr="00877C30" w:rsidRDefault="00B85FC3"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Phòng 302</w:t>
            </w:r>
          </w:p>
        </w:tc>
        <w:tc>
          <w:tcPr>
            <w:tcW w:w="1134" w:type="dxa"/>
            <w:tcMar>
              <w:top w:w="90" w:type="dxa"/>
              <w:left w:w="120" w:type="dxa"/>
              <w:bottom w:w="90" w:type="dxa"/>
              <w:right w:w="120" w:type="dxa"/>
            </w:tcMar>
            <w:vAlign w:val="center"/>
          </w:tcPr>
          <w:p w14:paraId="2A6950F3" w14:textId="77777777" w:rsidR="00141B8A" w:rsidRPr="00877C30" w:rsidRDefault="00B85FC3"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11:45</w:t>
            </w:r>
          </w:p>
        </w:tc>
        <w:tc>
          <w:tcPr>
            <w:tcW w:w="1560" w:type="dxa"/>
            <w:tcMar>
              <w:top w:w="90" w:type="dxa"/>
              <w:left w:w="120" w:type="dxa"/>
              <w:bottom w:w="90" w:type="dxa"/>
              <w:right w:w="120" w:type="dxa"/>
            </w:tcMar>
            <w:vAlign w:val="center"/>
          </w:tcPr>
          <w:p w14:paraId="25533AB8" w14:textId="77777777" w:rsidR="00141B8A" w:rsidRPr="00877C30" w:rsidRDefault="00B85FC3"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0 đồ / 0 đ</w:t>
            </w:r>
          </w:p>
        </w:tc>
        <w:tc>
          <w:tcPr>
            <w:tcW w:w="3821" w:type="dxa"/>
            <w:tcMar>
              <w:top w:w="90" w:type="dxa"/>
              <w:left w:w="120" w:type="dxa"/>
              <w:bottom w:w="90" w:type="dxa"/>
              <w:right w:w="120" w:type="dxa"/>
            </w:tcMar>
            <w:vAlign w:val="center"/>
          </w:tcPr>
          <w:p w14:paraId="0500606A" w14:textId="1AF6A1D9" w:rsidR="00141B8A" w:rsidRPr="00877C30" w:rsidRDefault="00B85FC3"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Mã S1: Phụ thu 0đ</w:t>
            </w:r>
            <w:r w:rsidR="00C23719" w:rsidRPr="00877C30">
              <w:rPr>
                <w:rFonts w:cs="Times New Roman"/>
                <w:color w:val="000000" w:themeColor="text1"/>
                <w:sz w:val="26"/>
                <w:szCs w:val="26"/>
              </w:rPr>
              <w:t xml:space="preserve">, </w:t>
            </w:r>
            <w:r w:rsidRPr="00877C30">
              <w:rPr>
                <w:rFonts w:cs="Times New Roman"/>
                <w:color w:val="000000" w:themeColor="text1"/>
                <w:sz w:val="26"/>
                <w:szCs w:val="26"/>
              </w:rPr>
              <w:t>cấn trừ cọc 500k</w:t>
            </w:r>
            <w:r w:rsidR="00C23719" w:rsidRPr="00877C30">
              <w:rPr>
                <w:rFonts w:cs="Times New Roman"/>
                <w:color w:val="000000" w:themeColor="text1"/>
                <w:sz w:val="26"/>
                <w:szCs w:val="26"/>
              </w:rPr>
              <w:t xml:space="preserve">, </w:t>
            </w:r>
            <w:r w:rsidRPr="00877C30">
              <w:rPr>
                <w:rFonts w:cs="Times New Roman"/>
                <w:color w:val="000000" w:themeColor="text1"/>
                <w:sz w:val="26"/>
                <w:szCs w:val="26"/>
              </w:rPr>
              <w:t>in hóa đơn thành công</w:t>
            </w:r>
            <w:r w:rsidR="00C23719" w:rsidRPr="00877C30">
              <w:rPr>
                <w:rFonts w:cs="Times New Roman"/>
                <w:color w:val="000000" w:themeColor="text1"/>
                <w:sz w:val="26"/>
                <w:szCs w:val="26"/>
              </w:rPr>
              <w:t xml:space="preserve">, </w:t>
            </w:r>
            <w:r w:rsidRPr="00877C30">
              <w:rPr>
                <w:rFonts w:cs="Times New Roman"/>
                <w:color w:val="000000" w:themeColor="text1"/>
                <w:sz w:val="26"/>
                <w:szCs w:val="26"/>
              </w:rPr>
              <w:t>phòng 302 -&gt; Dirty.</w:t>
            </w:r>
          </w:p>
        </w:tc>
      </w:tr>
      <w:tr w:rsidR="00C23719" w:rsidRPr="00877C30" w14:paraId="0FE0B512" w14:textId="77777777" w:rsidTr="00BD04F8">
        <w:trPr>
          <w:jc w:val="center"/>
        </w:trPr>
        <w:tc>
          <w:tcPr>
            <w:tcW w:w="1402" w:type="dxa"/>
            <w:tcMar>
              <w:top w:w="90" w:type="dxa"/>
              <w:left w:w="120" w:type="dxa"/>
              <w:bottom w:w="90" w:type="dxa"/>
              <w:right w:w="120" w:type="dxa"/>
            </w:tcMar>
            <w:vAlign w:val="center"/>
          </w:tcPr>
          <w:p w14:paraId="09311B74" w14:textId="77777777" w:rsidR="00141B8A" w:rsidRPr="00877C30" w:rsidRDefault="00B85FC3"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TC_F4_02</w:t>
            </w:r>
          </w:p>
        </w:tc>
        <w:tc>
          <w:tcPr>
            <w:tcW w:w="1985" w:type="dxa"/>
            <w:tcMar>
              <w:top w:w="90" w:type="dxa"/>
              <w:left w:w="120" w:type="dxa"/>
              <w:bottom w:w="90" w:type="dxa"/>
              <w:right w:w="120" w:type="dxa"/>
            </w:tcMar>
            <w:vAlign w:val="center"/>
          </w:tcPr>
          <w:p w14:paraId="3BF6DB2D" w14:textId="77777777" w:rsidR="00141B8A" w:rsidRPr="00877C30" w:rsidRDefault="00B85FC3"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Kiểm tra biên giờ: Trả phòng lúc 12:01 (phụ thu 30%)</w:t>
            </w:r>
          </w:p>
        </w:tc>
        <w:tc>
          <w:tcPr>
            <w:tcW w:w="1275" w:type="dxa"/>
            <w:tcMar>
              <w:top w:w="90" w:type="dxa"/>
              <w:left w:w="120" w:type="dxa"/>
              <w:bottom w:w="90" w:type="dxa"/>
              <w:right w:w="120" w:type="dxa"/>
            </w:tcMar>
            <w:vAlign w:val="center"/>
          </w:tcPr>
          <w:p w14:paraId="0843235E" w14:textId="77777777" w:rsidR="00141B8A" w:rsidRPr="00877C30" w:rsidRDefault="00B85FC3"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Phòng 302</w:t>
            </w:r>
          </w:p>
        </w:tc>
        <w:tc>
          <w:tcPr>
            <w:tcW w:w="1134" w:type="dxa"/>
            <w:tcMar>
              <w:top w:w="90" w:type="dxa"/>
              <w:left w:w="120" w:type="dxa"/>
              <w:bottom w:w="90" w:type="dxa"/>
              <w:right w:w="120" w:type="dxa"/>
            </w:tcMar>
            <w:vAlign w:val="center"/>
          </w:tcPr>
          <w:p w14:paraId="12B094B5" w14:textId="77777777" w:rsidR="00141B8A" w:rsidRPr="00877C30" w:rsidRDefault="00B85FC3"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12:01</w:t>
            </w:r>
          </w:p>
        </w:tc>
        <w:tc>
          <w:tcPr>
            <w:tcW w:w="1560" w:type="dxa"/>
            <w:tcMar>
              <w:top w:w="90" w:type="dxa"/>
              <w:left w:w="120" w:type="dxa"/>
              <w:bottom w:w="90" w:type="dxa"/>
              <w:right w:w="120" w:type="dxa"/>
            </w:tcMar>
            <w:vAlign w:val="center"/>
          </w:tcPr>
          <w:p w14:paraId="1B45A924" w14:textId="77777777" w:rsidR="00141B8A" w:rsidRPr="00877C30" w:rsidRDefault="00B85FC3"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0 đồ / 0 đ</w:t>
            </w:r>
          </w:p>
        </w:tc>
        <w:tc>
          <w:tcPr>
            <w:tcW w:w="3821" w:type="dxa"/>
            <w:tcMar>
              <w:top w:w="90" w:type="dxa"/>
              <w:left w:w="120" w:type="dxa"/>
              <w:bottom w:w="90" w:type="dxa"/>
              <w:right w:w="120" w:type="dxa"/>
            </w:tcMar>
            <w:vAlign w:val="center"/>
          </w:tcPr>
          <w:p w14:paraId="5A768532" w14:textId="77777777" w:rsidR="00141B8A" w:rsidRPr="00877C30" w:rsidRDefault="00B85FC3"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Mã S1: Tính tự động phụ thu 30% giá phòng vào hóa đơn.</w:t>
            </w:r>
          </w:p>
        </w:tc>
      </w:tr>
      <w:tr w:rsidR="00C23719" w:rsidRPr="00877C30" w14:paraId="59E11A1B" w14:textId="77777777" w:rsidTr="00BD04F8">
        <w:trPr>
          <w:jc w:val="center"/>
        </w:trPr>
        <w:tc>
          <w:tcPr>
            <w:tcW w:w="1402" w:type="dxa"/>
            <w:tcMar>
              <w:top w:w="90" w:type="dxa"/>
              <w:left w:w="120" w:type="dxa"/>
              <w:bottom w:w="90" w:type="dxa"/>
              <w:right w:w="120" w:type="dxa"/>
            </w:tcMar>
            <w:vAlign w:val="center"/>
          </w:tcPr>
          <w:p w14:paraId="3A8F2837" w14:textId="77777777" w:rsidR="00141B8A" w:rsidRPr="00877C30" w:rsidRDefault="00B85FC3"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TC_F4_03</w:t>
            </w:r>
          </w:p>
        </w:tc>
        <w:tc>
          <w:tcPr>
            <w:tcW w:w="1985" w:type="dxa"/>
            <w:tcMar>
              <w:top w:w="90" w:type="dxa"/>
              <w:left w:w="120" w:type="dxa"/>
              <w:bottom w:w="90" w:type="dxa"/>
              <w:right w:w="120" w:type="dxa"/>
            </w:tcMar>
            <w:vAlign w:val="center"/>
          </w:tcPr>
          <w:p w14:paraId="2106940F" w14:textId="77777777" w:rsidR="00141B8A" w:rsidRPr="00877C30" w:rsidRDefault="00B85FC3"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Kiểm tra biên giờ: Trả phòng lúc 15:01 (phụ thu 50%)</w:t>
            </w:r>
          </w:p>
        </w:tc>
        <w:tc>
          <w:tcPr>
            <w:tcW w:w="1275" w:type="dxa"/>
            <w:tcMar>
              <w:top w:w="90" w:type="dxa"/>
              <w:left w:w="120" w:type="dxa"/>
              <w:bottom w:w="90" w:type="dxa"/>
              <w:right w:w="120" w:type="dxa"/>
            </w:tcMar>
            <w:vAlign w:val="center"/>
          </w:tcPr>
          <w:p w14:paraId="146AC145" w14:textId="77777777" w:rsidR="00141B8A" w:rsidRPr="00877C30" w:rsidRDefault="00B85FC3"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Phòng 302</w:t>
            </w:r>
          </w:p>
        </w:tc>
        <w:tc>
          <w:tcPr>
            <w:tcW w:w="1134" w:type="dxa"/>
            <w:tcMar>
              <w:top w:w="90" w:type="dxa"/>
              <w:left w:w="120" w:type="dxa"/>
              <w:bottom w:w="90" w:type="dxa"/>
              <w:right w:w="120" w:type="dxa"/>
            </w:tcMar>
            <w:vAlign w:val="center"/>
          </w:tcPr>
          <w:p w14:paraId="5E8521EC" w14:textId="77777777" w:rsidR="00141B8A" w:rsidRPr="00877C30" w:rsidRDefault="00B85FC3"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15:01</w:t>
            </w:r>
          </w:p>
        </w:tc>
        <w:tc>
          <w:tcPr>
            <w:tcW w:w="1560" w:type="dxa"/>
            <w:tcMar>
              <w:top w:w="90" w:type="dxa"/>
              <w:left w:w="120" w:type="dxa"/>
              <w:bottom w:w="90" w:type="dxa"/>
              <w:right w:w="120" w:type="dxa"/>
            </w:tcMar>
            <w:vAlign w:val="center"/>
          </w:tcPr>
          <w:p w14:paraId="34733ADE" w14:textId="77777777" w:rsidR="00141B8A" w:rsidRPr="00877C30" w:rsidRDefault="00B85FC3"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0 đồ / 0 đ</w:t>
            </w:r>
          </w:p>
        </w:tc>
        <w:tc>
          <w:tcPr>
            <w:tcW w:w="3821" w:type="dxa"/>
            <w:tcMar>
              <w:top w:w="90" w:type="dxa"/>
              <w:left w:w="120" w:type="dxa"/>
              <w:bottom w:w="90" w:type="dxa"/>
              <w:right w:w="120" w:type="dxa"/>
            </w:tcMar>
            <w:vAlign w:val="center"/>
          </w:tcPr>
          <w:p w14:paraId="43A63236" w14:textId="77777777" w:rsidR="00141B8A" w:rsidRPr="00877C30" w:rsidRDefault="00B85FC3"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Mã S1: Tính tự động phụ thu 50% giá phòng vào hóa đơn.</w:t>
            </w:r>
          </w:p>
        </w:tc>
      </w:tr>
      <w:tr w:rsidR="00C23719" w:rsidRPr="00877C30" w14:paraId="61466063" w14:textId="77777777" w:rsidTr="00BD04F8">
        <w:trPr>
          <w:jc w:val="center"/>
        </w:trPr>
        <w:tc>
          <w:tcPr>
            <w:tcW w:w="1402" w:type="dxa"/>
            <w:tcMar>
              <w:top w:w="90" w:type="dxa"/>
              <w:left w:w="120" w:type="dxa"/>
              <w:bottom w:w="90" w:type="dxa"/>
              <w:right w:w="120" w:type="dxa"/>
            </w:tcMar>
            <w:vAlign w:val="center"/>
          </w:tcPr>
          <w:p w14:paraId="2BB36B81" w14:textId="77777777" w:rsidR="00141B8A" w:rsidRPr="00877C30" w:rsidRDefault="00B85FC3"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TC_F4_04</w:t>
            </w:r>
          </w:p>
        </w:tc>
        <w:tc>
          <w:tcPr>
            <w:tcW w:w="1985" w:type="dxa"/>
            <w:tcMar>
              <w:top w:w="90" w:type="dxa"/>
              <w:left w:w="120" w:type="dxa"/>
              <w:bottom w:w="90" w:type="dxa"/>
              <w:right w:w="120" w:type="dxa"/>
            </w:tcMar>
            <w:vAlign w:val="center"/>
          </w:tcPr>
          <w:p w14:paraId="1D300AB5" w14:textId="77777777" w:rsidR="00141B8A" w:rsidRPr="00877C30" w:rsidRDefault="00B85FC3"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Kiểm tra biên giờ: Trả phòng lúc 18:05 (phụ thu 100%)</w:t>
            </w:r>
          </w:p>
        </w:tc>
        <w:tc>
          <w:tcPr>
            <w:tcW w:w="1275" w:type="dxa"/>
            <w:tcMar>
              <w:top w:w="90" w:type="dxa"/>
              <w:left w:w="120" w:type="dxa"/>
              <w:bottom w:w="90" w:type="dxa"/>
              <w:right w:w="120" w:type="dxa"/>
            </w:tcMar>
            <w:vAlign w:val="center"/>
          </w:tcPr>
          <w:p w14:paraId="5717893C" w14:textId="77777777" w:rsidR="00141B8A" w:rsidRPr="00877C30" w:rsidRDefault="00B85FC3"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Phòng 302</w:t>
            </w:r>
          </w:p>
        </w:tc>
        <w:tc>
          <w:tcPr>
            <w:tcW w:w="1134" w:type="dxa"/>
            <w:tcMar>
              <w:top w:w="90" w:type="dxa"/>
              <w:left w:w="120" w:type="dxa"/>
              <w:bottom w:w="90" w:type="dxa"/>
              <w:right w:w="120" w:type="dxa"/>
            </w:tcMar>
            <w:vAlign w:val="center"/>
          </w:tcPr>
          <w:p w14:paraId="3CF8A793" w14:textId="77777777" w:rsidR="00141B8A" w:rsidRPr="00877C30" w:rsidRDefault="00B85FC3"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18:05</w:t>
            </w:r>
          </w:p>
        </w:tc>
        <w:tc>
          <w:tcPr>
            <w:tcW w:w="1560" w:type="dxa"/>
            <w:tcMar>
              <w:top w:w="90" w:type="dxa"/>
              <w:left w:w="120" w:type="dxa"/>
              <w:bottom w:w="90" w:type="dxa"/>
              <w:right w:w="120" w:type="dxa"/>
            </w:tcMar>
            <w:vAlign w:val="center"/>
          </w:tcPr>
          <w:p w14:paraId="2A419802" w14:textId="77777777" w:rsidR="00141B8A" w:rsidRPr="00877C30" w:rsidRDefault="00B85FC3"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0 đồ / 0 đ</w:t>
            </w:r>
          </w:p>
        </w:tc>
        <w:tc>
          <w:tcPr>
            <w:tcW w:w="3821" w:type="dxa"/>
            <w:tcMar>
              <w:top w:w="90" w:type="dxa"/>
              <w:left w:w="120" w:type="dxa"/>
              <w:bottom w:w="90" w:type="dxa"/>
              <w:right w:w="120" w:type="dxa"/>
            </w:tcMar>
            <w:vAlign w:val="center"/>
          </w:tcPr>
          <w:p w14:paraId="317143E4" w14:textId="77777777" w:rsidR="00141B8A" w:rsidRPr="00877C30" w:rsidRDefault="00B85FC3"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Mã S1: Tính phụ thu 100% tiền ngày vào hóa đơn.</w:t>
            </w:r>
          </w:p>
        </w:tc>
      </w:tr>
      <w:tr w:rsidR="00C23719" w:rsidRPr="00877C30" w14:paraId="3C5B0597" w14:textId="77777777" w:rsidTr="00BD04F8">
        <w:trPr>
          <w:jc w:val="center"/>
        </w:trPr>
        <w:tc>
          <w:tcPr>
            <w:tcW w:w="1402" w:type="dxa"/>
            <w:tcMar>
              <w:top w:w="90" w:type="dxa"/>
              <w:left w:w="120" w:type="dxa"/>
              <w:bottom w:w="90" w:type="dxa"/>
              <w:right w:w="120" w:type="dxa"/>
            </w:tcMar>
            <w:vAlign w:val="center"/>
          </w:tcPr>
          <w:p w14:paraId="63EC98A5" w14:textId="77777777" w:rsidR="00141B8A" w:rsidRPr="00877C30" w:rsidRDefault="00B85FC3"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TC_F4_05</w:t>
            </w:r>
          </w:p>
        </w:tc>
        <w:tc>
          <w:tcPr>
            <w:tcW w:w="1985" w:type="dxa"/>
            <w:tcMar>
              <w:top w:w="90" w:type="dxa"/>
              <w:left w:w="120" w:type="dxa"/>
              <w:bottom w:w="90" w:type="dxa"/>
              <w:right w:w="120" w:type="dxa"/>
            </w:tcMar>
            <w:vAlign w:val="center"/>
          </w:tcPr>
          <w:p w14:paraId="06A8D440" w14:textId="77777777" w:rsidR="00141B8A" w:rsidRPr="00877C30" w:rsidRDefault="00B85FC3"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Check-out có tiêu thụ minibar và đền vỡ đồ</w:t>
            </w:r>
          </w:p>
        </w:tc>
        <w:tc>
          <w:tcPr>
            <w:tcW w:w="1275" w:type="dxa"/>
            <w:tcMar>
              <w:top w:w="90" w:type="dxa"/>
              <w:left w:w="120" w:type="dxa"/>
              <w:bottom w:w="90" w:type="dxa"/>
              <w:right w:w="120" w:type="dxa"/>
            </w:tcMar>
            <w:vAlign w:val="center"/>
          </w:tcPr>
          <w:p w14:paraId="15E35AB8" w14:textId="77777777" w:rsidR="00141B8A" w:rsidRPr="00877C30" w:rsidRDefault="00B85FC3"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Phòng 302</w:t>
            </w:r>
          </w:p>
        </w:tc>
        <w:tc>
          <w:tcPr>
            <w:tcW w:w="1134" w:type="dxa"/>
            <w:tcMar>
              <w:top w:w="90" w:type="dxa"/>
              <w:left w:w="120" w:type="dxa"/>
              <w:bottom w:w="90" w:type="dxa"/>
              <w:right w:w="120" w:type="dxa"/>
            </w:tcMar>
            <w:vAlign w:val="center"/>
          </w:tcPr>
          <w:p w14:paraId="4E1BF28D" w14:textId="77777777" w:rsidR="00141B8A" w:rsidRPr="00877C30" w:rsidRDefault="00B85FC3"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11:30</w:t>
            </w:r>
          </w:p>
        </w:tc>
        <w:tc>
          <w:tcPr>
            <w:tcW w:w="1560" w:type="dxa"/>
            <w:tcMar>
              <w:top w:w="90" w:type="dxa"/>
              <w:left w:w="120" w:type="dxa"/>
              <w:bottom w:w="90" w:type="dxa"/>
              <w:right w:w="120" w:type="dxa"/>
            </w:tcMar>
            <w:vAlign w:val="center"/>
          </w:tcPr>
          <w:p w14:paraId="2134DD6C" w14:textId="77777777" w:rsidR="00141B8A" w:rsidRPr="00877C30" w:rsidRDefault="00B85FC3"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3 bia (90k) + Hư hại (200k)</w:t>
            </w:r>
          </w:p>
        </w:tc>
        <w:tc>
          <w:tcPr>
            <w:tcW w:w="3821" w:type="dxa"/>
            <w:tcMar>
              <w:top w:w="90" w:type="dxa"/>
              <w:left w:w="120" w:type="dxa"/>
              <w:bottom w:w="90" w:type="dxa"/>
              <w:right w:w="120" w:type="dxa"/>
            </w:tcMar>
            <w:vAlign w:val="center"/>
          </w:tcPr>
          <w:p w14:paraId="041F35AE" w14:textId="10320B0E" w:rsidR="00141B8A" w:rsidRPr="00877C30" w:rsidRDefault="00B85FC3"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Mã S1: Tổng cộng chi phí phát sinh 290k</w:t>
            </w:r>
            <w:r w:rsidR="00C23719" w:rsidRPr="00877C30">
              <w:rPr>
                <w:rFonts w:cs="Times New Roman"/>
                <w:color w:val="000000" w:themeColor="text1"/>
                <w:sz w:val="26"/>
                <w:szCs w:val="26"/>
              </w:rPr>
              <w:t xml:space="preserve">, </w:t>
            </w:r>
            <w:r w:rsidRPr="00877C30">
              <w:rPr>
                <w:rFonts w:cs="Times New Roman"/>
                <w:color w:val="000000" w:themeColor="text1"/>
                <w:sz w:val="26"/>
                <w:szCs w:val="26"/>
              </w:rPr>
              <w:t>cấn trừ vào cọc hoàn trả 210k.</w:t>
            </w:r>
          </w:p>
        </w:tc>
      </w:tr>
      <w:tr w:rsidR="00C23719" w:rsidRPr="00877C30" w14:paraId="371034FF" w14:textId="77777777" w:rsidTr="00BD04F8">
        <w:trPr>
          <w:jc w:val="center"/>
        </w:trPr>
        <w:tc>
          <w:tcPr>
            <w:tcW w:w="1402" w:type="dxa"/>
            <w:tcMar>
              <w:top w:w="90" w:type="dxa"/>
              <w:left w:w="120" w:type="dxa"/>
              <w:bottom w:w="90" w:type="dxa"/>
              <w:right w:w="120" w:type="dxa"/>
            </w:tcMar>
            <w:vAlign w:val="center"/>
          </w:tcPr>
          <w:p w14:paraId="0AF2403C" w14:textId="77777777" w:rsidR="00141B8A" w:rsidRPr="00877C30" w:rsidRDefault="00B85FC3"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TC_F4_06</w:t>
            </w:r>
          </w:p>
        </w:tc>
        <w:tc>
          <w:tcPr>
            <w:tcW w:w="1985" w:type="dxa"/>
            <w:tcMar>
              <w:top w:w="90" w:type="dxa"/>
              <w:left w:w="120" w:type="dxa"/>
              <w:bottom w:w="90" w:type="dxa"/>
              <w:right w:w="120" w:type="dxa"/>
            </w:tcMar>
            <w:vAlign w:val="center"/>
          </w:tcPr>
          <w:p w14:paraId="0A96F120" w14:textId="77777777" w:rsidR="00141B8A" w:rsidRPr="00877C30" w:rsidRDefault="00B85FC3"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Kiểm tra nhập số lượng minibar âm (-2)</w:t>
            </w:r>
          </w:p>
        </w:tc>
        <w:tc>
          <w:tcPr>
            <w:tcW w:w="1275" w:type="dxa"/>
            <w:tcMar>
              <w:top w:w="90" w:type="dxa"/>
              <w:left w:w="120" w:type="dxa"/>
              <w:bottom w:w="90" w:type="dxa"/>
              <w:right w:w="120" w:type="dxa"/>
            </w:tcMar>
            <w:vAlign w:val="center"/>
          </w:tcPr>
          <w:p w14:paraId="5BAD1C5C" w14:textId="77777777" w:rsidR="00141B8A" w:rsidRPr="00877C30" w:rsidRDefault="00B85FC3"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Phòng 302</w:t>
            </w:r>
          </w:p>
        </w:tc>
        <w:tc>
          <w:tcPr>
            <w:tcW w:w="1134" w:type="dxa"/>
            <w:tcMar>
              <w:top w:w="90" w:type="dxa"/>
              <w:left w:w="120" w:type="dxa"/>
              <w:bottom w:w="90" w:type="dxa"/>
              <w:right w:w="120" w:type="dxa"/>
            </w:tcMar>
            <w:vAlign w:val="center"/>
          </w:tcPr>
          <w:p w14:paraId="1B25D70E" w14:textId="77777777" w:rsidR="00141B8A" w:rsidRPr="00877C30" w:rsidRDefault="00B85FC3"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11:30</w:t>
            </w:r>
          </w:p>
        </w:tc>
        <w:tc>
          <w:tcPr>
            <w:tcW w:w="1560" w:type="dxa"/>
            <w:tcMar>
              <w:top w:w="90" w:type="dxa"/>
              <w:left w:w="120" w:type="dxa"/>
              <w:bottom w:w="90" w:type="dxa"/>
              <w:right w:w="120" w:type="dxa"/>
            </w:tcMar>
            <w:vAlign w:val="center"/>
          </w:tcPr>
          <w:p w14:paraId="15B80191" w14:textId="77777777" w:rsidR="00141B8A" w:rsidRPr="00877C30" w:rsidRDefault="00B85FC3"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-2 nước ngọt</w:t>
            </w:r>
          </w:p>
        </w:tc>
        <w:tc>
          <w:tcPr>
            <w:tcW w:w="3821" w:type="dxa"/>
            <w:tcMar>
              <w:top w:w="90" w:type="dxa"/>
              <w:left w:w="120" w:type="dxa"/>
              <w:bottom w:w="90" w:type="dxa"/>
              <w:right w:w="120" w:type="dxa"/>
            </w:tcMar>
            <w:vAlign w:val="center"/>
          </w:tcPr>
          <w:p w14:paraId="4F20C41C" w14:textId="77777777" w:rsidR="00141B8A" w:rsidRPr="00877C30" w:rsidRDefault="00B85FC3"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Mã E2: Báo lỗi 'Số lượng tiêu thụ minibar không thể là số âm!'</w:t>
            </w:r>
          </w:p>
        </w:tc>
      </w:tr>
      <w:tr w:rsidR="00BD04F8" w:rsidRPr="00877C30" w14:paraId="44860F1B" w14:textId="77777777" w:rsidTr="00BD04F8">
        <w:trPr>
          <w:jc w:val="center"/>
        </w:trPr>
        <w:tc>
          <w:tcPr>
            <w:tcW w:w="1402" w:type="dxa"/>
            <w:tcMar>
              <w:top w:w="90" w:type="dxa"/>
              <w:left w:w="120" w:type="dxa"/>
              <w:bottom w:w="90" w:type="dxa"/>
              <w:right w:w="120" w:type="dxa"/>
            </w:tcMar>
            <w:vAlign w:val="center"/>
          </w:tcPr>
          <w:p w14:paraId="03CDF7C7" w14:textId="77777777" w:rsidR="00141B8A" w:rsidRPr="00877C30" w:rsidRDefault="00B85FC3"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TC_F4_07</w:t>
            </w:r>
          </w:p>
        </w:tc>
        <w:tc>
          <w:tcPr>
            <w:tcW w:w="1985" w:type="dxa"/>
            <w:tcMar>
              <w:top w:w="90" w:type="dxa"/>
              <w:left w:w="120" w:type="dxa"/>
              <w:bottom w:w="90" w:type="dxa"/>
              <w:right w:w="120" w:type="dxa"/>
            </w:tcMar>
            <w:vAlign w:val="center"/>
          </w:tcPr>
          <w:p w14:paraId="0FA7384E" w14:textId="77777777" w:rsidR="00141B8A" w:rsidRPr="00877C30" w:rsidRDefault="00B85FC3"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Kiểm tra chọn số phòng đang trống để check-out</w:t>
            </w:r>
          </w:p>
        </w:tc>
        <w:tc>
          <w:tcPr>
            <w:tcW w:w="1275" w:type="dxa"/>
            <w:tcMar>
              <w:top w:w="90" w:type="dxa"/>
              <w:left w:w="120" w:type="dxa"/>
              <w:bottom w:w="90" w:type="dxa"/>
              <w:right w:w="120" w:type="dxa"/>
            </w:tcMar>
            <w:vAlign w:val="center"/>
          </w:tcPr>
          <w:p w14:paraId="1D27C5DB" w14:textId="77777777" w:rsidR="00141B8A" w:rsidRPr="00877C30" w:rsidRDefault="00B85FC3"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Phòng 101 (Trống)</w:t>
            </w:r>
          </w:p>
        </w:tc>
        <w:tc>
          <w:tcPr>
            <w:tcW w:w="1134" w:type="dxa"/>
            <w:tcMar>
              <w:top w:w="90" w:type="dxa"/>
              <w:left w:w="120" w:type="dxa"/>
              <w:bottom w:w="90" w:type="dxa"/>
              <w:right w:w="120" w:type="dxa"/>
            </w:tcMar>
            <w:vAlign w:val="center"/>
          </w:tcPr>
          <w:p w14:paraId="19DE1AE8" w14:textId="77777777" w:rsidR="00141B8A" w:rsidRPr="00877C30" w:rsidRDefault="00B85FC3"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11:30</w:t>
            </w:r>
          </w:p>
        </w:tc>
        <w:tc>
          <w:tcPr>
            <w:tcW w:w="1560" w:type="dxa"/>
            <w:tcMar>
              <w:top w:w="90" w:type="dxa"/>
              <w:left w:w="120" w:type="dxa"/>
              <w:bottom w:w="90" w:type="dxa"/>
              <w:right w:w="120" w:type="dxa"/>
            </w:tcMar>
            <w:vAlign w:val="center"/>
          </w:tcPr>
          <w:p w14:paraId="78BB0088" w14:textId="77777777" w:rsidR="00141B8A" w:rsidRPr="00877C30" w:rsidRDefault="00B85FC3"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0 đồ</w:t>
            </w:r>
          </w:p>
        </w:tc>
        <w:tc>
          <w:tcPr>
            <w:tcW w:w="3821" w:type="dxa"/>
            <w:tcMar>
              <w:top w:w="90" w:type="dxa"/>
              <w:left w:w="120" w:type="dxa"/>
              <w:bottom w:w="90" w:type="dxa"/>
              <w:right w:w="120" w:type="dxa"/>
            </w:tcMar>
            <w:vAlign w:val="center"/>
          </w:tcPr>
          <w:p w14:paraId="391061D6" w14:textId="77777777" w:rsidR="00141B8A" w:rsidRPr="00877C30" w:rsidRDefault="00B85FC3"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Mã E1: Báo lỗi 'Phòng này hiện không có khách đang lưu trú!'</w:t>
            </w:r>
          </w:p>
        </w:tc>
      </w:tr>
    </w:tbl>
    <w:p w14:paraId="65FE59C5" w14:textId="77777777" w:rsidR="00141B8A" w:rsidRPr="00877C30" w:rsidRDefault="00141B8A" w:rsidP="00877C30">
      <w:pPr>
        <w:spacing w:after="0" w:line="360" w:lineRule="auto"/>
        <w:jc w:val="both"/>
        <w:rPr>
          <w:rFonts w:cs="Times New Roman"/>
          <w:color w:val="000000" w:themeColor="text1"/>
          <w:sz w:val="26"/>
          <w:szCs w:val="26"/>
        </w:rPr>
      </w:pPr>
    </w:p>
    <w:p w14:paraId="69C6C809" w14:textId="77777777" w:rsidR="008C3580" w:rsidRPr="00877C30" w:rsidRDefault="00C23719" w:rsidP="00877C30">
      <w:pPr>
        <w:pStyle w:val="Heading3"/>
        <w:spacing w:before="0" w:line="360" w:lineRule="auto"/>
        <w:rPr>
          <w:rFonts w:cs="Times New Roman"/>
        </w:rPr>
      </w:pPr>
      <w:bookmarkStart w:id="56" w:name="_Toc244113995"/>
      <w:r w:rsidRPr="00877C30">
        <w:rPr>
          <w:rFonts w:cs="Times New Roman"/>
          <w:szCs w:val="26"/>
        </w:rPr>
        <w:lastRenderedPageBreak/>
        <w:t>3.8.4. Kiểm thử hộp trắng cho chức năng F4 (Trả phòng &amp; quyết toán (Check-out))</w:t>
      </w:r>
      <w:bookmarkEnd w:id="56"/>
    </w:p>
    <w:p w14:paraId="09F4E993" w14:textId="6B6E0662" w:rsidR="008C3580" w:rsidRPr="00877C30" w:rsidRDefault="00C23719" w:rsidP="00877C30">
      <w:pPr>
        <w:spacing w:after="0" w:line="360" w:lineRule="auto"/>
        <w:jc w:val="both"/>
        <w:rPr>
          <w:rFonts w:cs="Times New Roman"/>
          <w:color w:val="000000" w:themeColor="text1"/>
        </w:rPr>
      </w:pPr>
      <w:r w:rsidRPr="00877C30">
        <w:rPr>
          <w:rFonts w:cs="Times New Roman"/>
          <w:color w:val="000000" w:themeColor="text1"/>
          <w:sz w:val="26"/>
          <w:szCs w:val="26"/>
        </w:rPr>
        <w:t>Nhóm xây dựng 3 đơn vị kiểm thử hộp trắng cho chức năng F4 dựa trên đặc tả các mục 3.7.2 – 3.7.5 (dữ liệu đầu vào, luồng ngoại lệ và quy tắc nghiệp vụ). Người thực hiện: Nguyễn Văn Trường. Độ đo C1, C2, C3, All-p-use, quy ước nút, KT, ĐQD và cách đọc cột "Giải thích kết quả mong đợi" như đã trình bày ở mục 3.2.4.</w:t>
      </w:r>
    </w:p>
    <w:p w14:paraId="13B159E3" w14:textId="77777777" w:rsidR="008C3580" w:rsidRPr="00877C30" w:rsidRDefault="00C23719" w:rsidP="00877C30">
      <w:pPr>
        <w:spacing w:after="0" w:line="360" w:lineRule="auto"/>
        <w:jc w:val="both"/>
        <w:rPr>
          <w:rFonts w:cs="Times New Roman"/>
          <w:color w:val="000000" w:themeColor="text1"/>
        </w:rPr>
      </w:pPr>
      <w:r w:rsidRPr="00877C30">
        <w:rPr>
          <w:rFonts w:cs="Times New Roman"/>
          <w:i/>
          <w:color w:val="000000" w:themeColor="text1"/>
          <w:sz w:val="26"/>
          <w:szCs w:val="26"/>
        </w:rPr>
        <w:t>Ghi chú về đặc tả: mã E3 được dùng cho hai ý khác nhau: phí hư hại âm (mục 3.7.2) và khách không đủ tiền thanh toán số dư (mục 3.7.4). Nhóm giữ nguyên theo từng mục; giới hạn trên 50 của số lượng minibar lấy từ bảng phân vùng tương đương mục 3.8.1.</w:t>
      </w:r>
    </w:p>
    <w:p w14:paraId="15D216C2" w14:textId="1D44622D" w:rsidR="008C3580" w:rsidRPr="00877C30" w:rsidRDefault="00C23719" w:rsidP="00877C30">
      <w:pPr>
        <w:keepNext/>
        <w:spacing w:after="0" w:line="360" w:lineRule="auto"/>
        <w:jc w:val="both"/>
        <w:rPr>
          <w:rFonts w:cs="Times New Roman"/>
          <w:color w:val="000000" w:themeColor="text1"/>
        </w:rPr>
      </w:pPr>
      <w:r w:rsidRPr="00877C30">
        <w:rPr>
          <w:rFonts w:cs="Times New Roman"/>
          <w:b/>
          <w:color w:val="000000" w:themeColor="text1"/>
          <w:sz w:val="26"/>
          <w:szCs w:val="26"/>
        </w:rPr>
        <w:t xml:space="preserve">Đơn vị kiểm thử 1: </w:t>
      </w:r>
      <w:proofErr w:type="gramStart"/>
      <w:r w:rsidRPr="00877C30">
        <w:rPr>
          <w:rFonts w:cs="Times New Roman"/>
          <w:b/>
          <w:color w:val="000000" w:themeColor="text1"/>
          <w:sz w:val="26"/>
          <w:szCs w:val="26"/>
        </w:rPr>
        <w:t>validateCheckout(</w:t>
      </w:r>
      <w:proofErr w:type="gramEnd"/>
      <w:r w:rsidRPr="00877C30">
        <w:rPr>
          <w:rFonts w:cs="Times New Roman"/>
          <w:b/>
          <w:color w:val="000000" w:themeColor="text1"/>
          <w:sz w:val="26"/>
          <w:szCs w:val="26"/>
        </w:rPr>
        <w:t>) – Kiểm tra phòng trả, số lượng minibar và phí hư hại</w:t>
      </w:r>
    </w:p>
    <w:p w14:paraId="33C5A07A" w14:textId="77777777" w:rsidR="00DA05E2" w:rsidRPr="00877C30" w:rsidRDefault="00C23719" w:rsidP="00877C30">
      <w:pPr>
        <w:spacing w:after="0" w:line="360" w:lineRule="auto"/>
        <w:jc w:val="both"/>
        <w:rPr>
          <w:rFonts w:cs="Times New Roman"/>
          <w:color w:val="000000" w:themeColor="text1"/>
        </w:rPr>
      </w:pPr>
      <w:r w:rsidRPr="00877C30">
        <w:rPr>
          <w:rFonts w:cs="Times New Roman"/>
          <w:i/>
          <w:color w:val="000000" w:themeColor="text1"/>
          <w:sz w:val="26"/>
          <w:szCs w:val="26"/>
        </w:rPr>
        <w:t xml:space="preserve">Cơ sở đặc tả: </w:t>
      </w:r>
      <w:r w:rsidRPr="00877C30">
        <w:rPr>
          <w:rFonts w:cs="Times New Roman"/>
          <w:color w:val="000000" w:themeColor="text1"/>
          <w:sz w:val="26"/>
          <w:szCs w:val="26"/>
        </w:rPr>
        <w:t>Chỉ trả phòng đang có khách (E1); mỗi món minibar là số nguyên 0–50 (E2); phí bồi thường tùy chọn, mặc định 0, nếu nhập phải là số &gt;= 0 (E3) – mục 3.7.2, 3.7.4.</w:t>
      </w:r>
    </w:p>
    <w:p w14:paraId="4ED5625F" w14:textId="77777777" w:rsidR="00DA05E2" w:rsidRPr="00877C30" w:rsidRDefault="00C23719" w:rsidP="00877C30">
      <w:pPr>
        <w:spacing w:after="0" w:line="360" w:lineRule="auto"/>
        <w:jc w:val="both"/>
        <w:rPr>
          <w:rFonts w:cs="Times New Roman"/>
          <w:color w:val="000000" w:themeColor="text1"/>
        </w:rPr>
      </w:pPr>
      <w:r w:rsidRPr="00877C30">
        <w:rPr>
          <w:rFonts w:cs="Times New Roman"/>
          <w:b/>
          <w:color w:val="000000" w:themeColor="text1"/>
          <w:sz w:val="26"/>
          <w:szCs w:val="26"/>
        </w:rPr>
        <w:t>a) Kiểm thử dòng điều khiển (độ đo C1, C2, C3)</w:t>
      </w:r>
    </w:p>
    <w:p w14:paraId="786C36C6" w14:textId="77777777" w:rsidR="00DA05E2"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Mã nguồn tham chiếu của đơn vị, đã đánh số nút trực tiếp vào từng dòng lệnh (số đỏ ở lề trái; nhãn đỏ nhỏ phía trên điều kiện phức là các điều kiện con dùng cho C3):</w:t>
      </w:r>
    </w:p>
    <w:p w14:paraId="06F40BCB" w14:textId="69763F6D" w:rsidR="008C3580" w:rsidRPr="00877C30" w:rsidRDefault="00C23719" w:rsidP="00877C30">
      <w:pPr>
        <w:spacing w:after="0" w:line="360" w:lineRule="auto"/>
        <w:jc w:val="center"/>
        <w:rPr>
          <w:rFonts w:cs="Times New Roman"/>
          <w:color w:val="000000" w:themeColor="text1"/>
        </w:rPr>
      </w:pPr>
      <w:r w:rsidRPr="00877C30">
        <w:rPr>
          <w:rFonts w:cs="Times New Roman"/>
          <w:noProof/>
          <w:color w:val="000000" w:themeColor="text1"/>
        </w:rPr>
        <w:drawing>
          <wp:inline distT="0" distB="0" distL="0" distR="0" wp14:anchorId="13C17874" wp14:editId="09B7C110">
            <wp:extent cx="4000602" cy="3505200"/>
            <wp:effectExtent l="0" t="0" r="0" b="0"/>
            <wp:docPr id="9037" name="Hinh 37" descr="Hinh minh hoa kiem thu hop tra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7" name="wb2_img_037.png"/>
                    <pic:cNvPicPr/>
                  </pic:nvPicPr>
                  <pic:blipFill>
                    <a:blip r:embed="rId63"/>
                    <a:stretch>
                      <a:fillRect/>
                    </a:stretch>
                  </pic:blipFill>
                  <pic:spPr>
                    <a:xfrm>
                      <a:off x="0" y="0"/>
                      <a:ext cx="4005738" cy="3509700"/>
                    </a:xfrm>
                    <a:prstGeom prst="rect">
                      <a:avLst/>
                    </a:prstGeom>
                  </pic:spPr>
                </pic:pic>
              </a:graphicData>
            </a:graphic>
          </wp:inline>
        </w:drawing>
      </w:r>
    </w:p>
    <w:p w14:paraId="5B7528DC" w14:textId="61B9329C" w:rsidR="008C3580" w:rsidRPr="00877C30" w:rsidRDefault="00C23719" w:rsidP="00877C30">
      <w:pPr>
        <w:keepNext/>
        <w:spacing w:after="0" w:line="360" w:lineRule="auto"/>
        <w:jc w:val="both"/>
        <w:rPr>
          <w:rFonts w:cs="Times New Roman"/>
          <w:color w:val="000000" w:themeColor="text1"/>
        </w:rPr>
      </w:pPr>
      <w:r w:rsidRPr="00877C30">
        <w:rPr>
          <w:rFonts w:cs="Times New Roman"/>
          <w:color w:val="000000" w:themeColor="text1"/>
          <w:sz w:val="26"/>
          <w:szCs w:val="26"/>
        </w:rPr>
        <w:lastRenderedPageBreak/>
        <w:t>Đồ thị dòng điều khiển cho kiểm tra phòng trả, số lượng minibar và phí hư hại (C1, C2): có P = 5 điểm quyết định (mỗi if hoặc vòng for tính một điểm) nên độ phức tạp chu trình V(G) = P + 1 = 6, tức là có 6 đường độc lập cơ bản và cần tối thiểu 6 ca kiểm thử để phủ chúng.</w:t>
      </w:r>
    </w:p>
    <w:p w14:paraId="38AD7004" w14:textId="77777777" w:rsidR="008C3580" w:rsidRPr="00877C30" w:rsidRDefault="00C23719" w:rsidP="00877C30">
      <w:pPr>
        <w:keepNext/>
        <w:spacing w:after="0" w:line="360" w:lineRule="auto"/>
        <w:jc w:val="center"/>
        <w:rPr>
          <w:rFonts w:cs="Times New Roman"/>
          <w:color w:val="000000" w:themeColor="text1"/>
        </w:rPr>
      </w:pPr>
      <w:r w:rsidRPr="00877C30">
        <w:rPr>
          <w:rFonts w:cs="Times New Roman"/>
          <w:noProof/>
          <w:color w:val="000000" w:themeColor="text1"/>
        </w:rPr>
        <w:drawing>
          <wp:inline distT="0" distB="0" distL="0" distR="0" wp14:anchorId="4D3671FE" wp14:editId="3CBFF4CB">
            <wp:extent cx="2814444" cy="6766560"/>
            <wp:effectExtent l="0" t="0" r="0" b="0"/>
            <wp:docPr id="9038" name="Hinh 38" descr="Hinh minh hoa kiem thu hop tra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8" name="wb2_img_038.png"/>
                    <pic:cNvPicPr/>
                  </pic:nvPicPr>
                  <pic:blipFill>
                    <a:blip r:embed="rId64"/>
                    <a:stretch>
                      <a:fillRect/>
                    </a:stretch>
                  </pic:blipFill>
                  <pic:spPr>
                    <a:xfrm>
                      <a:off x="0" y="0"/>
                      <a:ext cx="2814444" cy="6766560"/>
                    </a:xfrm>
                    <a:prstGeom prst="rect">
                      <a:avLst/>
                    </a:prstGeom>
                  </pic:spPr>
                </pic:pic>
              </a:graphicData>
            </a:graphic>
          </wp:inline>
        </w:drawing>
      </w:r>
    </w:p>
    <w:p w14:paraId="70AF1919" w14:textId="77777777" w:rsidR="008C3580" w:rsidRPr="00877C30" w:rsidRDefault="00C23719" w:rsidP="00877C30">
      <w:pPr>
        <w:keepNext/>
        <w:spacing w:after="0" w:line="360" w:lineRule="auto"/>
        <w:jc w:val="both"/>
        <w:rPr>
          <w:rFonts w:cs="Times New Roman"/>
          <w:color w:val="000000" w:themeColor="text1"/>
        </w:rPr>
      </w:pPr>
      <w:r w:rsidRPr="00877C30">
        <w:rPr>
          <w:rFonts w:cs="Times New Roman"/>
          <w:b/>
          <w:color w:val="000000" w:themeColor="text1"/>
          <w:sz w:val="26"/>
          <w:szCs w:val="26"/>
        </w:rPr>
        <w:t xml:space="preserve">Ca kiểm thử với độ đo C1 </w:t>
      </w:r>
      <w:r w:rsidRPr="00877C30">
        <w:rPr>
          <w:rFonts w:cs="Times New Roman"/>
          <w:color w:val="000000" w:themeColor="text1"/>
          <w:sz w:val="26"/>
          <w:szCs w:val="26"/>
        </w:rPr>
        <w:t>(mỗi câu lệnh/nút được thực hiện ít nhất một lần – 4 ca):</w:t>
      </w:r>
    </w:p>
    <w:tbl>
      <w:tblPr>
        <w:tblW w:w="1139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88"/>
        <w:gridCol w:w="1559"/>
        <w:gridCol w:w="2977"/>
        <w:gridCol w:w="1574"/>
        <w:gridCol w:w="4300"/>
      </w:tblGrid>
      <w:tr w:rsidR="00C23719" w:rsidRPr="00877C30" w14:paraId="3DCD044D" w14:textId="77777777" w:rsidTr="00F31BF8">
        <w:trPr>
          <w:cantSplit/>
          <w:tblHeader/>
          <w:jc w:val="center"/>
        </w:trPr>
        <w:tc>
          <w:tcPr>
            <w:tcW w:w="988" w:type="dxa"/>
            <w:shd w:val="clear" w:color="auto" w:fill="F2F2F2"/>
            <w:tcMar>
              <w:top w:w="40" w:type="dxa"/>
              <w:left w:w="90" w:type="dxa"/>
              <w:bottom w:w="40" w:type="dxa"/>
              <w:right w:w="90" w:type="dxa"/>
            </w:tcMar>
            <w:vAlign w:val="center"/>
          </w:tcPr>
          <w:p w14:paraId="0862D783"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b/>
                <w:color w:val="000000" w:themeColor="text1"/>
                <w:sz w:val="26"/>
                <w:szCs w:val="26"/>
              </w:rPr>
              <w:lastRenderedPageBreak/>
              <w:t>STT</w:t>
            </w:r>
          </w:p>
        </w:tc>
        <w:tc>
          <w:tcPr>
            <w:tcW w:w="1559" w:type="dxa"/>
            <w:shd w:val="clear" w:color="auto" w:fill="F2F2F2"/>
            <w:tcMar>
              <w:top w:w="40" w:type="dxa"/>
              <w:left w:w="90" w:type="dxa"/>
              <w:bottom w:w="40" w:type="dxa"/>
              <w:right w:w="90" w:type="dxa"/>
            </w:tcMar>
            <w:vAlign w:val="center"/>
          </w:tcPr>
          <w:p w14:paraId="52F260C8"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b/>
                <w:color w:val="000000" w:themeColor="text1"/>
                <w:sz w:val="26"/>
                <w:szCs w:val="26"/>
              </w:rPr>
              <w:t>Đường đi</w:t>
            </w:r>
          </w:p>
        </w:tc>
        <w:tc>
          <w:tcPr>
            <w:tcW w:w="2977" w:type="dxa"/>
            <w:shd w:val="clear" w:color="auto" w:fill="F2F2F2"/>
            <w:tcMar>
              <w:top w:w="40" w:type="dxa"/>
              <w:left w:w="90" w:type="dxa"/>
              <w:bottom w:w="40" w:type="dxa"/>
              <w:right w:w="90" w:type="dxa"/>
            </w:tcMar>
            <w:vAlign w:val="center"/>
          </w:tcPr>
          <w:p w14:paraId="3777A83B"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b/>
                <w:color w:val="000000" w:themeColor="text1"/>
                <w:sz w:val="26"/>
                <w:szCs w:val="26"/>
              </w:rPr>
              <w:t>Đầu vào</w:t>
            </w:r>
          </w:p>
        </w:tc>
        <w:tc>
          <w:tcPr>
            <w:tcW w:w="1574" w:type="dxa"/>
            <w:shd w:val="clear" w:color="auto" w:fill="F2F2F2"/>
            <w:tcMar>
              <w:top w:w="40" w:type="dxa"/>
              <w:left w:w="90" w:type="dxa"/>
              <w:bottom w:w="40" w:type="dxa"/>
              <w:right w:w="90" w:type="dxa"/>
            </w:tcMar>
            <w:vAlign w:val="center"/>
          </w:tcPr>
          <w:p w14:paraId="047DB588"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b/>
                <w:color w:val="000000" w:themeColor="text1"/>
                <w:sz w:val="26"/>
                <w:szCs w:val="26"/>
              </w:rPr>
              <w:t>Kết quả mong đợi</w:t>
            </w:r>
          </w:p>
        </w:tc>
        <w:tc>
          <w:tcPr>
            <w:tcW w:w="4300" w:type="dxa"/>
            <w:shd w:val="clear" w:color="auto" w:fill="F2F2F2"/>
            <w:tcMar>
              <w:top w:w="40" w:type="dxa"/>
              <w:left w:w="90" w:type="dxa"/>
              <w:bottom w:w="40" w:type="dxa"/>
              <w:right w:w="90" w:type="dxa"/>
            </w:tcMar>
            <w:vAlign w:val="center"/>
          </w:tcPr>
          <w:p w14:paraId="65A9CA91"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b/>
                <w:color w:val="000000" w:themeColor="text1"/>
                <w:sz w:val="26"/>
                <w:szCs w:val="26"/>
              </w:rPr>
              <w:t>Giải thích kết quả mong đợi (từ đâu mà có)</w:t>
            </w:r>
          </w:p>
        </w:tc>
      </w:tr>
      <w:tr w:rsidR="00C23719" w:rsidRPr="00877C30" w14:paraId="3DA17284" w14:textId="77777777" w:rsidTr="00F31BF8">
        <w:trPr>
          <w:cantSplit/>
          <w:jc w:val="center"/>
        </w:trPr>
        <w:tc>
          <w:tcPr>
            <w:tcW w:w="988" w:type="dxa"/>
            <w:shd w:val="clear" w:color="auto" w:fill="FFFFFF"/>
            <w:tcMar>
              <w:top w:w="40" w:type="dxa"/>
              <w:left w:w="90" w:type="dxa"/>
              <w:bottom w:w="40" w:type="dxa"/>
              <w:right w:w="90" w:type="dxa"/>
            </w:tcMar>
            <w:vAlign w:val="center"/>
          </w:tcPr>
          <w:p w14:paraId="7D2ADFD3"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1</w:t>
            </w:r>
          </w:p>
        </w:tc>
        <w:tc>
          <w:tcPr>
            <w:tcW w:w="1559" w:type="dxa"/>
            <w:shd w:val="clear" w:color="auto" w:fill="FFFFFF"/>
            <w:tcMar>
              <w:top w:w="40" w:type="dxa"/>
              <w:left w:w="90" w:type="dxa"/>
              <w:bottom w:w="40" w:type="dxa"/>
              <w:right w:w="90" w:type="dxa"/>
            </w:tcMar>
            <w:vAlign w:val="center"/>
          </w:tcPr>
          <w:p w14:paraId="70D9AA65" w14:textId="5E67D1E0"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1, 2, 3, KT</w:t>
            </w:r>
          </w:p>
        </w:tc>
        <w:tc>
          <w:tcPr>
            <w:tcW w:w="2977" w:type="dxa"/>
            <w:shd w:val="clear" w:color="auto" w:fill="FFFFFF"/>
            <w:tcMar>
              <w:top w:w="40" w:type="dxa"/>
              <w:left w:w="90" w:type="dxa"/>
              <w:bottom w:w="40" w:type="dxa"/>
              <w:right w:w="90" w:type="dxa"/>
            </w:tcMar>
            <w:vAlign w:val="center"/>
          </w:tcPr>
          <w:p w14:paraId="696AD18F"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b/>
                <w:color w:val="000000" w:themeColor="text1"/>
                <w:sz w:val="26"/>
                <w:szCs w:val="26"/>
              </w:rPr>
              <w:t>TC_WB_F4_U1_01</w:t>
            </w:r>
          </w:p>
          <w:p w14:paraId="41F6584E"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room = null; minibar = []; damageFee = ""</w:t>
            </w:r>
          </w:p>
        </w:tc>
        <w:tc>
          <w:tcPr>
            <w:tcW w:w="1574" w:type="dxa"/>
            <w:shd w:val="clear" w:color="auto" w:fill="FFFFFF"/>
            <w:tcMar>
              <w:top w:w="40" w:type="dxa"/>
              <w:left w:w="90" w:type="dxa"/>
              <w:bottom w:w="40" w:type="dxa"/>
              <w:right w:w="90" w:type="dxa"/>
            </w:tcMar>
            <w:vAlign w:val="center"/>
          </w:tcPr>
          <w:p w14:paraId="22A67DC2"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E1: Phòng này hiện không có khách đang lưu trú</w:t>
            </w:r>
          </w:p>
        </w:tc>
        <w:tc>
          <w:tcPr>
            <w:tcW w:w="4300" w:type="dxa"/>
            <w:shd w:val="clear" w:color="auto" w:fill="FFFFFF"/>
            <w:tcMar>
              <w:top w:w="40" w:type="dxa"/>
              <w:left w:w="90" w:type="dxa"/>
              <w:bottom w:w="40" w:type="dxa"/>
              <w:right w:w="90" w:type="dxa"/>
            </w:tcMar>
            <w:vAlign w:val="center"/>
          </w:tcPr>
          <w:p w14:paraId="683331A6" w14:textId="1C73CD87"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Số phòng không tồn tại (room = null) (điều kiện 2.1</w:t>
            </w:r>
            <w:proofErr w:type="gramStart"/>
            <w:r w:rsidRPr="00877C30">
              <w:rPr>
                <w:rFonts w:cs="Times New Roman"/>
                <w:color w:val="000000" w:themeColor="text1"/>
                <w:sz w:val="26"/>
                <w:szCs w:val="26"/>
              </w:rPr>
              <w:t>: !room</w:t>
            </w:r>
            <w:proofErr w:type="gramEnd"/>
            <w:r w:rsidRPr="00877C30">
              <w:rPr>
                <w:rFonts w:cs="Times New Roman"/>
                <w:color w:val="000000" w:themeColor="text1"/>
                <w:sz w:val="26"/>
                <w:szCs w:val="26"/>
              </w:rPr>
              <w:t xml:space="preserve"> đúng), nên thực hiện nút 3 và trả về "E1".</w:t>
            </w:r>
          </w:p>
          <w:p w14:paraId="0F0493A9"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Nguồn: Mục 3.7.2 (Số phòng cần trả) và 3.7.4 (Ngoại lệ 1): phòng trống hoặc không tồn tại không được trả.</w:t>
            </w:r>
          </w:p>
        </w:tc>
      </w:tr>
      <w:tr w:rsidR="00C23719" w:rsidRPr="00877C30" w14:paraId="519F179D" w14:textId="77777777" w:rsidTr="00F31BF8">
        <w:trPr>
          <w:cantSplit/>
          <w:jc w:val="center"/>
        </w:trPr>
        <w:tc>
          <w:tcPr>
            <w:tcW w:w="988" w:type="dxa"/>
            <w:shd w:val="clear" w:color="auto" w:fill="FFFFFF"/>
            <w:tcMar>
              <w:top w:w="40" w:type="dxa"/>
              <w:left w:w="90" w:type="dxa"/>
              <w:bottom w:w="40" w:type="dxa"/>
              <w:right w:w="90" w:type="dxa"/>
            </w:tcMar>
            <w:vAlign w:val="center"/>
          </w:tcPr>
          <w:p w14:paraId="75B30DAA"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2</w:t>
            </w:r>
          </w:p>
        </w:tc>
        <w:tc>
          <w:tcPr>
            <w:tcW w:w="1559" w:type="dxa"/>
            <w:shd w:val="clear" w:color="auto" w:fill="FFFFFF"/>
            <w:tcMar>
              <w:top w:w="40" w:type="dxa"/>
              <w:left w:w="90" w:type="dxa"/>
              <w:bottom w:w="40" w:type="dxa"/>
              <w:right w:w="90" w:type="dxa"/>
            </w:tcMar>
            <w:vAlign w:val="center"/>
          </w:tcPr>
          <w:p w14:paraId="7120192F" w14:textId="292B2975"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1, 2, 4, 5, 6, 8, 5, 6, 7, KT</w:t>
            </w:r>
          </w:p>
        </w:tc>
        <w:tc>
          <w:tcPr>
            <w:tcW w:w="2977" w:type="dxa"/>
            <w:shd w:val="clear" w:color="auto" w:fill="FFFFFF"/>
            <w:tcMar>
              <w:top w:w="40" w:type="dxa"/>
              <w:left w:w="90" w:type="dxa"/>
              <w:bottom w:w="40" w:type="dxa"/>
              <w:right w:w="90" w:type="dxa"/>
            </w:tcMar>
            <w:vAlign w:val="center"/>
          </w:tcPr>
          <w:p w14:paraId="77730599"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b/>
                <w:color w:val="000000" w:themeColor="text1"/>
                <w:sz w:val="26"/>
                <w:szCs w:val="26"/>
              </w:rPr>
              <w:t>TC_WB_F4_U1_03</w:t>
            </w:r>
          </w:p>
          <w:p w14:paraId="12AAC395" w14:textId="2533E283"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room = {Occupied}; minibar = [2, -1]; damageFee = ""</w:t>
            </w:r>
          </w:p>
        </w:tc>
        <w:tc>
          <w:tcPr>
            <w:tcW w:w="1574" w:type="dxa"/>
            <w:shd w:val="clear" w:color="auto" w:fill="FFFFFF"/>
            <w:tcMar>
              <w:top w:w="40" w:type="dxa"/>
              <w:left w:w="90" w:type="dxa"/>
              <w:bottom w:w="40" w:type="dxa"/>
              <w:right w:w="90" w:type="dxa"/>
            </w:tcMar>
            <w:vAlign w:val="center"/>
          </w:tcPr>
          <w:p w14:paraId="3C1DEE7D"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E2: Số lượng minibar không hợp lệ</w:t>
            </w:r>
          </w:p>
        </w:tc>
        <w:tc>
          <w:tcPr>
            <w:tcW w:w="4300" w:type="dxa"/>
            <w:shd w:val="clear" w:color="auto" w:fill="FFFFFF"/>
            <w:tcMar>
              <w:top w:w="40" w:type="dxa"/>
              <w:left w:w="90" w:type="dxa"/>
              <w:bottom w:w="40" w:type="dxa"/>
              <w:right w:w="90" w:type="dxa"/>
            </w:tcMar>
            <w:vAlign w:val="center"/>
          </w:tcPr>
          <w:p w14:paraId="63531690" w14:textId="661C38A9"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Món thứ hai có số lượng âm (−1) (điều kiện 6.2: qty &lt; 0 đúng), nên thực hiện nút 7 và trả về "E2".</w:t>
            </w:r>
          </w:p>
          <w:p w14:paraId="05957466" w14:textId="71B52365"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Nguồn: Mục 3.7.2 (Minibar: giá trị mỗi món &gt;= 0, số âm hoặc ký tự chữ báo E2), 3.7.4 (Ngoại lệ 2); cận trên 50 theo phân vùng ở mục 3.8.1.</w:t>
            </w:r>
          </w:p>
        </w:tc>
      </w:tr>
      <w:tr w:rsidR="00C23719" w:rsidRPr="00877C30" w14:paraId="7AAA2816" w14:textId="77777777" w:rsidTr="00F31BF8">
        <w:trPr>
          <w:cantSplit/>
          <w:jc w:val="center"/>
        </w:trPr>
        <w:tc>
          <w:tcPr>
            <w:tcW w:w="988" w:type="dxa"/>
            <w:shd w:val="clear" w:color="auto" w:fill="FFFFFF"/>
            <w:tcMar>
              <w:top w:w="40" w:type="dxa"/>
              <w:left w:w="90" w:type="dxa"/>
              <w:bottom w:w="40" w:type="dxa"/>
              <w:right w:w="90" w:type="dxa"/>
            </w:tcMar>
            <w:vAlign w:val="center"/>
          </w:tcPr>
          <w:p w14:paraId="5F59C277"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3</w:t>
            </w:r>
          </w:p>
        </w:tc>
        <w:tc>
          <w:tcPr>
            <w:tcW w:w="1559" w:type="dxa"/>
            <w:shd w:val="clear" w:color="auto" w:fill="FFFFFF"/>
            <w:tcMar>
              <w:top w:w="40" w:type="dxa"/>
              <w:left w:w="90" w:type="dxa"/>
              <w:bottom w:w="40" w:type="dxa"/>
              <w:right w:w="90" w:type="dxa"/>
            </w:tcMar>
            <w:vAlign w:val="center"/>
          </w:tcPr>
          <w:p w14:paraId="118646AB" w14:textId="4ADF00E5"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1, 2, 4, 5, 9, 10, 13, KT</w:t>
            </w:r>
          </w:p>
        </w:tc>
        <w:tc>
          <w:tcPr>
            <w:tcW w:w="2977" w:type="dxa"/>
            <w:shd w:val="clear" w:color="auto" w:fill="FFFFFF"/>
            <w:tcMar>
              <w:top w:w="40" w:type="dxa"/>
              <w:left w:w="90" w:type="dxa"/>
              <w:bottom w:w="40" w:type="dxa"/>
              <w:right w:w="90" w:type="dxa"/>
            </w:tcMar>
            <w:vAlign w:val="center"/>
          </w:tcPr>
          <w:p w14:paraId="6751D620"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b/>
                <w:color w:val="000000" w:themeColor="text1"/>
                <w:sz w:val="26"/>
                <w:szCs w:val="26"/>
              </w:rPr>
              <w:t>TC_WB_F4_U1_06</w:t>
            </w:r>
          </w:p>
          <w:p w14:paraId="499078D1"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room = {Occupied}; minibar = []; damageFee = ""</w:t>
            </w:r>
          </w:p>
        </w:tc>
        <w:tc>
          <w:tcPr>
            <w:tcW w:w="1574" w:type="dxa"/>
            <w:shd w:val="clear" w:color="auto" w:fill="FFFFFF"/>
            <w:tcMar>
              <w:top w:w="40" w:type="dxa"/>
              <w:left w:w="90" w:type="dxa"/>
              <w:bottom w:w="40" w:type="dxa"/>
              <w:right w:w="90" w:type="dxa"/>
            </w:tcMar>
            <w:vAlign w:val="center"/>
          </w:tcPr>
          <w:p w14:paraId="4677D90B" w14:textId="3EA8AD5A"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Hợp lệ, trả về tổng số món minibar đã tiêu thụ</w:t>
            </w:r>
          </w:p>
        </w:tc>
        <w:tc>
          <w:tcPr>
            <w:tcW w:w="4300" w:type="dxa"/>
            <w:shd w:val="clear" w:color="auto" w:fill="FFFFFF"/>
            <w:tcMar>
              <w:top w:w="40" w:type="dxa"/>
              <w:left w:w="90" w:type="dxa"/>
              <w:bottom w:w="40" w:type="dxa"/>
              <w:right w:w="90" w:type="dxa"/>
            </w:tcMar>
            <w:vAlign w:val="center"/>
          </w:tcPr>
          <w:p w14:paraId="7ECE6325" w14:textId="5627692F"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Phòng đang có khách, minibar và phí hư hại hợp lệ; items = tổng số lượng các món, nên thực hiện nút 13 và trả về "OK:0".</w:t>
            </w:r>
          </w:p>
          <w:p w14:paraId="4EBE6EB6"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Nguồn: Mục 3.7.3 (luồng chính): dữ liệu hợp lệ nên lễ tân tiếp tục tính phụ thu và quyết toán.</w:t>
            </w:r>
          </w:p>
        </w:tc>
      </w:tr>
      <w:tr w:rsidR="00C23719" w:rsidRPr="00877C30" w14:paraId="32EDC97D" w14:textId="77777777" w:rsidTr="00F31BF8">
        <w:trPr>
          <w:cantSplit/>
          <w:jc w:val="center"/>
        </w:trPr>
        <w:tc>
          <w:tcPr>
            <w:tcW w:w="988" w:type="dxa"/>
            <w:shd w:val="clear" w:color="auto" w:fill="FFFFFF"/>
            <w:tcMar>
              <w:top w:w="40" w:type="dxa"/>
              <w:left w:w="90" w:type="dxa"/>
              <w:bottom w:w="40" w:type="dxa"/>
              <w:right w:w="90" w:type="dxa"/>
            </w:tcMar>
            <w:vAlign w:val="center"/>
          </w:tcPr>
          <w:p w14:paraId="6CD0CA60"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lastRenderedPageBreak/>
              <w:t>4</w:t>
            </w:r>
          </w:p>
        </w:tc>
        <w:tc>
          <w:tcPr>
            <w:tcW w:w="1559" w:type="dxa"/>
            <w:shd w:val="clear" w:color="auto" w:fill="FFFFFF"/>
            <w:tcMar>
              <w:top w:w="40" w:type="dxa"/>
              <w:left w:w="90" w:type="dxa"/>
              <w:bottom w:w="40" w:type="dxa"/>
              <w:right w:w="90" w:type="dxa"/>
            </w:tcMar>
            <w:vAlign w:val="center"/>
          </w:tcPr>
          <w:p w14:paraId="20F0C4C8" w14:textId="697A7DFB"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1, 2, 4, 5, 6, 8, 5, 9, 10, 11, 12, KT</w:t>
            </w:r>
          </w:p>
        </w:tc>
        <w:tc>
          <w:tcPr>
            <w:tcW w:w="2977" w:type="dxa"/>
            <w:shd w:val="clear" w:color="auto" w:fill="FFFFFF"/>
            <w:tcMar>
              <w:top w:w="40" w:type="dxa"/>
              <w:left w:w="90" w:type="dxa"/>
              <w:bottom w:w="40" w:type="dxa"/>
              <w:right w:w="90" w:type="dxa"/>
            </w:tcMar>
            <w:vAlign w:val="center"/>
          </w:tcPr>
          <w:p w14:paraId="4FB9E287"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b/>
                <w:color w:val="000000" w:themeColor="text1"/>
                <w:sz w:val="26"/>
                <w:szCs w:val="26"/>
              </w:rPr>
              <w:t>TC_WB_F4_U1_08</w:t>
            </w:r>
          </w:p>
          <w:p w14:paraId="293445E3"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room = {Occupied}; minibar = [1]; damageFee = "abc"</w:t>
            </w:r>
          </w:p>
        </w:tc>
        <w:tc>
          <w:tcPr>
            <w:tcW w:w="1574" w:type="dxa"/>
            <w:shd w:val="clear" w:color="auto" w:fill="FFFFFF"/>
            <w:tcMar>
              <w:top w:w="40" w:type="dxa"/>
              <w:left w:w="90" w:type="dxa"/>
              <w:bottom w:w="40" w:type="dxa"/>
              <w:right w:w="90" w:type="dxa"/>
            </w:tcMar>
            <w:vAlign w:val="center"/>
          </w:tcPr>
          <w:p w14:paraId="5569DE12"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E3: Phí bồi thường không hợp lệ</w:t>
            </w:r>
          </w:p>
        </w:tc>
        <w:tc>
          <w:tcPr>
            <w:tcW w:w="4300" w:type="dxa"/>
            <w:shd w:val="clear" w:color="auto" w:fill="FFFFFF"/>
            <w:tcMar>
              <w:top w:w="40" w:type="dxa"/>
              <w:left w:w="90" w:type="dxa"/>
              <w:bottom w:w="40" w:type="dxa"/>
              <w:right w:w="90" w:type="dxa"/>
            </w:tcMar>
            <w:vAlign w:val="center"/>
          </w:tcPr>
          <w:p w14:paraId="597932C0" w14:textId="7A05C42F"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Phí hư hại "abc" không phải số (điều kiện 11.1: isNaN(fee) đúng), nên thực hiện nút 12 và trả về "E3".</w:t>
            </w:r>
          </w:p>
          <w:p w14:paraId="199CE444" w14:textId="37BDB2A5"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Nguồn: Mục 3.7.2 (Phí hư hại: nhập số âm báo lỗi E3); không phải số cũng được gộp vào E3. Lưu ý mục 3.7.4 dùng E3 cho ý khác (khách không đủ tiền), xem ghi chú đầu phần F4.</w:t>
            </w:r>
          </w:p>
        </w:tc>
      </w:tr>
    </w:tbl>
    <w:p w14:paraId="67579082" w14:textId="77777777" w:rsidR="008C3580" w:rsidRPr="00877C30" w:rsidRDefault="00C23719" w:rsidP="00877C30">
      <w:pPr>
        <w:keepNext/>
        <w:spacing w:after="0" w:line="360" w:lineRule="auto"/>
        <w:jc w:val="both"/>
        <w:rPr>
          <w:rFonts w:cs="Times New Roman"/>
          <w:color w:val="000000" w:themeColor="text1"/>
        </w:rPr>
      </w:pPr>
      <w:r w:rsidRPr="00877C30">
        <w:rPr>
          <w:rFonts w:cs="Times New Roman"/>
          <w:b/>
          <w:color w:val="000000" w:themeColor="text1"/>
          <w:sz w:val="26"/>
          <w:szCs w:val="26"/>
        </w:rPr>
        <w:t xml:space="preserve">Ca kiểm thử với độ đo C2 </w:t>
      </w:r>
      <w:r w:rsidRPr="00877C30">
        <w:rPr>
          <w:rFonts w:cs="Times New Roman"/>
          <w:color w:val="000000" w:themeColor="text1"/>
          <w:sz w:val="26"/>
          <w:szCs w:val="26"/>
        </w:rPr>
        <w:t>(mỗi điểm quyết định được thực hiện ít nhất một lần ở cả nhánh đúng T và nhánh sai F – 5 ca):</w:t>
      </w:r>
    </w:p>
    <w:tbl>
      <w:tblPr>
        <w:tblW w:w="1125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4"/>
        <w:gridCol w:w="851"/>
        <w:gridCol w:w="1842"/>
        <w:gridCol w:w="2809"/>
        <w:gridCol w:w="1450"/>
        <w:gridCol w:w="3600"/>
      </w:tblGrid>
      <w:tr w:rsidR="00C23719" w:rsidRPr="00877C30" w14:paraId="255C650F" w14:textId="77777777" w:rsidTr="00F31BF8">
        <w:trPr>
          <w:cantSplit/>
          <w:tblHeader/>
          <w:jc w:val="center"/>
        </w:trPr>
        <w:tc>
          <w:tcPr>
            <w:tcW w:w="704" w:type="dxa"/>
            <w:shd w:val="clear" w:color="auto" w:fill="F2F2F2"/>
            <w:tcMar>
              <w:top w:w="40" w:type="dxa"/>
              <w:left w:w="90" w:type="dxa"/>
              <w:bottom w:w="40" w:type="dxa"/>
              <w:right w:w="90" w:type="dxa"/>
            </w:tcMar>
            <w:vAlign w:val="center"/>
          </w:tcPr>
          <w:p w14:paraId="254FABBC"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b/>
                <w:color w:val="000000" w:themeColor="text1"/>
                <w:sz w:val="26"/>
                <w:szCs w:val="26"/>
              </w:rPr>
              <w:t>STT</w:t>
            </w:r>
          </w:p>
        </w:tc>
        <w:tc>
          <w:tcPr>
            <w:tcW w:w="851" w:type="dxa"/>
            <w:shd w:val="clear" w:color="auto" w:fill="F2F2F2"/>
            <w:tcMar>
              <w:top w:w="40" w:type="dxa"/>
              <w:left w:w="90" w:type="dxa"/>
              <w:bottom w:w="40" w:type="dxa"/>
              <w:right w:w="90" w:type="dxa"/>
            </w:tcMar>
            <w:vAlign w:val="center"/>
          </w:tcPr>
          <w:p w14:paraId="7C7C2356"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b/>
                <w:color w:val="000000" w:themeColor="text1"/>
                <w:sz w:val="26"/>
                <w:szCs w:val="26"/>
              </w:rPr>
              <w:t>ĐQD</w:t>
            </w:r>
          </w:p>
        </w:tc>
        <w:tc>
          <w:tcPr>
            <w:tcW w:w="1842" w:type="dxa"/>
            <w:shd w:val="clear" w:color="auto" w:fill="F2F2F2"/>
            <w:tcMar>
              <w:top w:w="40" w:type="dxa"/>
              <w:left w:w="90" w:type="dxa"/>
              <w:bottom w:w="40" w:type="dxa"/>
              <w:right w:w="90" w:type="dxa"/>
            </w:tcMar>
            <w:vAlign w:val="center"/>
          </w:tcPr>
          <w:p w14:paraId="4164847E"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b/>
                <w:color w:val="000000" w:themeColor="text1"/>
                <w:sz w:val="26"/>
                <w:szCs w:val="26"/>
              </w:rPr>
              <w:t>Đường đi</w:t>
            </w:r>
          </w:p>
        </w:tc>
        <w:tc>
          <w:tcPr>
            <w:tcW w:w="2809" w:type="dxa"/>
            <w:shd w:val="clear" w:color="auto" w:fill="F2F2F2"/>
            <w:tcMar>
              <w:top w:w="40" w:type="dxa"/>
              <w:left w:w="90" w:type="dxa"/>
              <w:bottom w:w="40" w:type="dxa"/>
              <w:right w:w="90" w:type="dxa"/>
            </w:tcMar>
            <w:vAlign w:val="center"/>
          </w:tcPr>
          <w:p w14:paraId="483B9F21"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b/>
                <w:color w:val="000000" w:themeColor="text1"/>
                <w:sz w:val="26"/>
                <w:szCs w:val="26"/>
              </w:rPr>
              <w:t>Đầu vào</w:t>
            </w:r>
          </w:p>
        </w:tc>
        <w:tc>
          <w:tcPr>
            <w:tcW w:w="1450" w:type="dxa"/>
            <w:shd w:val="clear" w:color="auto" w:fill="F2F2F2"/>
            <w:tcMar>
              <w:top w:w="40" w:type="dxa"/>
              <w:left w:w="90" w:type="dxa"/>
              <w:bottom w:w="40" w:type="dxa"/>
              <w:right w:w="90" w:type="dxa"/>
            </w:tcMar>
            <w:vAlign w:val="center"/>
          </w:tcPr>
          <w:p w14:paraId="32548829"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b/>
                <w:color w:val="000000" w:themeColor="text1"/>
                <w:sz w:val="26"/>
                <w:szCs w:val="26"/>
              </w:rPr>
              <w:t>Kết quả mong đợi</w:t>
            </w:r>
          </w:p>
        </w:tc>
        <w:tc>
          <w:tcPr>
            <w:tcW w:w="3600" w:type="dxa"/>
            <w:shd w:val="clear" w:color="auto" w:fill="F2F2F2"/>
            <w:tcMar>
              <w:top w:w="40" w:type="dxa"/>
              <w:left w:w="90" w:type="dxa"/>
              <w:bottom w:w="40" w:type="dxa"/>
              <w:right w:w="90" w:type="dxa"/>
            </w:tcMar>
            <w:vAlign w:val="center"/>
          </w:tcPr>
          <w:p w14:paraId="6FF85832"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b/>
                <w:color w:val="000000" w:themeColor="text1"/>
                <w:sz w:val="26"/>
                <w:szCs w:val="26"/>
              </w:rPr>
              <w:t>Giải thích kết quả mong đợi (từ đâu mà có)</w:t>
            </w:r>
          </w:p>
        </w:tc>
      </w:tr>
      <w:tr w:rsidR="00C23719" w:rsidRPr="00877C30" w14:paraId="41C06EC1" w14:textId="77777777" w:rsidTr="00F31BF8">
        <w:trPr>
          <w:cantSplit/>
          <w:jc w:val="center"/>
        </w:trPr>
        <w:tc>
          <w:tcPr>
            <w:tcW w:w="704" w:type="dxa"/>
            <w:shd w:val="clear" w:color="auto" w:fill="FFFFFF"/>
            <w:tcMar>
              <w:top w:w="40" w:type="dxa"/>
              <w:left w:w="90" w:type="dxa"/>
              <w:bottom w:w="40" w:type="dxa"/>
              <w:right w:w="90" w:type="dxa"/>
            </w:tcMar>
            <w:vAlign w:val="center"/>
          </w:tcPr>
          <w:p w14:paraId="649DC3B1"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1</w:t>
            </w:r>
          </w:p>
        </w:tc>
        <w:tc>
          <w:tcPr>
            <w:tcW w:w="851" w:type="dxa"/>
            <w:shd w:val="clear" w:color="auto" w:fill="FFFFFF"/>
            <w:tcMar>
              <w:top w:w="40" w:type="dxa"/>
              <w:left w:w="90" w:type="dxa"/>
              <w:bottom w:w="40" w:type="dxa"/>
              <w:right w:w="90" w:type="dxa"/>
            </w:tcMar>
            <w:vAlign w:val="center"/>
          </w:tcPr>
          <w:p w14:paraId="136955F0"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2</w:t>
            </w:r>
          </w:p>
        </w:tc>
        <w:tc>
          <w:tcPr>
            <w:tcW w:w="1842" w:type="dxa"/>
            <w:shd w:val="clear" w:color="auto" w:fill="FFFFFF"/>
            <w:tcMar>
              <w:top w:w="40" w:type="dxa"/>
              <w:left w:w="90" w:type="dxa"/>
              <w:bottom w:w="40" w:type="dxa"/>
              <w:right w:w="90" w:type="dxa"/>
            </w:tcMar>
            <w:vAlign w:val="center"/>
          </w:tcPr>
          <w:p w14:paraId="4B129C99" w14:textId="603576D2"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1, 2(T), 3, KT</w:t>
            </w:r>
          </w:p>
        </w:tc>
        <w:tc>
          <w:tcPr>
            <w:tcW w:w="2809" w:type="dxa"/>
            <w:shd w:val="clear" w:color="auto" w:fill="FFFFFF"/>
            <w:tcMar>
              <w:top w:w="40" w:type="dxa"/>
              <w:left w:w="90" w:type="dxa"/>
              <w:bottom w:w="40" w:type="dxa"/>
              <w:right w:w="90" w:type="dxa"/>
            </w:tcMar>
            <w:vAlign w:val="center"/>
          </w:tcPr>
          <w:p w14:paraId="240E6D34"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b/>
                <w:color w:val="000000" w:themeColor="text1"/>
                <w:sz w:val="26"/>
                <w:szCs w:val="26"/>
              </w:rPr>
              <w:t>TC_WB_F4_U1_01</w:t>
            </w:r>
          </w:p>
          <w:p w14:paraId="588032A4"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room = null; minibar = []; damageFee = ""</w:t>
            </w:r>
          </w:p>
        </w:tc>
        <w:tc>
          <w:tcPr>
            <w:tcW w:w="1450" w:type="dxa"/>
            <w:shd w:val="clear" w:color="auto" w:fill="FFFFFF"/>
            <w:tcMar>
              <w:top w:w="40" w:type="dxa"/>
              <w:left w:w="90" w:type="dxa"/>
              <w:bottom w:w="40" w:type="dxa"/>
              <w:right w:w="90" w:type="dxa"/>
            </w:tcMar>
            <w:vAlign w:val="center"/>
          </w:tcPr>
          <w:p w14:paraId="492393BF"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E1: Phòng này hiện không có khách đang lưu trú</w:t>
            </w:r>
          </w:p>
        </w:tc>
        <w:tc>
          <w:tcPr>
            <w:tcW w:w="3600" w:type="dxa"/>
            <w:shd w:val="clear" w:color="auto" w:fill="FFFFFF"/>
            <w:tcMar>
              <w:top w:w="40" w:type="dxa"/>
              <w:left w:w="90" w:type="dxa"/>
              <w:bottom w:w="40" w:type="dxa"/>
              <w:right w:w="90" w:type="dxa"/>
            </w:tcMar>
            <w:vAlign w:val="center"/>
          </w:tcPr>
          <w:p w14:paraId="74E7DBE1" w14:textId="2AE1091D"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Số phòng không tồn tại (room = null) (điều kiện 2.1</w:t>
            </w:r>
            <w:proofErr w:type="gramStart"/>
            <w:r w:rsidRPr="00877C30">
              <w:rPr>
                <w:rFonts w:cs="Times New Roman"/>
                <w:color w:val="000000" w:themeColor="text1"/>
                <w:sz w:val="26"/>
                <w:szCs w:val="26"/>
              </w:rPr>
              <w:t>: !room</w:t>
            </w:r>
            <w:proofErr w:type="gramEnd"/>
            <w:r w:rsidRPr="00877C30">
              <w:rPr>
                <w:rFonts w:cs="Times New Roman"/>
                <w:color w:val="000000" w:themeColor="text1"/>
                <w:sz w:val="26"/>
                <w:szCs w:val="26"/>
              </w:rPr>
              <w:t xml:space="preserve"> đúng), nên thực hiện nút 3 và trả về "E1".</w:t>
            </w:r>
          </w:p>
          <w:p w14:paraId="7DEB2A3D"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Nguồn: Mục 3.7.2 (Số phòng cần trả) và 3.7.4 (Ngoại lệ 1): phòng trống hoặc không tồn tại không được trả.</w:t>
            </w:r>
          </w:p>
        </w:tc>
      </w:tr>
      <w:tr w:rsidR="00C23719" w:rsidRPr="00877C30" w14:paraId="65C98FED" w14:textId="77777777" w:rsidTr="00F31BF8">
        <w:trPr>
          <w:cantSplit/>
          <w:jc w:val="center"/>
        </w:trPr>
        <w:tc>
          <w:tcPr>
            <w:tcW w:w="704" w:type="dxa"/>
            <w:shd w:val="clear" w:color="auto" w:fill="FFFFFF"/>
            <w:tcMar>
              <w:top w:w="40" w:type="dxa"/>
              <w:left w:w="90" w:type="dxa"/>
              <w:bottom w:w="40" w:type="dxa"/>
              <w:right w:w="90" w:type="dxa"/>
            </w:tcMar>
            <w:vAlign w:val="center"/>
          </w:tcPr>
          <w:p w14:paraId="0E65C10D"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lastRenderedPageBreak/>
              <w:t>2</w:t>
            </w:r>
          </w:p>
        </w:tc>
        <w:tc>
          <w:tcPr>
            <w:tcW w:w="851" w:type="dxa"/>
            <w:shd w:val="clear" w:color="auto" w:fill="FFFFFF"/>
            <w:tcMar>
              <w:top w:w="40" w:type="dxa"/>
              <w:left w:w="90" w:type="dxa"/>
              <w:bottom w:w="40" w:type="dxa"/>
              <w:right w:w="90" w:type="dxa"/>
            </w:tcMar>
            <w:vAlign w:val="center"/>
          </w:tcPr>
          <w:p w14:paraId="70ABC884" w14:textId="20946938"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2, 5, 6</w:t>
            </w:r>
          </w:p>
        </w:tc>
        <w:tc>
          <w:tcPr>
            <w:tcW w:w="1842" w:type="dxa"/>
            <w:shd w:val="clear" w:color="auto" w:fill="FFFFFF"/>
            <w:tcMar>
              <w:top w:w="40" w:type="dxa"/>
              <w:left w:w="90" w:type="dxa"/>
              <w:bottom w:w="40" w:type="dxa"/>
              <w:right w:w="90" w:type="dxa"/>
            </w:tcMar>
            <w:vAlign w:val="center"/>
          </w:tcPr>
          <w:p w14:paraId="09386405" w14:textId="1080F084"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1, 2(F), 4, 5(T), 6(F), 8, 5(T), 6(T), 7, KT</w:t>
            </w:r>
          </w:p>
        </w:tc>
        <w:tc>
          <w:tcPr>
            <w:tcW w:w="2809" w:type="dxa"/>
            <w:shd w:val="clear" w:color="auto" w:fill="FFFFFF"/>
            <w:tcMar>
              <w:top w:w="40" w:type="dxa"/>
              <w:left w:w="90" w:type="dxa"/>
              <w:bottom w:w="40" w:type="dxa"/>
              <w:right w:w="90" w:type="dxa"/>
            </w:tcMar>
            <w:vAlign w:val="center"/>
          </w:tcPr>
          <w:p w14:paraId="5361D53A"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b/>
                <w:color w:val="000000" w:themeColor="text1"/>
                <w:sz w:val="26"/>
                <w:szCs w:val="26"/>
              </w:rPr>
              <w:t>TC_WB_F4_U1_03</w:t>
            </w:r>
          </w:p>
          <w:p w14:paraId="6B3E01DC" w14:textId="003E7087"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room = {Occupied}; minibar = [2, -1]; damageFee = ""</w:t>
            </w:r>
          </w:p>
        </w:tc>
        <w:tc>
          <w:tcPr>
            <w:tcW w:w="1450" w:type="dxa"/>
            <w:shd w:val="clear" w:color="auto" w:fill="FFFFFF"/>
            <w:tcMar>
              <w:top w:w="40" w:type="dxa"/>
              <w:left w:w="90" w:type="dxa"/>
              <w:bottom w:w="40" w:type="dxa"/>
              <w:right w:w="90" w:type="dxa"/>
            </w:tcMar>
            <w:vAlign w:val="center"/>
          </w:tcPr>
          <w:p w14:paraId="44DA556D"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E2: Số lượng minibar không hợp lệ</w:t>
            </w:r>
          </w:p>
        </w:tc>
        <w:tc>
          <w:tcPr>
            <w:tcW w:w="3600" w:type="dxa"/>
            <w:shd w:val="clear" w:color="auto" w:fill="FFFFFF"/>
            <w:tcMar>
              <w:top w:w="40" w:type="dxa"/>
              <w:left w:w="90" w:type="dxa"/>
              <w:bottom w:w="40" w:type="dxa"/>
              <w:right w:w="90" w:type="dxa"/>
            </w:tcMar>
            <w:vAlign w:val="center"/>
          </w:tcPr>
          <w:p w14:paraId="070BFDDC" w14:textId="3551ACC6"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Món thứ hai có số lượng âm (−1) (điều kiện 6.2: qty &lt; 0 đúng), nên thực hiện nút 7 và trả về "E2".</w:t>
            </w:r>
          </w:p>
          <w:p w14:paraId="72168A6E" w14:textId="20EED007"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Nguồn: Mục 3.7.2 (Minibar: giá trị mỗi món &gt;= 0, số âm hoặc ký tự chữ báo E2), 3.7.4 (Ngoại lệ 2); cận trên 50 theo phân vùng ở mục 3.8.1.</w:t>
            </w:r>
          </w:p>
        </w:tc>
      </w:tr>
      <w:tr w:rsidR="00C23719" w:rsidRPr="00877C30" w14:paraId="02F9E8E6" w14:textId="77777777" w:rsidTr="00F31BF8">
        <w:trPr>
          <w:cantSplit/>
          <w:jc w:val="center"/>
        </w:trPr>
        <w:tc>
          <w:tcPr>
            <w:tcW w:w="704" w:type="dxa"/>
            <w:shd w:val="clear" w:color="auto" w:fill="FFFFFF"/>
            <w:tcMar>
              <w:top w:w="40" w:type="dxa"/>
              <w:left w:w="90" w:type="dxa"/>
              <w:bottom w:w="40" w:type="dxa"/>
              <w:right w:w="90" w:type="dxa"/>
            </w:tcMar>
            <w:vAlign w:val="center"/>
          </w:tcPr>
          <w:p w14:paraId="00A35B95"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3</w:t>
            </w:r>
          </w:p>
        </w:tc>
        <w:tc>
          <w:tcPr>
            <w:tcW w:w="851" w:type="dxa"/>
            <w:shd w:val="clear" w:color="auto" w:fill="FFFFFF"/>
            <w:tcMar>
              <w:top w:w="40" w:type="dxa"/>
              <w:left w:w="90" w:type="dxa"/>
              <w:bottom w:w="40" w:type="dxa"/>
              <w:right w:w="90" w:type="dxa"/>
            </w:tcMar>
            <w:vAlign w:val="center"/>
          </w:tcPr>
          <w:p w14:paraId="15FD067F" w14:textId="467D9721"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2, 5, 10</w:t>
            </w:r>
          </w:p>
        </w:tc>
        <w:tc>
          <w:tcPr>
            <w:tcW w:w="1842" w:type="dxa"/>
            <w:shd w:val="clear" w:color="auto" w:fill="FFFFFF"/>
            <w:tcMar>
              <w:top w:w="40" w:type="dxa"/>
              <w:left w:w="90" w:type="dxa"/>
              <w:bottom w:w="40" w:type="dxa"/>
              <w:right w:w="90" w:type="dxa"/>
            </w:tcMar>
            <w:vAlign w:val="center"/>
          </w:tcPr>
          <w:p w14:paraId="26EF05CA" w14:textId="59A49AF5"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1, 2(F), 4, 5(F), 9, 10(F), 13, KT</w:t>
            </w:r>
          </w:p>
        </w:tc>
        <w:tc>
          <w:tcPr>
            <w:tcW w:w="2809" w:type="dxa"/>
            <w:shd w:val="clear" w:color="auto" w:fill="FFFFFF"/>
            <w:tcMar>
              <w:top w:w="40" w:type="dxa"/>
              <w:left w:w="90" w:type="dxa"/>
              <w:bottom w:w="40" w:type="dxa"/>
              <w:right w:w="90" w:type="dxa"/>
            </w:tcMar>
            <w:vAlign w:val="center"/>
          </w:tcPr>
          <w:p w14:paraId="3ABDD895"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b/>
                <w:color w:val="000000" w:themeColor="text1"/>
                <w:sz w:val="26"/>
                <w:szCs w:val="26"/>
              </w:rPr>
              <w:t>TC_WB_F4_U1_06</w:t>
            </w:r>
          </w:p>
          <w:p w14:paraId="202AA52F"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room = {Occupied}; minibar = []; damageFee = ""</w:t>
            </w:r>
          </w:p>
        </w:tc>
        <w:tc>
          <w:tcPr>
            <w:tcW w:w="1450" w:type="dxa"/>
            <w:shd w:val="clear" w:color="auto" w:fill="FFFFFF"/>
            <w:tcMar>
              <w:top w:w="40" w:type="dxa"/>
              <w:left w:w="90" w:type="dxa"/>
              <w:bottom w:w="40" w:type="dxa"/>
              <w:right w:w="90" w:type="dxa"/>
            </w:tcMar>
            <w:vAlign w:val="center"/>
          </w:tcPr>
          <w:p w14:paraId="1F0FBE2A" w14:textId="54922201"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Hợp lệ, trả về tổng số món minibar đã tiêu thụ</w:t>
            </w:r>
          </w:p>
        </w:tc>
        <w:tc>
          <w:tcPr>
            <w:tcW w:w="3600" w:type="dxa"/>
            <w:shd w:val="clear" w:color="auto" w:fill="FFFFFF"/>
            <w:tcMar>
              <w:top w:w="40" w:type="dxa"/>
              <w:left w:w="90" w:type="dxa"/>
              <w:bottom w:w="40" w:type="dxa"/>
              <w:right w:w="90" w:type="dxa"/>
            </w:tcMar>
            <w:vAlign w:val="center"/>
          </w:tcPr>
          <w:p w14:paraId="39FF0CAD" w14:textId="7939AA01"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Phòng đang có khách, minibar và phí hư hại hợp lệ; items = tổng số lượng các món, nên thực hiện nút 13 và trả về "OK:0".</w:t>
            </w:r>
          </w:p>
          <w:p w14:paraId="08962444"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Nguồn: Mục 3.7.3 (luồng chính): dữ liệu hợp lệ nên lễ tân tiếp tục tính phụ thu và quyết toán.</w:t>
            </w:r>
          </w:p>
        </w:tc>
      </w:tr>
      <w:tr w:rsidR="00C23719" w:rsidRPr="00877C30" w14:paraId="1EBD5193" w14:textId="77777777" w:rsidTr="00F31BF8">
        <w:trPr>
          <w:cantSplit/>
          <w:jc w:val="center"/>
        </w:trPr>
        <w:tc>
          <w:tcPr>
            <w:tcW w:w="704" w:type="dxa"/>
            <w:shd w:val="clear" w:color="auto" w:fill="FFFFFF"/>
            <w:tcMar>
              <w:top w:w="40" w:type="dxa"/>
              <w:left w:w="90" w:type="dxa"/>
              <w:bottom w:w="40" w:type="dxa"/>
              <w:right w:w="90" w:type="dxa"/>
            </w:tcMar>
            <w:vAlign w:val="center"/>
          </w:tcPr>
          <w:p w14:paraId="486868C4"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lastRenderedPageBreak/>
              <w:t>4</w:t>
            </w:r>
          </w:p>
        </w:tc>
        <w:tc>
          <w:tcPr>
            <w:tcW w:w="851" w:type="dxa"/>
            <w:shd w:val="clear" w:color="auto" w:fill="FFFFFF"/>
            <w:tcMar>
              <w:top w:w="40" w:type="dxa"/>
              <w:left w:w="90" w:type="dxa"/>
              <w:bottom w:w="40" w:type="dxa"/>
              <w:right w:w="90" w:type="dxa"/>
            </w:tcMar>
            <w:vAlign w:val="center"/>
          </w:tcPr>
          <w:p w14:paraId="6887FD4C" w14:textId="4CF616B2"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2, 5, 6, 10, 11</w:t>
            </w:r>
          </w:p>
        </w:tc>
        <w:tc>
          <w:tcPr>
            <w:tcW w:w="1842" w:type="dxa"/>
            <w:shd w:val="clear" w:color="auto" w:fill="FFFFFF"/>
            <w:tcMar>
              <w:top w:w="40" w:type="dxa"/>
              <w:left w:w="90" w:type="dxa"/>
              <w:bottom w:w="40" w:type="dxa"/>
              <w:right w:w="90" w:type="dxa"/>
            </w:tcMar>
            <w:vAlign w:val="center"/>
          </w:tcPr>
          <w:p w14:paraId="440D3223" w14:textId="0B42B266"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1, 2(F), 4, 5(T), 6(F), 8, 5(F), 9, 10(T), 11(T), 12, KT</w:t>
            </w:r>
          </w:p>
        </w:tc>
        <w:tc>
          <w:tcPr>
            <w:tcW w:w="2809" w:type="dxa"/>
            <w:shd w:val="clear" w:color="auto" w:fill="FFFFFF"/>
            <w:tcMar>
              <w:top w:w="40" w:type="dxa"/>
              <w:left w:w="90" w:type="dxa"/>
              <w:bottom w:w="40" w:type="dxa"/>
              <w:right w:w="90" w:type="dxa"/>
            </w:tcMar>
            <w:vAlign w:val="center"/>
          </w:tcPr>
          <w:p w14:paraId="49494746"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b/>
                <w:color w:val="000000" w:themeColor="text1"/>
                <w:sz w:val="26"/>
                <w:szCs w:val="26"/>
              </w:rPr>
              <w:t>TC_WB_F4_U1_08</w:t>
            </w:r>
          </w:p>
          <w:p w14:paraId="1B402B1D"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room = {Occupied}; minibar = [1]; damageFee = "abc"</w:t>
            </w:r>
          </w:p>
        </w:tc>
        <w:tc>
          <w:tcPr>
            <w:tcW w:w="1450" w:type="dxa"/>
            <w:shd w:val="clear" w:color="auto" w:fill="FFFFFF"/>
            <w:tcMar>
              <w:top w:w="40" w:type="dxa"/>
              <w:left w:w="90" w:type="dxa"/>
              <w:bottom w:w="40" w:type="dxa"/>
              <w:right w:w="90" w:type="dxa"/>
            </w:tcMar>
            <w:vAlign w:val="center"/>
          </w:tcPr>
          <w:p w14:paraId="07C2B37B"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E3: Phí bồi thường không hợp lệ</w:t>
            </w:r>
          </w:p>
        </w:tc>
        <w:tc>
          <w:tcPr>
            <w:tcW w:w="3600" w:type="dxa"/>
            <w:shd w:val="clear" w:color="auto" w:fill="FFFFFF"/>
            <w:tcMar>
              <w:top w:w="40" w:type="dxa"/>
              <w:left w:w="90" w:type="dxa"/>
              <w:bottom w:w="40" w:type="dxa"/>
              <w:right w:w="90" w:type="dxa"/>
            </w:tcMar>
            <w:vAlign w:val="center"/>
          </w:tcPr>
          <w:p w14:paraId="536C3526" w14:textId="79449532"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Phí hư hại "abc" không phải số (điều kiện 11.1: isNaN(fee) đúng), nên thực hiện nút 12 và trả về "E3".</w:t>
            </w:r>
          </w:p>
          <w:p w14:paraId="793FC6DF" w14:textId="7F09971A"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Nguồn: Mục 3.7.2 (Phí hư hại: nhập số âm báo lỗi E3); không phải số cũng được gộp vào E3. Lưu ý mục 3.7.4 dùng E3 cho ý khác (khách không đủ tiền), xem ghi chú đầu phần F4.</w:t>
            </w:r>
          </w:p>
        </w:tc>
      </w:tr>
      <w:tr w:rsidR="00C23719" w:rsidRPr="00877C30" w14:paraId="32583CBF" w14:textId="77777777" w:rsidTr="00F31BF8">
        <w:trPr>
          <w:cantSplit/>
          <w:jc w:val="center"/>
        </w:trPr>
        <w:tc>
          <w:tcPr>
            <w:tcW w:w="704" w:type="dxa"/>
            <w:shd w:val="clear" w:color="auto" w:fill="FFFFFF"/>
            <w:tcMar>
              <w:top w:w="40" w:type="dxa"/>
              <w:left w:w="90" w:type="dxa"/>
              <w:bottom w:w="40" w:type="dxa"/>
              <w:right w:w="90" w:type="dxa"/>
            </w:tcMar>
            <w:vAlign w:val="center"/>
          </w:tcPr>
          <w:p w14:paraId="5FEF31EB"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5</w:t>
            </w:r>
          </w:p>
        </w:tc>
        <w:tc>
          <w:tcPr>
            <w:tcW w:w="851" w:type="dxa"/>
            <w:shd w:val="clear" w:color="auto" w:fill="FFFFFF"/>
            <w:tcMar>
              <w:top w:w="40" w:type="dxa"/>
              <w:left w:w="90" w:type="dxa"/>
              <w:bottom w:w="40" w:type="dxa"/>
              <w:right w:w="90" w:type="dxa"/>
            </w:tcMar>
            <w:vAlign w:val="center"/>
          </w:tcPr>
          <w:p w14:paraId="765AE314" w14:textId="2DE4F49F"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2, 5, 6, 10, 11</w:t>
            </w:r>
          </w:p>
        </w:tc>
        <w:tc>
          <w:tcPr>
            <w:tcW w:w="1842" w:type="dxa"/>
            <w:shd w:val="clear" w:color="auto" w:fill="FFFFFF"/>
            <w:tcMar>
              <w:top w:w="40" w:type="dxa"/>
              <w:left w:w="90" w:type="dxa"/>
              <w:bottom w:w="40" w:type="dxa"/>
              <w:right w:w="90" w:type="dxa"/>
            </w:tcMar>
            <w:vAlign w:val="center"/>
          </w:tcPr>
          <w:p w14:paraId="17C666E3" w14:textId="76E3569C"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1, 2(F), 4, 5(T), 6(F), 8, 5(F), 9, 10(T), 11(F), 13, KT</w:t>
            </w:r>
          </w:p>
        </w:tc>
        <w:tc>
          <w:tcPr>
            <w:tcW w:w="2809" w:type="dxa"/>
            <w:shd w:val="clear" w:color="auto" w:fill="FFFFFF"/>
            <w:tcMar>
              <w:top w:w="40" w:type="dxa"/>
              <w:left w:w="90" w:type="dxa"/>
              <w:bottom w:w="40" w:type="dxa"/>
              <w:right w:w="90" w:type="dxa"/>
            </w:tcMar>
            <w:vAlign w:val="center"/>
          </w:tcPr>
          <w:p w14:paraId="3165C63E"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b/>
                <w:color w:val="000000" w:themeColor="text1"/>
                <w:sz w:val="26"/>
                <w:szCs w:val="26"/>
              </w:rPr>
              <w:t>TC_WB_F4_U1_10</w:t>
            </w:r>
          </w:p>
          <w:p w14:paraId="2872FFB5" w14:textId="374E415D"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room = {Occupied}; minibar = [1]; damageFee = 150, 000</w:t>
            </w:r>
          </w:p>
        </w:tc>
        <w:tc>
          <w:tcPr>
            <w:tcW w:w="1450" w:type="dxa"/>
            <w:shd w:val="clear" w:color="auto" w:fill="FFFFFF"/>
            <w:tcMar>
              <w:top w:w="40" w:type="dxa"/>
              <w:left w:w="90" w:type="dxa"/>
              <w:bottom w:w="40" w:type="dxa"/>
              <w:right w:w="90" w:type="dxa"/>
            </w:tcMar>
            <w:vAlign w:val="center"/>
          </w:tcPr>
          <w:p w14:paraId="5EC88BA8" w14:textId="6F660552"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Hợp lệ, trả về tổng số món minibar đã tiêu thụ</w:t>
            </w:r>
          </w:p>
        </w:tc>
        <w:tc>
          <w:tcPr>
            <w:tcW w:w="3600" w:type="dxa"/>
            <w:shd w:val="clear" w:color="auto" w:fill="FFFFFF"/>
            <w:tcMar>
              <w:top w:w="40" w:type="dxa"/>
              <w:left w:w="90" w:type="dxa"/>
              <w:bottom w:w="40" w:type="dxa"/>
              <w:right w:w="90" w:type="dxa"/>
            </w:tcMar>
            <w:vAlign w:val="center"/>
          </w:tcPr>
          <w:p w14:paraId="4EA2A21E" w14:textId="207498F2"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Phòng đang có khách, minibar và phí hư hại hợp lệ; items = tổng số lượng các món, nên thực hiện nút 13 và trả về "OK:1".</w:t>
            </w:r>
          </w:p>
          <w:p w14:paraId="50323CED"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Nguồn: Mục 3.7.3 (luồng chính): dữ liệu hợp lệ nên lễ tân tiếp tục tính phụ thu và quyết toán.</w:t>
            </w:r>
          </w:p>
        </w:tc>
      </w:tr>
    </w:tbl>
    <w:p w14:paraId="7E1F2D65" w14:textId="200FA118" w:rsidR="008C3580" w:rsidRPr="00877C30" w:rsidRDefault="00C23719" w:rsidP="00877C30">
      <w:pPr>
        <w:keepNext/>
        <w:spacing w:after="0" w:line="360" w:lineRule="auto"/>
        <w:jc w:val="both"/>
        <w:rPr>
          <w:rFonts w:cs="Times New Roman"/>
          <w:color w:val="000000" w:themeColor="text1"/>
        </w:rPr>
      </w:pPr>
      <w:r w:rsidRPr="00877C30">
        <w:rPr>
          <w:rFonts w:cs="Times New Roman"/>
          <w:color w:val="000000" w:themeColor="text1"/>
          <w:sz w:val="26"/>
          <w:szCs w:val="26"/>
        </w:rPr>
        <w:lastRenderedPageBreak/>
        <w:t>Đồ thị dòng điều khiển cho kiểm tra phòng trả, số lượng minibar và phí hư hại (C3): các điều kiện phức được tách thành điều kiện con (nút 2 tách thành 2.1, 2.2; nút 6 tách thành 6.1, 6.2, 6.3; nút 10 tách thành 10.1, 10.2; nút 11 tách thành 11.1, 11.2).</w:t>
      </w:r>
    </w:p>
    <w:p w14:paraId="0D1D7CDF" w14:textId="77777777" w:rsidR="008C3580" w:rsidRPr="00877C30" w:rsidRDefault="00C23719" w:rsidP="00877C30">
      <w:pPr>
        <w:keepNext/>
        <w:spacing w:after="0" w:line="360" w:lineRule="auto"/>
        <w:jc w:val="center"/>
        <w:rPr>
          <w:rFonts w:cs="Times New Roman"/>
          <w:color w:val="000000" w:themeColor="text1"/>
        </w:rPr>
      </w:pPr>
      <w:r w:rsidRPr="00877C30">
        <w:rPr>
          <w:rFonts w:cs="Times New Roman"/>
          <w:noProof/>
          <w:color w:val="000000" w:themeColor="text1"/>
        </w:rPr>
        <w:drawing>
          <wp:inline distT="0" distB="0" distL="0" distR="0" wp14:anchorId="2B1ED79B" wp14:editId="59421033">
            <wp:extent cx="3984426" cy="6766560"/>
            <wp:effectExtent l="0" t="0" r="0" b="0"/>
            <wp:docPr id="9039" name="Hinh 39" descr="Hinh minh hoa kiem thu hop tra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9" name="wb2_img_039.png"/>
                    <pic:cNvPicPr/>
                  </pic:nvPicPr>
                  <pic:blipFill>
                    <a:blip r:embed="rId65"/>
                    <a:stretch>
                      <a:fillRect/>
                    </a:stretch>
                  </pic:blipFill>
                  <pic:spPr>
                    <a:xfrm>
                      <a:off x="0" y="0"/>
                      <a:ext cx="3984426" cy="6766560"/>
                    </a:xfrm>
                    <a:prstGeom prst="rect">
                      <a:avLst/>
                    </a:prstGeom>
                  </pic:spPr>
                </pic:pic>
              </a:graphicData>
            </a:graphic>
          </wp:inline>
        </w:drawing>
      </w:r>
    </w:p>
    <w:p w14:paraId="3F4C302F" w14:textId="77777777" w:rsidR="008C3580" w:rsidRPr="00877C30" w:rsidRDefault="00C23719" w:rsidP="00877C30">
      <w:pPr>
        <w:keepNext/>
        <w:spacing w:after="0" w:line="360" w:lineRule="auto"/>
        <w:jc w:val="both"/>
        <w:rPr>
          <w:rFonts w:cs="Times New Roman"/>
          <w:color w:val="000000" w:themeColor="text1"/>
        </w:rPr>
      </w:pPr>
      <w:r w:rsidRPr="00877C30">
        <w:rPr>
          <w:rFonts w:cs="Times New Roman"/>
          <w:b/>
          <w:color w:val="000000" w:themeColor="text1"/>
          <w:sz w:val="26"/>
          <w:szCs w:val="26"/>
        </w:rPr>
        <w:t xml:space="preserve">Ca kiểm thử với độ đo C3 </w:t>
      </w:r>
      <w:r w:rsidRPr="00877C30">
        <w:rPr>
          <w:rFonts w:cs="Times New Roman"/>
          <w:color w:val="000000" w:themeColor="text1"/>
          <w:sz w:val="26"/>
          <w:szCs w:val="26"/>
        </w:rPr>
        <w:t>(mỗi điều kiện con ở cả giá trị T và F – 10 ca):</w:t>
      </w:r>
    </w:p>
    <w:tbl>
      <w:tblPr>
        <w:tblW w:w="1139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4"/>
        <w:gridCol w:w="1134"/>
        <w:gridCol w:w="1843"/>
        <w:gridCol w:w="2667"/>
        <w:gridCol w:w="1450"/>
        <w:gridCol w:w="3600"/>
      </w:tblGrid>
      <w:tr w:rsidR="00C23719" w:rsidRPr="00877C30" w14:paraId="06B9FCB6" w14:textId="77777777" w:rsidTr="00F31BF8">
        <w:trPr>
          <w:cantSplit/>
          <w:tblHeader/>
          <w:jc w:val="center"/>
        </w:trPr>
        <w:tc>
          <w:tcPr>
            <w:tcW w:w="704" w:type="dxa"/>
            <w:shd w:val="clear" w:color="auto" w:fill="F2F2F2"/>
            <w:tcMar>
              <w:top w:w="40" w:type="dxa"/>
              <w:left w:w="90" w:type="dxa"/>
              <w:bottom w:w="40" w:type="dxa"/>
              <w:right w:w="90" w:type="dxa"/>
            </w:tcMar>
            <w:vAlign w:val="center"/>
          </w:tcPr>
          <w:p w14:paraId="68E14540"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b/>
                <w:color w:val="000000" w:themeColor="text1"/>
                <w:sz w:val="26"/>
                <w:szCs w:val="26"/>
              </w:rPr>
              <w:lastRenderedPageBreak/>
              <w:t>STT</w:t>
            </w:r>
          </w:p>
        </w:tc>
        <w:tc>
          <w:tcPr>
            <w:tcW w:w="1134" w:type="dxa"/>
            <w:shd w:val="clear" w:color="auto" w:fill="F2F2F2"/>
            <w:tcMar>
              <w:top w:w="40" w:type="dxa"/>
              <w:left w:w="90" w:type="dxa"/>
              <w:bottom w:w="40" w:type="dxa"/>
              <w:right w:w="90" w:type="dxa"/>
            </w:tcMar>
            <w:vAlign w:val="center"/>
          </w:tcPr>
          <w:p w14:paraId="252AA1B6"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b/>
                <w:color w:val="000000" w:themeColor="text1"/>
                <w:sz w:val="26"/>
                <w:szCs w:val="26"/>
              </w:rPr>
              <w:t>ĐK con</w:t>
            </w:r>
          </w:p>
        </w:tc>
        <w:tc>
          <w:tcPr>
            <w:tcW w:w="1843" w:type="dxa"/>
            <w:shd w:val="clear" w:color="auto" w:fill="F2F2F2"/>
            <w:tcMar>
              <w:top w:w="40" w:type="dxa"/>
              <w:left w:w="90" w:type="dxa"/>
              <w:bottom w:w="40" w:type="dxa"/>
              <w:right w:w="90" w:type="dxa"/>
            </w:tcMar>
            <w:vAlign w:val="center"/>
          </w:tcPr>
          <w:p w14:paraId="6F8A8773"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b/>
                <w:color w:val="000000" w:themeColor="text1"/>
                <w:sz w:val="26"/>
                <w:szCs w:val="26"/>
              </w:rPr>
              <w:t>Đường đi</w:t>
            </w:r>
          </w:p>
        </w:tc>
        <w:tc>
          <w:tcPr>
            <w:tcW w:w="2667" w:type="dxa"/>
            <w:shd w:val="clear" w:color="auto" w:fill="F2F2F2"/>
            <w:tcMar>
              <w:top w:w="40" w:type="dxa"/>
              <w:left w:w="90" w:type="dxa"/>
              <w:bottom w:w="40" w:type="dxa"/>
              <w:right w:w="90" w:type="dxa"/>
            </w:tcMar>
            <w:vAlign w:val="center"/>
          </w:tcPr>
          <w:p w14:paraId="307B39CB"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b/>
                <w:color w:val="000000" w:themeColor="text1"/>
                <w:sz w:val="26"/>
                <w:szCs w:val="26"/>
              </w:rPr>
              <w:t>Đầu vào</w:t>
            </w:r>
          </w:p>
        </w:tc>
        <w:tc>
          <w:tcPr>
            <w:tcW w:w="1450" w:type="dxa"/>
            <w:shd w:val="clear" w:color="auto" w:fill="F2F2F2"/>
            <w:tcMar>
              <w:top w:w="40" w:type="dxa"/>
              <w:left w:w="90" w:type="dxa"/>
              <w:bottom w:w="40" w:type="dxa"/>
              <w:right w:w="90" w:type="dxa"/>
            </w:tcMar>
            <w:vAlign w:val="center"/>
          </w:tcPr>
          <w:p w14:paraId="0264F3B2"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b/>
                <w:color w:val="000000" w:themeColor="text1"/>
                <w:sz w:val="26"/>
                <w:szCs w:val="26"/>
              </w:rPr>
              <w:t>Kết quả mong đợi</w:t>
            </w:r>
          </w:p>
        </w:tc>
        <w:tc>
          <w:tcPr>
            <w:tcW w:w="3600" w:type="dxa"/>
            <w:shd w:val="clear" w:color="auto" w:fill="F2F2F2"/>
            <w:tcMar>
              <w:top w:w="40" w:type="dxa"/>
              <w:left w:w="90" w:type="dxa"/>
              <w:bottom w:w="40" w:type="dxa"/>
              <w:right w:w="90" w:type="dxa"/>
            </w:tcMar>
            <w:vAlign w:val="center"/>
          </w:tcPr>
          <w:p w14:paraId="75E5AA0F"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b/>
                <w:color w:val="000000" w:themeColor="text1"/>
                <w:sz w:val="26"/>
                <w:szCs w:val="26"/>
              </w:rPr>
              <w:t>Giải thích kết quả mong đợi (từ đâu mà có)</w:t>
            </w:r>
          </w:p>
        </w:tc>
      </w:tr>
      <w:tr w:rsidR="00C23719" w:rsidRPr="00877C30" w14:paraId="3BA5DB6D" w14:textId="77777777" w:rsidTr="00F31BF8">
        <w:trPr>
          <w:cantSplit/>
          <w:jc w:val="center"/>
        </w:trPr>
        <w:tc>
          <w:tcPr>
            <w:tcW w:w="704" w:type="dxa"/>
            <w:shd w:val="clear" w:color="auto" w:fill="FFFFFF"/>
            <w:tcMar>
              <w:top w:w="40" w:type="dxa"/>
              <w:left w:w="90" w:type="dxa"/>
              <w:bottom w:w="40" w:type="dxa"/>
              <w:right w:w="90" w:type="dxa"/>
            </w:tcMar>
            <w:vAlign w:val="center"/>
          </w:tcPr>
          <w:p w14:paraId="282094E1"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1</w:t>
            </w:r>
          </w:p>
        </w:tc>
        <w:tc>
          <w:tcPr>
            <w:tcW w:w="1134" w:type="dxa"/>
            <w:shd w:val="clear" w:color="auto" w:fill="FFFFFF"/>
            <w:tcMar>
              <w:top w:w="40" w:type="dxa"/>
              <w:left w:w="90" w:type="dxa"/>
              <w:bottom w:w="40" w:type="dxa"/>
              <w:right w:w="90" w:type="dxa"/>
            </w:tcMar>
            <w:vAlign w:val="center"/>
          </w:tcPr>
          <w:p w14:paraId="04FC4F83"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2.1</w:t>
            </w:r>
          </w:p>
        </w:tc>
        <w:tc>
          <w:tcPr>
            <w:tcW w:w="1843" w:type="dxa"/>
            <w:shd w:val="clear" w:color="auto" w:fill="FFFFFF"/>
            <w:tcMar>
              <w:top w:w="40" w:type="dxa"/>
              <w:left w:w="90" w:type="dxa"/>
              <w:bottom w:w="40" w:type="dxa"/>
              <w:right w:w="90" w:type="dxa"/>
            </w:tcMar>
            <w:vAlign w:val="center"/>
          </w:tcPr>
          <w:p w14:paraId="5E830AE9" w14:textId="72A20088"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1, 2.1(T), 3, KT</w:t>
            </w:r>
          </w:p>
        </w:tc>
        <w:tc>
          <w:tcPr>
            <w:tcW w:w="2667" w:type="dxa"/>
            <w:shd w:val="clear" w:color="auto" w:fill="FFFFFF"/>
            <w:tcMar>
              <w:top w:w="40" w:type="dxa"/>
              <w:left w:w="90" w:type="dxa"/>
              <w:bottom w:w="40" w:type="dxa"/>
              <w:right w:w="90" w:type="dxa"/>
            </w:tcMar>
            <w:vAlign w:val="center"/>
          </w:tcPr>
          <w:p w14:paraId="644680EE"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b/>
                <w:color w:val="000000" w:themeColor="text1"/>
                <w:sz w:val="26"/>
                <w:szCs w:val="26"/>
              </w:rPr>
              <w:t>TC_WB_F4_U1_01</w:t>
            </w:r>
          </w:p>
          <w:p w14:paraId="7FCD2710"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room = null; minibar = []; damageFee = ""</w:t>
            </w:r>
          </w:p>
        </w:tc>
        <w:tc>
          <w:tcPr>
            <w:tcW w:w="1450" w:type="dxa"/>
            <w:shd w:val="clear" w:color="auto" w:fill="FFFFFF"/>
            <w:tcMar>
              <w:top w:w="40" w:type="dxa"/>
              <w:left w:w="90" w:type="dxa"/>
              <w:bottom w:w="40" w:type="dxa"/>
              <w:right w:w="90" w:type="dxa"/>
            </w:tcMar>
            <w:vAlign w:val="center"/>
          </w:tcPr>
          <w:p w14:paraId="7C6093A2"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E1: Phòng này hiện không có khách đang lưu trú</w:t>
            </w:r>
          </w:p>
        </w:tc>
        <w:tc>
          <w:tcPr>
            <w:tcW w:w="3600" w:type="dxa"/>
            <w:shd w:val="clear" w:color="auto" w:fill="FFFFFF"/>
            <w:tcMar>
              <w:top w:w="40" w:type="dxa"/>
              <w:left w:w="90" w:type="dxa"/>
              <w:bottom w:w="40" w:type="dxa"/>
              <w:right w:w="90" w:type="dxa"/>
            </w:tcMar>
            <w:vAlign w:val="center"/>
          </w:tcPr>
          <w:p w14:paraId="200CB3C0" w14:textId="3504DFD0"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Số phòng không tồn tại (room = null) (điều kiện 2.1</w:t>
            </w:r>
            <w:proofErr w:type="gramStart"/>
            <w:r w:rsidRPr="00877C30">
              <w:rPr>
                <w:rFonts w:cs="Times New Roman"/>
                <w:color w:val="000000" w:themeColor="text1"/>
                <w:sz w:val="26"/>
                <w:szCs w:val="26"/>
              </w:rPr>
              <w:t>: !room</w:t>
            </w:r>
            <w:proofErr w:type="gramEnd"/>
            <w:r w:rsidRPr="00877C30">
              <w:rPr>
                <w:rFonts w:cs="Times New Roman"/>
                <w:color w:val="000000" w:themeColor="text1"/>
                <w:sz w:val="26"/>
                <w:szCs w:val="26"/>
              </w:rPr>
              <w:t xml:space="preserve"> đúng), nên thực hiện nút 3 và trả về "E1".</w:t>
            </w:r>
          </w:p>
          <w:p w14:paraId="22589702"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Nguồn: Mục 3.7.2 (Số phòng cần trả) và 3.7.4 (Ngoại lệ 1): phòng trống hoặc không tồn tại không được trả.</w:t>
            </w:r>
          </w:p>
        </w:tc>
      </w:tr>
      <w:tr w:rsidR="00C23719" w:rsidRPr="00877C30" w14:paraId="20EAC1B5" w14:textId="77777777" w:rsidTr="00F31BF8">
        <w:trPr>
          <w:cantSplit/>
          <w:jc w:val="center"/>
        </w:trPr>
        <w:tc>
          <w:tcPr>
            <w:tcW w:w="704" w:type="dxa"/>
            <w:shd w:val="clear" w:color="auto" w:fill="FFFFFF"/>
            <w:tcMar>
              <w:top w:w="40" w:type="dxa"/>
              <w:left w:w="90" w:type="dxa"/>
              <w:bottom w:w="40" w:type="dxa"/>
              <w:right w:w="90" w:type="dxa"/>
            </w:tcMar>
            <w:vAlign w:val="center"/>
          </w:tcPr>
          <w:p w14:paraId="64DFCB2C"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2</w:t>
            </w:r>
          </w:p>
        </w:tc>
        <w:tc>
          <w:tcPr>
            <w:tcW w:w="1134" w:type="dxa"/>
            <w:shd w:val="clear" w:color="auto" w:fill="FFFFFF"/>
            <w:tcMar>
              <w:top w:w="40" w:type="dxa"/>
              <w:left w:w="90" w:type="dxa"/>
              <w:bottom w:w="40" w:type="dxa"/>
              <w:right w:w="90" w:type="dxa"/>
            </w:tcMar>
            <w:vAlign w:val="center"/>
          </w:tcPr>
          <w:p w14:paraId="78824A5F" w14:textId="633518FF"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2.1, 2.2</w:t>
            </w:r>
          </w:p>
        </w:tc>
        <w:tc>
          <w:tcPr>
            <w:tcW w:w="1843" w:type="dxa"/>
            <w:shd w:val="clear" w:color="auto" w:fill="FFFFFF"/>
            <w:tcMar>
              <w:top w:w="40" w:type="dxa"/>
              <w:left w:w="90" w:type="dxa"/>
              <w:bottom w:w="40" w:type="dxa"/>
              <w:right w:w="90" w:type="dxa"/>
            </w:tcMar>
            <w:vAlign w:val="center"/>
          </w:tcPr>
          <w:p w14:paraId="396C143A" w14:textId="336CD6A6"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1, 2.1(F), 2.2(T), 3, KT</w:t>
            </w:r>
          </w:p>
        </w:tc>
        <w:tc>
          <w:tcPr>
            <w:tcW w:w="2667" w:type="dxa"/>
            <w:shd w:val="clear" w:color="auto" w:fill="FFFFFF"/>
            <w:tcMar>
              <w:top w:w="40" w:type="dxa"/>
              <w:left w:w="90" w:type="dxa"/>
              <w:bottom w:w="40" w:type="dxa"/>
              <w:right w:w="90" w:type="dxa"/>
            </w:tcMar>
            <w:vAlign w:val="center"/>
          </w:tcPr>
          <w:p w14:paraId="0250B656"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b/>
                <w:color w:val="000000" w:themeColor="text1"/>
                <w:sz w:val="26"/>
                <w:szCs w:val="26"/>
              </w:rPr>
              <w:t>TC_WB_F4_U1_02</w:t>
            </w:r>
          </w:p>
          <w:p w14:paraId="6D6FBCBC"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room = {Available}; minibar = []; damageFee = ""</w:t>
            </w:r>
          </w:p>
        </w:tc>
        <w:tc>
          <w:tcPr>
            <w:tcW w:w="1450" w:type="dxa"/>
            <w:shd w:val="clear" w:color="auto" w:fill="FFFFFF"/>
            <w:tcMar>
              <w:top w:w="40" w:type="dxa"/>
              <w:left w:w="90" w:type="dxa"/>
              <w:bottom w:w="40" w:type="dxa"/>
              <w:right w:w="90" w:type="dxa"/>
            </w:tcMar>
            <w:vAlign w:val="center"/>
          </w:tcPr>
          <w:p w14:paraId="72A85AAD"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E1: Phòng này hiện không có khách đang lưu trú</w:t>
            </w:r>
          </w:p>
        </w:tc>
        <w:tc>
          <w:tcPr>
            <w:tcW w:w="3600" w:type="dxa"/>
            <w:shd w:val="clear" w:color="auto" w:fill="FFFFFF"/>
            <w:tcMar>
              <w:top w:w="40" w:type="dxa"/>
              <w:left w:w="90" w:type="dxa"/>
              <w:bottom w:w="40" w:type="dxa"/>
              <w:right w:w="90" w:type="dxa"/>
            </w:tcMar>
            <w:vAlign w:val="center"/>
          </w:tcPr>
          <w:p w14:paraId="3FABA2A6" w14:textId="4C8117EF"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 xml:space="preserve">Phòng ở trạng thái Available, không có khách (điều kiện 2.2: </w:t>
            </w:r>
            <w:proofErr w:type="gramStart"/>
            <w:r w:rsidRPr="00877C30">
              <w:rPr>
                <w:rFonts w:cs="Times New Roman"/>
                <w:color w:val="000000" w:themeColor="text1"/>
                <w:sz w:val="26"/>
                <w:szCs w:val="26"/>
              </w:rPr>
              <w:t>room.status</w:t>
            </w:r>
            <w:proofErr w:type="gramEnd"/>
            <w:r w:rsidRPr="00877C30">
              <w:rPr>
                <w:rFonts w:cs="Times New Roman"/>
                <w:color w:val="000000" w:themeColor="text1"/>
                <w:sz w:val="26"/>
                <w:szCs w:val="26"/>
              </w:rPr>
              <w:t xml:space="preserve"> !== "Occupied" đúng), nên thực hiện nút 3 và trả về "E1".</w:t>
            </w:r>
          </w:p>
          <w:p w14:paraId="368B8143"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Nguồn: Mục 3.7.2 (Số phòng cần trả) và 3.7.4 (Ngoại lệ 1): phòng trống hoặc không tồn tại không được trả.</w:t>
            </w:r>
          </w:p>
        </w:tc>
      </w:tr>
      <w:tr w:rsidR="00C23719" w:rsidRPr="00877C30" w14:paraId="0BEEA677" w14:textId="77777777" w:rsidTr="00F31BF8">
        <w:trPr>
          <w:cantSplit/>
          <w:jc w:val="center"/>
        </w:trPr>
        <w:tc>
          <w:tcPr>
            <w:tcW w:w="704" w:type="dxa"/>
            <w:shd w:val="clear" w:color="auto" w:fill="FFFFFF"/>
            <w:tcMar>
              <w:top w:w="40" w:type="dxa"/>
              <w:left w:w="90" w:type="dxa"/>
              <w:bottom w:w="40" w:type="dxa"/>
              <w:right w:w="90" w:type="dxa"/>
            </w:tcMar>
            <w:vAlign w:val="center"/>
          </w:tcPr>
          <w:p w14:paraId="6915F27A"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3</w:t>
            </w:r>
          </w:p>
        </w:tc>
        <w:tc>
          <w:tcPr>
            <w:tcW w:w="1134" w:type="dxa"/>
            <w:shd w:val="clear" w:color="auto" w:fill="FFFFFF"/>
            <w:tcMar>
              <w:top w:w="40" w:type="dxa"/>
              <w:left w:w="90" w:type="dxa"/>
              <w:bottom w:w="40" w:type="dxa"/>
              <w:right w:w="90" w:type="dxa"/>
            </w:tcMar>
            <w:vAlign w:val="center"/>
          </w:tcPr>
          <w:p w14:paraId="0A04153B" w14:textId="64FB7931"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2.1, 2.2, 5, 6.1, 6.2, 6.3</w:t>
            </w:r>
          </w:p>
        </w:tc>
        <w:tc>
          <w:tcPr>
            <w:tcW w:w="1843" w:type="dxa"/>
            <w:shd w:val="clear" w:color="auto" w:fill="FFFFFF"/>
            <w:tcMar>
              <w:top w:w="40" w:type="dxa"/>
              <w:left w:w="90" w:type="dxa"/>
              <w:bottom w:w="40" w:type="dxa"/>
              <w:right w:w="90" w:type="dxa"/>
            </w:tcMar>
            <w:vAlign w:val="center"/>
          </w:tcPr>
          <w:p w14:paraId="59AF22EB" w14:textId="687A00E0"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1, 2.1(F), 2.2(F), 4, 5(T), 6.1(F), 6.2(F), 6.3(F), 8, 5(T), 6.1(F), 6.2(T), 7, KT</w:t>
            </w:r>
          </w:p>
        </w:tc>
        <w:tc>
          <w:tcPr>
            <w:tcW w:w="2667" w:type="dxa"/>
            <w:shd w:val="clear" w:color="auto" w:fill="FFFFFF"/>
            <w:tcMar>
              <w:top w:w="40" w:type="dxa"/>
              <w:left w:w="90" w:type="dxa"/>
              <w:bottom w:w="40" w:type="dxa"/>
              <w:right w:w="90" w:type="dxa"/>
            </w:tcMar>
            <w:vAlign w:val="center"/>
          </w:tcPr>
          <w:p w14:paraId="2EDB6AD6"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b/>
                <w:color w:val="000000" w:themeColor="text1"/>
                <w:sz w:val="26"/>
                <w:szCs w:val="26"/>
              </w:rPr>
              <w:t>TC_WB_F4_U1_03</w:t>
            </w:r>
          </w:p>
          <w:p w14:paraId="329E68F0" w14:textId="3E910EFB"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room = {Occupied}; minibar = [2, -1]; damageFee = ""</w:t>
            </w:r>
          </w:p>
        </w:tc>
        <w:tc>
          <w:tcPr>
            <w:tcW w:w="1450" w:type="dxa"/>
            <w:shd w:val="clear" w:color="auto" w:fill="FFFFFF"/>
            <w:tcMar>
              <w:top w:w="40" w:type="dxa"/>
              <w:left w:w="90" w:type="dxa"/>
              <w:bottom w:w="40" w:type="dxa"/>
              <w:right w:w="90" w:type="dxa"/>
            </w:tcMar>
            <w:vAlign w:val="center"/>
          </w:tcPr>
          <w:p w14:paraId="022C86D3"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E2: Số lượng minibar không hợp lệ</w:t>
            </w:r>
          </w:p>
        </w:tc>
        <w:tc>
          <w:tcPr>
            <w:tcW w:w="3600" w:type="dxa"/>
            <w:shd w:val="clear" w:color="auto" w:fill="FFFFFF"/>
            <w:tcMar>
              <w:top w:w="40" w:type="dxa"/>
              <w:left w:w="90" w:type="dxa"/>
              <w:bottom w:w="40" w:type="dxa"/>
              <w:right w:w="90" w:type="dxa"/>
            </w:tcMar>
            <w:vAlign w:val="center"/>
          </w:tcPr>
          <w:p w14:paraId="013CF2A5" w14:textId="2238BD03"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Món thứ hai có số lượng âm (−1) (điều kiện 6.2: qty &lt; 0 đúng), nên thực hiện nút 7 và trả về "E2".</w:t>
            </w:r>
          </w:p>
          <w:p w14:paraId="1A355AF2" w14:textId="2E941A19"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Nguồn: Mục 3.7.2 (Minibar: giá trị mỗi món &gt;= 0, số âm hoặc ký tự chữ báo E2), 3.7.4 (Ngoại lệ 2); cận trên 50 theo phân vùng ở mục 3.8.1.</w:t>
            </w:r>
          </w:p>
        </w:tc>
      </w:tr>
      <w:tr w:rsidR="00C23719" w:rsidRPr="00877C30" w14:paraId="3063BB9E" w14:textId="77777777" w:rsidTr="00F31BF8">
        <w:trPr>
          <w:cantSplit/>
          <w:jc w:val="center"/>
        </w:trPr>
        <w:tc>
          <w:tcPr>
            <w:tcW w:w="704" w:type="dxa"/>
            <w:shd w:val="clear" w:color="auto" w:fill="FFFFFF"/>
            <w:tcMar>
              <w:top w:w="40" w:type="dxa"/>
              <w:left w:w="90" w:type="dxa"/>
              <w:bottom w:w="40" w:type="dxa"/>
              <w:right w:w="90" w:type="dxa"/>
            </w:tcMar>
            <w:vAlign w:val="center"/>
          </w:tcPr>
          <w:p w14:paraId="5D74DE8E"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lastRenderedPageBreak/>
              <w:t>4</w:t>
            </w:r>
          </w:p>
        </w:tc>
        <w:tc>
          <w:tcPr>
            <w:tcW w:w="1134" w:type="dxa"/>
            <w:shd w:val="clear" w:color="auto" w:fill="FFFFFF"/>
            <w:tcMar>
              <w:top w:w="40" w:type="dxa"/>
              <w:left w:w="90" w:type="dxa"/>
              <w:bottom w:w="40" w:type="dxa"/>
              <w:right w:w="90" w:type="dxa"/>
            </w:tcMar>
            <w:vAlign w:val="center"/>
          </w:tcPr>
          <w:p w14:paraId="678AC9E0" w14:textId="7D5673ED"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2.1, 2.2, 5, 6.1</w:t>
            </w:r>
          </w:p>
        </w:tc>
        <w:tc>
          <w:tcPr>
            <w:tcW w:w="1843" w:type="dxa"/>
            <w:shd w:val="clear" w:color="auto" w:fill="FFFFFF"/>
            <w:tcMar>
              <w:top w:w="40" w:type="dxa"/>
              <w:left w:w="90" w:type="dxa"/>
              <w:bottom w:w="40" w:type="dxa"/>
              <w:right w:w="90" w:type="dxa"/>
            </w:tcMar>
            <w:vAlign w:val="center"/>
          </w:tcPr>
          <w:p w14:paraId="526F960D" w14:textId="0280798A"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1, 2.1(F), 2.2(F), 4, 5(T), 6.1(T), 7, KT</w:t>
            </w:r>
          </w:p>
        </w:tc>
        <w:tc>
          <w:tcPr>
            <w:tcW w:w="2667" w:type="dxa"/>
            <w:shd w:val="clear" w:color="auto" w:fill="FFFFFF"/>
            <w:tcMar>
              <w:top w:w="40" w:type="dxa"/>
              <w:left w:w="90" w:type="dxa"/>
              <w:bottom w:w="40" w:type="dxa"/>
              <w:right w:w="90" w:type="dxa"/>
            </w:tcMar>
            <w:vAlign w:val="center"/>
          </w:tcPr>
          <w:p w14:paraId="1DDC5E58"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b/>
                <w:color w:val="000000" w:themeColor="text1"/>
                <w:sz w:val="26"/>
                <w:szCs w:val="26"/>
              </w:rPr>
              <w:t>TC_WB_F4_U1_04</w:t>
            </w:r>
          </w:p>
          <w:p w14:paraId="2A1C25D8"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room = {Occupied}; minibar = ['abc']; damageFee = ""</w:t>
            </w:r>
          </w:p>
        </w:tc>
        <w:tc>
          <w:tcPr>
            <w:tcW w:w="1450" w:type="dxa"/>
            <w:shd w:val="clear" w:color="auto" w:fill="FFFFFF"/>
            <w:tcMar>
              <w:top w:w="40" w:type="dxa"/>
              <w:left w:w="90" w:type="dxa"/>
              <w:bottom w:w="40" w:type="dxa"/>
              <w:right w:w="90" w:type="dxa"/>
            </w:tcMar>
            <w:vAlign w:val="center"/>
          </w:tcPr>
          <w:p w14:paraId="14E49B13"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E2: Số lượng minibar không hợp lệ</w:t>
            </w:r>
          </w:p>
        </w:tc>
        <w:tc>
          <w:tcPr>
            <w:tcW w:w="3600" w:type="dxa"/>
            <w:shd w:val="clear" w:color="auto" w:fill="FFFFFF"/>
            <w:tcMar>
              <w:top w:w="40" w:type="dxa"/>
              <w:left w:w="90" w:type="dxa"/>
              <w:bottom w:w="40" w:type="dxa"/>
              <w:right w:w="90" w:type="dxa"/>
            </w:tcMar>
            <w:vAlign w:val="center"/>
          </w:tcPr>
          <w:p w14:paraId="211DE5F2" w14:textId="32AFBA88"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Số lượng "abc" không phải số nguyên (điều kiện 6.1</w:t>
            </w:r>
            <w:proofErr w:type="gramStart"/>
            <w:r w:rsidRPr="00877C30">
              <w:rPr>
                <w:rFonts w:cs="Times New Roman"/>
                <w:color w:val="000000" w:themeColor="text1"/>
                <w:sz w:val="26"/>
                <w:szCs w:val="26"/>
              </w:rPr>
              <w:t>: !</w:t>
            </w:r>
            <w:proofErr w:type="gramEnd"/>
            <w:r w:rsidRPr="00877C30">
              <w:rPr>
                <w:rFonts w:cs="Times New Roman"/>
                <w:color w:val="000000" w:themeColor="text1"/>
                <w:sz w:val="26"/>
                <w:szCs w:val="26"/>
              </w:rPr>
              <w:t>Number.isInteger(qty) đúng), nên thực hiện nút 7 và trả về "E2".</w:t>
            </w:r>
          </w:p>
          <w:p w14:paraId="130B37AE" w14:textId="2B6F41AD"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Nguồn: Mục 3.7.2 (Minibar: giá trị mỗi món &gt;= 0, số âm hoặc ký tự chữ báo E2), 3.7.4 (Ngoại lệ 2); cận trên 50 theo phân vùng ở mục 3.8.1.</w:t>
            </w:r>
          </w:p>
        </w:tc>
      </w:tr>
      <w:tr w:rsidR="00C23719" w:rsidRPr="00877C30" w14:paraId="77D8B51A" w14:textId="77777777" w:rsidTr="00F31BF8">
        <w:trPr>
          <w:cantSplit/>
          <w:jc w:val="center"/>
        </w:trPr>
        <w:tc>
          <w:tcPr>
            <w:tcW w:w="704" w:type="dxa"/>
            <w:shd w:val="clear" w:color="auto" w:fill="FFFFFF"/>
            <w:tcMar>
              <w:top w:w="40" w:type="dxa"/>
              <w:left w:w="90" w:type="dxa"/>
              <w:bottom w:w="40" w:type="dxa"/>
              <w:right w:w="90" w:type="dxa"/>
            </w:tcMar>
            <w:vAlign w:val="center"/>
          </w:tcPr>
          <w:p w14:paraId="7D217915"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5</w:t>
            </w:r>
          </w:p>
        </w:tc>
        <w:tc>
          <w:tcPr>
            <w:tcW w:w="1134" w:type="dxa"/>
            <w:shd w:val="clear" w:color="auto" w:fill="FFFFFF"/>
            <w:tcMar>
              <w:top w:w="40" w:type="dxa"/>
              <w:left w:w="90" w:type="dxa"/>
              <w:bottom w:w="40" w:type="dxa"/>
              <w:right w:w="90" w:type="dxa"/>
            </w:tcMar>
            <w:vAlign w:val="center"/>
          </w:tcPr>
          <w:p w14:paraId="082F0EEC" w14:textId="36345FF9"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2.1, 2.2, 5, 6.1, 6.2, 6.3</w:t>
            </w:r>
          </w:p>
        </w:tc>
        <w:tc>
          <w:tcPr>
            <w:tcW w:w="1843" w:type="dxa"/>
            <w:shd w:val="clear" w:color="auto" w:fill="FFFFFF"/>
            <w:tcMar>
              <w:top w:w="40" w:type="dxa"/>
              <w:left w:w="90" w:type="dxa"/>
              <w:bottom w:w="40" w:type="dxa"/>
              <w:right w:w="90" w:type="dxa"/>
            </w:tcMar>
            <w:vAlign w:val="center"/>
          </w:tcPr>
          <w:p w14:paraId="105C239E" w14:textId="71ED18B2"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1, 2.1(F), 2.2(F), 4, 5(T), 6.1(F), 6.2(F), 6.3(T), 7, KT</w:t>
            </w:r>
          </w:p>
        </w:tc>
        <w:tc>
          <w:tcPr>
            <w:tcW w:w="2667" w:type="dxa"/>
            <w:shd w:val="clear" w:color="auto" w:fill="FFFFFF"/>
            <w:tcMar>
              <w:top w:w="40" w:type="dxa"/>
              <w:left w:w="90" w:type="dxa"/>
              <w:bottom w:w="40" w:type="dxa"/>
              <w:right w:w="90" w:type="dxa"/>
            </w:tcMar>
            <w:vAlign w:val="center"/>
          </w:tcPr>
          <w:p w14:paraId="39CF1A7F"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b/>
                <w:color w:val="000000" w:themeColor="text1"/>
                <w:sz w:val="26"/>
                <w:szCs w:val="26"/>
              </w:rPr>
              <w:t>TC_WB_F4_U1_05</w:t>
            </w:r>
          </w:p>
          <w:p w14:paraId="59385985"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room = {Occupied}; minibar = [51]; damageFee = ""</w:t>
            </w:r>
          </w:p>
        </w:tc>
        <w:tc>
          <w:tcPr>
            <w:tcW w:w="1450" w:type="dxa"/>
            <w:shd w:val="clear" w:color="auto" w:fill="FFFFFF"/>
            <w:tcMar>
              <w:top w:w="40" w:type="dxa"/>
              <w:left w:w="90" w:type="dxa"/>
              <w:bottom w:w="40" w:type="dxa"/>
              <w:right w:w="90" w:type="dxa"/>
            </w:tcMar>
            <w:vAlign w:val="center"/>
          </w:tcPr>
          <w:p w14:paraId="61CF25EC"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E2: Số lượng minibar không hợp lệ</w:t>
            </w:r>
          </w:p>
        </w:tc>
        <w:tc>
          <w:tcPr>
            <w:tcW w:w="3600" w:type="dxa"/>
            <w:shd w:val="clear" w:color="auto" w:fill="FFFFFF"/>
            <w:tcMar>
              <w:top w:w="40" w:type="dxa"/>
              <w:left w:w="90" w:type="dxa"/>
              <w:bottom w:w="40" w:type="dxa"/>
              <w:right w:w="90" w:type="dxa"/>
            </w:tcMar>
            <w:vAlign w:val="center"/>
          </w:tcPr>
          <w:p w14:paraId="62EEAA12" w14:textId="73FE3F5E"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Số lượng 51 vượt giới hạn 50 (điều kiện 6.3: qty &gt; 50 đúng), nên thực hiện nút 7 và trả về "E2".</w:t>
            </w:r>
          </w:p>
          <w:p w14:paraId="78FF5E7C" w14:textId="4573C92B"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Nguồn: Mục 3.7.2 (Minibar: giá trị mỗi món &gt;= 0, số âm hoặc ký tự chữ báo E2), 3.7.4 (Ngoại lệ 2); cận trên 50 theo phân vùng ở mục 3.8.1.</w:t>
            </w:r>
          </w:p>
        </w:tc>
      </w:tr>
      <w:tr w:rsidR="00C23719" w:rsidRPr="00877C30" w14:paraId="04E4D6AB" w14:textId="77777777" w:rsidTr="00F31BF8">
        <w:trPr>
          <w:cantSplit/>
          <w:jc w:val="center"/>
        </w:trPr>
        <w:tc>
          <w:tcPr>
            <w:tcW w:w="704" w:type="dxa"/>
            <w:shd w:val="clear" w:color="auto" w:fill="FFFFFF"/>
            <w:tcMar>
              <w:top w:w="40" w:type="dxa"/>
              <w:left w:w="90" w:type="dxa"/>
              <w:bottom w:w="40" w:type="dxa"/>
              <w:right w:w="90" w:type="dxa"/>
            </w:tcMar>
            <w:vAlign w:val="center"/>
          </w:tcPr>
          <w:p w14:paraId="4FA8A29A"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lastRenderedPageBreak/>
              <w:t>6</w:t>
            </w:r>
          </w:p>
        </w:tc>
        <w:tc>
          <w:tcPr>
            <w:tcW w:w="1134" w:type="dxa"/>
            <w:shd w:val="clear" w:color="auto" w:fill="FFFFFF"/>
            <w:tcMar>
              <w:top w:w="40" w:type="dxa"/>
              <w:left w:w="90" w:type="dxa"/>
              <w:bottom w:w="40" w:type="dxa"/>
              <w:right w:w="90" w:type="dxa"/>
            </w:tcMar>
            <w:vAlign w:val="center"/>
          </w:tcPr>
          <w:p w14:paraId="1372C70A" w14:textId="05708BFF"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2.1, 2.2, 5, 10.1</w:t>
            </w:r>
          </w:p>
        </w:tc>
        <w:tc>
          <w:tcPr>
            <w:tcW w:w="1843" w:type="dxa"/>
            <w:shd w:val="clear" w:color="auto" w:fill="FFFFFF"/>
            <w:tcMar>
              <w:top w:w="40" w:type="dxa"/>
              <w:left w:w="90" w:type="dxa"/>
              <w:bottom w:w="40" w:type="dxa"/>
              <w:right w:w="90" w:type="dxa"/>
            </w:tcMar>
            <w:vAlign w:val="center"/>
          </w:tcPr>
          <w:p w14:paraId="354A7CFC" w14:textId="4E001CF1"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1, 2.1(F), 2.2(F), 4, 5(F), 9, 10.1(F), 13, KT</w:t>
            </w:r>
          </w:p>
        </w:tc>
        <w:tc>
          <w:tcPr>
            <w:tcW w:w="2667" w:type="dxa"/>
            <w:shd w:val="clear" w:color="auto" w:fill="FFFFFF"/>
            <w:tcMar>
              <w:top w:w="40" w:type="dxa"/>
              <w:left w:w="90" w:type="dxa"/>
              <w:bottom w:w="40" w:type="dxa"/>
              <w:right w:w="90" w:type="dxa"/>
            </w:tcMar>
            <w:vAlign w:val="center"/>
          </w:tcPr>
          <w:p w14:paraId="05A9ABCA"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b/>
                <w:color w:val="000000" w:themeColor="text1"/>
                <w:sz w:val="26"/>
                <w:szCs w:val="26"/>
              </w:rPr>
              <w:t>TC_WB_F4_U1_06</w:t>
            </w:r>
          </w:p>
          <w:p w14:paraId="5930087F"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room = {Occupied}; minibar = []; damageFee = ""</w:t>
            </w:r>
          </w:p>
        </w:tc>
        <w:tc>
          <w:tcPr>
            <w:tcW w:w="1450" w:type="dxa"/>
            <w:shd w:val="clear" w:color="auto" w:fill="FFFFFF"/>
            <w:tcMar>
              <w:top w:w="40" w:type="dxa"/>
              <w:left w:w="90" w:type="dxa"/>
              <w:bottom w:w="40" w:type="dxa"/>
              <w:right w:w="90" w:type="dxa"/>
            </w:tcMar>
            <w:vAlign w:val="center"/>
          </w:tcPr>
          <w:p w14:paraId="22C2DF1C" w14:textId="4B64EFF3"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Hợp lệ, trả về tổng số món minibar đã tiêu thụ</w:t>
            </w:r>
          </w:p>
        </w:tc>
        <w:tc>
          <w:tcPr>
            <w:tcW w:w="3600" w:type="dxa"/>
            <w:shd w:val="clear" w:color="auto" w:fill="FFFFFF"/>
            <w:tcMar>
              <w:top w:w="40" w:type="dxa"/>
              <w:left w:w="90" w:type="dxa"/>
              <w:bottom w:w="40" w:type="dxa"/>
              <w:right w:w="90" w:type="dxa"/>
            </w:tcMar>
            <w:vAlign w:val="center"/>
          </w:tcPr>
          <w:p w14:paraId="28F5E906" w14:textId="671FF6AB"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Phòng đang có khách, minibar và phí hư hại hợp lệ; items = tổng số lượng các món, nên thực hiện nút 13 và trả về "OK:0".</w:t>
            </w:r>
          </w:p>
          <w:p w14:paraId="7CF95954"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Nguồn: Mục 3.7.3 (luồng chính): dữ liệu hợp lệ nên lễ tân tiếp tục tính phụ thu và quyết toán.</w:t>
            </w:r>
          </w:p>
        </w:tc>
      </w:tr>
      <w:tr w:rsidR="00C23719" w:rsidRPr="00877C30" w14:paraId="35390787" w14:textId="77777777" w:rsidTr="00F31BF8">
        <w:trPr>
          <w:cantSplit/>
          <w:jc w:val="center"/>
        </w:trPr>
        <w:tc>
          <w:tcPr>
            <w:tcW w:w="704" w:type="dxa"/>
            <w:shd w:val="clear" w:color="auto" w:fill="FFFFFF"/>
            <w:tcMar>
              <w:top w:w="40" w:type="dxa"/>
              <w:left w:w="90" w:type="dxa"/>
              <w:bottom w:w="40" w:type="dxa"/>
              <w:right w:w="90" w:type="dxa"/>
            </w:tcMar>
            <w:vAlign w:val="center"/>
          </w:tcPr>
          <w:p w14:paraId="5A0C0801"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7</w:t>
            </w:r>
          </w:p>
        </w:tc>
        <w:tc>
          <w:tcPr>
            <w:tcW w:w="1134" w:type="dxa"/>
            <w:shd w:val="clear" w:color="auto" w:fill="FFFFFF"/>
            <w:tcMar>
              <w:top w:w="40" w:type="dxa"/>
              <w:left w:w="90" w:type="dxa"/>
              <w:bottom w:w="40" w:type="dxa"/>
              <w:right w:w="90" w:type="dxa"/>
            </w:tcMar>
            <w:vAlign w:val="center"/>
          </w:tcPr>
          <w:p w14:paraId="1A9BFCCF" w14:textId="03F7716A"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2.1, 2.2, 5, 6.1, 6.2, 6.3, 10.1, 10.2</w:t>
            </w:r>
          </w:p>
        </w:tc>
        <w:tc>
          <w:tcPr>
            <w:tcW w:w="1843" w:type="dxa"/>
            <w:shd w:val="clear" w:color="auto" w:fill="FFFFFF"/>
            <w:tcMar>
              <w:top w:w="40" w:type="dxa"/>
              <w:left w:w="90" w:type="dxa"/>
              <w:bottom w:w="40" w:type="dxa"/>
              <w:right w:w="90" w:type="dxa"/>
            </w:tcMar>
            <w:vAlign w:val="center"/>
          </w:tcPr>
          <w:p w14:paraId="6D3E60FF" w14:textId="75E12648"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1, 2.1(F), 2.2(F), 4, 5(T), 6.1(F), 6.2(F), 6.3(F), 8, 5(T), 6.1(F), 6.2(F), 6.3(F), 8, 5(F), 9, 10.1(T), 10.2(F), 13, KT</w:t>
            </w:r>
          </w:p>
        </w:tc>
        <w:tc>
          <w:tcPr>
            <w:tcW w:w="2667" w:type="dxa"/>
            <w:shd w:val="clear" w:color="auto" w:fill="FFFFFF"/>
            <w:tcMar>
              <w:top w:w="40" w:type="dxa"/>
              <w:left w:w="90" w:type="dxa"/>
              <w:bottom w:w="40" w:type="dxa"/>
              <w:right w:w="90" w:type="dxa"/>
            </w:tcMar>
            <w:vAlign w:val="center"/>
          </w:tcPr>
          <w:p w14:paraId="0D1C01A3"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b/>
                <w:color w:val="000000" w:themeColor="text1"/>
                <w:sz w:val="26"/>
                <w:szCs w:val="26"/>
              </w:rPr>
              <w:t>TC_WB_F4_U1_07</w:t>
            </w:r>
          </w:p>
          <w:p w14:paraId="06778C61" w14:textId="4BA669B5"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room = {Occupied}; minibar = [2, 3]; damageFee = null</w:t>
            </w:r>
          </w:p>
        </w:tc>
        <w:tc>
          <w:tcPr>
            <w:tcW w:w="1450" w:type="dxa"/>
            <w:shd w:val="clear" w:color="auto" w:fill="FFFFFF"/>
            <w:tcMar>
              <w:top w:w="40" w:type="dxa"/>
              <w:left w:w="90" w:type="dxa"/>
              <w:bottom w:w="40" w:type="dxa"/>
              <w:right w:w="90" w:type="dxa"/>
            </w:tcMar>
            <w:vAlign w:val="center"/>
          </w:tcPr>
          <w:p w14:paraId="335127A0" w14:textId="008FF61A"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Hợp lệ, trả về tổng số món minibar đã tiêu thụ</w:t>
            </w:r>
          </w:p>
        </w:tc>
        <w:tc>
          <w:tcPr>
            <w:tcW w:w="3600" w:type="dxa"/>
            <w:shd w:val="clear" w:color="auto" w:fill="FFFFFF"/>
            <w:tcMar>
              <w:top w:w="40" w:type="dxa"/>
              <w:left w:w="90" w:type="dxa"/>
              <w:bottom w:w="40" w:type="dxa"/>
              <w:right w:w="90" w:type="dxa"/>
            </w:tcMar>
            <w:vAlign w:val="center"/>
          </w:tcPr>
          <w:p w14:paraId="4B69FC6B" w14:textId="7C6CE982"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Phòng đang có khách, minibar và phí hư hại hợp lệ; items = tổng số lượng các món, nên thực hiện nút 13 và trả về "OK:5".</w:t>
            </w:r>
          </w:p>
          <w:p w14:paraId="3C055FCD"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Nguồn: Mục 3.7.3 (luồng chính): dữ liệu hợp lệ nên lễ tân tiếp tục tính phụ thu và quyết toán.</w:t>
            </w:r>
          </w:p>
        </w:tc>
      </w:tr>
      <w:tr w:rsidR="00C23719" w:rsidRPr="00877C30" w14:paraId="06BB1CA3" w14:textId="77777777" w:rsidTr="00F31BF8">
        <w:trPr>
          <w:cantSplit/>
          <w:jc w:val="center"/>
        </w:trPr>
        <w:tc>
          <w:tcPr>
            <w:tcW w:w="704" w:type="dxa"/>
            <w:shd w:val="clear" w:color="auto" w:fill="FFFFFF"/>
            <w:tcMar>
              <w:top w:w="40" w:type="dxa"/>
              <w:left w:w="90" w:type="dxa"/>
              <w:bottom w:w="40" w:type="dxa"/>
              <w:right w:w="90" w:type="dxa"/>
            </w:tcMar>
            <w:vAlign w:val="center"/>
          </w:tcPr>
          <w:p w14:paraId="67E28787"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8</w:t>
            </w:r>
          </w:p>
        </w:tc>
        <w:tc>
          <w:tcPr>
            <w:tcW w:w="1134" w:type="dxa"/>
            <w:shd w:val="clear" w:color="auto" w:fill="FFFFFF"/>
            <w:tcMar>
              <w:top w:w="40" w:type="dxa"/>
              <w:left w:w="90" w:type="dxa"/>
              <w:bottom w:w="40" w:type="dxa"/>
              <w:right w:w="90" w:type="dxa"/>
            </w:tcMar>
            <w:vAlign w:val="center"/>
          </w:tcPr>
          <w:p w14:paraId="78763CCD" w14:textId="1B0ABDE7"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2.1, 2.2, 5, 6.1, 6.2, 6.3, 10.1, 10.2, 11.1</w:t>
            </w:r>
          </w:p>
        </w:tc>
        <w:tc>
          <w:tcPr>
            <w:tcW w:w="1843" w:type="dxa"/>
            <w:shd w:val="clear" w:color="auto" w:fill="FFFFFF"/>
            <w:tcMar>
              <w:top w:w="40" w:type="dxa"/>
              <w:left w:w="90" w:type="dxa"/>
              <w:bottom w:w="40" w:type="dxa"/>
              <w:right w:w="90" w:type="dxa"/>
            </w:tcMar>
            <w:vAlign w:val="center"/>
          </w:tcPr>
          <w:p w14:paraId="6B0780DA" w14:textId="614EB067"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1, 2.1(F), 2.2(F), 4, 5(T), 6.1(F), 6.2(F), 6.3(F), 8, 5(F), 9, 10.1(T), 10.2(T), 11.1(T), 12, KT</w:t>
            </w:r>
          </w:p>
        </w:tc>
        <w:tc>
          <w:tcPr>
            <w:tcW w:w="2667" w:type="dxa"/>
            <w:shd w:val="clear" w:color="auto" w:fill="FFFFFF"/>
            <w:tcMar>
              <w:top w:w="40" w:type="dxa"/>
              <w:left w:w="90" w:type="dxa"/>
              <w:bottom w:w="40" w:type="dxa"/>
              <w:right w:w="90" w:type="dxa"/>
            </w:tcMar>
            <w:vAlign w:val="center"/>
          </w:tcPr>
          <w:p w14:paraId="19E7191E"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b/>
                <w:color w:val="000000" w:themeColor="text1"/>
                <w:sz w:val="26"/>
                <w:szCs w:val="26"/>
              </w:rPr>
              <w:t>TC_WB_F4_U1_08</w:t>
            </w:r>
          </w:p>
          <w:p w14:paraId="51BB595B"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room = {Occupied}; minibar = [1]; damageFee = "abc"</w:t>
            </w:r>
          </w:p>
        </w:tc>
        <w:tc>
          <w:tcPr>
            <w:tcW w:w="1450" w:type="dxa"/>
            <w:shd w:val="clear" w:color="auto" w:fill="FFFFFF"/>
            <w:tcMar>
              <w:top w:w="40" w:type="dxa"/>
              <w:left w:w="90" w:type="dxa"/>
              <w:bottom w:w="40" w:type="dxa"/>
              <w:right w:w="90" w:type="dxa"/>
            </w:tcMar>
            <w:vAlign w:val="center"/>
          </w:tcPr>
          <w:p w14:paraId="1B5FE083"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E3: Phí bồi thường không hợp lệ</w:t>
            </w:r>
          </w:p>
        </w:tc>
        <w:tc>
          <w:tcPr>
            <w:tcW w:w="3600" w:type="dxa"/>
            <w:shd w:val="clear" w:color="auto" w:fill="FFFFFF"/>
            <w:tcMar>
              <w:top w:w="40" w:type="dxa"/>
              <w:left w:w="90" w:type="dxa"/>
              <w:bottom w:w="40" w:type="dxa"/>
              <w:right w:w="90" w:type="dxa"/>
            </w:tcMar>
            <w:vAlign w:val="center"/>
          </w:tcPr>
          <w:p w14:paraId="4834BD02" w14:textId="35EB0DC8"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Phí hư hại "abc" không phải số (điều kiện 11.1: isNaN(fee) đúng), nên thực hiện nút 12 và trả về "E3".</w:t>
            </w:r>
          </w:p>
          <w:p w14:paraId="2A43D124" w14:textId="64EC6539"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Nguồn: Mục 3.7.2 (Phí hư hại: nhập số âm báo lỗi E3); không phải số cũng được gộp vào E3. Lưu ý mục 3.7.4 dùng E3 cho ý khác (khách không đủ tiền), xem ghi chú đầu phần F4.</w:t>
            </w:r>
          </w:p>
        </w:tc>
      </w:tr>
      <w:tr w:rsidR="00C23719" w:rsidRPr="00877C30" w14:paraId="2CC85D84" w14:textId="77777777" w:rsidTr="00F31BF8">
        <w:trPr>
          <w:cantSplit/>
          <w:jc w:val="center"/>
        </w:trPr>
        <w:tc>
          <w:tcPr>
            <w:tcW w:w="704" w:type="dxa"/>
            <w:shd w:val="clear" w:color="auto" w:fill="FFFFFF"/>
            <w:tcMar>
              <w:top w:w="40" w:type="dxa"/>
              <w:left w:w="90" w:type="dxa"/>
              <w:bottom w:w="40" w:type="dxa"/>
              <w:right w:w="90" w:type="dxa"/>
            </w:tcMar>
            <w:vAlign w:val="center"/>
          </w:tcPr>
          <w:p w14:paraId="5346426D"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lastRenderedPageBreak/>
              <w:t>9</w:t>
            </w:r>
          </w:p>
        </w:tc>
        <w:tc>
          <w:tcPr>
            <w:tcW w:w="1134" w:type="dxa"/>
            <w:shd w:val="clear" w:color="auto" w:fill="FFFFFF"/>
            <w:tcMar>
              <w:top w:w="40" w:type="dxa"/>
              <w:left w:w="90" w:type="dxa"/>
              <w:bottom w:w="40" w:type="dxa"/>
              <w:right w:w="90" w:type="dxa"/>
            </w:tcMar>
            <w:vAlign w:val="center"/>
          </w:tcPr>
          <w:p w14:paraId="496F25B1" w14:textId="6DC19A82"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2.1, 2.2, 5, 6.1, 6.2, 6.3, 10.1, 10.2, 11.1, 11.2</w:t>
            </w:r>
          </w:p>
        </w:tc>
        <w:tc>
          <w:tcPr>
            <w:tcW w:w="1843" w:type="dxa"/>
            <w:shd w:val="clear" w:color="auto" w:fill="FFFFFF"/>
            <w:tcMar>
              <w:top w:w="40" w:type="dxa"/>
              <w:left w:w="90" w:type="dxa"/>
              <w:bottom w:w="40" w:type="dxa"/>
              <w:right w:w="90" w:type="dxa"/>
            </w:tcMar>
            <w:vAlign w:val="center"/>
          </w:tcPr>
          <w:p w14:paraId="4805C5D3" w14:textId="1FD7105B"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1, 2.1(F), 2.2(F), 4, 5(T), 6.1(F), 6.2(F), 6.3(F), 8, 5(F), 9, 10.1(T), 10.2(T), 11.1(F), 11.2(T), 12, KT</w:t>
            </w:r>
          </w:p>
        </w:tc>
        <w:tc>
          <w:tcPr>
            <w:tcW w:w="2667" w:type="dxa"/>
            <w:shd w:val="clear" w:color="auto" w:fill="FFFFFF"/>
            <w:tcMar>
              <w:top w:w="40" w:type="dxa"/>
              <w:left w:w="90" w:type="dxa"/>
              <w:bottom w:w="40" w:type="dxa"/>
              <w:right w:w="90" w:type="dxa"/>
            </w:tcMar>
            <w:vAlign w:val="center"/>
          </w:tcPr>
          <w:p w14:paraId="20831748"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b/>
                <w:color w:val="000000" w:themeColor="text1"/>
                <w:sz w:val="26"/>
                <w:szCs w:val="26"/>
              </w:rPr>
              <w:t>TC_WB_F4_U1_09</w:t>
            </w:r>
          </w:p>
          <w:p w14:paraId="6020E0A6" w14:textId="135E84BB"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room = {Occupied}; minibar = [1]; damageFee = -50, 000</w:t>
            </w:r>
          </w:p>
        </w:tc>
        <w:tc>
          <w:tcPr>
            <w:tcW w:w="1450" w:type="dxa"/>
            <w:shd w:val="clear" w:color="auto" w:fill="FFFFFF"/>
            <w:tcMar>
              <w:top w:w="40" w:type="dxa"/>
              <w:left w:w="90" w:type="dxa"/>
              <w:bottom w:w="40" w:type="dxa"/>
              <w:right w:w="90" w:type="dxa"/>
            </w:tcMar>
            <w:vAlign w:val="center"/>
          </w:tcPr>
          <w:p w14:paraId="685722AF"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E3: Phí bồi thường không hợp lệ</w:t>
            </w:r>
          </w:p>
        </w:tc>
        <w:tc>
          <w:tcPr>
            <w:tcW w:w="3600" w:type="dxa"/>
            <w:shd w:val="clear" w:color="auto" w:fill="FFFFFF"/>
            <w:tcMar>
              <w:top w:w="40" w:type="dxa"/>
              <w:left w:w="90" w:type="dxa"/>
              <w:bottom w:w="40" w:type="dxa"/>
              <w:right w:w="90" w:type="dxa"/>
            </w:tcMar>
            <w:vAlign w:val="center"/>
          </w:tcPr>
          <w:p w14:paraId="71DA805E" w14:textId="3FA6199E"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Phí hư hại âm (−50, 000) (điều kiện 11.2: fee &lt; 0 đúng), nên thực hiện nút 12 và trả về "E3".</w:t>
            </w:r>
          </w:p>
          <w:p w14:paraId="667B8C75" w14:textId="21134690"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Nguồn: Mục 3.7.2 (Phí hư hại: nhập số âm báo lỗi E3); không phải số cũng được gộp vào E3. Lưu ý mục 3.7.4 dùng E3 cho ý khác (khách không đủ tiền), xem ghi chú đầu phần F4.</w:t>
            </w:r>
          </w:p>
        </w:tc>
      </w:tr>
      <w:tr w:rsidR="00C23719" w:rsidRPr="00877C30" w14:paraId="3DDD4B6A" w14:textId="77777777" w:rsidTr="00F31BF8">
        <w:trPr>
          <w:cantSplit/>
          <w:jc w:val="center"/>
        </w:trPr>
        <w:tc>
          <w:tcPr>
            <w:tcW w:w="704" w:type="dxa"/>
            <w:shd w:val="clear" w:color="auto" w:fill="FFFFFF"/>
            <w:tcMar>
              <w:top w:w="40" w:type="dxa"/>
              <w:left w:w="90" w:type="dxa"/>
              <w:bottom w:w="40" w:type="dxa"/>
              <w:right w:w="90" w:type="dxa"/>
            </w:tcMar>
            <w:vAlign w:val="center"/>
          </w:tcPr>
          <w:p w14:paraId="1DB851D8"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10</w:t>
            </w:r>
          </w:p>
        </w:tc>
        <w:tc>
          <w:tcPr>
            <w:tcW w:w="1134" w:type="dxa"/>
            <w:shd w:val="clear" w:color="auto" w:fill="FFFFFF"/>
            <w:tcMar>
              <w:top w:w="40" w:type="dxa"/>
              <w:left w:w="90" w:type="dxa"/>
              <w:bottom w:w="40" w:type="dxa"/>
              <w:right w:w="90" w:type="dxa"/>
            </w:tcMar>
            <w:vAlign w:val="center"/>
          </w:tcPr>
          <w:p w14:paraId="43288A7C" w14:textId="2A0A07B9"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2.1, 2.2, 5, 6.1, 6.2, 6.3, 10.1, 10.2, 11.1, 11.2</w:t>
            </w:r>
          </w:p>
        </w:tc>
        <w:tc>
          <w:tcPr>
            <w:tcW w:w="1843" w:type="dxa"/>
            <w:shd w:val="clear" w:color="auto" w:fill="FFFFFF"/>
            <w:tcMar>
              <w:top w:w="40" w:type="dxa"/>
              <w:left w:w="90" w:type="dxa"/>
              <w:bottom w:w="40" w:type="dxa"/>
              <w:right w:w="90" w:type="dxa"/>
            </w:tcMar>
            <w:vAlign w:val="center"/>
          </w:tcPr>
          <w:p w14:paraId="055587AC" w14:textId="47D9896C"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1, 2.1(F), 2.2(F), 4, 5(T), 6.1(F), 6.2(F), 6.3(F), 8, 5(F), 9, 10.1(T), 10.2(T), 11.1(F), 11.2(F), 13, KT</w:t>
            </w:r>
          </w:p>
        </w:tc>
        <w:tc>
          <w:tcPr>
            <w:tcW w:w="2667" w:type="dxa"/>
            <w:shd w:val="clear" w:color="auto" w:fill="FFFFFF"/>
            <w:tcMar>
              <w:top w:w="40" w:type="dxa"/>
              <w:left w:w="90" w:type="dxa"/>
              <w:bottom w:w="40" w:type="dxa"/>
              <w:right w:w="90" w:type="dxa"/>
            </w:tcMar>
            <w:vAlign w:val="center"/>
          </w:tcPr>
          <w:p w14:paraId="3D42960B"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b/>
                <w:color w:val="000000" w:themeColor="text1"/>
                <w:sz w:val="26"/>
                <w:szCs w:val="26"/>
              </w:rPr>
              <w:t>TC_WB_F4_U1_10</w:t>
            </w:r>
          </w:p>
          <w:p w14:paraId="3E83058E" w14:textId="7CB5D9A9"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room = {Occupied}; minibar = [1]; damageFee = 150, 000</w:t>
            </w:r>
          </w:p>
        </w:tc>
        <w:tc>
          <w:tcPr>
            <w:tcW w:w="1450" w:type="dxa"/>
            <w:shd w:val="clear" w:color="auto" w:fill="FFFFFF"/>
            <w:tcMar>
              <w:top w:w="40" w:type="dxa"/>
              <w:left w:w="90" w:type="dxa"/>
              <w:bottom w:w="40" w:type="dxa"/>
              <w:right w:w="90" w:type="dxa"/>
            </w:tcMar>
            <w:vAlign w:val="center"/>
          </w:tcPr>
          <w:p w14:paraId="4378DF18" w14:textId="7CD2F734"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Hợp lệ, trả về tổng số món minibar đã tiêu thụ</w:t>
            </w:r>
          </w:p>
        </w:tc>
        <w:tc>
          <w:tcPr>
            <w:tcW w:w="3600" w:type="dxa"/>
            <w:shd w:val="clear" w:color="auto" w:fill="FFFFFF"/>
            <w:tcMar>
              <w:top w:w="40" w:type="dxa"/>
              <w:left w:w="90" w:type="dxa"/>
              <w:bottom w:w="40" w:type="dxa"/>
              <w:right w:w="90" w:type="dxa"/>
            </w:tcMar>
            <w:vAlign w:val="center"/>
          </w:tcPr>
          <w:p w14:paraId="0F1372A4" w14:textId="439B6524"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Phòng đang có khách, minibar và phí hư hại hợp lệ; items = tổng số lượng các món, nên thực hiện nút 13 và trả về "OK:1".</w:t>
            </w:r>
          </w:p>
          <w:p w14:paraId="7821A5A9"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Nguồn: Mục 3.7.3 (luồng chính): dữ liệu hợp lệ nên lễ tân tiếp tục tính phụ thu và quyết toán.</w:t>
            </w:r>
          </w:p>
        </w:tc>
      </w:tr>
    </w:tbl>
    <w:p w14:paraId="6DA307A2" w14:textId="77777777" w:rsidR="008C3580" w:rsidRPr="00877C30" w:rsidRDefault="00C23719" w:rsidP="00877C30">
      <w:pPr>
        <w:keepNext/>
        <w:spacing w:after="0" w:line="360" w:lineRule="auto"/>
        <w:jc w:val="both"/>
        <w:rPr>
          <w:rFonts w:cs="Times New Roman"/>
          <w:color w:val="000000" w:themeColor="text1"/>
        </w:rPr>
      </w:pPr>
      <w:r w:rsidRPr="00877C30">
        <w:rPr>
          <w:rFonts w:cs="Times New Roman"/>
          <w:b/>
          <w:color w:val="000000" w:themeColor="text1"/>
          <w:sz w:val="26"/>
          <w:szCs w:val="26"/>
        </w:rPr>
        <w:lastRenderedPageBreak/>
        <w:t>b) Kiểm thử dòng dữ liệu (độ đo All-p-use)</w:t>
      </w:r>
    </w:p>
    <w:p w14:paraId="2268C1CC" w14:textId="0CBB8BEF" w:rsidR="008C3580" w:rsidRPr="00877C30" w:rsidRDefault="00C23719" w:rsidP="00877C30">
      <w:pPr>
        <w:keepNext/>
        <w:spacing w:after="0" w:line="360" w:lineRule="auto"/>
        <w:jc w:val="both"/>
        <w:rPr>
          <w:rFonts w:cs="Times New Roman"/>
          <w:color w:val="000000" w:themeColor="text1"/>
        </w:rPr>
      </w:pPr>
      <w:r w:rsidRPr="00877C30">
        <w:rPr>
          <w:rFonts w:cs="Times New Roman"/>
          <w:color w:val="000000" w:themeColor="text1"/>
          <w:sz w:val="26"/>
          <w:szCs w:val="26"/>
        </w:rPr>
        <w:t xml:space="preserve">Sơ đồ dòng dữ liệu của </w:t>
      </w:r>
      <w:proofErr w:type="gramStart"/>
      <w:r w:rsidRPr="00877C30">
        <w:rPr>
          <w:rFonts w:cs="Times New Roman"/>
          <w:color w:val="000000" w:themeColor="text1"/>
          <w:sz w:val="26"/>
          <w:szCs w:val="26"/>
        </w:rPr>
        <w:t>validateCheckout(</w:t>
      </w:r>
      <w:proofErr w:type="gramEnd"/>
      <w:r w:rsidRPr="00877C30">
        <w:rPr>
          <w:rFonts w:cs="Times New Roman"/>
          <w:color w:val="000000" w:themeColor="text1"/>
          <w:sz w:val="26"/>
          <w:szCs w:val="26"/>
        </w:rPr>
        <w:t>): số đỏ là số thứ tự đỉnh, điều kiện được ghi trên từng cạnh (NULL là đỉnh quyết định chỉ chứa điều kiện); các tham số room, minibar, damageFee được định nghĩa tại đỉnh 1:</w:t>
      </w:r>
    </w:p>
    <w:p w14:paraId="27DF70F9" w14:textId="77777777" w:rsidR="008C3580" w:rsidRPr="00877C30" w:rsidRDefault="00C23719" w:rsidP="00877C30">
      <w:pPr>
        <w:keepNext/>
        <w:spacing w:after="0" w:line="360" w:lineRule="auto"/>
        <w:jc w:val="center"/>
        <w:rPr>
          <w:rFonts w:cs="Times New Roman"/>
          <w:color w:val="000000" w:themeColor="text1"/>
        </w:rPr>
      </w:pPr>
      <w:r w:rsidRPr="00877C30">
        <w:rPr>
          <w:rFonts w:cs="Times New Roman"/>
          <w:noProof/>
          <w:color w:val="000000" w:themeColor="text1"/>
        </w:rPr>
        <w:drawing>
          <wp:inline distT="0" distB="0" distL="0" distR="0" wp14:anchorId="56746BE3" wp14:editId="4B5BCADE">
            <wp:extent cx="6035040" cy="6227989"/>
            <wp:effectExtent l="0" t="0" r="0" b="0"/>
            <wp:docPr id="9040" name="Hinh 40" descr="Hinh minh hoa kiem thu hop tra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40" name="wb2_img_040.png"/>
                    <pic:cNvPicPr/>
                  </pic:nvPicPr>
                  <pic:blipFill>
                    <a:blip r:embed="rId66"/>
                    <a:stretch>
                      <a:fillRect/>
                    </a:stretch>
                  </pic:blipFill>
                  <pic:spPr>
                    <a:xfrm>
                      <a:off x="0" y="0"/>
                      <a:ext cx="6035040" cy="6227989"/>
                    </a:xfrm>
                    <a:prstGeom prst="rect">
                      <a:avLst/>
                    </a:prstGeom>
                  </pic:spPr>
                </pic:pic>
              </a:graphicData>
            </a:graphic>
          </wp:inline>
        </w:drawing>
      </w:r>
    </w:p>
    <w:p w14:paraId="41FDCD55" w14:textId="77777777" w:rsidR="008C3580" w:rsidRPr="00877C30" w:rsidRDefault="00C23719" w:rsidP="00877C30">
      <w:pPr>
        <w:keepNext/>
        <w:spacing w:after="0" w:line="360" w:lineRule="auto"/>
        <w:jc w:val="center"/>
        <w:rPr>
          <w:rFonts w:cs="Times New Roman"/>
          <w:color w:val="000000" w:themeColor="text1"/>
        </w:rPr>
      </w:pPr>
      <w:r w:rsidRPr="00877C30">
        <w:rPr>
          <w:rFonts w:cs="Times New Roman"/>
          <w:b/>
          <w:color w:val="000000" w:themeColor="text1"/>
          <w:sz w:val="26"/>
          <w:szCs w:val="26"/>
        </w:rPr>
        <w:t xml:space="preserve">Bảng 1 mô tả </w:t>
      </w:r>
      <w:proofErr w:type="gramStart"/>
      <w:r w:rsidRPr="00877C30">
        <w:rPr>
          <w:rFonts w:cs="Times New Roman"/>
          <w:b/>
          <w:color w:val="000000" w:themeColor="text1"/>
          <w:sz w:val="26"/>
          <w:szCs w:val="26"/>
        </w:rPr>
        <w:t>def(</w:t>
      </w:r>
      <w:proofErr w:type="gramEnd"/>
      <w:r w:rsidRPr="00877C30">
        <w:rPr>
          <w:rFonts w:cs="Times New Roman"/>
          <w:b/>
          <w:color w:val="000000" w:themeColor="text1"/>
          <w:sz w:val="26"/>
          <w:szCs w:val="26"/>
        </w:rPr>
        <w:t>) và c-use() của các đỉnh</w:t>
      </w:r>
    </w:p>
    <w:tbl>
      <w:tblPr>
        <w:tblW w:w="104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00"/>
        <w:gridCol w:w="4600"/>
        <w:gridCol w:w="4300"/>
      </w:tblGrid>
      <w:tr w:rsidR="00C23719" w:rsidRPr="00877C30" w14:paraId="38368FE9" w14:textId="77777777">
        <w:trPr>
          <w:cantSplit/>
          <w:tblHeader/>
          <w:jc w:val="center"/>
        </w:trPr>
        <w:tc>
          <w:tcPr>
            <w:tcW w:w="1500" w:type="dxa"/>
            <w:shd w:val="clear" w:color="auto" w:fill="F2F2F2"/>
            <w:tcMar>
              <w:top w:w="40" w:type="dxa"/>
              <w:left w:w="90" w:type="dxa"/>
              <w:bottom w:w="40" w:type="dxa"/>
              <w:right w:w="90" w:type="dxa"/>
            </w:tcMar>
            <w:vAlign w:val="center"/>
          </w:tcPr>
          <w:p w14:paraId="40BB1DA8"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b/>
                <w:color w:val="000000" w:themeColor="text1"/>
                <w:sz w:val="26"/>
                <w:szCs w:val="26"/>
              </w:rPr>
              <w:lastRenderedPageBreak/>
              <w:t>Đỉnh i</w:t>
            </w:r>
          </w:p>
        </w:tc>
        <w:tc>
          <w:tcPr>
            <w:tcW w:w="4600" w:type="dxa"/>
            <w:shd w:val="clear" w:color="auto" w:fill="F2F2F2"/>
            <w:tcMar>
              <w:top w:w="40" w:type="dxa"/>
              <w:left w:w="90" w:type="dxa"/>
              <w:bottom w:w="40" w:type="dxa"/>
              <w:right w:w="90" w:type="dxa"/>
            </w:tcMar>
            <w:vAlign w:val="center"/>
          </w:tcPr>
          <w:p w14:paraId="656D7F76"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b/>
                <w:color w:val="000000" w:themeColor="text1"/>
                <w:sz w:val="26"/>
                <w:szCs w:val="26"/>
              </w:rPr>
              <w:t>def(i)</w:t>
            </w:r>
          </w:p>
        </w:tc>
        <w:tc>
          <w:tcPr>
            <w:tcW w:w="4300" w:type="dxa"/>
            <w:shd w:val="clear" w:color="auto" w:fill="F2F2F2"/>
            <w:tcMar>
              <w:top w:w="40" w:type="dxa"/>
              <w:left w:w="90" w:type="dxa"/>
              <w:bottom w:w="40" w:type="dxa"/>
              <w:right w:w="90" w:type="dxa"/>
            </w:tcMar>
            <w:vAlign w:val="center"/>
          </w:tcPr>
          <w:p w14:paraId="34BFAC02"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b/>
                <w:color w:val="000000" w:themeColor="text1"/>
                <w:sz w:val="26"/>
                <w:szCs w:val="26"/>
              </w:rPr>
              <w:t>c-use(i)</w:t>
            </w:r>
          </w:p>
        </w:tc>
      </w:tr>
      <w:tr w:rsidR="00C23719" w:rsidRPr="00877C30" w14:paraId="4085E332" w14:textId="77777777">
        <w:trPr>
          <w:cantSplit/>
          <w:jc w:val="center"/>
        </w:trPr>
        <w:tc>
          <w:tcPr>
            <w:tcW w:w="1500" w:type="dxa"/>
            <w:shd w:val="clear" w:color="auto" w:fill="FFFFFF"/>
            <w:tcMar>
              <w:top w:w="40" w:type="dxa"/>
              <w:left w:w="90" w:type="dxa"/>
              <w:bottom w:w="40" w:type="dxa"/>
              <w:right w:w="90" w:type="dxa"/>
            </w:tcMar>
            <w:vAlign w:val="center"/>
          </w:tcPr>
          <w:p w14:paraId="203BA68D"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1</w:t>
            </w:r>
          </w:p>
        </w:tc>
        <w:tc>
          <w:tcPr>
            <w:tcW w:w="4600" w:type="dxa"/>
            <w:shd w:val="clear" w:color="auto" w:fill="FFFFFF"/>
            <w:tcMar>
              <w:top w:w="40" w:type="dxa"/>
              <w:left w:w="90" w:type="dxa"/>
              <w:bottom w:w="40" w:type="dxa"/>
              <w:right w:w="90" w:type="dxa"/>
            </w:tcMar>
            <w:vAlign w:val="center"/>
          </w:tcPr>
          <w:p w14:paraId="2B713EF3" w14:textId="2AE8FC3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{room, minibar, damageFee}</w:t>
            </w:r>
          </w:p>
        </w:tc>
        <w:tc>
          <w:tcPr>
            <w:tcW w:w="4300" w:type="dxa"/>
            <w:shd w:val="clear" w:color="auto" w:fill="FFFFFF"/>
            <w:tcMar>
              <w:top w:w="40" w:type="dxa"/>
              <w:left w:w="90" w:type="dxa"/>
              <w:bottom w:w="40" w:type="dxa"/>
              <w:right w:w="90" w:type="dxa"/>
            </w:tcMar>
            <w:vAlign w:val="center"/>
          </w:tcPr>
          <w:p w14:paraId="3288ADF2"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w:t>
            </w:r>
          </w:p>
        </w:tc>
      </w:tr>
      <w:tr w:rsidR="00C23719" w:rsidRPr="00877C30" w14:paraId="429ED5F5" w14:textId="77777777">
        <w:trPr>
          <w:cantSplit/>
          <w:jc w:val="center"/>
        </w:trPr>
        <w:tc>
          <w:tcPr>
            <w:tcW w:w="1500" w:type="dxa"/>
            <w:shd w:val="clear" w:color="auto" w:fill="FFFFFF"/>
            <w:tcMar>
              <w:top w:w="40" w:type="dxa"/>
              <w:left w:w="90" w:type="dxa"/>
              <w:bottom w:w="40" w:type="dxa"/>
              <w:right w:w="90" w:type="dxa"/>
            </w:tcMar>
            <w:vAlign w:val="center"/>
          </w:tcPr>
          <w:p w14:paraId="6B69DD89"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2</w:t>
            </w:r>
          </w:p>
        </w:tc>
        <w:tc>
          <w:tcPr>
            <w:tcW w:w="4600" w:type="dxa"/>
            <w:shd w:val="clear" w:color="auto" w:fill="FFFFFF"/>
            <w:tcMar>
              <w:top w:w="40" w:type="dxa"/>
              <w:left w:w="90" w:type="dxa"/>
              <w:bottom w:w="40" w:type="dxa"/>
              <w:right w:w="90" w:type="dxa"/>
            </w:tcMar>
            <w:vAlign w:val="center"/>
          </w:tcPr>
          <w:p w14:paraId="5764D1F2"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w:t>
            </w:r>
          </w:p>
        </w:tc>
        <w:tc>
          <w:tcPr>
            <w:tcW w:w="4300" w:type="dxa"/>
            <w:shd w:val="clear" w:color="auto" w:fill="FFFFFF"/>
            <w:tcMar>
              <w:top w:w="40" w:type="dxa"/>
              <w:left w:w="90" w:type="dxa"/>
              <w:bottom w:w="40" w:type="dxa"/>
              <w:right w:w="90" w:type="dxa"/>
            </w:tcMar>
            <w:vAlign w:val="center"/>
          </w:tcPr>
          <w:p w14:paraId="51D71072"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w:t>
            </w:r>
          </w:p>
        </w:tc>
      </w:tr>
      <w:tr w:rsidR="00C23719" w:rsidRPr="00877C30" w14:paraId="5BE08292" w14:textId="77777777">
        <w:trPr>
          <w:cantSplit/>
          <w:jc w:val="center"/>
        </w:trPr>
        <w:tc>
          <w:tcPr>
            <w:tcW w:w="1500" w:type="dxa"/>
            <w:shd w:val="clear" w:color="auto" w:fill="FFFFFF"/>
            <w:tcMar>
              <w:top w:w="40" w:type="dxa"/>
              <w:left w:w="90" w:type="dxa"/>
              <w:bottom w:w="40" w:type="dxa"/>
              <w:right w:w="90" w:type="dxa"/>
            </w:tcMar>
            <w:vAlign w:val="center"/>
          </w:tcPr>
          <w:p w14:paraId="6282EB19"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3</w:t>
            </w:r>
          </w:p>
        </w:tc>
        <w:tc>
          <w:tcPr>
            <w:tcW w:w="4600" w:type="dxa"/>
            <w:shd w:val="clear" w:color="auto" w:fill="FFFFFF"/>
            <w:tcMar>
              <w:top w:w="40" w:type="dxa"/>
              <w:left w:w="90" w:type="dxa"/>
              <w:bottom w:w="40" w:type="dxa"/>
              <w:right w:w="90" w:type="dxa"/>
            </w:tcMar>
            <w:vAlign w:val="center"/>
          </w:tcPr>
          <w:p w14:paraId="538208C7"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w:t>
            </w:r>
          </w:p>
        </w:tc>
        <w:tc>
          <w:tcPr>
            <w:tcW w:w="4300" w:type="dxa"/>
            <w:shd w:val="clear" w:color="auto" w:fill="FFFFFF"/>
            <w:tcMar>
              <w:top w:w="40" w:type="dxa"/>
              <w:left w:w="90" w:type="dxa"/>
              <w:bottom w:w="40" w:type="dxa"/>
              <w:right w:w="90" w:type="dxa"/>
            </w:tcMar>
            <w:vAlign w:val="center"/>
          </w:tcPr>
          <w:p w14:paraId="3E97AD4F"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w:t>
            </w:r>
          </w:p>
        </w:tc>
      </w:tr>
      <w:tr w:rsidR="00C23719" w:rsidRPr="00877C30" w14:paraId="77CCE11E" w14:textId="77777777">
        <w:trPr>
          <w:cantSplit/>
          <w:jc w:val="center"/>
        </w:trPr>
        <w:tc>
          <w:tcPr>
            <w:tcW w:w="1500" w:type="dxa"/>
            <w:shd w:val="clear" w:color="auto" w:fill="FFFFFF"/>
            <w:tcMar>
              <w:top w:w="40" w:type="dxa"/>
              <w:left w:w="90" w:type="dxa"/>
              <w:bottom w:w="40" w:type="dxa"/>
              <w:right w:w="90" w:type="dxa"/>
            </w:tcMar>
            <w:vAlign w:val="center"/>
          </w:tcPr>
          <w:p w14:paraId="4EFDF0D5"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4</w:t>
            </w:r>
          </w:p>
        </w:tc>
        <w:tc>
          <w:tcPr>
            <w:tcW w:w="4600" w:type="dxa"/>
            <w:shd w:val="clear" w:color="auto" w:fill="FFFFFF"/>
            <w:tcMar>
              <w:top w:w="40" w:type="dxa"/>
              <w:left w:w="90" w:type="dxa"/>
              <w:bottom w:w="40" w:type="dxa"/>
              <w:right w:w="90" w:type="dxa"/>
            </w:tcMar>
            <w:vAlign w:val="center"/>
          </w:tcPr>
          <w:p w14:paraId="7F0CF464"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{items}</w:t>
            </w:r>
          </w:p>
        </w:tc>
        <w:tc>
          <w:tcPr>
            <w:tcW w:w="4300" w:type="dxa"/>
            <w:shd w:val="clear" w:color="auto" w:fill="FFFFFF"/>
            <w:tcMar>
              <w:top w:w="40" w:type="dxa"/>
              <w:left w:w="90" w:type="dxa"/>
              <w:bottom w:w="40" w:type="dxa"/>
              <w:right w:w="90" w:type="dxa"/>
            </w:tcMar>
            <w:vAlign w:val="center"/>
          </w:tcPr>
          <w:p w14:paraId="2F089871"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w:t>
            </w:r>
          </w:p>
        </w:tc>
      </w:tr>
      <w:tr w:rsidR="00C23719" w:rsidRPr="00877C30" w14:paraId="3AB5E42B" w14:textId="77777777">
        <w:trPr>
          <w:cantSplit/>
          <w:jc w:val="center"/>
        </w:trPr>
        <w:tc>
          <w:tcPr>
            <w:tcW w:w="1500" w:type="dxa"/>
            <w:shd w:val="clear" w:color="auto" w:fill="FFFFFF"/>
            <w:tcMar>
              <w:top w:w="40" w:type="dxa"/>
              <w:left w:w="90" w:type="dxa"/>
              <w:bottom w:w="40" w:type="dxa"/>
              <w:right w:w="90" w:type="dxa"/>
            </w:tcMar>
            <w:vAlign w:val="center"/>
          </w:tcPr>
          <w:p w14:paraId="09E53356"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5</w:t>
            </w:r>
          </w:p>
        </w:tc>
        <w:tc>
          <w:tcPr>
            <w:tcW w:w="4600" w:type="dxa"/>
            <w:shd w:val="clear" w:color="auto" w:fill="FFFFFF"/>
            <w:tcMar>
              <w:top w:w="40" w:type="dxa"/>
              <w:left w:w="90" w:type="dxa"/>
              <w:bottom w:w="40" w:type="dxa"/>
              <w:right w:w="90" w:type="dxa"/>
            </w:tcMar>
            <w:vAlign w:val="center"/>
          </w:tcPr>
          <w:p w14:paraId="38EF3266"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{qty}</w:t>
            </w:r>
          </w:p>
        </w:tc>
        <w:tc>
          <w:tcPr>
            <w:tcW w:w="4300" w:type="dxa"/>
            <w:shd w:val="clear" w:color="auto" w:fill="FFFFFF"/>
            <w:tcMar>
              <w:top w:w="40" w:type="dxa"/>
              <w:left w:w="90" w:type="dxa"/>
              <w:bottom w:w="40" w:type="dxa"/>
              <w:right w:w="90" w:type="dxa"/>
            </w:tcMar>
            <w:vAlign w:val="center"/>
          </w:tcPr>
          <w:p w14:paraId="4B6D49D2"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w:t>
            </w:r>
          </w:p>
        </w:tc>
      </w:tr>
      <w:tr w:rsidR="00C23719" w:rsidRPr="00877C30" w14:paraId="464C79B7" w14:textId="77777777">
        <w:trPr>
          <w:cantSplit/>
          <w:jc w:val="center"/>
        </w:trPr>
        <w:tc>
          <w:tcPr>
            <w:tcW w:w="1500" w:type="dxa"/>
            <w:shd w:val="clear" w:color="auto" w:fill="FFFFFF"/>
            <w:tcMar>
              <w:top w:w="40" w:type="dxa"/>
              <w:left w:w="90" w:type="dxa"/>
              <w:bottom w:w="40" w:type="dxa"/>
              <w:right w:w="90" w:type="dxa"/>
            </w:tcMar>
            <w:vAlign w:val="center"/>
          </w:tcPr>
          <w:p w14:paraId="6EFF0828"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6</w:t>
            </w:r>
          </w:p>
        </w:tc>
        <w:tc>
          <w:tcPr>
            <w:tcW w:w="4600" w:type="dxa"/>
            <w:shd w:val="clear" w:color="auto" w:fill="FFFFFF"/>
            <w:tcMar>
              <w:top w:w="40" w:type="dxa"/>
              <w:left w:w="90" w:type="dxa"/>
              <w:bottom w:w="40" w:type="dxa"/>
              <w:right w:w="90" w:type="dxa"/>
            </w:tcMar>
            <w:vAlign w:val="center"/>
          </w:tcPr>
          <w:p w14:paraId="48E8CBC2"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w:t>
            </w:r>
          </w:p>
        </w:tc>
        <w:tc>
          <w:tcPr>
            <w:tcW w:w="4300" w:type="dxa"/>
            <w:shd w:val="clear" w:color="auto" w:fill="FFFFFF"/>
            <w:tcMar>
              <w:top w:w="40" w:type="dxa"/>
              <w:left w:w="90" w:type="dxa"/>
              <w:bottom w:w="40" w:type="dxa"/>
              <w:right w:w="90" w:type="dxa"/>
            </w:tcMar>
            <w:vAlign w:val="center"/>
          </w:tcPr>
          <w:p w14:paraId="25DDBA9A"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w:t>
            </w:r>
          </w:p>
        </w:tc>
      </w:tr>
      <w:tr w:rsidR="00C23719" w:rsidRPr="00877C30" w14:paraId="68EE5BE8" w14:textId="77777777">
        <w:trPr>
          <w:cantSplit/>
          <w:jc w:val="center"/>
        </w:trPr>
        <w:tc>
          <w:tcPr>
            <w:tcW w:w="1500" w:type="dxa"/>
            <w:shd w:val="clear" w:color="auto" w:fill="FFFFFF"/>
            <w:tcMar>
              <w:top w:w="40" w:type="dxa"/>
              <w:left w:w="90" w:type="dxa"/>
              <w:bottom w:w="40" w:type="dxa"/>
              <w:right w:w="90" w:type="dxa"/>
            </w:tcMar>
            <w:vAlign w:val="center"/>
          </w:tcPr>
          <w:p w14:paraId="7EE63E2A"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7</w:t>
            </w:r>
          </w:p>
        </w:tc>
        <w:tc>
          <w:tcPr>
            <w:tcW w:w="4600" w:type="dxa"/>
            <w:shd w:val="clear" w:color="auto" w:fill="FFFFFF"/>
            <w:tcMar>
              <w:top w:w="40" w:type="dxa"/>
              <w:left w:w="90" w:type="dxa"/>
              <w:bottom w:w="40" w:type="dxa"/>
              <w:right w:w="90" w:type="dxa"/>
            </w:tcMar>
            <w:vAlign w:val="center"/>
          </w:tcPr>
          <w:p w14:paraId="61EBC58B"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w:t>
            </w:r>
          </w:p>
        </w:tc>
        <w:tc>
          <w:tcPr>
            <w:tcW w:w="4300" w:type="dxa"/>
            <w:shd w:val="clear" w:color="auto" w:fill="FFFFFF"/>
            <w:tcMar>
              <w:top w:w="40" w:type="dxa"/>
              <w:left w:w="90" w:type="dxa"/>
              <w:bottom w:w="40" w:type="dxa"/>
              <w:right w:w="90" w:type="dxa"/>
            </w:tcMar>
            <w:vAlign w:val="center"/>
          </w:tcPr>
          <w:p w14:paraId="2D06621A"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w:t>
            </w:r>
          </w:p>
        </w:tc>
      </w:tr>
      <w:tr w:rsidR="00C23719" w:rsidRPr="00877C30" w14:paraId="3E750436" w14:textId="77777777">
        <w:trPr>
          <w:cantSplit/>
          <w:jc w:val="center"/>
        </w:trPr>
        <w:tc>
          <w:tcPr>
            <w:tcW w:w="1500" w:type="dxa"/>
            <w:shd w:val="clear" w:color="auto" w:fill="FFFFFF"/>
            <w:tcMar>
              <w:top w:w="40" w:type="dxa"/>
              <w:left w:w="90" w:type="dxa"/>
              <w:bottom w:w="40" w:type="dxa"/>
              <w:right w:w="90" w:type="dxa"/>
            </w:tcMar>
            <w:vAlign w:val="center"/>
          </w:tcPr>
          <w:p w14:paraId="1B48B2AB"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8</w:t>
            </w:r>
          </w:p>
        </w:tc>
        <w:tc>
          <w:tcPr>
            <w:tcW w:w="4600" w:type="dxa"/>
            <w:shd w:val="clear" w:color="auto" w:fill="FFFFFF"/>
            <w:tcMar>
              <w:top w:w="40" w:type="dxa"/>
              <w:left w:w="90" w:type="dxa"/>
              <w:bottom w:w="40" w:type="dxa"/>
              <w:right w:w="90" w:type="dxa"/>
            </w:tcMar>
            <w:vAlign w:val="center"/>
          </w:tcPr>
          <w:p w14:paraId="4EFB065D"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{items}</w:t>
            </w:r>
          </w:p>
        </w:tc>
        <w:tc>
          <w:tcPr>
            <w:tcW w:w="4300" w:type="dxa"/>
            <w:shd w:val="clear" w:color="auto" w:fill="FFFFFF"/>
            <w:tcMar>
              <w:top w:w="40" w:type="dxa"/>
              <w:left w:w="90" w:type="dxa"/>
              <w:bottom w:w="40" w:type="dxa"/>
              <w:right w:w="90" w:type="dxa"/>
            </w:tcMar>
            <w:vAlign w:val="center"/>
          </w:tcPr>
          <w:p w14:paraId="0F2FF920" w14:textId="4A00038C"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{items, qty}</w:t>
            </w:r>
          </w:p>
        </w:tc>
      </w:tr>
      <w:tr w:rsidR="00C23719" w:rsidRPr="00877C30" w14:paraId="3D5AEE55" w14:textId="77777777">
        <w:trPr>
          <w:cantSplit/>
          <w:jc w:val="center"/>
        </w:trPr>
        <w:tc>
          <w:tcPr>
            <w:tcW w:w="1500" w:type="dxa"/>
            <w:shd w:val="clear" w:color="auto" w:fill="FFFFFF"/>
            <w:tcMar>
              <w:top w:w="40" w:type="dxa"/>
              <w:left w:w="90" w:type="dxa"/>
              <w:bottom w:w="40" w:type="dxa"/>
              <w:right w:w="90" w:type="dxa"/>
            </w:tcMar>
            <w:vAlign w:val="center"/>
          </w:tcPr>
          <w:p w14:paraId="2A2F5F50"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9</w:t>
            </w:r>
          </w:p>
        </w:tc>
        <w:tc>
          <w:tcPr>
            <w:tcW w:w="4600" w:type="dxa"/>
            <w:shd w:val="clear" w:color="auto" w:fill="FFFFFF"/>
            <w:tcMar>
              <w:top w:w="40" w:type="dxa"/>
              <w:left w:w="90" w:type="dxa"/>
              <w:bottom w:w="40" w:type="dxa"/>
              <w:right w:w="90" w:type="dxa"/>
            </w:tcMar>
            <w:vAlign w:val="center"/>
          </w:tcPr>
          <w:p w14:paraId="766855C7"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{fee}</w:t>
            </w:r>
          </w:p>
        </w:tc>
        <w:tc>
          <w:tcPr>
            <w:tcW w:w="4300" w:type="dxa"/>
            <w:shd w:val="clear" w:color="auto" w:fill="FFFFFF"/>
            <w:tcMar>
              <w:top w:w="40" w:type="dxa"/>
              <w:left w:w="90" w:type="dxa"/>
              <w:bottom w:w="40" w:type="dxa"/>
              <w:right w:w="90" w:type="dxa"/>
            </w:tcMar>
            <w:vAlign w:val="center"/>
          </w:tcPr>
          <w:p w14:paraId="1BAFABB5"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{damageFee}</w:t>
            </w:r>
          </w:p>
        </w:tc>
      </w:tr>
      <w:tr w:rsidR="00C23719" w:rsidRPr="00877C30" w14:paraId="633E0EAD" w14:textId="77777777">
        <w:trPr>
          <w:cantSplit/>
          <w:jc w:val="center"/>
        </w:trPr>
        <w:tc>
          <w:tcPr>
            <w:tcW w:w="1500" w:type="dxa"/>
            <w:shd w:val="clear" w:color="auto" w:fill="FFFFFF"/>
            <w:tcMar>
              <w:top w:w="40" w:type="dxa"/>
              <w:left w:w="90" w:type="dxa"/>
              <w:bottom w:w="40" w:type="dxa"/>
              <w:right w:w="90" w:type="dxa"/>
            </w:tcMar>
            <w:vAlign w:val="center"/>
          </w:tcPr>
          <w:p w14:paraId="647619D4"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10</w:t>
            </w:r>
          </w:p>
        </w:tc>
        <w:tc>
          <w:tcPr>
            <w:tcW w:w="4600" w:type="dxa"/>
            <w:shd w:val="clear" w:color="auto" w:fill="FFFFFF"/>
            <w:tcMar>
              <w:top w:w="40" w:type="dxa"/>
              <w:left w:w="90" w:type="dxa"/>
              <w:bottom w:w="40" w:type="dxa"/>
              <w:right w:w="90" w:type="dxa"/>
            </w:tcMar>
            <w:vAlign w:val="center"/>
          </w:tcPr>
          <w:p w14:paraId="21C9C9E3"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w:t>
            </w:r>
          </w:p>
        </w:tc>
        <w:tc>
          <w:tcPr>
            <w:tcW w:w="4300" w:type="dxa"/>
            <w:shd w:val="clear" w:color="auto" w:fill="FFFFFF"/>
            <w:tcMar>
              <w:top w:w="40" w:type="dxa"/>
              <w:left w:w="90" w:type="dxa"/>
              <w:bottom w:w="40" w:type="dxa"/>
              <w:right w:w="90" w:type="dxa"/>
            </w:tcMar>
            <w:vAlign w:val="center"/>
          </w:tcPr>
          <w:p w14:paraId="5552C435"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w:t>
            </w:r>
          </w:p>
        </w:tc>
      </w:tr>
      <w:tr w:rsidR="00C23719" w:rsidRPr="00877C30" w14:paraId="2943360B" w14:textId="77777777">
        <w:trPr>
          <w:cantSplit/>
          <w:jc w:val="center"/>
        </w:trPr>
        <w:tc>
          <w:tcPr>
            <w:tcW w:w="1500" w:type="dxa"/>
            <w:shd w:val="clear" w:color="auto" w:fill="FFFFFF"/>
            <w:tcMar>
              <w:top w:w="40" w:type="dxa"/>
              <w:left w:w="90" w:type="dxa"/>
              <w:bottom w:w="40" w:type="dxa"/>
              <w:right w:w="90" w:type="dxa"/>
            </w:tcMar>
            <w:vAlign w:val="center"/>
          </w:tcPr>
          <w:p w14:paraId="5EC5F27D"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11</w:t>
            </w:r>
          </w:p>
        </w:tc>
        <w:tc>
          <w:tcPr>
            <w:tcW w:w="4600" w:type="dxa"/>
            <w:shd w:val="clear" w:color="auto" w:fill="FFFFFF"/>
            <w:tcMar>
              <w:top w:w="40" w:type="dxa"/>
              <w:left w:w="90" w:type="dxa"/>
              <w:bottom w:w="40" w:type="dxa"/>
              <w:right w:w="90" w:type="dxa"/>
            </w:tcMar>
            <w:vAlign w:val="center"/>
          </w:tcPr>
          <w:p w14:paraId="6AF497F9"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w:t>
            </w:r>
          </w:p>
        </w:tc>
        <w:tc>
          <w:tcPr>
            <w:tcW w:w="4300" w:type="dxa"/>
            <w:shd w:val="clear" w:color="auto" w:fill="FFFFFF"/>
            <w:tcMar>
              <w:top w:w="40" w:type="dxa"/>
              <w:left w:w="90" w:type="dxa"/>
              <w:bottom w:w="40" w:type="dxa"/>
              <w:right w:w="90" w:type="dxa"/>
            </w:tcMar>
            <w:vAlign w:val="center"/>
          </w:tcPr>
          <w:p w14:paraId="4477213F"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w:t>
            </w:r>
          </w:p>
        </w:tc>
      </w:tr>
      <w:tr w:rsidR="00C23719" w:rsidRPr="00877C30" w14:paraId="0A172878" w14:textId="77777777">
        <w:trPr>
          <w:cantSplit/>
          <w:jc w:val="center"/>
        </w:trPr>
        <w:tc>
          <w:tcPr>
            <w:tcW w:w="1500" w:type="dxa"/>
            <w:shd w:val="clear" w:color="auto" w:fill="FFFFFF"/>
            <w:tcMar>
              <w:top w:w="40" w:type="dxa"/>
              <w:left w:w="90" w:type="dxa"/>
              <w:bottom w:w="40" w:type="dxa"/>
              <w:right w:w="90" w:type="dxa"/>
            </w:tcMar>
            <w:vAlign w:val="center"/>
          </w:tcPr>
          <w:p w14:paraId="127D1AC4"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12</w:t>
            </w:r>
          </w:p>
        </w:tc>
        <w:tc>
          <w:tcPr>
            <w:tcW w:w="4600" w:type="dxa"/>
            <w:shd w:val="clear" w:color="auto" w:fill="FFFFFF"/>
            <w:tcMar>
              <w:top w:w="40" w:type="dxa"/>
              <w:left w:w="90" w:type="dxa"/>
              <w:bottom w:w="40" w:type="dxa"/>
              <w:right w:w="90" w:type="dxa"/>
            </w:tcMar>
            <w:vAlign w:val="center"/>
          </w:tcPr>
          <w:p w14:paraId="647891B7"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w:t>
            </w:r>
          </w:p>
        </w:tc>
        <w:tc>
          <w:tcPr>
            <w:tcW w:w="4300" w:type="dxa"/>
            <w:shd w:val="clear" w:color="auto" w:fill="FFFFFF"/>
            <w:tcMar>
              <w:top w:w="40" w:type="dxa"/>
              <w:left w:w="90" w:type="dxa"/>
              <w:bottom w:w="40" w:type="dxa"/>
              <w:right w:w="90" w:type="dxa"/>
            </w:tcMar>
            <w:vAlign w:val="center"/>
          </w:tcPr>
          <w:p w14:paraId="007B0262"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w:t>
            </w:r>
          </w:p>
        </w:tc>
      </w:tr>
      <w:tr w:rsidR="00C23719" w:rsidRPr="00877C30" w14:paraId="451FE644" w14:textId="77777777">
        <w:trPr>
          <w:cantSplit/>
          <w:jc w:val="center"/>
        </w:trPr>
        <w:tc>
          <w:tcPr>
            <w:tcW w:w="1500" w:type="dxa"/>
            <w:shd w:val="clear" w:color="auto" w:fill="FFFFFF"/>
            <w:tcMar>
              <w:top w:w="40" w:type="dxa"/>
              <w:left w:w="90" w:type="dxa"/>
              <w:bottom w:w="40" w:type="dxa"/>
              <w:right w:w="90" w:type="dxa"/>
            </w:tcMar>
            <w:vAlign w:val="center"/>
          </w:tcPr>
          <w:p w14:paraId="35784648"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13</w:t>
            </w:r>
          </w:p>
        </w:tc>
        <w:tc>
          <w:tcPr>
            <w:tcW w:w="4600" w:type="dxa"/>
            <w:shd w:val="clear" w:color="auto" w:fill="FFFFFF"/>
            <w:tcMar>
              <w:top w:w="40" w:type="dxa"/>
              <w:left w:w="90" w:type="dxa"/>
              <w:bottom w:w="40" w:type="dxa"/>
              <w:right w:w="90" w:type="dxa"/>
            </w:tcMar>
            <w:vAlign w:val="center"/>
          </w:tcPr>
          <w:p w14:paraId="622D1075"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w:t>
            </w:r>
          </w:p>
        </w:tc>
        <w:tc>
          <w:tcPr>
            <w:tcW w:w="4300" w:type="dxa"/>
            <w:shd w:val="clear" w:color="auto" w:fill="FFFFFF"/>
            <w:tcMar>
              <w:top w:w="40" w:type="dxa"/>
              <w:left w:w="90" w:type="dxa"/>
              <w:bottom w:w="40" w:type="dxa"/>
              <w:right w:w="90" w:type="dxa"/>
            </w:tcMar>
            <w:vAlign w:val="center"/>
          </w:tcPr>
          <w:p w14:paraId="75DD47FF"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{items}</w:t>
            </w:r>
          </w:p>
        </w:tc>
      </w:tr>
    </w:tbl>
    <w:p w14:paraId="73D19671" w14:textId="77777777" w:rsidR="008C3580" w:rsidRPr="00877C30" w:rsidRDefault="00C23719" w:rsidP="00877C30">
      <w:pPr>
        <w:keepNext/>
        <w:spacing w:after="0" w:line="360" w:lineRule="auto"/>
        <w:jc w:val="center"/>
        <w:rPr>
          <w:rFonts w:cs="Times New Roman"/>
          <w:color w:val="000000" w:themeColor="text1"/>
          <w:sz w:val="26"/>
          <w:szCs w:val="26"/>
        </w:rPr>
      </w:pPr>
      <w:r w:rsidRPr="00877C30">
        <w:rPr>
          <w:rFonts w:cs="Times New Roman"/>
          <w:b/>
          <w:color w:val="000000" w:themeColor="text1"/>
          <w:sz w:val="26"/>
          <w:szCs w:val="26"/>
        </w:rPr>
        <w:t>Bảng 2: Các điều kiện và p-use của các cạnh</w:t>
      </w:r>
    </w:p>
    <w:tbl>
      <w:tblPr>
        <w:tblW w:w="104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300"/>
        <w:gridCol w:w="6600"/>
        <w:gridCol w:w="2500"/>
      </w:tblGrid>
      <w:tr w:rsidR="00C23719" w:rsidRPr="00877C30" w14:paraId="04A70AC8" w14:textId="77777777">
        <w:trPr>
          <w:cantSplit/>
          <w:tblHeader/>
          <w:jc w:val="center"/>
        </w:trPr>
        <w:tc>
          <w:tcPr>
            <w:tcW w:w="1300" w:type="dxa"/>
            <w:shd w:val="clear" w:color="auto" w:fill="F2F2F2"/>
            <w:tcMar>
              <w:top w:w="40" w:type="dxa"/>
              <w:left w:w="90" w:type="dxa"/>
              <w:bottom w:w="40" w:type="dxa"/>
              <w:right w:w="90" w:type="dxa"/>
            </w:tcMar>
            <w:vAlign w:val="center"/>
          </w:tcPr>
          <w:p w14:paraId="4A8561CA" w14:textId="55EC3AA5"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b/>
                <w:color w:val="000000" w:themeColor="text1"/>
                <w:sz w:val="26"/>
                <w:szCs w:val="26"/>
              </w:rPr>
              <w:t>(i, j)</w:t>
            </w:r>
          </w:p>
        </w:tc>
        <w:tc>
          <w:tcPr>
            <w:tcW w:w="6600" w:type="dxa"/>
            <w:shd w:val="clear" w:color="auto" w:fill="F2F2F2"/>
            <w:tcMar>
              <w:top w:w="40" w:type="dxa"/>
              <w:left w:w="90" w:type="dxa"/>
              <w:bottom w:w="40" w:type="dxa"/>
              <w:right w:w="90" w:type="dxa"/>
            </w:tcMar>
            <w:vAlign w:val="center"/>
          </w:tcPr>
          <w:p w14:paraId="7A055C38" w14:textId="31A09C4B"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b/>
                <w:color w:val="000000" w:themeColor="text1"/>
                <w:sz w:val="26"/>
                <w:szCs w:val="26"/>
              </w:rPr>
              <w:t>Điều kiện tại cạnh (i, j)</w:t>
            </w:r>
          </w:p>
        </w:tc>
        <w:tc>
          <w:tcPr>
            <w:tcW w:w="2500" w:type="dxa"/>
            <w:shd w:val="clear" w:color="auto" w:fill="F2F2F2"/>
            <w:tcMar>
              <w:top w:w="40" w:type="dxa"/>
              <w:left w:w="90" w:type="dxa"/>
              <w:bottom w:w="40" w:type="dxa"/>
              <w:right w:w="90" w:type="dxa"/>
            </w:tcMar>
            <w:vAlign w:val="center"/>
          </w:tcPr>
          <w:p w14:paraId="3AAFC861" w14:textId="6FF1E92B"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b/>
                <w:color w:val="000000" w:themeColor="text1"/>
                <w:sz w:val="26"/>
                <w:szCs w:val="26"/>
              </w:rPr>
              <w:t>p-</w:t>
            </w:r>
            <w:proofErr w:type="gramStart"/>
            <w:r w:rsidRPr="00877C30">
              <w:rPr>
                <w:rFonts w:cs="Times New Roman"/>
                <w:b/>
                <w:color w:val="000000" w:themeColor="text1"/>
                <w:sz w:val="26"/>
                <w:szCs w:val="26"/>
              </w:rPr>
              <w:t>use(</w:t>
            </w:r>
            <w:proofErr w:type="gramEnd"/>
            <w:r w:rsidRPr="00877C30">
              <w:rPr>
                <w:rFonts w:cs="Times New Roman"/>
                <w:b/>
                <w:color w:val="000000" w:themeColor="text1"/>
                <w:sz w:val="26"/>
                <w:szCs w:val="26"/>
              </w:rPr>
              <w:t>i, j)</w:t>
            </w:r>
          </w:p>
        </w:tc>
      </w:tr>
      <w:tr w:rsidR="00C23719" w:rsidRPr="00877C30" w14:paraId="5426088D" w14:textId="77777777">
        <w:trPr>
          <w:cantSplit/>
          <w:jc w:val="center"/>
        </w:trPr>
        <w:tc>
          <w:tcPr>
            <w:tcW w:w="1300" w:type="dxa"/>
            <w:shd w:val="clear" w:color="auto" w:fill="FFFFFF"/>
            <w:tcMar>
              <w:top w:w="40" w:type="dxa"/>
              <w:left w:w="90" w:type="dxa"/>
              <w:bottom w:w="40" w:type="dxa"/>
              <w:right w:w="90" w:type="dxa"/>
            </w:tcMar>
            <w:vAlign w:val="center"/>
          </w:tcPr>
          <w:p w14:paraId="17555075" w14:textId="26AD08C9"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(0, 1)</w:t>
            </w:r>
          </w:p>
        </w:tc>
        <w:tc>
          <w:tcPr>
            <w:tcW w:w="6600" w:type="dxa"/>
            <w:shd w:val="clear" w:color="auto" w:fill="FFFFFF"/>
            <w:tcMar>
              <w:top w:w="40" w:type="dxa"/>
              <w:left w:w="90" w:type="dxa"/>
              <w:bottom w:w="40" w:type="dxa"/>
              <w:right w:w="90" w:type="dxa"/>
            </w:tcMar>
            <w:vAlign w:val="center"/>
          </w:tcPr>
          <w:p w14:paraId="3EFC5C04"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{True}</w:t>
            </w:r>
          </w:p>
        </w:tc>
        <w:tc>
          <w:tcPr>
            <w:tcW w:w="2500" w:type="dxa"/>
            <w:shd w:val="clear" w:color="auto" w:fill="FFFFFF"/>
            <w:tcMar>
              <w:top w:w="40" w:type="dxa"/>
              <w:left w:w="90" w:type="dxa"/>
              <w:bottom w:w="40" w:type="dxa"/>
              <w:right w:w="90" w:type="dxa"/>
            </w:tcMar>
            <w:vAlign w:val="center"/>
          </w:tcPr>
          <w:p w14:paraId="7262D22D"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w:t>
            </w:r>
          </w:p>
        </w:tc>
      </w:tr>
      <w:tr w:rsidR="00C23719" w:rsidRPr="00877C30" w14:paraId="343E5504" w14:textId="77777777">
        <w:trPr>
          <w:cantSplit/>
          <w:jc w:val="center"/>
        </w:trPr>
        <w:tc>
          <w:tcPr>
            <w:tcW w:w="1300" w:type="dxa"/>
            <w:shd w:val="clear" w:color="auto" w:fill="FFFFFF"/>
            <w:tcMar>
              <w:top w:w="40" w:type="dxa"/>
              <w:left w:w="90" w:type="dxa"/>
              <w:bottom w:w="40" w:type="dxa"/>
              <w:right w:w="90" w:type="dxa"/>
            </w:tcMar>
            <w:vAlign w:val="center"/>
          </w:tcPr>
          <w:p w14:paraId="5222DAF8" w14:textId="6A19063F"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(1, 2)</w:t>
            </w:r>
          </w:p>
        </w:tc>
        <w:tc>
          <w:tcPr>
            <w:tcW w:w="6600" w:type="dxa"/>
            <w:shd w:val="clear" w:color="auto" w:fill="FFFFFF"/>
            <w:tcMar>
              <w:top w:w="40" w:type="dxa"/>
              <w:left w:w="90" w:type="dxa"/>
              <w:bottom w:w="40" w:type="dxa"/>
              <w:right w:w="90" w:type="dxa"/>
            </w:tcMar>
            <w:vAlign w:val="center"/>
          </w:tcPr>
          <w:p w14:paraId="1E373C74"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{True}</w:t>
            </w:r>
          </w:p>
        </w:tc>
        <w:tc>
          <w:tcPr>
            <w:tcW w:w="2500" w:type="dxa"/>
            <w:shd w:val="clear" w:color="auto" w:fill="FFFFFF"/>
            <w:tcMar>
              <w:top w:w="40" w:type="dxa"/>
              <w:left w:w="90" w:type="dxa"/>
              <w:bottom w:w="40" w:type="dxa"/>
              <w:right w:w="90" w:type="dxa"/>
            </w:tcMar>
            <w:vAlign w:val="center"/>
          </w:tcPr>
          <w:p w14:paraId="4816F83F"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w:t>
            </w:r>
          </w:p>
        </w:tc>
      </w:tr>
      <w:tr w:rsidR="00C23719" w:rsidRPr="00877C30" w14:paraId="4841CA06" w14:textId="77777777">
        <w:trPr>
          <w:cantSplit/>
          <w:jc w:val="center"/>
        </w:trPr>
        <w:tc>
          <w:tcPr>
            <w:tcW w:w="1300" w:type="dxa"/>
            <w:shd w:val="clear" w:color="auto" w:fill="FFFFFF"/>
            <w:tcMar>
              <w:top w:w="40" w:type="dxa"/>
              <w:left w:w="90" w:type="dxa"/>
              <w:bottom w:w="40" w:type="dxa"/>
              <w:right w:w="90" w:type="dxa"/>
            </w:tcMar>
            <w:vAlign w:val="center"/>
          </w:tcPr>
          <w:p w14:paraId="565042E8" w14:textId="047090CE"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(2, 3)</w:t>
            </w:r>
          </w:p>
        </w:tc>
        <w:tc>
          <w:tcPr>
            <w:tcW w:w="6600" w:type="dxa"/>
            <w:shd w:val="clear" w:color="auto" w:fill="FFFFFF"/>
            <w:tcMar>
              <w:top w:w="40" w:type="dxa"/>
              <w:left w:w="90" w:type="dxa"/>
              <w:bottom w:w="40" w:type="dxa"/>
              <w:right w:w="90" w:type="dxa"/>
            </w:tcMar>
            <w:vAlign w:val="center"/>
          </w:tcPr>
          <w:p w14:paraId="6023B0EB" w14:textId="77777777" w:rsidR="008C3580" w:rsidRPr="00877C30" w:rsidRDefault="00C23719" w:rsidP="00877C30">
            <w:pPr>
              <w:spacing w:after="0" w:line="360" w:lineRule="auto"/>
              <w:jc w:val="center"/>
              <w:rPr>
                <w:rFonts w:cs="Times New Roman"/>
                <w:color w:val="000000" w:themeColor="text1"/>
                <w:sz w:val="26"/>
                <w:szCs w:val="26"/>
              </w:rPr>
            </w:pPr>
            <w:proofErr w:type="gramStart"/>
            <w:r w:rsidRPr="00877C30">
              <w:rPr>
                <w:rFonts w:cs="Times New Roman"/>
                <w:color w:val="000000" w:themeColor="text1"/>
                <w:sz w:val="26"/>
                <w:szCs w:val="26"/>
              </w:rPr>
              <w:t>{!room</w:t>
            </w:r>
            <w:proofErr w:type="gramEnd"/>
            <w:r w:rsidRPr="00877C30">
              <w:rPr>
                <w:rFonts w:cs="Times New Roman"/>
                <w:color w:val="000000" w:themeColor="text1"/>
                <w:sz w:val="26"/>
                <w:szCs w:val="26"/>
              </w:rPr>
              <w:t xml:space="preserve"> || room.status !== "Occupied"}</w:t>
            </w:r>
          </w:p>
        </w:tc>
        <w:tc>
          <w:tcPr>
            <w:tcW w:w="2500" w:type="dxa"/>
            <w:shd w:val="clear" w:color="auto" w:fill="FFFFFF"/>
            <w:tcMar>
              <w:top w:w="40" w:type="dxa"/>
              <w:left w:w="90" w:type="dxa"/>
              <w:bottom w:w="40" w:type="dxa"/>
              <w:right w:w="90" w:type="dxa"/>
            </w:tcMar>
            <w:vAlign w:val="center"/>
          </w:tcPr>
          <w:p w14:paraId="54472420"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{room}</w:t>
            </w:r>
          </w:p>
        </w:tc>
      </w:tr>
      <w:tr w:rsidR="00C23719" w:rsidRPr="00877C30" w14:paraId="5AD58679" w14:textId="77777777">
        <w:trPr>
          <w:cantSplit/>
          <w:jc w:val="center"/>
        </w:trPr>
        <w:tc>
          <w:tcPr>
            <w:tcW w:w="1300" w:type="dxa"/>
            <w:shd w:val="clear" w:color="auto" w:fill="FFFFFF"/>
            <w:tcMar>
              <w:top w:w="40" w:type="dxa"/>
              <w:left w:w="90" w:type="dxa"/>
              <w:bottom w:w="40" w:type="dxa"/>
              <w:right w:w="90" w:type="dxa"/>
            </w:tcMar>
            <w:vAlign w:val="center"/>
          </w:tcPr>
          <w:p w14:paraId="1EF01F53" w14:textId="767B1D8E"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(2, 4)</w:t>
            </w:r>
          </w:p>
        </w:tc>
        <w:tc>
          <w:tcPr>
            <w:tcW w:w="6600" w:type="dxa"/>
            <w:shd w:val="clear" w:color="auto" w:fill="FFFFFF"/>
            <w:tcMar>
              <w:top w:w="40" w:type="dxa"/>
              <w:left w:w="90" w:type="dxa"/>
              <w:bottom w:w="40" w:type="dxa"/>
              <w:right w:w="90" w:type="dxa"/>
            </w:tcMar>
            <w:vAlign w:val="center"/>
          </w:tcPr>
          <w:p w14:paraId="7CEE7024"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w:t>
            </w:r>
            <w:proofErr w:type="gramStart"/>
            <w:r w:rsidRPr="00877C30">
              <w:rPr>
                <w:rFonts w:cs="Times New Roman"/>
                <w:color w:val="000000" w:themeColor="text1"/>
                <w:sz w:val="26"/>
                <w:szCs w:val="26"/>
              </w:rPr>
              <w:t>~(</w:t>
            </w:r>
            <w:proofErr w:type="gramEnd"/>
            <w:r w:rsidRPr="00877C30">
              <w:rPr>
                <w:rFonts w:cs="Times New Roman"/>
                <w:color w:val="000000" w:themeColor="text1"/>
                <w:sz w:val="26"/>
                <w:szCs w:val="26"/>
              </w:rPr>
              <w:t>!room || room.status !== "Occupied")}</w:t>
            </w:r>
          </w:p>
        </w:tc>
        <w:tc>
          <w:tcPr>
            <w:tcW w:w="2500" w:type="dxa"/>
            <w:shd w:val="clear" w:color="auto" w:fill="FFFFFF"/>
            <w:tcMar>
              <w:top w:w="40" w:type="dxa"/>
              <w:left w:w="90" w:type="dxa"/>
              <w:bottom w:w="40" w:type="dxa"/>
              <w:right w:w="90" w:type="dxa"/>
            </w:tcMar>
            <w:vAlign w:val="center"/>
          </w:tcPr>
          <w:p w14:paraId="62510FBC"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{room}</w:t>
            </w:r>
          </w:p>
        </w:tc>
      </w:tr>
      <w:tr w:rsidR="00C23719" w:rsidRPr="00877C30" w14:paraId="460F091A" w14:textId="77777777">
        <w:trPr>
          <w:cantSplit/>
          <w:jc w:val="center"/>
        </w:trPr>
        <w:tc>
          <w:tcPr>
            <w:tcW w:w="1300" w:type="dxa"/>
            <w:shd w:val="clear" w:color="auto" w:fill="FFFFFF"/>
            <w:tcMar>
              <w:top w:w="40" w:type="dxa"/>
              <w:left w:w="90" w:type="dxa"/>
              <w:bottom w:w="40" w:type="dxa"/>
              <w:right w:w="90" w:type="dxa"/>
            </w:tcMar>
            <w:vAlign w:val="center"/>
          </w:tcPr>
          <w:p w14:paraId="4C94AE5E" w14:textId="171F96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(4, 5)</w:t>
            </w:r>
          </w:p>
        </w:tc>
        <w:tc>
          <w:tcPr>
            <w:tcW w:w="6600" w:type="dxa"/>
            <w:shd w:val="clear" w:color="auto" w:fill="FFFFFF"/>
            <w:tcMar>
              <w:top w:w="40" w:type="dxa"/>
              <w:left w:w="90" w:type="dxa"/>
              <w:bottom w:w="40" w:type="dxa"/>
              <w:right w:w="90" w:type="dxa"/>
            </w:tcMar>
            <w:vAlign w:val="center"/>
          </w:tcPr>
          <w:p w14:paraId="7EF220E4"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{True}</w:t>
            </w:r>
          </w:p>
        </w:tc>
        <w:tc>
          <w:tcPr>
            <w:tcW w:w="2500" w:type="dxa"/>
            <w:shd w:val="clear" w:color="auto" w:fill="FFFFFF"/>
            <w:tcMar>
              <w:top w:w="40" w:type="dxa"/>
              <w:left w:w="90" w:type="dxa"/>
              <w:bottom w:w="40" w:type="dxa"/>
              <w:right w:w="90" w:type="dxa"/>
            </w:tcMar>
            <w:vAlign w:val="center"/>
          </w:tcPr>
          <w:p w14:paraId="29E4B561"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w:t>
            </w:r>
          </w:p>
        </w:tc>
      </w:tr>
      <w:tr w:rsidR="00C23719" w:rsidRPr="00877C30" w14:paraId="0485F231" w14:textId="77777777">
        <w:trPr>
          <w:cantSplit/>
          <w:jc w:val="center"/>
        </w:trPr>
        <w:tc>
          <w:tcPr>
            <w:tcW w:w="1300" w:type="dxa"/>
            <w:shd w:val="clear" w:color="auto" w:fill="FFFFFF"/>
            <w:tcMar>
              <w:top w:w="40" w:type="dxa"/>
              <w:left w:w="90" w:type="dxa"/>
              <w:bottom w:w="40" w:type="dxa"/>
              <w:right w:w="90" w:type="dxa"/>
            </w:tcMar>
            <w:vAlign w:val="center"/>
          </w:tcPr>
          <w:p w14:paraId="49DD137F" w14:textId="63C8BF18"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(5, 6)</w:t>
            </w:r>
          </w:p>
        </w:tc>
        <w:tc>
          <w:tcPr>
            <w:tcW w:w="6600" w:type="dxa"/>
            <w:shd w:val="clear" w:color="auto" w:fill="FFFFFF"/>
            <w:tcMar>
              <w:top w:w="40" w:type="dxa"/>
              <w:left w:w="90" w:type="dxa"/>
              <w:bottom w:w="40" w:type="dxa"/>
              <w:right w:w="90" w:type="dxa"/>
            </w:tcMar>
            <w:vAlign w:val="center"/>
          </w:tcPr>
          <w:p w14:paraId="4141BBF0"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 xml:space="preserve">{qty </w:t>
            </w:r>
            <w:r w:rsidRPr="00877C30">
              <w:rPr>
                <w:rFonts w:ascii="Cambria Math" w:hAnsi="Cambria Math" w:cs="Cambria Math"/>
                <w:color w:val="000000" w:themeColor="text1"/>
                <w:sz w:val="26"/>
                <w:szCs w:val="26"/>
              </w:rPr>
              <w:t>∈</w:t>
            </w:r>
            <w:r w:rsidRPr="00877C30">
              <w:rPr>
                <w:rFonts w:cs="Times New Roman"/>
                <w:color w:val="000000" w:themeColor="text1"/>
                <w:sz w:val="26"/>
                <w:szCs w:val="26"/>
              </w:rPr>
              <w:t xml:space="preserve"> minibar}</w:t>
            </w:r>
          </w:p>
        </w:tc>
        <w:tc>
          <w:tcPr>
            <w:tcW w:w="2500" w:type="dxa"/>
            <w:shd w:val="clear" w:color="auto" w:fill="FFFFFF"/>
            <w:tcMar>
              <w:top w:w="40" w:type="dxa"/>
              <w:left w:w="90" w:type="dxa"/>
              <w:bottom w:w="40" w:type="dxa"/>
              <w:right w:w="90" w:type="dxa"/>
            </w:tcMar>
            <w:vAlign w:val="center"/>
          </w:tcPr>
          <w:p w14:paraId="11D3C6FF"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{minibar}</w:t>
            </w:r>
          </w:p>
        </w:tc>
      </w:tr>
      <w:tr w:rsidR="00C23719" w:rsidRPr="00877C30" w14:paraId="78522DC8" w14:textId="77777777">
        <w:trPr>
          <w:cantSplit/>
          <w:jc w:val="center"/>
        </w:trPr>
        <w:tc>
          <w:tcPr>
            <w:tcW w:w="1300" w:type="dxa"/>
            <w:shd w:val="clear" w:color="auto" w:fill="FFFFFF"/>
            <w:tcMar>
              <w:top w:w="40" w:type="dxa"/>
              <w:left w:w="90" w:type="dxa"/>
              <w:bottom w:w="40" w:type="dxa"/>
              <w:right w:w="90" w:type="dxa"/>
            </w:tcMar>
            <w:vAlign w:val="center"/>
          </w:tcPr>
          <w:p w14:paraId="21A8F534" w14:textId="706C17D3"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(5, 9)</w:t>
            </w:r>
          </w:p>
        </w:tc>
        <w:tc>
          <w:tcPr>
            <w:tcW w:w="6600" w:type="dxa"/>
            <w:shd w:val="clear" w:color="auto" w:fill="FFFFFF"/>
            <w:tcMar>
              <w:top w:w="40" w:type="dxa"/>
              <w:left w:w="90" w:type="dxa"/>
              <w:bottom w:w="40" w:type="dxa"/>
              <w:right w:w="90" w:type="dxa"/>
            </w:tcMar>
            <w:vAlign w:val="center"/>
          </w:tcPr>
          <w:p w14:paraId="69D39698"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w:t>
            </w:r>
            <w:proofErr w:type="gramStart"/>
            <w:r w:rsidRPr="00877C30">
              <w:rPr>
                <w:rFonts w:cs="Times New Roman"/>
                <w:color w:val="000000" w:themeColor="text1"/>
                <w:sz w:val="26"/>
                <w:szCs w:val="26"/>
              </w:rPr>
              <w:t>~(</w:t>
            </w:r>
            <w:proofErr w:type="gramEnd"/>
            <w:r w:rsidRPr="00877C30">
              <w:rPr>
                <w:rFonts w:cs="Times New Roman"/>
                <w:color w:val="000000" w:themeColor="text1"/>
                <w:sz w:val="26"/>
                <w:szCs w:val="26"/>
              </w:rPr>
              <w:t xml:space="preserve">qty </w:t>
            </w:r>
            <w:r w:rsidRPr="00877C30">
              <w:rPr>
                <w:rFonts w:ascii="Cambria Math" w:hAnsi="Cambria Math" w:cs="Cambria Math"/>
                <w:color w:val="000000" w:themeColor="text1"/>
                <w:sz w:val="26"/>
                <w:szCs w:val="26"/>
              </w:rPr>
              <w:t>∈</w:t>
            </w:r>
            <w:r w:rsidRPr="00877C30">
              <w:rPr>
                <w:rFonts w:cs="Times New Roman"/>
                <w:color w:val="000000" w:themeColor="text1"/>
                <w:sz w:val="26"/>
                <w:szCs w:val="26"/>
              </w:rPr>
              <w:t xml:space="preserve"> minibar)}</w:t>
            </w:r>
          </w:p>
        </w:tc>
        <w:tc>
          <w:tcPr>
            <w:tcW w:w="2500" w:type="dxa"/>
            <w:shd w:val="clear" w:color="auto" w:fill="FFFFFF"/>
            <w:tcMar>
              <w:top w:w="40" w:type="dxa"/>
              <w:left w:w="90" w:type="dxa"/>
              <w:bottom w:w="40" w:type="dxa"/>
              <w:right w:w="90" w:type="dxa"/>
            </w:tcMar>
            <w:vAlign w:val="center"/>
          </w:tcPr>
          <w:p w14:paraId="754522BA"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{minibar}</w:t>
            </w:r>
          </w:p>
        </w:tc>
      </w:tr>
      <w:tr w:rsidR="00C23719" w:rsidRPr="00877C30" w14:paraId="69804266" w14:textId="77777777">
        <w:trPr>
          <w:cantSplit/>
          <w:jc w:val="center"/>
        </w:trPr>
        <w:tc>
          <w:tcPr>
            <w:tcW w:w="1300" w:type="dxa"/>
            <w:shd w:val="clear" w:color="auto" w:fill="FFFFFF"/>
            <w:tcMar>
              <w:top w:w="40" w:type="dxa"/>
              <w:left w:w="90" w:type="dxa"/>
              <w:bottom w:w="40" w:type="dxa"/>
              <w:right w:w="90" w:type="dxa"/>
            </w:tcMar>
            <w:vAlign w:val="center"/>
          </w:tcPr>
          <w:p w14:paraId="03B3475F" w14:textId="52DE6D41"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(6, 7)</w:t>
            </w:r>
          </w:p>
        </w:tc>
        <w:tc>
          <w:tcPr>
            <w:tcW w:w="6600" w:type="dxa"/>
            <w:shd w:val="clear" w:color="auto" w:fill="FFFFFF"/>
            <w:tcMar>
              <w:top w:w="40" w:type="dxa"/>
              <w:left w:w="90" w:type="dxa"/>
              <w:bottom w:w="40" w:type="dxa"/>
              <w:right w:w="90" w:type="dxa"/>
            </w:tcMar>
            <w:vAlign w:val="center"/>
          </w:tcPr>
          <w:p w14:paraId="0FC5C8C7" w14:textId="77777777" w:rsidR="008C3580" w:rsidRPr="00877C30" w:rsidRDefault="00C23719" w:rsidP="00877C30">
            <w:pPr>
              <w:spacing w:after="0" w:line="360" w:lineRule="auto"/>
              <w:jc w:val="center"/>
              <w:rPr>
                <w:rFonts w:cs="Times New Roman"/>
                <w:color w:val="000000" w:themeColor="text1"/>
                <w:sz w:val="26"/>
                <w:szCs w:val="26"/>
              </w:rPr>
            </w:pPr>
            <w:proofErr w:type="gramStart"/>
            <w:r w:rsidRPr="00877C30">
              <w:rPr>
                <w:rFonts w:cs="Times New Roman"/>
                <w:color w:val="000000" w:themeColor="text1"/>
                <w:sz w:val="26"/>
                <w:szCs w:val="26"/>
              </w:rPr>
              <w:t>{!Number.isInteger</w:t>
            </w:r>
            <w:proofErr w:type="gramEnd"/>
            <w:r w:rsidRPr="00877C30">
              <w:rPr>
                <w:rFonts w:cs="Times New Roman"/>
                <w:color w:val="000000" w:themeColor="text1"/>
                <w:sz w:val="26"/>
                <w:szCs w:val="26"/>
              </w:rPr>
              <w:t>(qty) || qty &lt; 0 || qty &gt; 50}</w:t>
            </w:r>
          </w:p>
        </w:tc>
        <w:tc>
          <w:tcPr>
            <w:tcW w:w="2500" w:type="dxa"/>
            <w:shd w:val="clear" w:color="auto" w:fill="FFFFFF"/>
            <w:tcMar>
              <w:top w:w="40" w:type="dxa"/>
              <w:left w:w="90" w:type="dxa"/>
              <w:bottom w:w="40" w:type="dxa"/>
              <w:right w:w="90" w:type="dxa"/>
            </w:tcMar>
            <w:vAlign w:val="center"/>
          </w:tcPr>
          <w:p w14:paraId="31B435CA"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{qty}</w:t>
            </w:r>
          </w:p>
        </w:tc>
      </w:tr>
      <w:tr w:rsidR="00C23719" w:rsidRPr="00877C30" w14:paraId="166DD73F" w14:textId="77777777">
        <w:trPr>
          <w:cantSplit/>
          <w:jc w:val="center"/>
        </w:trPr>
        <w:tc>
          <w:tcPr>
            <w:tcW w:w="1300" w:type="dxa"/>
            <w:shd w:val="clear" w:color="auto" w:fill="FFFFFF"/>
            <w:tcMar>
              <w:top w:w="40" w:type="dxa"/>
              <w:left w:w="90" w:type="dxa"/>
              <w:bottom w:w="40" w:type="dxa"/>
              <w:right w:w="90" w:type="dxa"/>
            </w:tcMar>
            <w:vAlign w:val="center"/>
          </w:tcPr>
          <w:p w14:paraId="78802FD9" w14:textId="6A26BDCA"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lastRenderedPageBreak/>
              <w:t>(6, 8)</w:t>
            </w:r>
          </w:p>
        </w:tc>
        <w:tc>
          <w:tcPr>
            <w:tcW w:w="6600" w:type="dxa"/>
            <w:shd w:val="clear" w:color="auto" w:fill="FFFFFF"/>
            <w:tcMar>
              <w:top w:w="40" w:type="dxa"/>
              <w:left w:w="90" w:type="dxa"/>
              <w:bottom w:w="40" w:type="dxa"/>
              <w:right w:w="90" w:type="dxa"/>
            </w:tcMar>
            <w:vAlign w:val="center"/>
          </w:tcPr>
          <w:p w14:paraId="68B88E24"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w:t>
            </w:r>
            <w:proofErr w:type="gramStart"/>
            <w:r w:rsidRPr="00877C30">
              <w:rPr>
                <w:rFonts w:cs="Times New Roman"/>
                <w:color w:val="000000" w:themeColor="text1"/>
                <w:sz w:val="26"/>
                <w:szCs w:val="26"/>
              </w:rPr>
              <w:t>(!Number.isInteger</w:t>
            </w:r>
            <w:proofErr w:type="gramEnd"/>
            <w:r w:rsidRPr="00877C30">
              <w:rPr>
                <w:rFonts w:cs="Times New Roman"/>
                <w:color w:val="000000" w:themeColor="text1"/>
                <w:sz w:val="26"/>
                <w:szCs w:val="26"/>
              </w:rPr>
              <w:t>(qty) || qty &lt; 0 || qty &gt; 50)}</w:t>
            </w:r>
          </w:p>
        </w:tc>
        <w:tc>
          <w:tcPr>
            <w:tcW w:w="2500" w:type="dxa"/>
            <w:shd w:val="clear" w:color="auto" w:fill="FFFFFF"/>
            <w:tcMar>
              <w:top w:w="40" w:type="dxa"/>
              <w:left w:w="90" w:type="dxa"/>
              <w:bottom w:w="40" w:type="dxa"/>
              <w:right w:w="90" w:type="dxa"/>
            </w:tcMar>
            <w:vAlign w:val="center"/>
          </w:tcPr>
          <w:p w14:paraId="0B31F417"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{qty}</w:t>
            </w:r>
          </w:p>
        </w:tc>
      </w:tr>
      <w:tr w:rsidR="00C23719" w:rsidRPr="00877C30" w14:paraId="5BC15FA4" w14:textId="77777777">
        <w:trPr>
          <w:cantSplit/>
          <w:jc w:val="center"/>
        </w:trPr>
        <w:tc>
          <w:tcPr>
            <w:tcW w:w="1300" w:type="dxa"/>
            <w:shd w:val="clear" w:color="auto" w:fill="FFFFFF"/>
            <w:tcMar>
              <w:top w:w="40" w:type="dxa"/>
              <w:left w:w="90" w:type="dxa"/>
              <w:bottom w:w="40" w:type="dxa"/>
              <w:right w:w="90" w:type="dxa"/>
            </w:tcMar>
            <w:vAlign w:val="center"/>
          </w:tcPr>
          <w:p w14:paraId="0EE74AE8" w14:textId="57A2E97A"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(8, 5)</w:t>
            </w:r>
          </w:p>
        </w:tc>
        <w:tc>
          <w:tcPr>
            <w:tcW w:w="6600" w:type="dxa"/>
            <w:shd w:val="clear" w:color="auto" w:fill="FFFFFF"/>
            <w:tcMar>
              <w:top w:w="40" w:type="dxa"/>
              <w:left w:w="90" w:type="dxa"/>
              <w:bottom w:w="40" w:type="dxa"/>
              <w:right w:w="90" w:type="dxa"/>
            </w:tcMar>
            <w:vAlign w:val="center"/>
          </w:tcPr>
          <w:p w14:paraId="5A31508A"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{True}</w:t>
            </w:r>
          </w:p>
        </w:tc>
        <w:tc>
          <w:tcPr>
            <w:tcW w:w="2500" w:type="dxa"/>
            <w:shd w:val="clear" w:color="auto" w:fill="FFFFFF"/>
            <w:tcMar>
              <w:top w:w="40" w:type="dxa"/>
              <w:left w:w="90" w:type="dxa"/>
              <w:bottom w:w="40" w:type="dxa"/>
              <w:right w:w="90" w:type="dxa"/>
            </w:tcMar>
            <w:vAlign w:val="center"/>
          </w:tcPr>
          <w:p w14:paraId="30EBA90F"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w:t>
            </w:r>
          </w:p>
        </w:tc>
      </w:tr>
      <w:tr w:rsidR="00C23719" w:rsidRPr="00877C30" w14:paraId="2A641932" w14:textId="77777777">
        <w:trPr>
          <w:cantSplit/>
          <w:jc w:val="center"/>
        </w:trPr>
        <w:tc>
          <w:tcPr>
            <w:tcW w:w="1300" w:type="dxa"/>
            <w:shd w:val="clear" w:color="auto" w:fill="FFFFFF"/>
            <w:tcMar>
              <w:top w:w="40" w:type="dxa"/>
              <w:left w:w="90" w:type="dxa"/>
              <w:bottom w:w="40" w:type="dxa"/>
              <w:right w:w="90" w:type="dxa"/>
            </w:tcMar>
            <w:vAlign w:val="center"/>
          </w:tcPr>
          <w:p w14:paraId="247F0373" w14:textId="041696A2"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(9, 10)</w:t>
            </w:r>
          </w:p>
        </w:tc>
        <w:tc>
          <w:tcPr>
            <w:tcW w:w="6600" w:type="dxa"/>
            <w:shd w:val="clear" w:color="auto" w:fill="FFFFFF"/>
            <w:tcMar>
              <w:top w:w="40" w:type="dxa"/>
              <w:left w:w="90" w:type="dxa"/>
              <w:bottom w:w="40" w:type="dxa"/>
              <w:right w:w="90" w:type="dxa"/>
            </w:tcMar>
            <w:vAlign w:val="center"/>
          </w:tcPr>
          <w:p w14:paraId="37B429B2"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{True}</w:t>
            </w:r>
          </w:p>
        </w:tc>
        <w:tc>
          <w:tcPr>
            <w:tcW w:w="2500" w:type="dxa"/>
            <w:shd w:val="clear" w:color="auto" w:fill="FFFFFF"/>
            <w:tcMar>
              <w:top w:w="40" w:type="dxa"/>
              <w:left w:w="90" w:type="dxa"/>
              <w:bottom w:w="40" w:type="dxa"/>
              <w:right w:w="90" w:type="dxa"/>
            </w:tcMar>
            <w:vAlign w:val="center"/>
          </w:tcPr>
          <w:p w14:paraId="15B0601E"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w:t>
            </w:r>
          </w:p>
        </w:tc>
      </w:tr>
      <w:tr w:rsidR="00C23719" w:rsidRPr="00877C30" w14:paraId="56987DA6" w14:textId="77777777">
        <w:trPr>
          <w:cantSplit/>
          <w:jc w:val="center"/>
        </w:trPr>
        <w:tc>
          <w:tcPr>
            <w:tcW w:w="1300" w:type="dxa"/>
            <w:shd w:val="clear" w:color="auto" w:fill="FFFFFF"/>
            <w:tcMar>
              <w:top w:w="40" w:type="dxa"/>
              <w:left w:w="90" w:type="dxa"/>
              <w:bottom w:w="40" w:type="dxa"/>
              <w:right w:w="90" w:type="dxa"/>
            </w:tcMar>
            <w:vAlign w:val="center"/>
          </w:tcPr>
          <w:p w14:paraId="5D2752C7" w14:textId="42FB2AB8"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(10, 11)</w:t>
            </w:r>
          </w:p>
        </w:tc>
        <w:tc>
          <w:tcPr>
            <w:tcW w:w="6600" w:type="dxa"/>
            <w:shd w:val="clear" w:color="auto" w:fill="FFFFFF"/>
            <w:tcMar>
              <w:top w:w="40" w:type="dxa"/>
              <w:left w:w="90" w:type="dxa"/>
              <w:bottom w:w="40" w:type="dxa"/>
              <w:right w:w="90" w:type="dxa"/>
            </w:tcMar>
            <w:vAlign w:val="center"/>
          </w:tcPr>
          <w:p w14:paraId="489F7E4D"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w:t>
            </w:r>
            <w:proofErr w:type="gramStart"/>
            <w:r w:rsidRPr="00877C30">
              <w:rPr>
                <w:rFonts w:cs="Times New Roman"/>
                <w:color w:val="000000" w:themeColor="text1"/>
                <w:sz w:val="26"/>
                <w:szCs w:val="26"/>
              </w:rPr>
              <w:t>damageFee !</w:t>
            </w:r>
            <w:proofErr w:type="gramEnd"/>
            <w:r w:rsidRPr="00877C30">
              <w:rPr>
                <w:rFonts w:cs="Times New Roman"/>
                <w:color w:val="000000" w:themeColor="text1"/>
                <w:sz w:val="26"/>
                <w:szCs w:val="26"/>
              </w:rPr>
              <w:t>== "" &amp;&amp; damageFee !== null}</w:t>
            </w:r>
          </w:p>
        </w:tc>
        <w:tc>
          <w:tcPr>
            <w:tcW w:w="2500" w:type="dxa"/>
            <w:shd w:val="clear" w:color="auto" w:fill="FFFFFF"/>
            <w:tcMar>
              <w:top w:w="40" w:type="dxa"/>
              <w:left w:w="90" w:type="dxa"/>
              <w:bottom w:w="40" w:type="dxa"/>
              <w:right w:w="90" w:type="dxa"/>
            </w:tcMar>
            <w:vAlign w:val="center"/>
          </w:tcPr>
          <w:p w14:paraId="29BD19EE"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{damageFee}</w:t>
            </w:r>
          </w:p>
        </w:tc>
      </w:tr>
      <w:tr w:rsidR="00C23719" w:rsidRPr="00877C30" w14:paraId="32E1027A" w14:textId="77777777">
        <w:trPr>
          <w:cantSplit/>
          <w:jc w:val="center"/>
        </w:trPr>
        <w:tc>
          <w:tcPr>
            <w:tcW w:w="1300" w:type="dxa"/>
            <w:shd w:val="clear" w:color="auto" w:fill="FFFFFF"/>
            <w:tcMar>
              <w:top w:w="40" w:type="dxa"/>
              <w:left w:w="90" w:type="dxa"/>
              <w:bottom w:w="40" w:type="dxa"/>
              <w:right w:w="90" w:type="dxa"/>
            </w:tcMar>
            <w:vAlign w:val="center"/>
          </w:tcPr>
          <w:p w14:paraId="3319405E" w14:textId="54FA36E6"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(10, 13)</w:t>
            </w:r>
          </w:p>
        </w:tc>
        <w:tc>
          <w:tcPr>
            <w:tcW w:w="6600" w:type="dxa"/>
            <w:shd w:val="clear" w:color="auto" w:fill="FFFFFF"/>
            <w:tcMar>
              <w:top w:w="40" w:type="dxa"/>
              <w:left w:w="90" w:type="dxa"/>
              <w:bottom w:w="40" w:type="dxa"/>
              <w:right w:w="90" w:type="dxa"/>
            </w:tcMar>
            <w:vAlign w:val="center"/>
          </w:tcPr>
          <w:p w14:paraId="6AC721AD"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w:t>
            </w:r>
            <w:proofErr w:type="gramStart"/>
            <w:r w:rsidRPr="00877C30">
              <w:rPr>
                <w:rFonts w:cs="Times New Roman"/>
                <w:color w:val="000000" w:themeColor="text1"/>
                <w:sz w:val="26"/>
                <w:szCs w:val="26"/>
              </w:rPr>
              <w:t>~(</w:t>
            </w:r>
            <w:proofErr w:type="gramEnd"/>
            <w:r w:rsidRPr="00877C30">
              <w:rPr>
                <w:rFonts w:cs="Times New Roman"/>
                <w:color w:val="000000" w:themeColor="text1"/>
                <w:sz w:val="26"/>
                <w:szCs w:val="26"/>
              </w:rPr>
              <w:t>damageFee !== "" &amp;&amp; damageFee !== null)}</w:t>
            </w:r>
          </w:p>
        </w:tc>
        <w:tc>
          <w:tcPr>
            <w:tcW w:w="2500" w:type="dxa"/>
            <w:shd w:val="clear" w:color="auto" w:fill="FFFFFF"/>
            <w:tcMar>
              <w:top w:w="40" w:type="dxa"/>
              <w:left w:w="90" w:type="dxa"/>
              <w:bottom w:w="40" w:type="dxa"/>
              <w:right w:w="90" w:type="dxa"/>
            </w:tcMar>
            <w:vAlign w:val="center"/>
          </w:tcPr>
          <w:p w14:paraId="7463C748"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{damageFee}</w:t>
            </w:r>
          </w:p>
        </w:tc>
      </w:tr>
      <w:tr w:rsidR="00C23719" w:rsidRPr="00877C30" w14:paraId="302CD1C4" w14:textId="77777777">
        <w:trPr>
          <w:cantSplit/>
          <w:jc w:val="center"/>
        </w:trPr>
        <w:tc>
          <w:tcPr>
            <w:tcW w:w="1300" w:type="dxa"/>
            <w:shd w:val="clear" w:color="auto" w:fill="FFFFFF"/>
            <w:tcMar>
              <w:top w:w="40" w:type="dxa"/>
              <w:left w:w="90" w:type="dxa"/>
              <w:bottom w:w="40" w:type="dxa"/>
              <w:right w:w="90" w:type="dxa"/>
            </w:tcMar>
            <w:vAlign w:val="center"/>
          </w:tcPr>
          <w:p w14:paraId="7D28DCC1" w14:textId="3FE96D3D"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(11, 12)</w:t>
            </w:r>
          </w:p>
        </w:tc>
        <w:tc>
          <w:tcPr>
            <w:tcW w:w="6600" w:type="dxa"/>
            <w:shd w:val="clear" w:color="auto" w:fill="FFFFFF"/>
            <w:tcMar>
              <w:top w:w="40" w:type="dxa"/>
              <w:left w:w="90" w:type="dxa"/>
              <w:bottom w:w="40" w:type="dxa"/>
              <w:right w:w="90" w:type="dxa"/>
            </w:tcMar>
            <w:vAlign w:val="center"/>
          </w:tcPr>
          <w:p w14:paraId="23A9E189"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{isNaN(fee) || fee &lt; 0}</w:t>
            </w:r>
          </w:p>
        </w:tc>
        <w:tc>
          <w:tcPr>
            <w:tcW w:w="2500" w:type="dxa"/>
            <w:shd w:val="clear" w:color="auto" w:fill="FFFFFF"/>
            <w:tcMar>
              <w:top w:w="40" w:type="dxa"/>
              <w:left w:w="90" w:type="dxa"/>
              <w:bottom w:w="40" w:type="dxa"/>
              <w:right w:w="90" w:type="dxa"/>
            </w:tcMar>
            <w:vAlign w:val="center"/>
          </w:tcPr>
          <w:p w14:paraId="473DFD57"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{fee}</w:t>
            </w:r>
          </w:p>
        </w:tc>
      </w:tr>
      <w:tr w:rsidR="00C23719" w:rsidRPr="00877C30" w14:paraId="4904D0F7" w14:textId="77777777">
        <w:trPr>
          <w:cantSplit/>
          <w:jc w:val="center"/>
        </w:trPr>
        <w:tc>
          <w:tcPr>
            <w:tcW w:w="1300" w:type="dxa"/>
            <w:shd w:val="clear" w:color="auto" w:fill="FFFFFF"/>
            <w:tcMar>
              <w:top w:w="40" w:type="dxa"/>
              <w:left w:w="90" w:type="dxa"/>
              <w:bottom w:w="40" w:type="dxa"/>
              <w:right w:w="90" w:type="dxa"/>
            </w:tcMar>
            <w:vAlign w:val="center"/>
          </w:tcPr>
          <w:p w14:paraId="427819E7" w14:textId="0E271989"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(11, 13)</w:t>
            </w:r>
          </w:p>
        </w:tc>
        <w:tc>
          <w:tcPr>
            <w:tcW w:w="6600" w:type="dxa"/>
            <w:shd w:val="clear" w:color="auto" w:fill="FFFFFF"/>
            <w:tcMar>
              <w:top w:w="40" w:type="dxa"/>
              <w:left w:w="90" w:type="dxa"/>
              <w:bottom w:w="40" w:type="dxa"/>
              <w:right w:w="90" w:type="dxa"/>
            </w:tcMar>
            <w:vAlign w:val="center"/>
          </w:tcPr>
          <w:p w14:paraId="14869A9F"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{~(isNaN(fee) || fee &lt; 0)}</w:t>
            </w:r>
          </w:p>
        </w:tc>
        <w:tc>
          <w:tcPr>
            <w:tcW w:w="2500" w:type="dxa"/>
            <w:shd w:val="clear" w:color="auto" w:fill="FFFFFF"/>
            <w:tcMar>
              <w:top w:w="40" w:type="dxa"/>
              <w:left w:w="90" w:type="dxa"/>
              <w:bottom w:w="40" w:type="dxa"/>
              <w:right w:w="90" w:type="dxa"/>
            </w:tcMar>
            <w:vAlign w:val="center"/>
          </w:tcPr>
          <w:p w14:paraId="0AE6883A"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{fee}</w:t>
            </w:r>
          </w:p>
        </w:tc>
      </w:tr>
    </w:tbl>
    <w:p w14:paraId="58D180E6" w14:textId="5CC20ED6" w:rsidR="008C3580" w:rsidRPr="00877C30" w:rsidRDefault="00C23719" w:rsidP="00877C30">
      <w:pPr>
        <w:keepNext/>
        <w:spacing w:after="0" w:line="360" w:lineRule="auto"/>
        <w:jc w:val="both"/>
        <w:rPr>
          <w:rFonts w:cs="Times New Roman"/>
          <w:color w:val="000000" w:themeColor="text1"/>
        </w:rPr>
      </w:pPr>
      <w:r w:rsidRPr="00877C30">
        <w:rPr>
          <w:rFonts w:cs="Times New Roman"/>
          <w:color w:val="000000" w:themeColor="text1"/>
          <w:sz w:val="26"/>
          <w:szCs w:val="26"/>
        </w:rPr>
        <w:t>Độ đo All-p-use đảm bảo mọi đường đi bao phủ toàn bộ các cạnh có p-use: với mỗi biến x và mỗi đỉnh i sao cho i là Global def của x, chọn các Complete-path gồm Def-clear-path từ đỉnh i tới tất cả các cạnh (j, k) sao cho có một p-use của x tại cạnh này. Để đảm bảo độ đo All-p-use, cần thực hiện các test case với các đường đi sau:</w:t>
      </w:r>
    </w:p>
    <w:p w14:paraId="784AEA57" w14:textId="7BC83ACA" w:rsidR="008C3580" w:rsidRPr="00877C30" w:rsidRDefault="00C23719" w:rsidP="00877C30">
      <w:pPr>
        <w:pStyle w:val="ListBullet"/>
        <w:numPr>
          <w:ilvl w:val="0"/>
          <w:numId w:val="16"/>
        </w:numPr>
        <w:spacing w:after="0" w:line="360" w:lineRule="auto"/>
        <w:ind w:left="567" w:hanging="283"/>
        <w:jc w:val="both"/>
        <w:rPr>
          <w:rFonts w:cs="Times New Roman"/>
          <w:color w:val="000000" w:themeColor="text1"/>
          <w:sz w:val="26"/>
          <w:szCs w:val="26"/>
        </w:rPr>
      </w:pPr>
      <w:r w:rsidRPr="00877C30">
        <w:rPr>
          <w:rFonts w:cs="Times New Roman"/>
          <w:color w:val="000000" w:themeColor="text1"/>
          <w:sz w:val="26"/>
          <w:szCs w:val="26"/>
        </w:rPr>
        <w:t>1, 2, 3, KT là Complete-path gồm Def-clear-path với biến room, minibar, damageFee từ đỉnh 1 đến đỉnh 3 và có p-use đi qua biến room</w:t>
      </w:r>
    </w:p>
    <w:p w14:paraId="6D0D164C" w14:textId="6488A952" w:rsidR="008C3580" w:rsidRPr="00877C30" w:rsidRDefault="00C23719" w:rsidP="00877C30">
      <w:pPr>
        <w:pStyle w:val="ListBullet"/>
        <w:numPr>
          <w:ilvl w:val="0"/>
          <w:numId w:val="16"/>
        </w:numPr>
        <w:spacing w:after="0" w:line="360" w:lineRule="auto"/>
        <w:ind w:left="567" w:hanging="283"/>
        <w:jc w:val="both"/>
        <w:rPr>
          <w:rFonts w:cs="Times New Roman"/>
          <w:color w:val="000000" w:themeColor="text1"/>
          <w:sz w:val="26"/>
          <w:szCs w:val="26"/>
        </w:rPr>
      </w:pPr>
      <w:r w:rsidRPr="00877C30">
        <w:rPr>
          <w:rFonts w:cs="Times New Roman"/>
          <w:color w:val="000000" w:themeColor="text1"/>
          <w:sz w:val="26"/>
          <w:szCs w:val="26"/>
        </w:rPr>
        <w:t>1, 2, 4, 5, 6, 8, 5, 6, 7, KT là Complete-path gồm Def-clear-path với biến room, minibar, damageFee từ đỉnh 1 và biến items từ đỉnh 4 và biến qty từ đỉnh 5 và biến items từ đỉnh 8 đến đỉnh 7 và có p-use đi qua biến room, minibar, qty</w:t>
      </w:r>
    </w:p>
    <w:p w14:paraId="2A1D43D8" w14:textId="67A19A94" w:rsidR="008C3580" w:rsidRPr="00877C30" w:rsidRDefault="00C23719" w:rsidP="00877C30">
      <w:pPr>
        <w:pStyle w:val="ListBullet"/>
        <w:numPr>
          <w:ilvl w:val="0"/>
          <w:numId w:val="16"/>
        </w:numPr>
        <w:spacing w:after="0" w:line="360" w:lineRule="auto"/>
        <w:ind w:left="567" w:hanging="283"/>
        <w:jc w:val="both"/>
        <w:rPr>
          <w:rFonts w:cs="Times New Roman"/>
          <w:color w:val="000000" w:themeColor="text1"/>
          <w:sz w:val="26"/>
          <w:szCs w:val="26"/>
        </w:rPr>
      </w:pPr>
      <w:r w:rsidRPr="00877C30">
        <w:rPr>
          <w:rFonts w:cs="Times New Roman"/>
          <w:color w:val="000000" w:themeColor="text1"/>
          <w:sz w:val="26"/>
          <w:szCs w:val="26"/>
        </w:rPr>
        <w:t>1, 2, 4, 5, 9, 10, 13, KT là Complete-path gồm Def-clear-path với biến room, minibar, damageFee từ đỉnh 1 và biến items từ đỉnh 4 và biến qty từ đỉnh 5 và biến fee từ đỉnh 9 đến đỉnh 13 và có p-use đi qua biến room, minibar, damageFee</w:t>
      </w:r>
    </w:p>
    <w:p w14:paraId="3FC06E0A" w14:textId="0905F833" w:rsidR="008C3580" w:rsidRPr="00877C30" w:rsidRDefault="00C23719" w:rsidP="00877C30">
      <w:pPr>
        <w:pStyle w:val="ListBullet"/>
        <w:numPr>
          <w:ilvl w:val="0"/>
          <w:numId w:val="16"/>
        </w:numPr>
        <w:spacing w:after="0" w:line="360" w:lineRule="auto"/>
        <w:ind w:left="567" w:hanging="283"/>
        <w:jc w:val="both"/>
        <w:rPr>
          <w:rFonts w:cs="Times New Roman"/>
          <w:color w:val="000000" w:themeColor="text1"/>
          <w:sz w:val="26"/>
          <w:szCs w:val="26"/>
        </w:rPr>
      </w:pPr>
      <w:r w:rsidRPr="00877C30">
        <w:rPr>
          <w:rFonts w:cs="Times New Roman"/>
          <w:color w:val="000000" w:themeColor="text1"/>
          <w:sz w:val="26"/>
          <w:szCs w:val="26"/>
        </w:rPr>
        <w:t>1, 2, 4, 5, 6, 8, 5, 9, 10, 11, 12, KT là Complete-path gồm Def-clear-path với biến room, minibar, damageFee từ đỉnh 1 và biến items từ đỉnh 4 và biến qty từ đỉnh 5 và biến items từ đỉnh 8 và biến fee từ đỉnh 9 đến đỉnh 12 và có p-use đi qua biến room, minibar, qty, damageFee, fee</w:t>
      </w:r>
    </w:p>
    <w:p w14:paraId="544A54CA" w14:textId="4F4E03A5" w:rsidR="008C3580" w:rsidRPr="00877C30" w:rsidRDefault="00C23719" w:rsidP="00877C30">
      <w:pPr>
        <w:pStyle w:val="ListBullet"/>
        <w:numPr>
          <w:ilvl w:val="0"/>
          <w:numId w:val="16"/>
        </w:numPr>
        <w:spacing w:after="0" w:line="360" w:lineRule="auto"/>
        <w:ind w:left="567" w:hanging="283"/>
        <w:jc w:val="both"/>
        <w:rPr>
          <w:rFonts w:cs="Times New Roman"/>
          <w:color w:val="000000" w:themeColor="text1"/>
          <w:sz w:val="26"/>
          <w:szCs w:val="26"/>
        </w:rPr>
      </w:pPr>
      <w:r w:rsidRPr="00877C30">
        <w:rPr>
          <w:rFonts w:cs="Times New Roman"/>
          <w:color w:val="000000" w:themeColor="text1"/>
          <w:sz w:val="26"/>
          <w:szCs w:val="26"/>
        </w:rPr>
        <w:t xml:space="preserve">1, 2, 4, 5, 6, 8, 5, 9, 10, 11, 13, KT là Complete-path gồm Def-clear-path với biến room, minibar, damageFee từ đỉnh 1 và biến items từ đỉnh 4 và biến qty từ đỉnh 5 và biến items </w:t>
      </w:r>
      <w:r w:rsidRPr="00877C30">
        <w:rPr>
          <w:rFonts w:cs="Times New Roman"/>
          <w:color w:val="000000" w:themeColor="text1"/>
          <w:sz w:val="26"/>
          <w:szCs w:val="26"/>
        </w:rPr>
        <w:lastRenderedPageBreak/>
        <w:t>từ đỉnh 8 và biến fee từ đỉnh 9 đến đỉnh 13 và có p-use đi qua biến room, minibar, qty, damageFee, fee</w:t>
      </w:r>
    </w:p>
    <w:p w14:paraId="42A3BD72" w14:textId="77777777" w:rsidR="008C3580" w:rsidRPr="00877C30" w:rsidRDefault="00C23719" w:rsidP="00877C30">
      <w:pPr>
        <w:keepNext/>
        <w:spacing w:after="0" w:line="360" w:lineRule="auto"/>
        <w:jc w:val="both"/>
        <w:rPr>
          <w:rFonts w:cs="Times New Roman"/>
          <w:color w:val="000000" w:themeColor="text1"/>
        </w:rPr>
      </w:pPr>
      <w:r w:rsidRPr="00877C30">
        <w:rPr>
          <w:rFonts w:cs="Times New Roman"/>
          <w:b/>
          <w:color w:val="000000" w:themeColor="text1"/>
          <w:sz w:val="26"/>
          <w:szCs w:val="26"/>
        </w:rPr>
        <w:t>Bảng testcase</w:t>
      </w:r>
    </w:p>
    <w:tbl>
      <w:tblPr>
        <w:tblW w:w="1139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4"/>
        <w:gridCol w:w="1418"/>
        <w:gridCol w:w="1417"/>
        <w:gridCol w:w="2679"/>
        <w:gridCol w:w="1450"/>
        <w:gridCol w:w="3730"/>
      </w:tblGrid>
      <w:tr w:rsidR="00C23719" w:rsidRPr="00877C30" w14:paraId="2DA9932B" w14:textId="77777777" w:rsidTr="00F31BF8">
        <w:trPr>
          <w:cantSplit/>
          <w:tblHeader/>
          <w:jc w:val="center"/>
        </w:trPr>
        <w:tc>
          <w:tcPr>
            <w:tcW w:w="704" w:type="dxa"/>
            <w:shd w:val="clear" w:color="auto" w:fill="F2F2F2"/>
            <w:tcMar>
              <w:top w:w="40" w:type="dxa"/>
              <w:left w:w="90" w:type="dxa"/>
              <w:bottom w:w="40" w:type="dxa"/>
              <w:right w:w="90" w:type="dxa"/>
            </w:tcMar>
            <w:vAlign w:val="center"/>
          </w:tcPr>
          <w:p w14:paraId="1EA7A61E"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b/>
                <w:color w:val="000000" w:themeColor="text1"/>
                <w:sz w:val="26"/>
                <w:szCs w:val="26"/>
              </w:rPr>
              <w:t>STT</w:t>
            </w:r>
          </w:p>
        </w:tc>
        <w:tc>
          <w:tcPr>
            <w:tcW w:w="1418" w:type="dxa"/>
            <w:shd w:val="clear" w:color="auto" w:fill="F2F2F2"/>
            <w:tcMar>
              <w:top w:w="40" w:type="dxa"/>
              <w:left w:w="90" w:type="dxa"/>
              <w:bottom w:w="40" w:type="dxa"/>
              <w:right w:w="90" w:type="dxa"/>
            </w:tcMar>
            <w:vAlign w:val="center"/>
          </w:tcPr>
          <w:p w14:paraId="209C8F5D"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b/>
                <w:color w:val="000000" w:themeColor="text1"/>
                <w:sz w:val="26"/>
                <w:szCs w:val="26"/>
              </w:rPr>
              <w:t>Đường đi</w:t>
            </w:r>
          </w:p>
        </w:tc>
        <w:tc>
          <w:tcPr>
            <w:tcW w:w="1417" w:type="dxa"/>
            <w:shd w:val="clear" w:color="auto" w:fill="F2F2F2"/>
            <w:tcMar>
              <w:top w:w="40" w:type="dxa"/>
              <w:left w:w="90" w:type="dxa"/>
              <w:bottom w:w="40" w:type="dxa"/>
              <w:right w:w="90" w:type="dxa"/>
            </w:tcMar>
            <w:vAlign w:val="center"/>
          </w:tcPr>
          <w:p w14:paraId="31349AAF"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b/>
                <w:color w:val="000000" w:themeColor="text1"/>
                <w:sz w:val="26"/>
                <w:szCs w:val="26"/>
              </w:rPr>
              <w:t>Biến p-use</w:t>
            </w:r>
          </w:p>
        </w:tc>
        <w:tc>
          <w:tcPr>
            <w:tcW w:w="2679" w:type="dxa"/>
            <w:shd w:val="clear" w:color="auto" w:fill="F2F2F2"/>
            <w:tcMar>
              <w:top w:w="40" w:type="dxa"/>
              <w:left w:w="90" w:type="dxa"/>
              <w:bottom w:w="40" w:type="dxa"/>
              <w:right w:w="90" w:type="dxa"/>
            </w:tcMar>
            <w:vAlign w:val="center"/>
          </w:tcPr>
          <w:p w14:paraId="4A1EF262"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b/>
                <w:color w:val="000000" w:themeColor="text1"/>
                <w:sz w:val="26"/>
                <w:szCs w:val="26"/>
              </w:rPr>
              <w:t>Đầu vào</w:t>
            </w:r>
          </w:p>
        </w:tc>
        <w:tc>
          <w:tcPr>
            <w:tcW w:w="1450" w:type="dxa"/>
            <w:shd w:val="clear" w:color="auto" w:fill="F2F2F2"/>
            <w:tcMar>
              <w:top w:w="40" w:type="dxa"/>
              <w:left w:w="90" w:type="dxa"/>
              <w:bottom w:w="40" w:type="dxa"/>
              <w:right w:w="90" w:type="dxa"/>
            </w:tcMar>
            <w:vAlign w:val="center"/>
          </w:tcPr>
          <w:p w14:paraId="20456608"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b/>
                <w:color w:val="000000" w:themeColor="text1"/>
                <w:sz w:val="26"/>
                <w:szCs w:val="26"/>
              </w:rPr>
              <w:t>Kết quả mong đợi</w:t>
            </w:r>
          </w:p>
        </w:tc>
        <w:tc>
          <w:tcPr>
            <w:tcW w:w="3730" w:type="dxa"/>
            <w:shd w:val="clear" w:color="auto" w:fill="F2F2F2"/>
            <w:tcMar>
              <w:top w:w="40" w:type="dxa"/>
              <w:left w:w="90" w:type="dxa"/>
              <w:bottom w:w="40" w:type="dxa"/>
              <w:right w:w="90" w:type="dxa"/>
            </w:tcMar>
            <w:vAlign w:val="center"/>
          </w:tcPr>
          <w:p w14:paraId="0BBF8F0E" w14:textId="77777777" w:rsidR="00F31BF8" w:rsidRPr="00877C30" w:rsidRDefault="00C23719" w:rsidP="00877C30">
            <w:pPr>
              <w:spacing w:after="0" w:line="360" w:lineRule="auto"/>
              <w:jc w:val="center"/>
              <w:rPr>
                <w:rFonts w:cs="Times New Roman"/>
                <w:b/>
                <w:color w:val="000000" w:themeColor="text1"/>
                <w:sz w:val="26"/>
                <w:szCs w:val="26"/>
              </w:rPr>
            </w:pPr>
            <w:r w:rsidRPr="00877C30">
              <w:rPr>
                <w:rFonts w:cs="Times New Roman"/>
                <w:b/>
                <w:color w:val="000000" w:themeColor="text1"/>
                <w:sz w:val="26"/>
                <w:szCs w:val="26"/>
              </w:rPr>
              <w:t xml:space="preserve">Giải thích kết quả mong đợi </w:t>
            </w:r>
          </w:p>
          <w:p w14:paraId="2167FEE0" w14:textId="098D45E8"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b/>
                <w:color w:val="000000" w:themeColor="text1"/>
                <w:sz w:val="26"/>
                <w:szCs w:val="26"/>
              </w:rPr>
              <w:t>(từ đâu mà có)</w:t>
            </w:r>
          </w:p>
        </w:tc>
      </w:tr>
      <w:tr w:rsidR="00C23719" w:rsidRPr="00877C30" w14:paraId="558439E4" w14:textId="77777777" w:rsidTr="00F31BF8">
        <w:trPr>
          <w:cantSplit/>
          <w:jc w:val="center"/>
        </w:trPr>
        <w:tc>
          <w:tcPr>
            <w:tcW w:w="704" w:type="dxa"/>
            <w:shd w:val="clear" w:color="auto" w:fill="FFFFFF"/>
            <w:tcMar>
              <w:top w:w="40" w:type="dxa"/>
              <w:left w:w="90" w:type="dxa"/>
              <w:bottom w:w="40" w:type="dxa"/>
              <w:right w:w="90" w:type="dxa"/>
            </w:tcMar>
            <w:vAlign w:val="center"/>
          </w:tcPr>
          <w:p w14:paraId="5D7FB083"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1</w:t>
            </w:r>
          </w:p>
        </w:tc>
        <w:tc>
          <w:tcPr>
            <w:tcW w:w="1418" w:type="dxa"/>
            <w:shd w:val="clear" w:color="auto" w:fill="FFFFFF"/>
            <w:tcMar>
              <w:top w:w="40" w:type="dxa"/>
              <w:left w:w="90" w:type="dxa"/>
              <w:bottom w:w="40" w:type="dxa"/>
              <w:right w:w="90" w:type="dxa"/>
            </w:tcMar>
            <w:vAlign w:val="center"/>
          </w:tcPr>
          <w:p w14:paraId="06A36DE8" w14:textId="3423074B"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1, 2, 3, KT</w:t>
            </w:r>
          </w:p>
        </w:tc>
        <w:tc>
          <w:tcPr>
            <w:tcW w:w="1417" w:type="dxa"/>
            <w:shd w:val="clear" w:color="auto" w:fill="FFFFFF"/>
            <w:tcMar>
              <w:top w:w="40" w:type="dxa"/>
              <w:left w:w="90" w:type="dxa"/>
              <w:bottom w:w="40" w:type="dxa"/>
              <w:right w:w="90" w:type="dxa"/>
            </w:tcMar>
            <w:vAlign w:val="center"/>
          </w:tcPr>
          <w:p w14:paraId="46BC085D"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room</w:t>
            </w:r>
          </w:p>
        </w:tc>
        <w:tc>
          <w:tcPr>
            <w:tcW w:w="2679" w:type="dxa"/>
            <w:shd w:val="clear" w:color="auto" w:fill="FFFFFF"/>
            <w:tcMar>
              <w:top w:w="40" w:type="dxa"/>
              <w:left w:w="90" w:type="dxa"/>
              <w:bottom w:w="40" w:type="dxa"/>
              <w:right w:w="90" w:type="dxa"/>
            </w:tcMar>
            <w:vAlign w:val="center"/>
          </w:tcPr>
          <w:p w14:paraId="3699C2A2"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b/>
                <w:color w:val="000000" w:themeColor="text1"/>
                <w:sz w:val="26"/>
                <w:szCs w:val="26"/>
              </w:rPr>
              <w:t>TC_WB_F4_U1_01</w:t>
            </w:r>
          </w:p>
          <w:p w14:paraId="43CC9B71"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room = null; minibar = []; damageFee = ""</w:t>
            </w:r>
          </w:p>
        </w:tc>
        <w:tc>
          <w:tcPr>
            <w:tcW w:w="1450" w:type="dxa"/>
            <w:shd w:val="clear" w:color="auto" w:fill="FFFFFF"/>
            <w:tcMar>
              <w:top w:w="40" w:type="dxa"/>
              <w:left w:w="90" w:type="dxa"/>
              <w:bottom w:w="40" w:type="dxa"/>
              <w:right w:w="90" w:type="dxa"/>
            </w:tcMar>
            <w:vAlign w:val="center"/>
          </w:tcPr>
          <w:p w14:paraId="1B7408AF"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E1: Phòng này hiện không có khách đang lưu trú</w:t>
            </w:r>
          </w:p>
        </w:tc>
        <w:tc>
          <w:tcPr>
            <w:tcW w:w="3730" w:type="dxa"/>
            <w:shd w:val="clear" w:color="auto" w:fill="FFFFFF"/>
            <w:tcMar>
              <w:top w:w="40" w:type="dxa"/>
              <w:left w:w="90" w:type="dxa"/>
              <w:bottom w:w="40" w:type="dxa"/>
              <w:right w:w="90" w:type="dxa"/>
            </w:tcMar>
            <w:vAlign w:val="center"/>
          </w:tcPr>
          <w:p w14:paraId="4D7DD1C1" w14:textId="2722D4EC"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Số phòng không tồn tại (room = null) (điều kiện 2.1</w:t>
            </w:r>
            <w:proofErr w:type="gramStart"/>
            <w:r w:rsidRPr="00877C30">
              <w:rPr>
                <w:rFonts w:cs="Times New Roman"/>
                <w:color w:val="000000" w:themeColor="text1"/>
                <w:sz w:val="26"/>
                <w:szCs w:val="26"/>
              </w:rPr>
              <w:t>: !room</w:t>
            </w:r>
            <w:proofErr w:type="gramEnd"/>
            <w:r w:rsidRPr="00877C30">
              <w:rPr>
                <w:rFonts w:cs="Times New Roman"/>
                <w:color w:val="000000" w:themeColor="text1"/>
                <w:sz w:val="26"/>
                <w:szCs w:val="26"/>
              </w:rPr>
              <w:t xml:space="preserve"> đúng), nên thực hiện nút 3 và trả về "E1".</w:t>
            </w:r>
          </w:p>
          <w:p w14:paraId="6EE4AB15"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Nguồn: Mục 3.7.2 (Số phòng cần trả) và 3.7.4 (Ngoại lệ 1): phòng trống hoặc không tồn tại không được trả.</w:t>
            </w:r>
          </w:p>
        </w:tc>
      </w:tr>
      <w:tr w:rsidR="00C23719" w:rsidRPr="00877C30" w14:paraId="1F7BB112" w14:textId="77777777" w:rsidTr="00F31BF8">
        <w:trPr>
          <w:cantSplit/>
          <w:jc w:val="center"/>
        </w:trPr>
        <w:tc>
          <w:tcPr>
            <w:tcW w:w="704" w:type="dxa"/>
            <w:shd w:val="clear" w:color="auto" w:fill="FFFFFF"/>
            <w:tcMar>
              <w:top w:w="40" w:type="dxa"/>
              <w:left w:w="90" w:type="dxa"/>
              <w:bottom w:w="40" w:type="dxa"/>
              <w:right w:w="90" w:type="dxa"/>
            </w:tcMar>
            <w:vAlign w:val="center"/>
          </w:tcPr>
          <w:p w14:paraId="4CADC402"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2</w:t>
            </w:r>
          </w:p>
        </w:tc>
        <w:tc>
          <w:tcPr>
            <w:tcW w:w="1418" w:type="dxa"/>
            <w:shd w:val="clear" w:color="auto" w:fill="FFFFFF"/>
            <w:tcMar>
              <w:top w:w="40" w:type="dxa"/>
              <w:left w:w="90" w:type="dxa"/>
              <w:bottom w:w="40" w:type="dxa"/>
              <w:right w:w="90" w:type="dxa"/>
            </w:tcMar>
            <w:vAlign w:val="center"/>
          </w:tcPr>
          <w:p w14:paraId="414554F2" w14:textId="1640C69C"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1, 2, 4, 5, 6, 8, 5, 6, 7, KT</w:t>
            </w:r>
          </w:p>
        </w:tc>
        <w:tc>
          <w:tcPr>
            <w:tcW w:w="1417" w:type="dxa"/>
            <w:shd w:val="clear" w:color="auto" w:fill="FFFFFF"/>
            <w:tcMar>
              <w:top w:w="40" w:type="dxa"/>
              <w:left w:w="90" w:type="dxa"/>
              <w:bottom w:w="40" w:type="dxa"/>
              <w:right w:w="90" w:type="dxa"/>
            </w:tcMar>
            <w:vAlign w:val="center"/>
          </w:tcPr>
          <w:p w14:paraId="1BD8A80D" w14:textId="354A4E2C"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room, minibar, qty</w:t>
            </w:r>
          </w:p>
        </w:tc>
        <w:tc>
          <w:tcPr>
            <w:tcW w:w="2679" w:type="dxa"/>
            <w:shd w:val="clear" w:color="auto" w:fill="FFFFFF"/>
            <w:tcMar>
              <w:top w:w="40" w:type="dxa"/>
              <w:left w:w="90" w:type="dxa"/>
              <w:bottom w:w="40" w:type="dxa"/>
              <w:right w:w="90" w:type="dxa"/>
            </w:tcMar>
            <w:vAlign w:val="center"/>
          </w:tcPr>
          <w:p w14:paraId="61B3AFEC"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b/>
                <w:color w:val="000000" w:themeColor="text1"/>
                <w:sz w:val="26"/>
                <w:szCs w:val="26"/>
              </w:rPr>
              <w:t>TC_WB_F4_U1_03</w:t>
            </w:r>
          </w:p>
          <w:p w14:paraId="4570C93A" w14:textId="374C0E35"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room = {Occupied}; minibar = [2, -1]; damageFee = ""</w:t>
            </w:r>
          </w:p>
        </w:tc>
        <w:tc>
          <w:tcPr>
            <w:tcW w:w="1450" w:type="dxa"/>
            <w:shd w:val="clear" w:color="auto" w:fill="FFFFFF"/>
            <w:tcMar>
              <w:top w:w="40" w:type="dxa"/>
              <w:left w:w="90" w:type="dxa"/>
              <w:bottom w:w="40" w:type="dxa"/>
              <w:right w:w="90" w:type="dxa"/>
            </w:tcMar>
            <w:vAlign w:val="center"/>
          </w:tcPr>
          <w:p w14:paraId="12E47D68"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E2: Số lượng minibar không hợp lệ</w:t>
            </w:r>
          </w:p>
        </w:tc>
        <w:tc>
          <w:tcPr>
            <w:tcW w:w="3730" w:type="dxa"/>
            <w:shd w:val="clear" w:color="auto" w:fill="FFFFFF"/>
            <w:tcMar>
              <w:top w:w="40" w:type="dxa"/>
              <w:left w:w="90" w:type="dxa"/>
              <w:bottom w:w="40" w:type="dxa"/>
              <w:right w:w="90" w:type="dxa"/>
            </w:tcMar>
            <w:vAlign w:val="center"/>
          </w:tcPr>
          <w:p w14:paraId="62ABAF42" w14:textId="08EA3D1F"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Món thứ hai có số lượng âm (−1) (điều kiện 6.2: qty &lt; 0 đúng), nên thực hiện nút 7 và trả về "E2".</w:t>
            </w:r>
          </w:p>
          <w:p w14:paraId="6F6F64D2" w14:textId="525BB06C"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Nguồn: Mục 3.7.2 (Minibar: giá trị mỗi món &gt;= 0, số âm hoặc ký tự chữ báo E2), 3.7.4 (Ngoại lệ 2); cận trên 50 theo phân vùng ở mục 3.8.1.</w:t>
            </w:r>
          </w:p>
        </w:tc>
      </w:tr>
      <w:tr w:rsidR="00C23719" w:rsidRPr="00877C30" w14:paraId="19048E00" w14:textId="77777777" w:rsidTr="00F31BF8">
        <w:trPr>
          <w:cantSplit/>
          <w:jc w:val="center"/>
        </w:trPr>
        <w:tc>
          <w:tcPr>
            <w:tcW w:w="704" w:type="dxa"/>
            <w:shd w:val="clear" w:color="auto" w:fill="FFFFFF"/>
            <w:tcMar>
              <w:top w:w="40" w:type="dxa"/>
              <w:left w:w="90" w:type="dxa"/>
              <w:bottom w:w="40" w:type="dxa"/>
              <w:right w:w="90" w:type="dxa"/>
            </w:tcMar>
            <w:vAlign w:val="center"/>
          </w:tcPr>
          <w:p w14:paraId="6744BEDA"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3</w:t>
            </w:r>
          </w:p>
        </w:tc>
        <w:tc>
          <w:tcPr>
            <w:tcW w:w="1418" w:type="dxa"/>
            <w:shd w:val="clear" w:color="auto" w:fill="FFFFFF"/>
            <w:tcMar>
              <w:top w:w="40" w:type="dxa"/>
              <w:left w:w="90" w:type="dxa"/>
              <w:bottom w:w="40" w:type="dxa"/>
              <w:right w:w="90" w:type="dxa"/>
            </w:tcMar>
            <w:vAlign w:val="center"/>
          </w:tcPr>
          <w:p w14:paraId="535A9DB1" w14:textId="0C1F540E"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1, 2, 4, 5, 9, 10, 13, KT</w:t>
            </w:r>
          </w:p>
        </w:tc>
        <w:tc>
          <w:tcPr>
            <w:tcW w:w="1417" w:type="dxa"/>
            <w:shd w:val="clear" w:color="auto" w:fill="FFFFFF"/>
            <w:tcMar>
              <w:top w:w="40" w:type="dxa"/>
              <w:left w:w="90" w:type="dxa"/>
              <w:bottom w:w="40" w:type="dxa"/>
              <w:right w:w="90" w:type="dxa"/>
            </w:tcMar>
            <w:vAlign w:val="center"/>
          </w:tcPr>
          <w:p w14:paraId="566069BD" w14:textId="67E17EE3"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room, minibar, damageFee</w:t>
            </w:r>
          </w:p>
        </w:tc>
        <w:tc>
          <w:tcPr>
            <w:tcW w:w="2679" w:type="dxa"/>
            <w:shd w:val="clear" w:color="auto" w:fill="FFFFFF"/>
            <w:tcMar>
              <w:top w:w="40" w:type="dxa"/>
              <w:left w:w="90" w:type="dxa"/>
              <w:bottom w:w="40" w:type="dxa"/>
              <w:right w:w="90" w:type="dxa"/>
            </w:tcMar>
            <w:vAlign w:val="center"/>
          </w:tcPr>
          <w:p w14:paraId="4BC55AB7"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b/>
                <w:color w:val="000000" w:themeColor="text1"/>
                <w:sz w:val="26"/>
                <w:szCs w:val="26"/>
              </w:rPr>
              <w:t>TC_WB_F4_U1_06</w:t>
            </w:r>
          </w:p>
          <w:p w14:paraId="6D35FD43"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room = {Occupied}; minibar = []; damageFee = ""</w:t>
            </w:r>
          </w:p>
        </w:tc>
        <w:tc>
          <w:tcPr>
            <w:tcW w:w="1450" w:type="dxa"/>
            <w:shd w:val="clear" w:color="auto" w:fill="FFFFFF"/>
            <w:tcMar>
              <w:top w:w="40" w:type="dxa"/>
              <w:left w:w="90" w:type="dxa"/>
              <w:bottom w:w="40" w:type="dxa"/>
              <w:right w:w="90" w:type="dxa"/>
            </w:tcMar>
            <w:vAlign w:val="center"/>
          </w:tcPr>
          <w:p w14:paraId="4B41EAED" w14:textId="01ED7369"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Hợp lệ, trả về tổng số món minibar đã tiêu thụ</w:t>
            </w:r>
          </w:p>
        </w:tc>
        <w:tc>
          <w:tcPr>
            <w:tcW w:w="3730" w:type="dxa"/>
            <w:shd w:val="clear" w:color="auto" w:fill="FFFFFF"/>
            <w:tcMar>
              <w:top w:w="40" w:type="dxa"/>
              <w:left w:w="90" w:type="dxa"/>
              <w:bottom w:w="40" w:type="dxa"/>
              <w:right w:w="90" w:type="dxa"/>
            </w:tcMar>
            <w:vAlign w:val="center"/>
          </w:tcPr>
          <w:p w14:paraId="3ADE5C0B" w14:textId="54956A54"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Phòng đang có khách, minibar và phí hư hại hợp lệ; items = tổng số lượng các món, nên thực hiện nút 13 và trả về "OK:0".</w:t>
            </w:r>
          </w:p>
          <w:p w14:paraId="7F7DD295"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Nguồn: Mục 3.7.3 (luồng chính): dữ liệu hợp lệ nên lễ tân tiếp tục tính phụ thu và quyết toán.</w:t>
            </w:r>
          </w:p>
        </w:tc>
      </w:tr>
      <w:tr w:rsidR="00C23719" w:rsidRPr="00877C30" w14:paraId="2CF9E257" w14:textId="77777777" w:rsidTr="00F31BF8">
        <w:trPr>
          <w:cantSplit/>
          <w:jc w:val="center"/>
        </w:trPr>
        <w:tc>
          <w:tcPr>
            <w:tcW w:w="704" w:type="dxa"/>
            <w:shd w:val="clear" w:color="auto" w:fill="FFFFFF"/>
            <w:tcMar>
              <w:top w:w="40" w:type="dxa"/>
              <w:left w:w="90" w:type="dxa"/>
              <w:bottom w:w="40" w:type="dxa"/>
              <w:right w:w="90" w:type="dxa"/>
            </w:tcMar>
            <w:vAlign w:val="center"/>
          </w:tcPr>
          <w:p w14:paraId="5EC850D1"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lastRenderedPageBreak/>
              <w:t>4</w:t>
            </w:r>
          </w:p>
        </w:tc>
        <w:tc>
          <w:tcPr>
            <w:tcW w:w="1418" w:type="dxa"/>
            <w:shd w:val="clear" w:color="auto" w:fill="FFFFFF"/>
            <w:tcMar>
              <w:top w:w="40" w:type="dxa"/>
              <w:left w:w="90" w:type="dxa"/>
              <w:bottom w:w="40" w:type="dxa"/>
              <w:right w:w="90" w:type="dxa"/>
            </w:tcMar>
            <w:vAlign w:val="center"/>
          </w:tcPr>
          <w:p w14:paraId="45D15251" w14:textId="10815026"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1, 2, 4, 5, 6, 8, 5, 9, 10, 11, 12, KT</w:t>
            </w:r>
          </w:p>
        </w:tc>
        <w:tc>
          <w:tcPr>
            <w:tcW w:w="1417" w:type="dxa"/>
            <w:shd w:val="clear" w:color="auto" w:fill="FFFFFF"/>
            <w:tcMar>
              <w:top w:w="40" w:type="dxa"/>
              <w:left w:w="90" w:type="dxa"/>
              <w:bottom w:w="40" w:type="dxa"/>
              <w:right w:w="90" w:type="dxa"/>
            </w:tcMar>
            <w:vAlign w:val="center"/>
          </w:tcPr>
          <w:p w14:paraId="0A4FD8F4" w14:textId="32742743"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room, minibar, qty, damageFee, fee</w:t>
            </w:r>
          </w:p>
        </w:tc>
        <w:tc>
          <w:tcPr>
            <w:tcW w:w="2679" w:type="dxa"/>
            <w:shd w:val="clear" w:color="auto" w:fill="FFFFFF"/>
            <w:tcMar>
              <w:top w:w="40" w:type="dxa"/>
              <w:left w:w="90" w:type="dxa"/>
              <w:bottom w:w="40" w:type="dxa"/>
              <w:right w:w="90" w:type="dxa"/>
            </w:tcMar>
            <w:vAlign w:val="center"/>
          </w:tcPr>
          <w:p w14:paraId="3442AEDB"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b/>
                <w:color w:val="000000" w:themeColor="text1"/>
                <w:sz w:val="26"/>
                <w:szCs w:val="26"/>
              </w:rPr>
              <w:t>TC_WB_F4_U1_08</w:t>
            </w:r>
          </w:p>
          <w:p w14:paraId="7D3AD375"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room = {Occupied}; minibar = [1]; damageFee = "abc"</w:t>
            </w:r>
          </w:p>
        </w:tc>
        <w:tc>
          <w:tcPr>
            <w:tcW w:w="1450" w:type="dxa"/>
            <w:shd w:val="clear" w:color="auto" w:fill="FFFFFF"/>
            <w:tcMar>
              <w:top w:w="40" w:type="dxa"/>
              <w:left w:w="90" w:type="dxa"/>
              <w:bottom w:w="40" w:type="dxa"/>
              <w:right w:w="90" w:type="dxa"/>
            </w:tcMar>
            <w:vAlign w:val="center"/>
          </w:tcPr>
          <w:p w14:paraId="54CF2FC8"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E3: Phí bồi thường không hợp lệ</w:t>
            </w:r>
          </w:p>
        </w:tc>
        <w:tc>
          <w:tcPr>
            <w:tcW w:w="3730" w:type="dxa"/>
            <w:shd w:val="clear" w:color="auto" w:fill="FFFFFF"/>
            <w:tcMar>
              <w:top w:w="40" w:type="dxa"/>
              <w:left w:w="90" w:type="dxa"/>
              <w:bottom w:w="40" w:type="dxa"/>
              <w:right w:w="90" w:type="dxa"/>
            </w:tcMar>
            <w:vAlign w:val="center"/>
          </w:tcPr>
          <w:p w14:paraId="2B68E44C" w14:textId="4BCA90F5"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Phí hư hại "abc" không phải số (điều kiện 11.1: isNaN(fee) đúng), nên thực hiện nút 12 và trả về "E3".</w:t>
            </w:r>
          </w:p>
          <w:p w14:paraId="720B0CE0" w14:textId="551A9973"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Nguồn: Mục 3.7.2 (Phí hư hại: nhập số âm báo lỗi E3); không phải số cũng được gộp vào E3. Lưu ý mục 3.7.4 dùng E3 cho ý khác (khách không đủ tiền), xem ghi chú đầu phần F4.</w:t>
            </w:r>
          </w:p>
        </w:tc>
      </w:tr>
      <w:tr w:rsidR="00C23719" w:rsidRPr="00877C30" w14:paraId="77264C6D" w14:textId="77777777" w:rsidTr="00F31BF8">
        <w:trPr>
          <w:cantSplit/>
          <w:jc w:val="center"/>
        </w:trPr>
        <w:tc>
          <w:tcPr>
            <w:tcW w:w="704" w:type="dxa"/>
            <w:shd w:val="clear" w:color="auto" w:fill="FFFFFF"/>
            <w:tcMar>
              <w:top w:w="40" w:type="dxa"/>
              <w:left w:w="90" w:type="dxa"/>
              <w:bottom w:w="40" w:type="dxa"/>
              <w:right w:w="90" w:type="dxa"/>
            </w:tcMar>
            <w:vAlign w:val="center"/>
          </w:tcPr>
          <w:p w14:paraId="096CEBEA"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5</w:t>
            </w:r>
          </w:p>
        </w:tc>
        <w:tc>
          <w:tcPr>
            <w:tcW w:w="1418" w:type="dxa"/>
            <w:shd w:val="clear" w:color="auto" w:fill="FFFFFF"/>
            <w:tcMar>
              <w:top w:w="40" w:type="dxa"/>
              <w:left w:w="90" w:type="dxa"/>
              <w:bottom w:w="40" w:type="dxa"/>
              <w:right w:w="90" w:type="dxa"/>
            </w:tcMar>
            <w:vAlign w:val="center"/>
          </w:tcPr>
          <w:p w14:paraId="32A32E59" w14:textId="20D417F2"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1, 2, 4, 5, 6, 8, 5, 9, 10, 11, 13, KT</w:t>
            </w:r>
          </w:p>
        </w:tc>
        <w:tc>
          <w:tcPr>
            <w:tcW w:w="1417" w:type="dxa"/>
            <w:shd w:val="clear" w:color="auto" w:fill="FFFFFF"/>
            <w:tcMar>
              <w:top w:w="40" w:type="dxa"/>
              <w:left w:w="90" w:type="dxa"/>
              <w:bottom w:w="40" w:type="dxa"/>
              <w:right w:w="90" w:type="dxa"/>
            </w:tcMar>
            <w:vAlign w:val="center"/>
          </w:tcPr>
          <w:p w14:paraId="3935EAF8" w14:textId="24267C66"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room, minibar, qty, damageFee, fee</w:t>
            </w:r>
          </w:p>
        </w:tc>
        <w:tc>
          <w:tcPr>
            <w:tcW w:w="2679" w:type="dxa"/>
            <w:shd w:val="clear" w:color="auto" w:fill="FFFFFF"/>
            <w:tcMar>
              <w:top w:w="40" w:type="dxa"/>
              <w:left w:w="90" w:type="dxa"/>
              <w:bottom w:w="40" w:type="dxa"/>
              <w:right w:w="90" w:type="dxa"/>
            </w:tcMar>
            <w:vAlign w:val="center"/>
          </w:tcPr>
          <w:p w14:paraId="6483EF61"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b/>
                <w:color w:val="000000" w:themeColor="text1"/>
                <w:sz w:val="26"/>
                <w:szCs w:val="26"/>
              </w:rPr>
              <w:t>TC_WB_F4_U1_10</w:t>
            </w:r>
          </w:p>
          <w:p w14:paraId="34833A6D" w14:textId="1F3CFB43"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room = {Occupied}; minibar = [1]; damageFee = 150, 000</w:t>
            </w:r>
          </w:p>
        </w:tc>
        <w:tc>
          <w:tcPr>
            <w:tcW w:w="1450" w:type="dxa"/>
            <w:shd w:val="clear" w:color="auto" w:fill="FFFFFF"/>
            <w:tcMar>
              <w:top w:w="40" w:type="dxa"/>
              <w:left w:w="90" w:type="dxa"/>
              <w:bottom w:w="40" w:type="dxa"/>
              <w:right w:w="90" w:type="dxa"/>
            </w:tcMar>
            <w:vAlign w:val="center"/>
          </w:tcPr>
          <w:p w14:paraId="29652770" w14:textId="6CD2EB6D"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Hợp lệ, trả về tổng số món minibar đã tiêu thụ</w:t>
            </w:r>
          </w:p>
        </w:tc>
        <w:tc>
          <w:tcPr>
            <w:tcW w:w="3730" w:type="dxa"/>
            <w:shd w:val="clear" w:color="auto" w:fill="FFFFFF"/>
            <w:tcMar>
              <w:top w:w="40" w:type="dxa"/>
              <w:left w:w="90" w:type="dxa"/>
              <w:bottom w:w="40" w:type="dxa"/>
              <w:right w:w="90" w:type="dxa"/>
            </w:tcMar>
            <w:vAlign w:val="center"/>
          </w:tcPr>
          <w:p w14:paraId="28A6C43D" w14:textId="1295F48F"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Phòng đang có khách, minibar và phí hư hại hợp lệ; items = tổng số lượng các món, nên thực hiện nút 13 và trả về "OK:1".</w:t>
            </w:r>
          </w:p>
          <w:p w14:paraId="20C315C1"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Nguồn: Mục 3.7.3 (luồng chính): dữ liệu hợp lệ nên lễ tân tiếp tục tính phụ thu và quyết toán.</w:t>
            </w:r>
          </w:p>
        </w:tc>
      </w:tr>
    </w:tbl>
    <w:p w14:paraId="134EDE19" w14:textId="77777777" w:rsidR="008C3580" w:rsidRPr="00877C30" w:rsidRDefault="00C23719" w:rsidP="00877C30">
      <w:pPr>
        <w:keepNext/>
        <w:spacing w:after="0" w:line="360" w:lineRule="auto"/>
        <w:jc w:val="both"/>
        <w:rPr>
          <w:rFonts w:cs="Times New Roman"/>
          <w:color w:val="000000" w:themeColor="text1"/>
        </w:rPr>
      </w:pPr>
      <w:r w:rsidRPr="00877C30">
        <w:rPr>
          <w:rFonts w:cs="Times New Roman"/>
          <w:b/>
          <w:color w:val="000000" w:themeColor="text1"/>
          <w:sz w:val="26"/>
          <w:szCs w:val="26"/>
        </w:rPr>
        <w:t xml:space="preserve">Đơn vị kiểm thử 2: </w:t>
      </w:r>
      <w:proofErr w:type="gramStart"/>
      <w:r w:rsidRPr="00877C30">
        <w:rPr>
          <w:rFonts w:cs="Times New Roman"/>
          <w:b/>
          <w:color w:val="000000" w:themeColor="text1"/>
          <w:sz w:val="26"/>
          <w:szCs w:val="26"/>
        </w:rPr>
        <w:t>calcLateFee(</w:t>
      </w:r>
      <w:proofErr w:type="gramEnd"/>
      <w:r w:rsidRPr="00877C30">
        <w:rPr>
          <w:rFonts w:cs="Times New Roman"/>
          <w:b/>
          <w:color w:val="000000" w:themeColor="text1"/>
          <w:sz w:val="26"/>
          <w:szCs w:val="26"/>
        </w:rPr>
        <w:t>) – Tính phụ thu trả phòng trễ</w:t>
      </w:r>
    </w:p>
    <w:p w14:paraId="18B2C86D" w14:textId="77777777" w:rsidR="00F31BF8" w:rsidRPr="00877C30" w:rsidRDefault="00C23719" w:rsidP="00877C30">
      <w:pPr>
        <w:spacing w:after="0" w:line="360" w:lineRule="auto"/>
        <w:jc w:val="both"/>
        <w:rPr>
          <w:rFonts w:cs="Times New Roman"/>
          <w:color w:val="000000" w:themeColor="text1"/>
        </w:rPr>
      </w:pPr>
      <w:r w:rsidRPr="00877C30">
        <w:rPr>
          <w:rFonts w:cs="Times New Roman"/>
          <w:i/>
          <w:color w:val="000000" w:themeColor="text1"/>
          <w:sz w:val="26"/>
          <w:szCs w:val="26"/>
        </w:rPr>
        <w:t xml:space="preserve">Cơ sở đặc tả: </w:t>
      </w:r>
      <w:r w:rsidRPr="00877C30">
        <w:rPr>
          <w:rFonts w:cs="Times New Roman"/>
          <w:color w:val="000000" w:themeColor="text1"/>
          <w:sz w:val="26"/>
          <w:szCs w:val="26"/>
        </w:rPr>
        <w:t>Chuẩn 12:00; 12:01–15:00 phụ thu 30%; 15:01–18:00 phụ thu 50%; sau 18:00 phụ thu 100% giá phòng 1 đêm (BR_F4_01).</w:t>
      </w:r>
    </w:p>
    <w:p w14:paraId="783E102A" w14:textId="77777777" w:rsidR="00F31BF8" w:rsidRPr="00877C30" w:rsidRDefault="00C23719" w:rsidP="00877C30">
      <w:pPr>
        <w:spacing w:after="0" w:line="360" w:lineRule="auto"/>
        <w:jc w:val="both"/>
        <w:rPr>
          <w:rFonts w:cs="Times New Roman"/>
          <w:color w:val="000000" w:themeColor="text1"/>
        </w:rPr>
      </w:pPr>
      <w:r w:rsidRPr="00877C30">
        <w:rPr>
          <w:rFonts w:cs="Times New Roman"/>
          <w:b/>
          <w:color w:val="000000" w:themeColor="text1"/>
          <w:sz w:val="26"/>
          <w:szCs w:val="26"/>
        </w:rPr>
        <w:t>a) Kiểm thử dòng điều khiển (độ đo C1, C2, C3)</w:t>
      </w:r>
    </w:p>
    <w:p w14:paraId="2FF3F004" w14:textId="42502AB7" w:rsidR="008C3580" w:rsidRPr="00877C30" w:rsidRDefault="00C23719" w:rsidP="00877C30">
      <w:pPr>
        <w:spacing w:after="0" w:line="360" w:lineRule="auto"/>
        <w:jc w:val="both"/>
        <w:rPr>
          <w:rFonts w:cs="Times New Roman"/>
          <w:color w:val="000000" w:themeColor="text1"/>
        </w:rPr>
      </w:pPr>
      <w:r w:rsidRPr="00877C30">
        <w:rPr>
          <w:rFonts w:cs="Times New Roman"/>
          <w:color w:val="000000" w:themeColor="text1"/>
          <w:sz w:val="26"/>
          <w:szCs w:val="26"/>
        </w:rPr>
        <w:lastRenderedPageBreak/>
        <w:t>Mã nguồn tham chiếu của đơn vị, đã đánh số nút trực tiếp vào từng dòng lệnh (số đỏ ở lề trái; nhãn đỏ nhỏ phía trên điều kiện phức là các điều kiện con dùng cho C3):</w:t>
      </w:r>
      <w:r w:rsidRPr="00877C30">
        <w:rPr>
          <w:rFonts w:cs="Times New Roman"/>
          <w:noProof/>
          <w:color w:val="000000" w:themeColor="text1"/>
        </w:rPr>
        <w:drawing>
          <wp:inline distT="0" distB="0" distL="0" distR="0" wp14:anchorId="1B82739A" wp14:editId="7699A353">
            <wp:extent cx="5954357" cy="3055171"/>
            <wp:effectExtent l="0" t="0" r="0" b="0"/>
            <wp:docPr id="9041" name="Hinh 41" descr="Hinh minh hoa kiem thu hop tra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41" name="wb2_img_041.png"/>
                    <pic:cNvPicPr/>
                  </pic:nvPicPr>
                  <pic:blipFill>
                    <a:blip r:embed="rId67"/>
                    <a:stretch>
                      <a:fillRect/>
                    </a:stretch>
                  </pic:blipFill>
                  <pic:spPr>
                    <a:xfrm>
                      <a:off x="0" y="0"/>
                      <a:ext cx="5954357" cy="3055171"/>
                    </a:xfrm>
                    <a:prstGeom prst="rect">
                      <a:avLst/>
                    </a:prstGeom>
                  </pic:spPr>
                </pic:pic>
              </a:graphicData>
            </a:graphic>
          </wp:inline>
        </w:drawing>
      </w:r>
    </w:p>
    <w:p w14:paraId="3C4B9F65" w14:textId="64A4A958" w:rsidR="008C3580" w:rsidRPr="00877C30" w:rsidRDefault="00C23719" w:rsidP="00877C30">
      <w:pPr>
        <w:keepNext/>
        <w:spacing w:after="0" w:line="360" w:lineRule="auto"/>
        <w:jc w:val="both"/>
        <w:rPr>
          <w:rFonts w:cs="Times New Roman"/>
          <w:color w:val="000000" w:themeColor="text1"/>
        </w:rPr>
      </w:pPr>
      <w:r w:rsidRPr="00877C30">
        <w:rPr>
          <w:rFonts w:cs="Times New Roman"/>
          <w:color w:val="000000" w:themeColor="text1"/>
          <w:sz w:val="26"/>
          <w:szCs w:val="26"/>
        </w:rPr>
        <w:lastRenderedPageBreak/>
        <w:t>Đồ thị dòng điều khiển cho tính phụ thu trả phòng trễ (C1, C2): có P = 3 điểm quyết định (mỗi if hoặc vòng for tính một điểm) nên độ phức tạp chu trình V(G) = P + 1 = 4, tức là có 4 đường độc lập cơ bản và cần tối thiểu 4 ca kiểm thử để phủ chúng.</w:t>
      </w:r>
    </w:p>
    <w:p w14:paraId="3C2ECCA5" w14:textId="77777777" w:rsidR="008C3580" w:rsidRPr="00877C30" w:rsidRDefault="00C23719" w:rsidP="00877C30">
      <w:pPr>
        <w:keepNext/>
        <w:spacing w:after="0" w:line="360" w:lineRule="auto"/>
        <w:jc w:val="center"/>
        <w:rPr>
          <w:rFonts w:cs="Times New Roman"/>
          <w:color w:val="000000" w:themeColor="text1"/>
        </w:rPr>
      </w:pPr>
      <w:r w:rsidRPr="00877C30">
        <w:rPr>
          <w:rFonts w:cs="Times New Roman"/>
          <w:noProof/>
          <w:color w:val="000000" w:themeColor="text1"/>
        </w:rPr>
        <w:drawing>
          <wp:inline distT="0" distB="0" distL="0" distR="0" wp14:anchorId="7F1B92D2" wp14:editId="5FDC833D">
            <wp:extent cx="3325801" cy="6766560"/>
            <wp:effectExtent l="0" t="0" r="0" b="0"/>
            <wp:docPr id="9042" name="Hinh 42" descr="Hinh minh hoa kiem thu hop tra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42" name="wb2_img_042.png"/>
                    <pic:cNvPicPr/>
                  </pic:nvPicPr>
                  <pic:blipFill>
                    <a:blip r:embed="rId68"/>
                    <a:stretch>
                      <a:fillRect/>
                    </a:stretch>
                  </pic:blipFill>
                  <pic:spPr>
                    <a:xfrm>
                      <a:off x="0" y="0"/>
                      <a:ext cx="3325801" cy="6766560"/>
                    </a:xfrm>
                    <a:prstGeom prst="rect">
                      <a:avLst/>
                    </a:prstGeom>
                  </pic:spPr>
                </pic:pic>
              </a:graphicData>
            </a:graphic>
          </wp:inline>
        </w:drawing>
      </w:r>
    </w:p>
    <w:p w14:paraId="6A6D9F72" w14:textId="77777777" w:rsidR="008C3580" w:rsidRPr="00877C30" w:rsidRDefault="00C23719" w:rsidP="00877C30">
      <w:pPr>
        <w:keepNext/>
        <w:spacing w:after="0" w:line="360" w:lineRule="auto"/>
        <w:jc w:val="both"/>
        <w:rPr>
          <w:rFonts w:cs="Times New Roman"/>
          <w:color w:val="000000" w:themeColor="text1"/>
        </w:rPr>
      </w:pPr>
      <w:r w:rsidRPr="00877C30">
        <w:rPr>
          <w:rFonts w:cs="Times New Roman"/>
          <w:b/>
          <w:color w:val="000000" w:themeColor="text1"/>
          <w:sz w:val="26"/>
          <w:szCs w:val="26"/>
        </w:rPr>
        <w:t xml:space="preserve">Ca kiểm thử với độ đo C1 </w:t>
      </w:r>
      <w:r w:rsidRPr="00877C30">
        <w:rPr>
          <w:rFonts w:cs="Times New Roman"/>
          <w:color w:val="000000" w:themeColor="text1"/>
          <w:sz w:val="26"/>
          <w:szCs w:val="26"/>
        </w:rPr>
        <w:t>(mỗi câu lệnh/nút được thực hiện ít nhất một lần – 3 ca):</w:t>
      </w:r>
    </w:p>
    <w:tbl>
      <w:tblPr>
        <w:tblW w:w="1125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46"/>
        <w:gridCol w:w="1701"/>
        <w:gridCol w:w="2929"/>
        <w:gridCol w:w="1480"/>
        <w:gridCol w:w="4300"/>
      </w:tblGrid>
      <w:tr w:rsidR="00C23719" w:rsidRPr="00877C30" w14:paraId="1298111C" w14:textId="77777777" w:rsidTr="00F31BF8">
        <w:trPr>
          <w:cantSplit/>
          <w:tblHeader/>
          <w:jc w:val="center"/>
        </w:trPr>
        <w:tc>
          <w:tcPr>
            <w:tcW w:w="846" w:type="dxa"/>
            <w:shd w:val="clear" w:color="auto" w:fill="F2F2F2"/>
            <w:tcMar>
              <w:top w:w="40" w:type="dxa"/>
              <w:left w:w="90" w:type="dxa"/>
              <w:bottom w:w="40" w:type="dxa"/>
              <w:right w:w="90" w:type="dxa"/>
            </w:tcMar>
            <w:vAlign w:val="center"/>
          </w:tcPr>
          <w:p w14:paraId="0A8AB986"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b/>
                <w:color w:val="000000" w:themeColor="text1"/>
                <w:sz w:val="26"/>
                <w:szCs w:val="26"/>
              </w:rPr>
              <w:lastRenderedPageBreak/>
              <w:t>STT</w:t>
            </w:r>
          </w:p>
        </w:tc>
        <w:tc>
          <w:tcPr>
            <w:tcW w:w="1701" w:type="dxa"/>
            <w:shd w:val="clear" w:color="auto" w:fill="F2F2F2"/>
            <w:tcMar>
              <w:top w:w="40" w:type="dxa"/>
              <w:left w:w="90" w:type="dxa"/>
              <w:bottom w:w="40" w:type="dxa"/>
              <w:right w:w="90" w:type="dxa"/>
            </w:tcMar>
            <w:vAlign w:val="center"/>
          </w:tcPr>
          <w:p w14:paraId="06FC0CBF"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b/>
                <w:color w:val="000000" w:themeColor="text1"/>
                <w:sz w:val="26"/>
                <w:szCs w:val="26"/>
              </w:rPr>
              <w:t>Đường đi</w:t>
            </w:r>
          </w:p>
        </w:tc>
        <w:tc>
          <w:tcPr>
            <w:tcW w:w="2929" w:type="dxa"/>
            <w:shd w:val="clear" w:color="auto" w:fill="F2F2F2"/>
            <w:tcMar>
              <w:top w:w="40" w:type="dxa"/>
              <w:left w:w="90" w:type="dxa"/>
              <w:bottom w:w="40" w:type="dxa"/>
              <w:right w:w="90" w:type="dxa"/>
            </w:tcMar>
            <w:vAlign w:val="center"/>
          </w:tcPr>
          <w:p w14:paraId="0E819E4F"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b/>
                <w:color w:val="000000" w:themeColor="text1"/>
                <w:sz w:val="26"/>
                <w:szCs w:val="26"/>
              </w:rPr>
              <w:t>Đầu vào</w:t>
            </w:r>
          </w:p>
        </w:tc>
        <w:tc>
          <w:tcPr>
            <w:tcW w:w="1480" w:type="dxa"/>
            <w:shd w:val="clear" w:color="auto" w:fill="F2F2F2"/>
            <w:tcMar>
              <w:top w:w="40" w:type="dxa"/>
              <w:left w:w="90" w:type="dxa"/>
              <w:bottom w:w="40" w:type="dxa"/>
              <w:right w:w="90" w:type="dxa"/>
            </w:tcMar>
            <w:vAlign w:val="center"/>
          </w:tcPr>
          <w:p w14:paraId="1DA2E28A"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b/>
                <w:color w:val="000000" w:themeColor="text1"/>
                <w:sz w:val="26"/>
                <w:szCs w:val="26"/>
              </w:rPr>
              <w:t>Kết quả mong đợi</w:t>
            </w:r>
          </w:p>
        </w:tc>
        <w:tc>
          <w:tcPr>
            <w:tcW w:w="4300" w:type="dxa"/>
            <w:shd w:val="clear" w:color="auto" w:fill="F2F2F2"/>
            <w:tcMar>
              <w:top w:w="40" w:type="dxa"/>
              <w:left w:w="90" w:type="dxa"/>
              <w:bottom w:w="40" w:type="dxa"/>
              <w:right w:w="90" w:type="dxa"/>
            </w:tcMar>
            <w:vAlign w:val="center"/>
          </w:tcPr>
          <w:p w14:paraId="0CD9978F"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b/>
                <w:color w:val="000000" w:themeColor="text1"/>
                <w:sz w:val="26"/>
                <w:szCs w:val="26"/>
              </w:rPr>
              <w:t>Giải thích kết quả mong đợi (từ đâu mà có)</w:t>
            </w:r>
          </w:p>
        </w:tc>
      </w:tr>
      <w:tr w:rsidR="00C23719" w:rsidRPr="00877C30" w14:paraId="64B33752" w14:textId="77777777" w:rsidTr="00F31BF8">
        <w:trPr>
          <w:cantSplit/>
          <w:jc w:val="center"/>
        </w:trPr>
        <w:tc>
          <w:tcPr>
            <w:tcW w:w="846" w:type="dxa"/>
            <w:shd w:val="clear" w:color="auto" w:fill="FFFFFF"/>
            <w:tcMar>
              <w:top w:w="40" w:type="dxa"/>
              <w:left w:w="90" w:type="dxa"/>
              <w:bottom w:w="40" w:type="dxa"/>
              <w:right w:w="90" w:type="dxa"/>
            </w:tcMar>
            <w:vAlign w:val="center"/>
          </w:tcPr>
          <w:p w14:paraId="6ED50F93"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1</w:t>
            </w:r>
          </w:p>
        </w:tc>
        <w:tc>
          <w:tcPr>
            <w:tcW w:w="1701" w:type="dxa"/>
            <w:shd w:val="clear" w:color="auto" w:fill="FFFFFF"/>
            <w:tcMar>
              <w:top w:w="40" w:type="dxa"/>
              <w:left w:w="90" w:type="dxa"/>
              <w:bottom w:w="40" w:type="dxa"/>
              <w:right w:w="90" w:type="dxa"/>
            </w:tcMar>
            <w:vAlign w:val="center"/>
          </w:tcPr>
          <w:p w14:paraId="7EC36146" w14:textId="350DEE47"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1, 2, 3, 4, 6, 8, 9, 10, KT</w:t>
            </w:r>
          </w:p>
        </w:tc>
        <w:tc>
          <w:tcPr>
            <w:tcW w:w="2929" w:type="dxa"/>
            <w:shd w:val="clear" w:color="auto" w:fill="FFFFFF"/>
            <w:tcMar>
              <w:top w:w="40" w:type="dxa"/>
              <w:left w:w="90" w:type="dxa"/>
              <w:bottom w:w="40" w:type="dxa"/>
              <w:right w:w="90" w:type="dxa"/>
            </w:tcMar>
            <w:vAlign w:val="center"/>
          </w:tcPr>
          <w:p w14:paraId="2877C9C5"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b/>
                <w:color w:val="000000" w:themeColor="text1"/>
                <w:sz w:val="26"/>
                <w:szCs w:val="26"/>
              </w:rPr>
              <w:t>TC_WB_F4_U2_03</w:t>
            </w:r>
          </w:p>
          <w:p w14:paraId="1684507A" w14:textId="43C7BA98"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time = "12:01"; nightPrice = 1, 000, 000</w:t>
            </w:r>
          </w:p>
        </w:tc>
        <w:tc>
          <w:tcPr>
            <w:tcW w:w="1480" w:type="dxa"/>
            <w:shd w:val="clear" w:color="auto" w:fill="FFFFFF"/>
            <w:tcMar>
              <w:top w:w="40" w:type="dxa"/>
              <w:left w:w="90" w:type="dxa"/>
              <w:bottom w:w="40" w:type="dxa"/>
              <w:right w:w="90" w:type="dxa"/>
            </w:tcMar>
            <w:vAlign w:val="center"/>
          </w:tcPr>
          <w:p w14:paraId="6D101DDA" w14:textId="3390B20B"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Phụ thu 30% = 300, 000 VNĐ</w:t>
            </w:r>
          </w:p>
        </w:tc>
        <w:tc>
          <w:tcPr>
            <w:tcW w:w="4300" w:type="dxa"/>
            <w:shd w:val="clear" w:color="auto" w:fill="FFFFFF"/>
            <w:tcMar>
              <w:top w:w="40" w:type="dxa"/>
              <w:left w:w="90" w:type="dxa"/>
              <w:bottom w:w="40" w:type="dxa"/>
              <w:right w:w="90" w:type="dxa"/>
            </w:tcMar>
            <w:vAlign w:val="center"/>
          </w:tcPr>
          <w:p w14:paraId="1E56239E" w14:textId="6304E320"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Giờ trả được xếp vào một mốc phụ thu theo chuỗi so sánh 18:00 → 15:00 → 12:00 (các điều kiện 4, 6, 8), nên thực hiện nút 10 và trả về 300, 000.</w:t>
            </w:r>
          </w:p>
          <w:p w14:paraId="69A11BC5"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Nguồn: BR_F4_01: 12:01–15:00 phụ thu 30% × 1.000.000 = 300.000.</w:t>
            </w:r>
          </w:p>
        </w:tc>
      </w:tr>
      <w:tr w:rsidR="00C23719" w:rsidRPr="00877C30" w14:paraId="05D2262E" w14:textId="77777777" w:rsidTr="00F31BF8">
        <w:trPr>
          <w:cantSplit/>
          <w:jc w:val="center"/>
        </w:trPr>
        <w:tc>
          <w:tcPr>
            <w:tcW w:w="846" w:type="dxa"/>
            <w:shd w:val="clear" w:color="auto" w:fill="FFFFFF"/>
            <w:tcMar>
              <w:top w:w="40" w:type="dxa"/>
              <w:left w:w="90" w:type="dxa"/>
              <w:bottom w:w="40" w:type="dxa"/>
              <w:right w:w="90" w:type="dxa"/>
            </w:tcMar>
            <w:vAlign w:val="center"/>
          </w:tcPr>
          <w:p w14:paraId="4A5E2E10"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2</w:t>
            </w:r>
          </w:p>
        </w:tc>
        <w:tc>
          <w:tcPr>
            <w:tcW w:w="1701" w:type="dxa"/>
            <w:shd w:val="clear" w:color="auto" w:fill="FFFFFF"/>
            <w:tcMar>
              <w:top w:w="40" w:type="dxa"/>
              <w:left w:w="90" w:type="dxa"/>
              <w:bottom w:w="40" w:type="dxa"/>
              <w:right w:w="90" w:type="dxa"/>
            </w:tcMar>
            <w:vAlign w:val="center"/>
          </w:tcPr>
          <w:p w14:paraId="1A19FD86" w14:textId="2EC00CFC"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1, 2, 3, 4, 6, 7, 10, KT</w:t>
            </w:r>
          </w:p>
        </w:tc>
        <w:tc>
          <w:tcPr>
            <w:tcW w:w="2929" w:type="dxa"/>
            <w:shd w:val="clear" w:color="auto" w:fill="FFFFFF"/>
            <w:tcMar>
              <w:top w:w="40" w:type="dxa"/>
              <w:left w:w="90" w:type="dxa"/>
              <w:bottom w:w="40" w:type="dxa"/>
              <w:right w:w="90" w:type="dxa"/>
            </w:tcMar>
            <w:vAlign w:val="center"/>
          </w:tcPr>
          <w:p w14:paraId="721FABC2"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b/>
                <w:color w:val="000000" w:themeColor="text1"/>
                <w:sz w:val="26"/>
                <w:szCs w:val="26"/>
              </w:rPr>
              <w:t>TC_WB_F4_U2_05</w:t>
            </w:r>
          </w:p>
          <w:p w14:paraId="440D2684" w14:textId="3E262BFD"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time = "15:01"; nightPrice = 1, 000, 000</w:t>
            </w:r>
          </w:p>
        </w:tc>
        <w:tc>
          <w:tcPr>
            <w:tcW w:w="1480" w:type="dxa"/>
            <w:shd w:val="clear" w:color="auto" w:fill="FFFFFF"/>
            <w:tcMar>
              <w:top w:w="40" w:type="dxa"/>
              <w:left w:w="90" w:type="dxa"/>
              <w:bottom w:w="40" w:type="dxa"/>
              <w:right w:w="90" w:type="dxa"/>
            </w:tcMar>
            <w:vAlign w:val="center"/>
          </w:tcPr>
          <w:p w14:paraId="478B654D" w14:textId="16233BD4"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Phụ thu 50% = 500, 000 VNĐ</w:t>
            </w:r>
          </w:p>
        </w:tc>
        <w:tc>
          <w:tcPr>
            <w:tcW w:w="4300" w:type="dxa"/>
            <w:shd w:val="clear" w:color="auto" w:fill="FFFFFF"/>
            <w:tcMar>
              <w:top w:w="40" w:type="dxa"/>
              <w:left w:w="90" w:type="dxa"/>
              <w:bottom w:w="40" w:type="dxa"/>
              <w:right w:w="90" w:type="dxa"/>
            </w:tcMar>
            <w:vAlign w:val="center"/>
          </w:tcPr>
          <w:p w14:paraId="49BA2286" w14:textId="6FFBA388"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Giờ trả được xếp vào một mốc phụ thu theo chuỗi so sánh 18:00 → 15:00 → 12:00 (các điều kiện 4, 6, 8), nên thực hiện nút 10 và trả về 500, 000.</w:t>
            </w:r>
          </w:p>
          <w:p w14:paraId="04CB4992"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Nguồn: BR_F4_01: 15:01–18:00 phụ thu 50% × 1.000.000 = 500.000.</w:t>
            </w:r>
          </w:p>
        </w:tc>
      </w:tr>
      <w:tr w:rsidR="00C23719" w:rsidRPr="00877C30" w14:paraId="56D90BD8" w14:textId="77777777" w:rsidTr="00F31BF8">
        <w:trPr>
          <w:cantSplit/>
          <w:jc w:val="center"/>
        </w:trPr>
        <w:tc>
          <w:tcPr>
            <w:tcW w:w="846" w:type="dxa"/>
            <w:shd w:val="clear" w:color="auto" w:fill="FFFFFF"/>
            <w:tcMar>
              <w:top w:w="40" w:type="dxa"/>
              <w:left w:w="90" w:type="dxa"/>
              <w:bottom w:w="40" w:type="dxa"/>
              <w:right w:w="90" w:type="dxa"/>
            </w:tcMar>
            <w:vAlign w:val="center"/>
          </w:tcPr>
          <w:p w14:paraId="6A0F78C4"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3</w:t>
            </w:r>
          </w:p>
        </w:tc>
        <w:tc>
          <w:tcPr>
            <w:tcW w:w="1701" w:type="dxa"/>
            <w:shd w:val="clear" w:color="auto" w:fill="FFFFFF"/>
            <w:tcMar>
              <w:top w:w="40" w:type="dxa"/>
              <w:left w:w="90" w:type="dxa"/>
              <w:bottom w:w="40" w:type="dxa"/>
              <w:right w:w="90" w:type="dxa"/>
            </w:tcMar>
            <w:vAlign w:val="center"/>
          </w:tcPr>
          <w:p w14:paraId="6E98F109" w14:textId="11DEE300"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1, 2, 3, 4, 5, 10, KT</w:t>
            </w:r>
          </w:p>
        </w:tc>
        <w:tc>
          <w:tcPr>
            <w:tcW w:w="2929" w:type="dxa"/>
            <w:shd w:val="clear" w:color="auto" w:fill="FFFFFF"/>
            <w:tcMar>
              <w:top w:w="40" w:type="dxa"/>
              <w:left w:w="90" w:type="dxa"/>
              <w:bottom w:w="40" w:type="dxa"/>
              <w:right w:w="90" w:type="dxa"/>
            </w:tcMar>
            <w:vAlign w:val="center"/>
          </w:tcPr>
          <w:p w14:paraId="7C63CD71"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b/>
                <w:color w:val="000000" w:themeColor="text1"/>
                <w:sz w:val="26"/>
                <w:szCs w:val="26"/>
              </w:rPr>
              <w:t>TC_WB_F4_U2_07</w:t>
            </w:r>
          </w:p>
          <w:p w14:paraId="1BCD6CE7" w14:textId="766FC610"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time = "18:01"; nightPrice = 1, 000, 000</w:t>
            </w:r>
          </w:p>
        </w:tc>
        <w:tc>
          <w:tcPr>
            <w:tcW w:w="1480" w:type="dxa"/>
            <w:shd w:val="clear" w:color="auto" w:fill="FFFFFF"/>
            <w:tcMar>
              <w:top w:w="40" w:type="dxa"/>
              <w:left w:w="90" w:type="dxa"/>
              <w:bottom w:w="40" w:type="dxa"/>
              <w:right w:w="90" w:type="dxa"/>
            </w:tcMar>
            <w:vAlign w:val="center"/>
          </w:tcPr>
          <w:p w14:paraId="32D78F58" w14:textId="362EFD00"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Phụ thu 100% = 1, 000, 000 VNĐ</w:t>
            </w:r>
          </w:p>
        </w:tc>
        <w:tc>
          <w:tcPr>
            <w:tcW w:w="4300" w:type="dxa"/>
            <w:shd w:val="clear" w:color="auto" w:fill="FFFFFF"/>
            <w:tcMar>
              <w:top w:w="40" w:type="dxa"/>
              <w:left w:w="90" w:type="dxa"/>
              <w:bottom w:w="40" w:type="dxa"/>
              <w:right w:w="90" w:type="dxa"/>
            </w:tcMar>
            <w:vAlign w:val="center"/>
          </w:tcPr>
          <w:p w14:paraId="12A2EA01" w14:textId="66397451"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Giờ trả được xếp vào một mốc phụ thu theo chuỗi so sánh 18:00 → 15:00 → 12:00 (các điều kiện 4, 6, 8), nên thực hiện nút 10 và trả về 1, 000, 000.</w:t>
            </w:r>
          </w:p>
          <w:p w14:paraId="0EF7E356"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Nguồn: BR_F4_01: sau 18:00 phụ thu 100% × 1.000.000 = 1.000.000.</w:t>
            </w:r>
          </w:p>
        </w:tc>
      </w:tr>
    </w:tbl>
    <w:p w14:paraId="5FA840BF" w14:textId="77777777" w:rsidR="008C3580" w:rsidRPr="00877C30" w:rsidRDefault="00C23719" w:rsidP="00877C30">
      <w:pPr>
        <w:keepNext/>
        <w:spacing w:after="0" w:line="360" w:lineRule="auto"/>
        <w:jc w:val="both"/>
        <w:rPr>
          <w:rFonts w:cs="Times New Roman"/>
          <w:color w:val="000000" w:themeColor="text1"/>
        </w:rPr>
      </w:pPr>
      <w:r w:rsidRPr="00877C30">
        <w:rPr>
          <w:rFonts w:cs="Times New Roman"/>
          <w:b/>
          <w:color w:val="000000" w:themeColor="text1"/>
          <w:sz w:val="26"/>
          <w:szCs w:val="26"/>
        </w:rPr>
        <w:lastRenderedPageBreak/>
        <w:t xml:space="preserve">Ca kiểm thử với độ đo C2 </w:t>
      </w:r>
      <w:r w:rsidRPr="00877C30">
        <w:rPr>
          <w:rFonts w:cs="Times New Roman"/>
          <w:color w:val="000000" w:themeColor="text1"/>
          <w:sz w:val="26"/>
          <w:szCs w:val="26"/>
        </w:rPr>
        <w:t>(mỗi điểm quyết định được thực hiện ít nhất một lần ở cả nhánh đúng T và nhánh sai F – 4 ca):</w:t>
      </w:r>
    </w:p>
    <w:tbl>
      <w:tblPr>
        <w:tblW w:w="1140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46"/>
        <w:gridCol w:w="992"/>
        <w:gridCol w:w="1701"/>
        <w:gridCol w:w="2835"/>
        <w:gridCol w:w="1429"/>
        <w:gridCol w:w="3600"/>
      </w:tblGrid>
      <w:tr w:rsidR="00C23719" w:rsidRPr="001F3E02" w14:paraId="5C053432" w14:textId="77777777" w:rsidTr="00F31BF8">
        <w:trPr>
          <w:cantSplit/>
          <w:tblHeader/>
          <w:jc w:val="center"/>
        </w:trPr>
        <w:tc>
          <w:tcPr>
            <w:tcW w:w="846" w:type="dxa"/>
            <w:shd w:val="clear" w:color="auto" w:fill="F2F2F2"/>
            <w:tcMar>
              <w:top w:w="40" w:type="dxa"/>
              <w:left w:w="90" w:type="dxa"/>
              <w:bottom w:w="40" w:type="dxa"/>
              <w:right w:w="90" w:type="dxa"/>
            </w:tcMar>
            <w:vAlign w:val="center"/>
          </w:tcPr>
          <w:p w14:paraId="54C8D313" w14:textId="77777777" w:rsidR="008C3580" w:rsidRPr="001F3E02" w:rsidRDefault="00C23719" w:rsidP="00877C30">
            <w:pPr>
              <w:spacing w:after="0" w:line="360" w:lineRule="auto"/>
              <w:jc w:val="center"/>
              <w:rPr>
                <w:rFonts w:cs="Times New Roman"/>
                <w:color w:val="000000" w:themeColor="text1"/>
                <w:sz w:val="26"/>
                <w:szCs w:val="26"/>
              </w:rPr>
            </w:pPr>
            <w:r w:rsidRPr="001F3E02">
              <w:rPr>
                <w:rFonts w:cs="Times New Roman"/>
                <w:b/>
                <w:color w:val="000000" w:themeColor="text1"/>
                <w:sz w:val="26"/>
                <w:szCs w:val="26"/>
              </w:rPr>
              <w:t>STT</w:t>
            </w:r>
          </w:p>
        </w:tc>
        <w:tc>
          <w:tcPr>
            <w:tcW w:w="992" w:type="dxa"/>
            <w:shd w:val="clear" w:color="auto" w:fill="F2F2F2"/>
            <w:tcMar>
              <w:top w:w="40" w:type="dxa"/>
              <w:left w:w="90" w:type="dxa"/>
              <w:bottom w:w="40" w:type="dxa"/>
              <w:right w:w="90" w:type="dxa"/>
            </w:tcMar>
            <w:vAlign w:val="center"/>
          </w:tcPr>
          <w:p w14:paraId="37566B20" w14:textId="77777777" w:rsidR="008C3580" w:rsidRPr="001F3E02" w:rsidRDefault="00C23719" w:rsidP="00877C30">
            <w:pPr>
              <w:spacing w:after="0" w:line="360" w:lineRule="auto"/>
              <w:jc w:val="center"/>
              <w:rPr>
                <w:rFonts w:cs="Times New Roman"/>
                <w:color w:val="000000" w:themeColor="text1"/>
                <w:sz w:val="26"/>
                <w:szCs w:val="26"/>
              </w:rPr>
            </w:pPr>
            <w:r w:rsidRPr="001F3E02">
              <w:rPr>
                <w:rFonts w:cs="Times New Roman"/>
                <w:b/>
                <w:color w:val="000000" w:themeColor="text1"/>
                <w:sz w:val="26"/>
                <w:szCs w:val="26"/>
              </w:rPr>
              <w:t>ĐQD</w:t>
            </w:r>
          </w:p>
        </w:tc>
        <w:tc>
          <w:tcPr>
            <w:tcW w:w="1701" w:type="dxa"/>
            <w:shd w:val="clear" w:color="auto" w:fill="F2F2F2"/>
            <w:tcMar>
              <w:top w:w="40" w:type="dxa"/>
              <w:left w:w="90" w:type="dxa"/>
              <w:bottom w:w="40" w:type="dxa"/>
              <w:right w:w="90" w:type="dxa"/>
            </w:tcMar>
            <w:vAlign w:val="center"/>
          </w:tcPr>
          <w:p w14:paraId="095881B2" w14:textId="77777777" w:rsidR="008C3580" w:rsidRPr="001F3E02" w:rsidRDefault="00C23719" w:rsidP="00877C30">
            <w:pPr>
              <w:spacing w:after="0" w:line="360" w:lineRule="auto"/>
              <w:jc w:val="center"/>
              <w:rPr>
                <w:rFonts w:cs="Times New Roman"/>
                <w:color w:val="000000" w:themeColor="text1"/>
                <w:sz w:val="26"/>
                <w:szCs w:val="26"/>
              </w:rPr>
            </w:pPr>
            <w:r w:rsidRPr="001F3E02">
              <w:rPr>
                <w:rFonts w:cs="Times New Roman"/>
                <w:b/>
                <w:color w:val="000000" w:themeColor="text1"/>
                <w:sz w:val="26"/>
                <w:szCs w:val="26"/>
              </w:rPr>
              <w:t>Đường đi</w:t>
            </w:r>
          </w:p>
        </w:tc>
        <w:tc>
          <w:tcPr>
            <w:tcW w:w="2835" w:type="dxa"/>
            <w:shd w:val="clear" w:color="auto" w:fill="F2F2F2"/>
            <w:tcMar>
              <w:top w:w="40" w:type="dxa"/>
              <w:left w:w="90" w:type="dxa"/>
              <w:bottom w:w="40" w:type="dxa"/>
              <w:right w:w="90" w:type="dxa"/>
            </w:tcMar>
            <w:vAlign w:val="center"/>
          </w:tcPr>
          <w:p w14:paraId="23743FB0" w14:textId="77777777" w:rsidR="008C3580" w:rsidRPr="001F3E02" w:rsidRDefault="00C23719" w:rsidP="00877C30">
            <w:pPr>
              <w:spacing w:after="0" w:line="360" w:lineRule="auto"/>
              <w:jc w:val="center"/>
              <w:rPr>
                <w:rFonts w:cs="Times New Roman"/>
                <w:color w:val="000000" w:themeColor="text1"/>
                <w:sz w:val="26"/>
                <w:szCs w:val="26"/>
              </w:rPr>
            </w:pPr>
            <w:r w:rsidRPr="001F3E02">
              <w:rPr>
                <w:rFonts w:cs="Times New Roman"/>
                <w:b/>
                <w:color w:val="000000" w:themeColor="text1"/>
                <w:sz w:val="26"/>
                <w:szCs w:val="26"/>
              </w:rPr>
              <w:t>Đầu vào</w:t>
            </w:r>
          </w:p>
        </w:tc>
        <w:tc>
          <w:tcPr>
            <w:tcW w:w="1429" w:type="dxa"/>
            <w:shd w:val="clear" w:color="auto" w:fill="F2F2F2"/>
            <w:tcMar>
              <w:top w:w="40" w:type="dxa"/>
              <w:left w:w="90" w:type="dxa"/>
              <w:bottom w:w="40" w:type="dxa"/>
              <w:right w:w="90" w:type="dxa"/>
            </w:tcMar>
            <w:vAlign w:val="center"/>
          </w:tcPr>
          <w:p w14:paraId="3DBC1B5A" w14:textId="77777777" w:rsidR="008C3580" w:rsidRPr="001F3E02" w:rsidRDefault="00C23719" w:rsidP="00877C30">
            <w:pPr>
              <w:spacing w:after="0" w:line="360" w:lineRule="auto"/>
              <w:jc w:val="center"/>
              <w:rPr>
                <w:rFonts w:cs="Times New Roman"/>
                <w:color w:val="000000" w:themeColor="text1"/>
                <w:sz w:val="26"/>
                <w:szCs w:val="26"/>
              </w:rPr>
            </w:pPr>
            <w:r w:rsidRPr="001F3E02">
              <w:rPr>
                <w:rFonts w:cs="Times New Roman"/>
                <w:b/>
                <w:color w:val="000000" w:themeColor="text1"/>
                <w:sz w:val="26"/>
                <w:szCs w:val="26"/>
              </w:rPr>
              <w:t>Kết quả mong đợi</w:t>
            </w:r>
          </w:p>
        </w:tc>
        <w:tc>
          <w:tcPr>
            <w:tcW w:w="3600" w:type="dxa"/>
            <w:shd w:val="clear" w:color="auto" w:fill="F2F2F2"/>
            <w:tcMar>
              <w:top w:w="40" w:type="dxa"/>
              <w:left w:w="90" w:type="dxa"/>
              <w:bottom w:w="40" w:type="dxa"/>
              <w:right w:w="90" w:type="dxa"/>
            </w:tcMar>
            <w:vAlign w:val="center"/>
          </w:tcPr>
          <w:p w14:paraId="7472326B" w14:textId="77777777" w:rsidR="008C3580" w:rsidRPr="001F3E02" w:rsidRDefault="00C23719" w:rsidP="00877C30">
            <w:pPr>
              <w:spacing w:after="0" w:line="360" w:lineRule="auto"/>
              <w:jc w:val="center"/>
              <w:rPr>
                <w:rFonts w:cs="Times New Roman"/>
                <w:color w:val="000000" w:themeColor="text1"/>
                <w:sz w:val="26"/>
                <w:szCs w:val="26"/>
              </w:rPr>
            </w:pPr>
            <w:r w:rsidRPr="001F3E02">
              <w:rPr>
                <w:rFonts w:cs="Times New Roman"/>
                <w:b/>
                <w:color w:val="000000" w:themeColor="text1"/>
                <w:sz w:val="26"/>
                <w:szCs w:val="26"/>
              </w:rPr>
              <w:t>Giải thích kết quả mong đợi (từ đâu mà có)</w:t>
            </w:r>
          </w:p>
        </w:tc>
      </w:tr>
      <w:tr w:rsidR="00C23719" w:rsidRPr="001F3E02" w14:paraId="3BF3A3F5" w14:textId="77777777" w:rsidTr="00F31BF8">
        <w:trPr>
          <w:cantSplit/>
          <w:jc w:val="center"/>
        </w:trPr>
        <w:tc>
          <w:tcPr>
            <w:tcW w:w="846" w:type="dxa"/>
            <w:shd w:val="clear" w:color="auto" w:fill="FFFFFF"/>
            <w:tcMar>
              <w:top w:w="40" w:type="dxa"/>
              <w:left w:w="90" w:type="dxa"/>
              <w:bottom w:w="40" w:type="dxa"/>
              <w:right w:w="90" w:type="dxa"/>
            </w:tcMar>
            <w:vAlign w:val="center"/>
          </w:tcPr>
          <w:p w14:paraId="4EB04FC9" w14:textId="77777777" w:rsidR="008C3580" w:rsidRPr="001F3E02" w:rsidRDefault="00C23719" w:rsidP="00877C30">
            <w:pPr>
              <w:spacing w:after="0" w:line="360" w:lineRule="auto"/>
              <w:jc w:val="center"/>
              <w:rPr>
                <w:rFonts w:cs="Times New Roman"/>
                <w:color w:val="000000" w:themeColor="text1"/>
                <w:sz w:val="26"/>
                <w:szCs w:val="26"/>
              </w:rPr>
            </w:pPr>
            <w:r w:rsidRPr="001F3E02">
              <w:rPr>
                <w:rFonts w:cs="Times New Roman"/>
                <w:color w:val="000000" w:themeColor="text1"/>
                <w:sz w:val="26"/>
                <w:szCs w:val="26"/>
              </w:rPr>
              <w:t>1</w:t>
            </w:r>
          </w:p>
        </w:tc>
        <w:tc>
          <w:tcPr>
            <w:tcW w:w="992" w:type="dxa"/>
            <w:shd w:val="clear" w:color="auto" w:fill="FFFFFF"/>
            <w:tcMar>
              <w:top w:w="40" w:type="dxa"/>
              <w:left w:w="90" w:type="dxa"/>
              <w:bottom w:w="40" w:type="dxa"/>
              <w:right w:w="90" w:type="dxa"/>
            </w:tcMar>
            <w:vAlign w:val="center"/>
          </w:tcPr>
          <w:p w14:paraId="5CF1A1E4" w14:textId="76BA3162" w:rsidR="008C3580" w:rsidRPr="001F3E02" w:rsidRDefault="00C23719" w:rsidP="00877C30">
            <w:pPr>
              <w:spacing w:after="0" w:line="360" w:lineRule="auto"/>
              <w:rPr>
                <w:rFonts w:cs="Times New Roman"/>
                <w:color w:val="000000" w:themeColor="text1"/>
                <w:sz w:val="26"/>
                <w:szCs w:val="26"/>
              </w:rPr>
            </w:pPr>
            <w:r w:rsidRPr="001F3E02">
              <w:rPr>
                <w:rFonts w:cs="Times New Roman"/>
                <w:color w:val="000000" w:themeColor="text1"/>
                <w:sz w:val="26"/>
                <w:szCs w:val="26"/>
              </w:rPr>
              <w:t>4, 6, 8</w:t>
            </w:r>
          </w:p>
        </w:tc>
        <w:tc>
          <w:tcPr>
            <w:tcW w:w="1701" w:type="dxa"/>
            <w:shd w:val="clear" w:color="auto" w:fill="FFFFFF"/>
            <w:tcMar>
              <w:top w:w="40" w:type="dxa"/>
              <w:left w:w="90" w:type="dxa"/>
              <w:bottom w:w="40" w:type="dxa"/>
              <w:right w:w="90" w:type="dxa"/>
            </w:tcMar>
            <w:vAlign w:val="center"/>
          </w:tcPr>
          <w:p w14:paraId="3CDC99CB" w14:textId="471270AB" w:rsidR="008C3580" w:rsidRPr="001F3E02" w:rsidRDefault="00C23719" w:rsidP="00877C30">
            <w:pPr>
              <w:spacing w:after="0" w:line="360" w:lineRule="auto"/>
              <w:rPr>
                <w:rFonts w:cs="Times New Roman"/>
                <w:color w:val="000000" w:themeColor="text1"/>
                <w:sz w:val="26"/>
                <w:szCs w:val="26"/>
              </w:rPr>
            </w:pPr>
            <w:r w:rsidRPr="001F3E02">
              <w:rPr>
                <w:rFonts w:cs="Times New Roman"/>
                <w:color w:val="000000" w:themeColor="text1"/>
                <w:sz w:val="26"/>
                <w:szCs w:val="26"/>
              </w:rPr>
              <w:t>1, 2, 3, 4(F), 6(F), 8(F), 10, KT</w:t>
            </w:r>
          </w:p>
        </w:tc>
        <w:tc>
          <w:tcPr>
            <w:tcW w:w="2835" w:type="dxa"/>
            <w:shd w:val="clear" w:color="auto" w:fill="FFFFFF"/>
            <w:tcMar>
              <w:top w:w="40" w:type="dxa"/>
              <w:left w:w="90" w:type="dxa"/>
              <w:bottom w:w="40" w:type="dxa"/>
              <w:right w:w="90" w:type="dxa"/>
            </w:tcMar>
            <w:vAlign w:val="center"/>
          </w:tcPr>
          <w:p w14:paraId="7604E526" w14:textId="77777777" w:rsidR="008C3580" w:rsidRPr="001F3E02" w:rsidRDefault="00C23719" w:rsidP="00877C30">
            <w:pPr>
              <w:spacing w:after="0" w:line="360" w:lineRule="auto"/>
              <w:rPr>
                <w:rFonts w:cs="Times New Roman"/>
                <w:color w:val="000000" w:themeColor="text1"/>
                <w:sz w:val="26"/>
                <w:szCs w:val="26"/>
              </w:rPr>
            </w:pPr>
            <w:r w:rsidRPr="001F3E02">
              <w:rPr>
                <w:rFonts w:cs="Times New Roman"/>
                <w:b/>
                <w:color w:val="000000" w:themeColor="text1"/>
                <w:sz w:val="26"/>
                <w:szCs w:val="26"/>
              </w:rPr>
              <w:t>TC_WB_F4_U2_01</w:t>
            </w:r>
          </w:p>
          <w:p w14:paraId="34D7CBEE" w14:textId="1BAD48BA" w:rsidR="008C3580" w:rsidRPr="001F3E02" w:rsidRDefault="00C23719" w:rsidP="00877C30">
            <w:pPr>
              <w:spacing w:after="0" w:line="360" w:lineRule="auto"/>
              <w:rPr>
                <w:rFonts w:cs="Times New Roman"/>
                <w:color w:val="000000" w:themeColor="text1"/>
                <w:sz w:val="26"/>
                <w:szCs w:val="26"/>
              </w:rPr>
            </w:pPr>
            <w:r w:rsidRPr="001F3E02">
              <w:rPr>
                <w:rFonts w:cs="Times New Roman"/>
                <w:color w:val="000000" w:themeColor="text1"/>
                <w:sz w:val="26"/>
                <w:szCs w:val="26"/>
              </w:rPr>
              <w:t>time = "11:45"; nightPrice = 1, 000, 000</w:t>
            </w:r>
          </w:p>
        </w:tc>
        <w:tc>
          <w:tcPr>
            <w:tcW w:w="1429" w:type="dxa"/>
            <w:shd w:val="clear" w:color="auto" w:fill="FFFFFF"/>
            <w:tcMar>
              <w:top w:w="40" w:type="dxa"/>
              <w:left w:w="90" w:type="dxa"/>
              <w:bottom w:w="40" w:type="dxa"/>
              <w:right w:w="90" w:type="dxa"/>
            </w:tcMar>
            <w:vAlign w:val="center"/>
          </w:tcPr>
          <w:p w14:paraId="55B73D4E" w14:textId="77777777" w:rsidR="008C3580" w:rsidRPr="001F3E02" w:rsidRDefault="00C23719" w:rsidP="00877C30">
            <w:pPr>
              <w:spacing w:after="0" w:line="360" w:lineRule="auto"/>
              <w:rPr>
                <w:rFonts w:cs="Times New Roman"/>
                <w:color w:val="000000" w:themeColor="text1"/>
                <w:sz w:val="26"/>
                <w:szCs w:val="26"/>
              </w:rPr>
            </w:pPr>
            <w:r w:rsidRPr="001F3E02">
              <w:rPr>
                <w:rFonts w:cs="Times New Roman"/>
                <w:color w:val="000000" w:themeColor="text1"/>
                <w:sz w:val="26"/>
                <w:szCs w:val="26"/>
              </w:rPr>
              <w:t>Phụ thu 0 VNĐ</w:t>
            </w:r>
          </w:p>
        </w:tc>
        <w:tc>
          <w:tcPr>
            <w:tcW w:w="3600" w:type="dxa"/>
            <w:shd w:val="clear" w:color="auto" w:fill="FFFFFF"/>
            <w:tcMar>
              <w:top w:w="40" w:type="dxa"/>
              <w:left w:w="90" w:type="dxa"/>
              <w:bottom w:w="40" w:type="dxa"/>
              <w:right w:w="90" w:type="dxa"/>
            </w:tcMar>
            <w:vAlign w:val="center"/>
          </w:tcPr>
          <w:p w14:paraId="71B7BCFD" w14:textId="71BAA42A" w:rsidR="008C3580" w:rsidRPr="001F3E02" w:rsidRDefault="00C23719" w:rsidP="00877C30">
            <w:pPr>
              <w:spacing w:after="0" w:line="360" w:lineRule="auto"/>
              <w:rPr>
                <w:rFonts w:cs="Times New Roman"/>
                <w:color w:val="000000" w:themeColor="text1"/>
                <w:sz w:val="26"/>
                <w:szCs w:val="26"/>
              </w:rPr>
            </w:pPr>
            <w:r w:rsidRPr="001F3E02">
              <w:rPr>
                <w:rFonts w:cs="Times New Roman"/>
                <w:color w:val="000000" w:themeColor="text1"/>
                <w:sz w:val="26"/>
                <w:szCs w:val="26"/>
              </w:rPr>
              <w:t>Giờ trả được xếp vào một mốc phụ thu theo chuỗi so sánh 18:00 → 15:00 → 12:00 (các điều kiện 4, 6, 8), nên thực hiện nút 10 và trả về 0.</w:t>
            </w:r>
          </w:p>
          <w:p w14:paraId="30DA2614" w14:textId="77777777" w:rsidR="008C3580" w:rsidRPr="001F3E02" w:rsidRDefault="00C23719" w:rsidP="00877C30">
            <w:pPr>
              <w:spacing w:after="0" w:line="360" w:lineRule="auto"/>
              <w:rPr>
                <w:rFonts w:cs="Times New Roman"/>
                <w:color w:val="000000" w:themeColor="text1"/>
                <w:sz w:val="26"/>
                <w:szCs w:val="26"/>
              </w:rPr>
            </w:pPr>
            <w:r w:rsidRPr="001F3E02">
              <w:rPr>
                <w:rFonts w:cs="Times New Roman"/>
                <w:color w:val="000000" w:themeColor="text1"/>
                <w:sz w:val="26"/>
                <w:szCs w:val="26"/>
              </w:rPr>
              <w:t>Nguồn: BR_F4_01: trả phòng trước hoặc đúng 12:00 (giờ chuẩn) thì không phụ thu.</w:t>
            </w:r>
          </w:p>
        </w:tc>
      </w:tr>
      <w:tr w:rsidR="00C23719" w:rsidRPr="001F3E02" w14:paraId="42A868E4" w14:textId="77777777" w:rsidTr="00F31BF8">
        <w:trPr>
          <w:cantSplit/>
          <w:jc w:val="center"/>
        </w:trPr>
        <w:tc>
          <w:tcPr>
            <w:tcW w:w="846" w:type="dxa"/>
            <w:shd w:val="clear" w:color="auto" w:fill="FFFFFF"/>
            <w:tcMar>
              <w:top w:w="40" w:type="dxa"/>
              <w:left w:w="90" w:type="dxa"/>
              <w:bottom w:w="40" w:type="dxa"/>
              <w:right w:w="90" w:type="dxa"/>
            </w:tcMar>
            <w:vAlign w:val="center"/>
          </w:tcPr>
          <w:p w14:paraId="0CE5CDEA" w14:textId="77777777" w:rsidR="008C3580" w:rsidRPr="001F3E02" w:rsidRDefault="00C23719" w:rsidP="00877C30">
            <w:pPr>
              <w:spacing w:after="0" w:line="360" w:lineRule="auto"/>
              <w:jc w:val="center"/>
              <w:rPr>
                <w:rFonts w:cs="Times New Roman"/>
                <w:color w:val="000000" w:themeColor="text1"/>
                <w:sz w:val="26"/>
                <w:szCs w:val="26"/>
              </w:rPr>
            </w:pPr>
            <w:r w:rsidRPr="001F3E02">
              <w:rPr>
                <w:rFonts w:cs="Times New Roman"/>
                <w:color w:val="000000" w:themeColor="text1"/>
                <w:sz w:val="26"/>
                <w:szCs w:val="26"/>
              </w:rPr>
              <w:t>2</w:t>
            </w:r>
          </w:p>
        </w:tc>
        <w:tc>
          <w:tcPr>
            <w:tcW w:w="992" w:type="dxa"/>
            <w:shd w:val="clear" w:color="auto" w:fill="FFFFFF"/>
            <w:tcMar>
              <w:top w:w="40" w:type="dxa"/>
              <w:left w:w="90" w:type="dxa"/>
              <w:bottom w:w="40" w:type="dxa"/>
              <w:right w:w="90" w:type="dxa"/>
            </w:tcMar>
            <w:vAlign w:val="center"/>
          </w:tcPr>
          <w:p w14:paraId="671950AA" w14:textId="2D40B666" w:rsidR="008C3580" w:rsidRPr="001F3E02" w:rsidRDefault="00C23719" w:rsidP="00877C30">
            <w:pPr>
              <w:spacing w:after="0" w:line="360" w:lineRule="auto"/>
              <w:rPr>
                <w:rFonts w:cs="Times New Roman"/>
                <w:color w:val="000000" w:themeColor="text1"/>
                <w:sz w:val="26"/>
                <w:szCs w:val="26"/>
              </w:rPr>
            </w:pPr>
            <w:r w:rsidRPr="001F3E02">
              <w:rPr>
                <w:rFonts w:cs="Times New Roman"/>
                <w:color w:val="000000" w:themeColor="text1"/>
                <w:sz w:val="26"/>
                <w:szCs w:val="26"/>
              </w:rPr>
              <w:t>4, 6, 8</w:t>
            </w:r>
          </w:p>
        </w:tc>
        <w:tc>
          <w:tcPr>
            <w:tcW w:w="1701" w:type="dxa"/>
            <w:shd w:val="clear" w:color="auto" w:fill="FFFFFF"/>
            <w:tcMar>
              <w:top w:w="40" w:type="dxa"/>
              <w:left w:w="90" w:type="dxa"/>
              <w:bottom w:w="40" w:type="dxa"/>
              <w:right w:w="90" w:type="dxa"/>
            </w:tcMar>
            <w:vAlign w:val="center"/>
          </w:tcPr>
          <w:p w14:paraId="51386E9C" w14:textId="4CFAFDF8" w:rsidR="008C3580" w:rsidRPr="001F3E02" w:rsidRDefault="00C23719" w:rsidP="00877C30">
            <w:pPr>
              <w:spacing w:after="0" w:line="360" w:lineRule="auto"/>
              <w:rPr>
                <w:rFonts w:cs="Times New Roman"/>
                <w:color w:val="000000" w:themeColor="text1"/>
                <w:sz w:val="26"/>
                <w:szCs w:val="26"/>
              </w:rPr>
            </w:pPr>
            <w:r w:rsidRPr="001F3E02">
              <w:rPr>
                <w:rFonts w:cs="Times New Roman"/>
                <w:color w:val="000000" w:themeColor="text1"/>
                <w:sz w:val="26"/>
                <w:szCs w:val="26"/>
              </w:rPr>
              <w:t>1, 2, 3, 4(F), 6(F), 8(T), 9, 10, KT</w:t>
            </w:r>
          </w:p>
        </w:tc>
        <w:tc>
          <w:tcPr>
            <w:tcW w:w="2835" w:type="dxa"/>
            <w:shd w:val="clear" w:color="auto" w:fill="FFFFFF"/>
            <w:tcMar>
              <w:top w:w="40" w:type="dxa"/>
              <w:left w:w="90" w:type="dxa"/>
              <w:bottom w:w="40" w:type="dxa"/>
              <w:right w:w="90" w:type="dxa"/>
            </w:tcMar>
            <w:vAlign w:val="center"/>
          </w:tcPr>
          <w:p w14:paraId="7CF8433D" w14:textId="77777777" w:rsidR="008C3580" w:rsidRPr="001F3E02" w:rsidRDefault="00C23719" w:rsidP="00877C30">
            <w:pPr>
              <w:spacing w:after="0" w:line="360" w:lineRule="auto"/>
              <w:rPr>
                <w:rFonts w:cs="Times New Roman"/>
                <w:color w:val="000000" w:themeColor="text1"/>
                <w:sz w:val="26"/>
                <w:szCs w:val="26"/>
              </w:rPr>
            </w:pPr>
            <w:r w:rsidRPr="001F3E02">
              <w:rPr>
                <w:rFonts w:cs="Times New Roman"/>
                <w:b/>
                <w:color w:val="000000" w:themeColor="text1"/>
                <w:sz w:val="26"/>
                <w:szCs w:val="26"/>
              </w:rPr>
              <w:t>TC_WB_F4_U2_03</w:t>
            </w:r>
          </w:p>
          <w:p w14:paraId="5B3882EE" w14:textId="683CEC9E" w:rsidR="008C3580" w:rsidRPr="001F3E02" w:rsidRDefault="00C23719" w:rsidP="00877C30">
            <w:pPr>
              <w:spacing w:after="0" w:line="360" w:lineRule="auto"/>
              <w:rPr>
                <w:rFonts w:cs="Times New Roman"/>
                <w:color w:val="000000" w:themeColor="text1"/>
                <w:sz w:val="26"/>
                <w:szCs w:val="26"/>
              </w:rPr>
            </w:pPr>
            <w:r w:rsidRPr="001F3E02">
              <w:rPr>
                <w:rFonts w:cs="Times New Roman"/>
                <w:color w:val="000000" w:themeColor="text1"/>
                <w:sz w:val="26"/>
                <w:szCs w:val="26"/>
              </w:rPr>
              <w:t>time = "12:01"; nightPrice = 1, 000, 000</w:t>
            </w:r>
          </w:p>
        </w:tc>
        <w:tc>
          <w:tcPr>
            <w:tcW w:w="1429" w:type="dxa"/>
            <w:shd w:val="clear" w:color="auto" w:fill="FFFFFF"/>
            <w:tcMar>
              <w:top w:w="40" w:type="dxa"/>
              <w:left w:w="90" w:type="dxa"/>
              <w:bottom w:w="40" w:type="dxa"/>
              <w:right w:w="90" w:type="dxa"/>
            </w:tcMar>
            <w:vAlign w:val="center"/>
          </w:tcPr>
          <w:p w14:paraId="2203C366" w14:textId="4B8FD4A6" w:rsidR="008C3580" w:rsidRPr="001F3E02" w:rsidRDefault="00C23719" w:rsidP="00877C30">
            <w:pPr>
              <w:spacing w:after="0" w:line="360" w:lineRule="auto"/>
              <w:rPr>
                <w:rFonts w:cs="Times New Roman"/>
                <w:color w:val="000000" w:themeColor="text1"/>
                <w:sz w:val="26"/>
                <w:szCs w:val="26"/>
              </w:rPr>
            </w:pPr>
            <w:r w:rsidRPr="001F3E02">
              <w:rPr>
                <w:rFonts w:cs="Times New Roman"/>
                <w:color w:val="000000" w:themeColor="text1"/>
                <w:sz w:val="26"/>
                <w:szCs w:val="26"/>
              </w:rPr>
              <w:t>Phụ thu 30% = 300, 000 VNĐ</w:t>
            </w:r>
          </w:p>
        </w:tc>
        <w:tc>
          <w:tcPr>
            <w:tcW w:w="3600" w:type="dxa"/>
            <w:shd w:val="clear" w:color="auto" w:fill="FFFFFF"/>
            <w:tcMar>
              <w:top w:w="40" w:type="dxa"/>
              <w:left w:w="90" w:type="dxa"/>
              <w:bottom w:w="40" w:type="dxa"/>
              <w:right w:w="90" w:type="dxa"/>
            </w:tcMar>
            <w:vAlign w:val="center"/>
          </w:tcPr>
          <w:p w14:paraId="056BD8DB" w14:textId="14204310" w:rsidR="008C3580" w:rsidRPr="001F3E02" w:rsidRDefault="00C23719" w:rsidP="00877C30">
            <w:pPr>
              <w:spacing w:after="0" w:line="360" w:lineRule="auto"/>
              <w:rPr>
                <w:rFonts w:cs="Times New Roman"/>
                <w:color w:val="000000" w:themeColor="text1"/>
                <w:sz w:val="26"/>
                <w:szCs w:val="26"/>
              </w:rPr>
            </w:pPr>
            <w:r w:rsidRPr="001F3E02">
              <w:rPr>
                <w:rFonts w:cs="Times New Roman"/>
                <w:color w:val="000000" w:themeColor="text1"/>
                <w:sz w:val="26"/>
                <w:szCs w:val="26"/>
              </w:rPr>
              <w:t>Giờ trả được xếp vào một mốc phụ thu theo chuỗi so sánh 18:00 → 15:00 → 12:00 (các điều kiện 4, 6, 8), nên thực hiện nút 10 và trả về 300, 000.</w:t>
            </w:r>
          </w:p>
          <w:p w14:paraId="156AF0E6" w14:textId="77777777" w:rsidR="008C3580" w:rsidRPr="001F3E02" w:rsidRDefault="00C23719" w:rsidP="00877C30">
            <w:pPr>
              <w:spacing w:after="0" w:line="360" w:lineRule="auto"/>
              <w:rPr>
                <w:rFonts w:cs="Times New Roman"/>
                <w:color w:val="000000" w:themeColor="text1"/>
                <w:sz w:val="26"/>
                <w:szCs w:val="26"/>
              </w:rPr>
            </w:pPr>
            <w:r w:rsidRPr="001F3E02">
              <w:rPr>
                <w:rFonts w:cs="Times New Roman"/>
                <w:color w:val="000000" w:themeColor="text1"/>
                <w:sz w:val="26"/>
                <w:szCs w:val="26"/>
              </w:rPr>
              <w:t>Nguồn: BR_F4_01: 12:01–15:00 phụ thu 30% × 1.000.000 = 300.000.</w:t>
            </w:r>
          </w:p>
        </w:tc>
      </w:tr>
      <w:tr w:rsidR="00C23719" w:rsidRPr="001F3E02" w14:paraId="6E1B1F50" w14:textId="77777777" w:rsidTr="00F31BF8">
        <w:trPr>
          <w:cantSplit/>
          <w:jc w:val="center"/>
        </w:trPr>
        <w:tc>
          <w:tcPr>
            <w:tcW w:w="846" w:type="dxa"/>
            <w:shd w:val="clear" w:color="auto" w:fill="FFFFFF"/>
            <w:tcMar>
              <w:top w:w="40" w:type="dxa"/>
              <w:left w:w="90" w:type="dxa"/>
              <w:bottom w:w="40" w:type="dxa"/>
              <w:right w:w="90" w:type="dxa"/>
            </w:tcMar>
            <w:vAlign w:val="center"/>
          </w:tcPr>
          <w:p w14:paraId="51CCDBA7" w14:textId="77777777" w:rsidR="008C3580" w:rsidRPr="001F3E02" w:rsidRDefault="00C23719" w:rsidP="00877C30">
            <w:pPr>
              <w:spacing w:after="0" w:line="360" w:lineRule="auto"/>
              <w:jc w:val="center"/>
              <w:rPr>
                <w:rFonts w:cs="Times New Roman"/>
                <w:color w:val="000000" w:themeColor="text1"/>
                <w:sz w:val="26"/>
                <w:szCs w:val="26"/>
              </w:rPr>
            </w:pPr>
            <w:r w:rsidRPr="001F3E02">
              <w:rPr>
                <w:rFonts w:cs="Times New Roman"/>
                <w:color w:val="000000" w:themeColor="text1"/>
                <w:sz w:val="26"/>
                <w:szCs w:val="26"/>
              </w:rPr>
              <w:t>3</w:t>
            </w:r>
          </w:p>
        </w:tc>
        <w:tc>
          <w:tcPr>
            <w:tcW w:w="992" w:type="dxa"/>
            <w:shd w:val="clear" w:color="auto" w:fill="FFFFFF"/>
            <w:tcMar>
              <w:top w:w="40" w:type="dxa"/>
              <w:left w:w="90" w:type="dxa"/>
              <w:bottom w:w="40" w:type="dxa"/>
              <w:right w:w="90" w:type="dxa"/>
            </w:tcMar>
            <w:vAlign w:val="center"/>
          </w:tcPr>
          <w:p w14:paraId="3B1373EE" w14:textId="6DD7687E" w:rsidR="008C3580" w:rsidRPr="001F3E02" w:rsidRDefault="00C23719" w:rsidP="00877C30">
            <w:pPr>
              <w:spacing w:after="0" w:line="360" w:lineRule="auto"/>
              <w:rPr>
                <w:rFonts w:cs="Times New Roman"/>
                <w:color w:val="000000" w:themeColor="text1"/>
                <w:sz w:val="26"/>
                <w:szCs w:val="26"/>
              </w:rPr>
            </w:pPr>
            <w:r w:rsidRPr="001F3E02">
              <w:rPr>
                <w:rFonts w:cs="Times New Roman"/>
                <w:color w:val="000000" w:themeColor="text1"/>
                <w:sz w:val="26"/>
                <w:szCs w:val="26"/>
              </w:rPr>
              <w:t>4, 6</w:t>
            </w:r>
          </w:p>
        </w:tc>
        <w:tc>
          <w:tcPr>
            <w:tcW w:w="1701" w:type="dxa"/>
            <w:shd w:val="clear" w:color="auto" w:fill="FFFFFF"/>
            <w:tcMar>
              <w:top w:w="40" w:type="dxa"/>
              <w:left w:w="90" w:type="dxa"/>
              <w:bottom w:w="40" w:type="dxa"/>
              <w:right w:w="90" w:type="dxa"/>
            </w:tcMar>
            <w:vAlign w:val="center"/>
          </w:tcPr>
          <w:p w14:paraId="74533844" w14:textId="2B8F972A" w:rsidR="008C3580" w:rsidRPr="001F3E02" w:rsidRDefault="00C23719" w:rsidP="00877C30">
            <w:pPr>
              <w:spacing w:after="0" w:line="360" w:lineRule="auto"/>
              <w:rPr>
                <w:rFonts w:cs="Times New Roman"/>
                <w:color w:val="000000" w:themeColor="text1"/>
                <w:sz w:val="26"/>
                <w:szCs w:val="26"/>
              </w:rPr>
            </w:pPr>
            <w:r w:rsidRPr="001F3E02">
              <w:rPr>
                <w:rFonts w:cs="Times New Roman"/>
                <w:color w:val="000000" w:themeColor="text1"/>
                <w:sz w:val="26"/>
                <w:szCs w:val="26"/>
              </w:rPr>
              <w:t>1, 2, 3, 4(F), 6(T), 7, 10, KT</w:t>
            </w:r>
          </w:p>
        </w:tc>
        <w:tc>
          <w:tcPr>
            <w:tcW w:w="2835" w:type="dxa"/>
            <w:shd w:val="clear" w:color="auto" w:fill="FFFFFF"/>
            <w:tcMar>
              <w:top w:w="40" w:type="dxa"/>
              <w:left w:w="90" w:type="dxa"/>
              <w:bottom w:w="40" w:type="dxa"/>
              <w:right w:w="90" w:type="dxa"/>
            </w:tcMar>
            <w:vAlign w:val="center"/>
          </w:tcPr>
          <w:p w14:paraId="37A27B7E" w14:textId="77777777" w:rsidR="008C3580" w:rsidRPr="001F3E02" w:rsidRDefault="00C23719" w:rsidP="00877C30">
            <w:pPr>
              <w:spacing w:after="0" w:line="360" w:lineRule="auto"/>
              <w:rPr>
                <w:rFonts w:cs="Times New Roman"/>
                <w:color w:val="000000" w:themeColor="text1"/>
                <w:sz w:val="26"/>
                <w:szCs w:val="26"/>
              </w:rPr>
            </w:pPr>
            <w:r w:rsidRPr="001F3E02">
              <w:rPr>
                <w:rFonts w:cs="Times New Roman"/>
                <w:b/>
                <w:color w:val="000000" w:themeColor="text1"/>
                <w:sz w:val="26"/>
                <w:szCs w:val="26"/>
              </w:rPr>
              <w:t>TC_WB_F4_U2_05</w:t>
            </w:r>
          </w:p>
          <w:p w14:paraId="6F68751A" w14:textId="522EED5C" w:rsidR="008C3580" w:rsidRPr="001F3E02" w:rsidRDefault="00C23719" w:rsidP="00877C30">
            <w:pPr>
              <w:spacing w:after="0" w:line="360" w:lineRule="auto"/>
              <w:rPr>
                <w:rFonts w:cs="Times New Roman"/>
                <w:color w:val="000000" w:themeColor="text1"/>
                <w:sz w:val="26"/>
                <w:szCs w:val="26"/>
              </w:rPr>
            </w:pPr>
            <w:r w:rsidRPr="001F3E02">
              <w:rPr>
                <w:rFonts w:cs="Times New Roman"/>
                <w:color w:val="000000" w:themeColor="text1"/>
                <w:sz w:val="26"/>
                <w:szCs w:val="26"/>
              </w:rPr>
              <w:t>time = "15:01"; nightPrice = 1, 000, 000</w:t>
            </w:r>
          </w:p>
        </w:tc>
        <w:tc>
          <w:tcPr>
            <w:tcW w:w="1429" w:type="dxa"/>
            <w:shd w:val="clear" w:color="auto" w:fill="FFFFFF"/>
            <w:tcMar>
              <w:top w:w="40" w:type="dxa"/>
              <w:left w:w="90" w:type="dxa"/>
              <w:bottom w:w="40" w:type="dxa"/>
              <w:right w:w="90" w:type="dxa"/>
            </w:tcMar>
            <w:vAlign w:val="center"/>
          </w:tcPr>
          <w:p w14:paraId="1561489B" w14:textId="67BB7D04" w:rsidR="008C3580" w:rsidRPr="001F3E02" w:rsidRDefault="00C23719" w:rsidP="00877C30">
            <w:pPr>
              <w:spacing w:after="0" w:line="360" w:lineRule="auto"/>
              <w:rPr>
                <w:rFonts w:cs="Times New Roman"/>
                <w:color w:val="000000" w:themeColor="text1"/>
                <w:sz w:val="26"/>
                <w:szCs w:val="26"/>
              </w:rPr>
            </w:pPr>
            <w:r w:rsidRPr="001F3E02">
              <w:rPr>
                <w:rFonts w:cs="Times New Roman"/>
                <w:color w:val="000000" w:themeColor="text1"/>
                <w:sz w:val="26"/>
                <w:szCs w:val="26"/>
              </w:rPr>
              <w:t>Phụ thu 50% = 500, 000 VNĐ</w:t>
            </w:r>
          </w:p>
        </w:tc>
        <w:tc>
          <w:tcPr>
            <w:tcW w:w="3600" w:type="dxa"/>
            <w:shd w:val="clear" w:color="auto" w:fill="FFFFFF"/>
            <w:tcMar>
              <w:top w:w="40" w:type="dxa"/>
              <w:left w:w="90" w:type="dxa"/>
              <w:bottom w:w="40" w:type="dxa"/>
              <w:right w:w="90" w:type="dxa"/>
            </w:tcMar>
            <w:vAlign w:val="center"/>
          </w:tcPr>
          <w:p w14:paraId="502B13FC" w14:textId="26746C78" w:rsidR="008C3580" w:rsidRPr="001F3E02" w:rsidRDefault="00C23719" w:rsidP="00877C30">
            <w:pPr>
              <w:spacing w:after="0" w:line="360" w:lineRule="auto"/>
              <w:rPr>
                <w:rFonts w:cs="Times New Roman"/>
                <w:color w:val="000000" w:themeColor="text1"/>
                <w:sz w:val="26"/>
                <w:szCs w:val="26"/>
              </w:rPr>
            </w:pPr>
            <w:r w:rsidRPr="001F3E02">
              <w:rPr>
                <w:rFonts w:cs="Times New Roman"/>
                <w:color w:val="000000" w:themeColor="text1"/>
                <w:sz w:val="26"/>
                <w:szCs w:val="26"/>
              </w:rPr>
              <w:t>Giờ trả được xếp vào một mốc phụ thu theo chuỗi so sánh 18:00 → 15:00 → 12:00 (các điều kiện 4, 6, 8), nên thực hiện nút 10 và trả về 500, 000.</w:t>
            </w:r>
          </w:p>
          <w:p w14:paraId="1FAA94CC" w14:textId="77777777" w:rsidR="008C3580" w:rsidRPr="001F3E02" w:rsidRDefault="00C23719" w:rsidP="00877C30">
            <w:pPr>
              <w:spacing w:after="0" w:line="360" w:lineRule="auto"/>
              <w:rPr>
                <w:rFonts w:cs="Times New Roman"/>
                <w:color w:val="000000" w:themeColor="text1"/>
                <w:sz w:val="26"/>
                <w:szCs w:val="26"/>
              </w:rPr>
            </w:pPr>
            <w:r w:rsidRPr="001F3E02">
              <w:rPr>
                <w:rFonts w:cs="Times New Roman"/>
                <w:color w:val="000000" w:themeColor="text1"/>
                <w:sz w:val="26"/>
                <w:szCs w:val="26"/>
              </w:rPr>
              <w:t>Nguồn: BR_F4_01: 15:01–18:00 phụ thu 50% × 1.000.000 = 500.000.</w:t>
            </w:r>
          </w:p>
        </w:tc>
      </w:tr>
      <w:tr w:rsidR="00C23719" w:rsidRPr="001F3E02" w14:paraId="1DF2B4CA" w14:textId="77777777" w:rsidTr="00F31BF8">
        <w:trPr>
          <w:cantSplit/>
          <w:jc w:val="center"/>
        </w:trPr>
        <w:tc>
          <w:tcPr>
            <w:tcW w:w="846" w:type="dxa"/>
            <w:shd w:val="clear" w:color="auto" w:fill="FFFFFF"/>
            <w:tcMar>
              <w:top w:w="40" w:type="dxa"/>
              <w:left w:w="90" w:type="dxa"/>
              <w:bottom w:w="40" w:type="dxa"/>
              <w:right w:w="90" w:type="dxa"/>
            </w:tcMar>
            <w:vAlign w:val="center"/>
          </w:tcPr>
          <w:p w14:paraId="218D2BA9" w14:textId="77777777" w:rsidR="008C3580" w:rsidRPr="001F3E02" w:rsidRDefault="00C23719" w:rsidP="00877C30">
            <w:pPr>
              <w:spacing w:after="0" w:line="360" w:lineRule="auto"/>
              <w:jc w:val="center"/>
              <w:rPr>
                <w:rFonts w:cs="Times New Roman"/>
                <w:color w:val="000000" w:themeColor="text1"/>
                <w:sz w:val="26"/>
                <w:szCs w:val="26"/>
              </w:rPr>
            </w:pPr>
            <w:r w:rsidRPr="001F3E02">
              <w:rPr>
                <w:rFonts w:cs="Times New Roman"/>
                <w:color w:val="000000" w:themeColor="text1"/>
                <w:sz w:val="26"/>
                <w:szCs w:val="26"/>
              </w:rPr>
              <w:lastRenderedPageBreak/>
              <w:t>4</w:t>
            </w:r>
          </w:p>
        </w:tc>
        <w:tc>
          <w:tcPr>
            <w:tcW w:w="992" w:type="dxa"/>
            <w:shd w:val="clear" w:color="auto" w:fill="FFFFFF"/>
            <w:tcMar>
              <w:top w:w="40" w:type="dxa"/>
              <w:left w:w="90" w:type="dxa"/>
              <w:bottom w:w="40" w:type="dxa"/>
              <w:right w:w="90" w:type="dxa"/>
            </w:tcMar>
            <w:vAlign w:val="center"/>
          </w:tcPr>
          <w:p w14:paraId="3FD0C5F1" w14:textId="77777777" w:rsidR="008C3580" w:rsidRPr="001F3E02" w:rsidRDefault="00C23719" w:rsidP="00877C30">
            <w:pPr>
              <w:spacing w:after="0" w:line="360" w:lineRule="auto"/>
              <w:rPr>
                <w:rFonts w:cs="Times New Roman"/>
                <w:color w:val="000000" w:themeColor="text1"/>
                <w:sz w:val="26"/>
                <w:szCs w:val="26"/>
              </w:rPr>
            </w:pPr>
            <w:r w:rsidRPr="001F3E02">
              <w:rPr>
                <w:rFonts w:cs="Times New Roman"/>
                <w:color w:val="000000" w:themeColor="text1"/>
                <w:sz w:val="26"/>
                <w:szCs w:val="26"/>
              </w:rPr>
              <w:t>4</w:t>
            </w:r>
          </w:p>
        </w:tc>
        <w:tc>
          <w:tcPr>
            <w:tcW w:w="1701" w:type="dxa"/>
            <w:shd w:val="clear" w:color="auto" w:fill="FFFFFF"/>
            <w:tcMar>
              <w:top w:w="40" w:type="dxa"/>
              <w:left w:w="90" w:type="dxa"/>
              <w:bottom w:w="40" w:type="dxa"/>
              <w:right w:w="90" w:type="dxa"/>
            </w:tcMar>
            <w:vAlign w:val="center"/>
          </w:tcPr>
          <w:p w14:paraId="47467655" w14:textId="71C8DD89" w:rsidR="008C3580" w:rsidRPr="001F3E02" w:rsidRDefault="00C23719" w:rsidP="00877C30">
            <w:pPr>
              <w:spacing w:after="0" w:line="360" w:lineRule="auto"/>
              <w:rPr>
                <w:rFonts w:cs="Times New Roman"/>
                <w:color w:val="000000" w:themeColor="text1"/>
                <w:sz w:val="26"/>
                <w:szCs w:val="26"/>
              </w:rPr>
            </w:pPr>
            <w:r w:rsidRPr="001F3E02">
              <w:rPr>
                <w:rFonts w:cs="Times New Roman"/>
                <w:color w:val="000000" w:themeColor="text1"/>
                <w:sz w:val="26"/>
                <w:szCs w:val="26"/>
              </w:rPr>
              <w:t>1, 2, 3, 4(T), 5, 10, KT</w:t>
            </w:r>
          </w:p>
        </w:tc>
        <w:tc>
          <w:tcPr>
            <w:tcW w:w="2835" w:type="dxa"/>
            <w:shd w:val="clear" w:color="auto" w:fill="FFFFFF"/>
            <w:tcMar>
              <w:top w:w="40" w:type="dxa"/>
              <w:left w:w="90" w:type="dxa"/>
              <w:bottom w:w="40" w:type="dxa"/>
              <w:right w:w="90" w:type="dxa"/>
            </w:tcMar>
            <w:vAlign w:val="center"/>
          </w:tcPr>
          <w:p w14:paraId="7536752A" w14:textId="77777777" w:rsidR="008C3580" w:rsidRPr="001F3E02" w:rsidRDefault="00C23719" w:rsidP="00877C30">
            <w:pPr>
              <w:spacing w:after="0" w:line="360" w:lineRule="auto"/>
              <w:rPr>
                <w:rFonts w:cs="Times New Roman"/>
                <w:color w:val="000000" w:themeColor="text1"/>
                <w:sz w:val="26"/>
                <w:szCs w:val="26"/>
              </w:rPr>
            </w:pPr>
            <w:r w:rsidRPr="001F3E02">
              <w:rPr>
                <w:rFonts w:cs="Times New Roman"/>
                <w:b/>
                <w:color w:val="000000" w:themeColor="text1"/>
                <w:sz w:val="26"/>
                <w:szCs w:val="26"/>
              </w:rPr>
              <w:t>TC_WB_F4_U2_07</w:t>
            </w:r>
          </w:p>
          <w:p w14:paraId="4539C7BD" w14:textId="69CF48EB" w:rsidR="008C3580" w:rsidRPr="001F3E02" w:rsidRDefault="00C23719" w:rsidP="00877C30">
            <w:pPr>
              <w:spacing w:after="0" w:line="360" w:lineRule="auto"/>
              <w:rPr>
                <w:rFonts w:cs="Times New Roman"/>
                <w:color w:val="000000" w:themeColor="text1"/>
                <w:sz w:val="26"/>
                <w:szCs w:val="26"/>
              </w:rPr>
            </w:pPr>
            <w:r w:rsidRPr="001F3E02">
              <w:rPr>
                <w:rFonts w:cs="Times New Roman"/>
                <w:color w:val="000000" w:themeColor="text1"/>
                <w:sz w:val="26"/>
                <w:szCs w:val="26"/>
              </w:rPr>
              <w:t>time = "18:01"; nightPrice = 1, 000, 000</w:t>
            </w:r>
          </w:p>
        </w:tc>
        <w:tc>
          <w:tcPr>
            <w:tcW w:w="1429" w:type="dxa"/>
            <w:shd w:val="clear" w:color="auto" w:fill="FFFFFF"/>
            <w:tcMar>
              <w:top w:w="40" w:type="dxa"/>
              <w:left w:w="90" w:type="dxa"/>
              <w:bottom w:w="40" w:type="dxa"/>
              <w:right w:w="90" w:type="dxa"/>
            </w:tcMar>
            <w:vAlign w:val="center"/>
          </w:tcPr>
          <w:p w14:paraId="54B084B0" w14:textId="6BE3C18F" w:rsidR="008C3580" w:rsidRPr="001F3E02" w:rsidRDefault="00C23719" w:rsidP="00877C30">
            <w:pPr>
              <w:spacing w:after="0" w:line="360" w:lineRule="auto"/>
              <w:rPr>
                <w:rFonts w:cs="Times New Roman"/>
                <w:color w:val="000000" w:themeColor="text1"/>
                <w:sz w:val="26"/>
                <w:szCs w:val="26"/>
              </w:rPr>
            </w:pPr>
            <w:r w:rsidRPr="001F3E02">
              <w:rPr>
                <w:rFonts w:cs="Times New Roman"/>
                <w:color w:val="000000" w:themeColor="text1"/>
                <w:sz w:val="26"/>
                <w:szCs w:val="26"/>
              </w:rPr>
              <w:t>Phụ thu 100% = 1, 000, 000 VNĐ</w:t>
            </w:r>
          </w:p>
        </w:tc>
        <w:tc>
          <w:tcPr>
            <w:tcW w:w="3600" w:type="dxa"/>
            <w:shd w:val="clear" w:color="auto" w:fill="FFFFFF"/>
            <w:tcMar>
              <w:top w:w="40" w:type="dxa"/>
              <w:left w:w="90" w:type="dxa"/>
              <w:bottom w:w="40" w:type="dxa"/>
              <w:right w:w="90" w:type="dxa"/>
            </w:tcMar>
            <w:vAlign w:val="center"/>
          </w:tcPr>
          <w:p w14:paraId="12DF246A" w14:textId="147BE595" w:rsidR="008C3580" w:rsidRPr="001F3E02" w:rsidRDefault="00C23719" w:rsidP="00877C30">
            <w:pPr>
              <w:spacing w:after="0" w:line="360" w:lineRule="auto"/>
              <w:rPr>
                <w:rFonts w:cs="Times New Roman"/>
                <w:color w:val="000000" w:themeColor="text1"/>
                <w:sz w:val="26"/>
                <w:szCs w:val="26"/>
              </w:rPr>
            </w:pPr>
            <w:r w:rsidRPr="001F3E02">
              <w:rPr>
                <w:rFonts w:cs="Times New Roman"/>
                <w:color w:val="000000" w:themeColor="text1"/>
                <w:sz w:val="26"/>
                <w:szCs w:val="26"/>
              </w:rPr>
              <w:t>Giờ trả được xếp vào một mốc phụ thu theo chuỗi so sánh 18:00 → 15:00 → 12:00 (các điều kiện 4, 6, 8), nên thực hiện nút 10 và trả về 1, 000, 000.</w:t>
            </w:r>
          </w:p>
          <w:p w14:paraId="1584AD22" w14:textId="77777777" w:rsidR="008C3580" w:rsidRPr="001F3E02" w:rsidRDefault="00C23719" w:rsidP="00877C30">
            <w:pPr>
              <w:spacing w:after="0" w:line="360" w:lineRule="auto"/>
              <w:rPr>
                <w:rFonts w:cs="Times New Roman"/>
                <w:color w:val="000000" w:themeColor="text1"/>
                <w:sz w:val="26"/>
                <w:szCs w:val="26"/>
              </w:rPr>
            </w:pPr>
            <w:r w:rsidRPr="001F3E02">
              <w:rPr>
                <w:rFonts w:cs="Times New Roman"/>
                <w:color w:val="000000" w:themeColor="text1"/>
                <w:sz w:val="26"/>
                <w:szCs w:val="26"/>
              </w:rPr>
              <w:t>Nguồn: BR_F4_01: sau 18:00 phụ thu 100% × 1.000.000 = 1.000.000.</w:t>
            </w:r>
          </w:p>
        </w:tc>
      </w:tr>
    </w:tbl>
    <w:p w14:paraId="030E6F25" w14:textId="77777777" w:rsidR="008C3580" w:rsidRPr="00877C30" w:rsidRDefault="00C23719" w:rsidP="00877C30">
      <w:pPr>
        <w:spacing w:after="0" w:line="360" w:lineRule="auto"/>
        <w:jc w:val="both"/>
        <w:rPr>
          <w:rFonts w:cs="Times New Roman"/>
          <w:color w:val="000000" w:themeColor="text1"/>
        </w:rPr>
      </w:pPr>
      <w:r w:rsidRPr="00877C30">
        <w:rPr>
          <w:rFonts w:cs="Times New Roman"/>
          <w:b/>
          <w:color w:val="000000" w:themeColor="text1"/>
          <w:sz w:val="26"/>
          <w:szCs w:val="26"/>
        </w:rPr>
        <w:t xml:space="preserve">Độ đo C3: </w:t>
      </w:r>
      <w:r w:rsidRPr="00877C30">
        <w:rPr>
          <w:rFonts w:cs="Times New Roman"/>
          <w:color w:val="000000" w:themeColor="text1"/>
          <w:sz w:val="26"/>
          <w:szCs w:val="26"/>
        </w:rPr>
        <w:t>đơn vị này không có điều kiện phức (mỗi điểm quyết định chỉ có một điều kiện con) nên tập ca kiểm thử C3 trùng với tập C2 ở trên.</w:t>
      </w:r>
    </w:p>
    <w:p w14:paraId="5BCA9609" w14:textId="77777777" w:rsidR="008C3580" w:rsidRPr="00877C30" w:rsidRDefault="00C23719" w:rsidP="00877C30">
      <w:pPr>
        <w:keepNext/>
        <w:spacing w:after="0" w:line="360" w:lineRule="auto"/>
        <w:jc w:val="both"/>
        <w:rPr>
          <w:rFonts w:cs="Times New Roman"/>
          <w:color w:val="000000" w:themeColor="text1"/>
        </w:rPr>
      </w:pPr>
      <w:r w:rsidRPr="00877C30">
        <w:rPr>
          <w:rFonts w:cs="Times New Roman"/>
          <w:b/>
          <w:color w:val="000000" w:themeColor="text1"/>
          <w:sz w:val="26"/>
          <w:szCs w:val="26"/>
        </w:rPr>
        <w:lastRenderedPageBreak/>
        <w:t>b) Kiểm thử dòng dữ liệu (độ đo All-p-use)</w:t>
      </w:r>
    </w:p>
    <w:p w14:paraId="05EACEF0" w14:textId="0FF98070" w:rsidR="008C3580" w:rsidRPr="00877C30" w:rsidRDefault="00C23719" w:rsidP="00877C30">
      <w:pPr>
        <w:keepNext/>
        <w:spacing w:after="0" w:line="360" w:lineRule="auto"/>
        <w:jc w:val="both"/>
        <w:rPr>
          <w:rFonts w:cs="Times New Roman"/>
          <w:color w:val="000000" w:themeColor="text1"/>
        </w:rPr>
      </w:pPr>
      <w:r w:rsidRPr="00877C30">
        <w:rPr>
          <w:rFonts w:cs="Times New Roman"/>
          <w:color w:val="000000" w:themeColor="text1"/>
          <w:sz w:val="26"/>
          <w:szCs w:val="26"/>
        </w:rPr>
        <w:t xml:space="preserve">Sơ đồ dòng dữ liệu của </w:t>
      </w:r>
      <w:proofErr w:type="gramStart"/>
      <w:r w:rsidRPr="00877C30">
        <w:rPr>
          <w:rFonts w:cs="Times New Roman"/>
          <w:color w:val="000000" w:themeColor="text1"/>
          <w:sz w:val="26"/>
          <w:szCs w:val="26"/>
        </w:rPr>
        <w:t>calcLateFee(</w:t>
      </w:r>
      <w:proofErr w:type="gramEnd"/>
      <w:r w:rsidRPr="00877C30">
        <w:rPr>
          <w:rFonts w:cs="Times New Roman"/>
          <w:color w:val="000000" w:themeColor="text1"/>
          <w:sz w:val="26"/>
          <w:szCs w:val="26"/>
        </w:rPr>
        <w:t>): số đỏ là số thứ tự đỉnh, điều kiện được ghi trên từng cạnh (NULL là đỉnh quyết định chỉ chứa điều kiện); các tham số time, nightPrice được định nghĩa tại đỉnh 1:</w:t>
      </w:r>
    </w:p>
    <w:p w14:paraId="1C117461" w14:textId="77777777" w:rsidR="008C3580" w:rsidRPr="00877C30" w:rsidRDefault="00C23719" w:rsidP="00877C30">
      <w:pPr>
        <w:keepNext/>
        <w:spacing w:after="0" w:line="360" w:lineRule="auto"/>
        <w:jc w:val="center"/>
        <w:rPr>
          <w:rFonts w:cs="Times New Roman"/>
          <w:color w:val="000000" w:themeColor="text1"/>
        </w:rPr>
      </w:pPr>
      <w:r w:rsidRPr="00877C30">
        <w:rPr>
          <w:rFonts w:cs="Times New Roman"/>
          <w:noProof/>
          <w:color w:val="000000" w:themeColor="text1"/>
        </w:rPr>
        <w:drawing>
          <wp:inline distT="0" distB="0" distL="0" distR="0" wp14:anchorId="29A3AC3B" wp14:editId="07130A96">
            <wp:extent cx="3408513" cy="6766560"/>
            <wp:effectExtent l="0" t="0" r="0" b="0"/>
            <wp:docPr id="9043" name="Hinh 43" descr="Hinh minh hoa kiem thu hop tra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43" name="wb2_img_043.png"/>
                    <pic:cNvPicPr/>
                  </pic:nvPicPr>
                  <pic:blipFill>
                    <a:blip r:embed="rId69"/>
                    <a:stretch>
                      <a:fillRect/>
                    </a:stretch>
                  </pic:blipFill>
                  <pic:spPr>
                    <a:xfrm>
                      <a:off x="0" y="0"/>
                      <a:ext cx="3408513" cy="6766560"/>
                    </a:xfrm>
                    <a:prstGeom prst="rect">
                      <a:avLst/>
                    </a:prstGeom>
                  </pic:spPr>
                </pic:pic>
              </a:graphicData>
            </a:graphic>
          </wp:inline>
        </w:drawing>
      </w:r>
    </w:p>
    <w:p w14:paraId="64AA60A3" w14:textId="77777777" w:rsidR="008C3580" w:rsidRPr="00877C30" w:rsidRDefault="00C23719" w:rsidP="00877C30">
      <w:pPr>
        <w:keepNext/>
        <w:spacing w:after="0" w:line="360" w:lineRule="auto"/>
        <w:jc w:val="center"/>
        <w:rPr>
          <w:rFonts w:cs="Times New Roman"/>
          <w:color w:val="000000" w:themeColor="text1"/>
        </w:rPr>
      </w:pPr>
      <w:r w:rsidRPr="00877C30">
        <w:rPr>
          <w:rFonts w:cs="Times New Roman"/>
          <w:b/>
          <w:color w:val="000000" w:themeColor="text1"/>
          <w:sz w:val="26"/>
          <w:szCs w:val="26"/>
        </w:rPr>
        <w:t xml:space="preserve">Bảng 1 mô tả </w:t>
      </w:r>
      <w:proofErr w:type="gramStart"/>
      <w:r w:rsidRPr="00877C30">
        <w:rPr>
          <w:rFonts w:cs="Times New Roman"/>
          <w:b/>
          <w:color w:val="000000" w:themeColor="text1"/>
          <w:sz w:val="26"/>
          <w:szCs w:val="26"/>
        </w:rPr>
        <w:t>def(</w:t>
      </w:r>
      <w:proofErr w:type="gramEnd"/>
      <w:r w:rsidRPr="00877C30">
        <w:rPr>
          <w:rFonts w:cs="Times New Roman"/>
          <w:b/>
          <w:color w:val="000000" w:themeColor="text1"/>
          <w:sz w:val="26"/>
          <w:szCs w:val="26"/>
        </w:rPr>
        <w:t>) và c-use() của các đỉnh</w:t>
      </w:r>
    </w:p>
    <w:tbl>
      <w:tblPr>
        <w:tblW w:w="104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00"/>
        <w:gridCol w:w="4600"/>
        <w:gridCol w:w="4300"/>
      </w:tblGrid>
      <w:tr w:rsidR="00C23719" w:rsidRPr="00877C30" w14:paraId="70160DCE" w14:textId="77777777">
        <w:trPr>
          <w:cantSplit/>
          <w:tblHeader/>
          <w:jc w:val="center"/>
        </w:trPr>
        <w:tc>
          <w:tcPr>
            <w:tcW w:w="1500" w:type="dxa"/>
            <w:shd w:val="clear" w:color="auto" w:fill="F2F2F2"/>
            <w:tcMar>
              <w:top w:w="40" w:type="dxa"/>
              <w:left w:w="90" w:type="dxa"/>
              <w:bottom w:w="40" w:type="dxa"/>
              <w:right w:w="90" w:type="dxa"/>
            </w:tcMar>
            <w:vAlign w:val="center"/>
          </w:tcPr>
          <w:p w14:paraId="774A3E47"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b/>
                <w:color w:val="000000" w:themeColor="text1"/>
                <w:sz w:val="26"/>
                <w:szCs w:val="26"/>
              </w:rPr>
              <w:lastRenderedPageBreak/>
              <w:t>Đỉnh i</w:t>
            </w:r>
          </w:p>
        </w:tc>
        <w:tc>
          <w:tcPr>
            <w:tcW w:w="4600" w:type="dxa"/>
            <w:shd w:val="clear" w:color="auto" w:fill="F2F2F2"/>
            <w:tcMar>
              <w:top w:w="40" w:type="dxa"/>
              <w:left w:w="90" w:type="dxa"/>
              <w:bottom w:w="40" w:type="dxa"/>
              <w:right w:w="90" w:type="dxa"/>
            </w:tcMar>
            <w:vAlign w:val="center"/>
          </w:tcPr>
          <w:p w14:paraId="76442DAA"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b/>
                <w:color w:val="000000" w:themeColor="text1"/>
                <w:sz w:val="26"/>
                <w:szCs w:val="26"/>
              </w:rPr>
              <w:t>def(i)</w:t>
            </w:r>
          </w:p>
        </w:tc>
        <w:tc>
          <w:tcPr>
            <w:tcW w:w="4300" w:type="dxa"/>
            <w:shd w:val="clear" w:color="auto" w:fill="F2F2F2"/>
            <w:tcMar>
              <w:top w:w="40" w:type="dxa"/>
              <w:left w:w="90" w:type="dxa"/>
              <w:bottom w:w="40" w:type="dxa"/>
              <w:right w:w="90" w:type="dxa"/>
            </w:tcMar>
            <w:vAlign w:val="center"/>
          </w:tcPr>
          <w:p w14:paraId="3098C6F9"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b/>
                <w:color w:val="000000" w:themeColor="text1"/>
                <w:sz w:val="26"/>
                <w:szCs w:val="26"/>
              </w:rPr>
              <w:t>c-use(i)</w:t>
            </w:r>
          </w:p>
        </w:tc>
      </w:tr>
      <w:tr w:rsidR="00C23719" w:rsidRPr="00877C30" w14:paraId="123BC505" w14:textId="77777777">
        <w:trPr>
          <w:cantSplit/>
          <w:jc w:val="center"/>
        </w:trPr>
        <w:tc>
          <w:tcPr>
            <w:tcW w:w="1500" w:type="dxa"/>
            <w:shd w:val="clear" w:color="auto" w:fill="FFFFFF"/>
            <w:tcMar>
              <w:top w:w="40" w:type="dxa"/>
              <w:left w:w="90" w:type="dxa"/>
              <w:bottom w:w="40" w:type="dxa"/>
              <w:right w:w="90" w:type="dxa"/>
            </w:tcMar>
            <w:vAlign w:val="center"/>
          </w:tcPr>
          <w:p w14:paraId="191C7F64"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1</w:t>
            </w:r>
          </w:p>
        </w:tc>
        <w:tc>
          <w:tcPr>
            <w:tcW w:w="4600" w:type="dxa"/>
            <w:shd w:val="clear" w:color="auto" w:fill="FFFFFF"/>
            <w:tcMar>
              <w:top w:w="40" w:type="dxa"/>
              <w:left w:w="90" w:type="dxa"/>
              <w:bottom w:w="40" w:type="dxa"/>
              <w:right w:w="90" w:type="dxa"/>
            </w:tcMar>
            <w:vAlign w:val="center"/>
          </w:tcPr>
          <w:p w14:paraId="754FD400" w14:textId="13F2A4CB"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{time, nightPrice}</w:t>
            </w:r>
          </w:p>
        </w:tc>
        <w:tc>
          <w:tcPr>
            <w:tcW w:w="4300" w:type="dxa"/>
            <w:shd w:val="clear" w:color="auto" w:fill="FFFFFF"/>
            <w:tcMar>
              <w:top w:w="40" w:type="dxa"/>
              <w:left w:w="90" w:type="dxa"/>
              <w:bottom w:w="40" w:type="dxa"/>
              <w:right w:w="90" w:type="dxa"/>
            </w:tcMar>
            <w:vAlign w:val="center"/>
          </w:tcPr>
          <w:p w14:paraId="1284F871"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w:t>
            </w:r>
          </w:p>
        </w:tc>
      </w:tr>
      <w:tr w:rsidR="00C23719" w:rsidRPr="00877C30" w14:paraId="6779AF92" w14:textId="77777777">
        <w:trPr>
          <w:cantSplit/>
          <w:jc w:val="center"/>
        </w:trPr>
        <w:tc>
          <w:tcPr>
            <w:tcW w:w="1500" w:type="dxa"/>
            <w:shd w:val="clear" w:color="auto" w:fill="FFFFFF"/>
            <w:tcMar>
              <w:top w:w="40" w:type="dxa"/>
              <w:left w:w="90" w:type="dxa"/>
              <w:bottom w:w="40" w:type="dxa"/>
              <w:right w:w="90" w:type="dxa"/>
            </w:tcMar>
            <w:vAlign w:val="center"/>
          </w:tcPr>
          <w:p w14:paraId="1A020C9D"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2</w:t>
            </w:r>
          </w:p>
        </w:tc>
        <w:tc>
          <w:tcPr>
            <w:tcW w:w="4600" w:type="dxa"/>
            <w:shd w:val="clear" w:color="auto" w:fill="FFFFFF"/>
            <w:tcMar>
              <w:top w:w="40" w:type="dxa"/>
              <w:left w:w="90" w:type="dxa"/>
              <w:bottom w:w="40" w:type="dxa"/>
              <w:right w:w="90" w:type="dxa"/>
            </w:tcMar>
            <w:vAlign w:val="center"/>
          </w:tcPr>
          <w:p w14:paraId="5BAA9490"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{minutes}</w:t>
            </w:r>
          </w:p>
        </w:tc>
        <w:tc>
          <w:tcPr>
            <w:tcW w:w="4300" w:type="dxa"/>
            <w:shd w:val="clear" w:color="auto" w:fill="FFFFFF"/>
            <w:tcMar>
              <w:top w:w="40" w:type="dxa"/>
              <w:left w:w="90" w:type="dxa"/>
              <w:bottom w:w="40" w:type="dxa"/>
              <w:right w:w="90" w:type="dxa"/>
            </w:tcMar>
            <w:vAlign w:val="center"/>
          </w:tcPr>
          <w:p w14:paraId="3A1234A0"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{time}</w:t>
            </w:r>
          </w:p>
        </w:tc>
      </w:tr>
      <w:tr w:rsidR="00C23719" w:rsidRPr="00877C30" w14:paraId="4FB9A706" w14:textId="77777777">
        <w:trPr>
          <w:cantSplit/>
          <w:jc w:val="center"/>
        </w:trPr>
        <w:tc>
          <w:tcPr>
            <w:tcW w:w="1500" w:type="dxa"/>
            <w:shd w:val="clear" w:color="auto" w:fill="FFFFFF"/>
            <w:tcMar>
              <w:top w:w="40" w:type="dxa"/>
              <w:left w:w="90" w:type="dxa"/>
              <w:bottom w:w="40" w:type="dxa"/>
              <w:right w:w="90" w:type="dxa"/>
            </w:tcMar>
            <w:vAlign w:val="center"/>
          </w:tcPr>
          <w:p w14:paraId="42515EE3"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3</w:t>
            </w:r>
          </w:p>
        </w:tc>
        <w:tc>
          <w:tcPr>
            <w:tcW w:w="4600" w:type="dxa"/>
            <w:shd w:val="clear" w:color="auto" w:fill="FFFFFF"/>
            <w:tcMar>
              <w:top w:w="40" w:type="dxa"/>
              <w:left w:w="90" w:type="dxa"/>
              <w:bottom w:w="40" w:type="dxa"/>
              <w:right w:w="90" w:type="dxa"/>
            </w:tcMar>
            <w:vAlign w:val="center"/>
          </w:tcPr>
          <w:p w14:paraId="46B2050E"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{rate}</w:t>
            </w:r>
          </w:p>
        </w:tc>
        <w:tc>
          <w:tcPr>
            <w:tcW w:w="4300" w:type="dxa"/>
            <w:shd w:val="clear" w:color="auto" w:fill="FFFFFF"/>
            <w:tcMar>
              <w:top w:w="40" w:type="dxa"/>
              <w:left w:w="90" w:type="dxa"/>
              <w:bottom w:w="40" w:type="dxa"/>
              <w:right w:w="90" w:type="dxa"/>
            </w:tcMar>
            <w:vAlign w:val="center"/>
          </w:tcPr>
          <w:p w14:paraId="3678B4B7"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w:t>
            </w:r>
          </w:p>
        </w:tc>
      </w:tr>
      <w:tr w:rsidR="00C23719" w:rsidRPr="00877C30" w14:paraId="6A0A5568" w14:textId="77777777">
        <w:trPr>
          <w:cantSplit/>
          <w:jc w:val="center"/>
        </w:trPr>
        <w:tc>
          <w:tcPr>
            <w:tcW w:w="1500" w:type="dxa"/>
            <w:shd w:val="clear" w:color="auto" w:fill="FFFFFF"/>
            <w:tcMar>
              <w:top w:w="40" w:type="dxa"/>
              <w:left w:w="90" w:type="dxa"/>
              <w:bottom w:w="40" w:type="dxa"/>
              <w:right w:w="90" w:type="dxa"/>
            </w:tcMar>
            <w:vAlign w:val="center"/>
          </w:tcPr>
          <w:p w14:paraId="20496327"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4</w:t>
            </w:r>
          </w:p>
        </w:tc>
        <w:tc>
          <w:tcPr>
            <w:tcW w:w="4600" w:type="dxa"/>
            <w:shd w:val="clear" w:color="auto" w:fill="FFFFFF"/>
            <w:tcMar>
              <w:top w:w="40" w:type="dxa"/>
              <w:left w:w="90" w:type="dxa"/>
              <w:bottom w:w="40" w:type="dxa"/>
              <w:right w:w="90" w:type="dxa"/>
            </w:tcMar>
            <w:vAlign w:val="center"/>
          </w:tcPr>
          <w:p w14:paraId="3A6D9E11"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w:t>
            </w:r>
          </w:p>
        </w:tc>
        <w:tc>
          <w:tcPr>
            <w:tcW w:w="4300" w:type="dxa"/>
            <w:shd w:val="clear" w:color="auto" w:fill="FFFFFF"/>
            <w:tcMar>
              <w:top w:w="40" w:type="dxa"/>
              <w:left w:w="90" w:type="dxa"/>
              <w:bottom w:w="40" w:type="dxa"/>
              <w:right w:w="90" w:type="dxa"/>
            </w:tcMar>
            <w:vAlign w:val="center"/>
          </w:tcPr>
          <w:p w14:paraId="1A55D648"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w:t>
            </w:r>
          </w:p>
        </w:tc>
      </w:tr>
      <w:tr w:rsidR="00C23719" w:rsidRPr="00877C30" w14:paraId="2E0E92E4" w14:textId="77777777">
        <w:trPr>
          <w:cantSplit/>
          <w:jc w:val="center"/>
        </w:trPr>
        <w:tc>
          <w:tcPr>
            <w:tcW w:w="1500" w:type="dxa"/>
            <w:shd w:val="clear" w:color="auto" w:fill="FFFFFF"/>
            <w:tcMar>
              <w:top w:w="40" w:type="dxa"/>
              <w:left w:w="90" w:type="dxa"/>
              <w:bottom w:w="40" w:type="dxa"/>
              <w:right w:w="90" w:type="dxa"/>
            </w:tcMar>
            <w:vAlign w:val="center"/>
          </w:tcPr>
          <w:p w14:paraId="297B5B09"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5</w:t>
            </w:r>
          </w:p>
        </w:tc>
        <w:tc>
          <w:tcPr>
            <w:tcW w:w="4600" w:type="dxa"/>
            <w:shd w:val="clear" w:color="auto" w:fill="FFFFFF"/>
            <w:tcMar>
              <w:top w:w="40" w:type="dxa"/>
              <w:left w:w="90" w:type="dxa"/>
              <w:bottom w:w="40" w:type="dxa"/>
              <w:right w:w="90" w:type="dxa"/>
            </w:tcMar>
            <w:vAlign w:val="center"/>
          </w:tcPr>
          <w:p w14:paraId="7C604374"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{rate}</w:t>
            </w:r>
          </w:p>
        </w:tc>
        <w:tc>
          <w:tcPr>
            <w:tcW w:w="4300" w:type="dxa"/>
            <w:shd w:val="clear" w:color="auto" w:fill="FFFFFF"/>
            <w:tcMar>
              <w:top w:w="40" w:type="dxa"/>
              <w:left w:w="90" w:type="dxa"/>
              <w:bottom w:w="40" w:type="dxa"/>
              <w:right w:w="90" w:type="dxa"/>
            </w:tcMar>
            <w:vAlign w:val="center"/>
          </w:tcPr>
          <w:p w14:paraId="1408BB85"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w:t>
            </w:r>
          </w:p>
        </w:tc>
      </w:tr>
      <w:tr w:rsidR="00C23719" w:rsidRPr="00877C30" w14:paraId="56F1CE25" w14:textId="77777777">
        <w:trPr>
          <w:cantSplit/>
          <w:jc w:val="center"/>
        </w:trPr>
        <w:tc>
          <w:tcPr>
            <w:tcW w:w="1500" w:type="dxa"/>
            <w:shd w:val="clear" w:color="auto" w:fill="FFFFFF"/>
            <w:tcMar>
              <w:top w:w="40" w:type="dxa"/>
              <w:left w:w="90" w:type="dxa"/>
              <w:bottom w:w="40" w:type="dxa"/>
              <w:right w:w="90" w:type="dxa"/>
            </w:tcMar>
            <w:vAlign w:val="center"/>
          </w:tcPr>
          <w:p w14:paraId="002609CD"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6</w:t>
            </w:r>
          </w:p>
        </w:tc>
        <w:tc>
          <w:tcPr>
            <w:tcW w:w="4600" w:type="dxa"/>
            <w:shd w:val="clear" w:color="auto" w:fill="FFFFFF"/>
            <w:tcMar>
              <w:top w:w="40" w:type="dxa"/>
              <w:left w:w="90" w:type="dxa"/>
              <w:bottom w:w="40" w:type="dxa"/>
              <w:right w:w="90" w:type="dxa"/>
            </w:tcMar>
            <w:vAlign w:val="center"/>
          </w:tcPr>
          <w:p w14:paraId="4E52B033"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w:t>
            </w:r>
          </w:p>
        </w:tc>
        <w:tc>
          <w:tcPr>
            <w:tcW w:w="4300" w:type="dxa"/>
            <w:shd w:val="clear" w:color="auto" w:fill="FFFFFF"/>
            <w:tcMar>
              <w:top w:w="40" w:type="dxa"/>
              <w:left w:w="90" w:type="dxa"/>
              <w:bottom w:w="40" w:type="dxa"/>
              <w:right w:w="90" w:type="dxa"/>
            </w:tcMar>
            <w:vAlign w:val="center"/>
          </w:tcPr>
          <w:p w14:paraId="553E6D3E"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w:t>
            </w:r>
          </w:p>
        </w:tc>
      </w:tr>
      <w:tr w:rsidR="00C23719" w:rsidRPr="00877C30" w14:paraId="3DBCC547" w14:textId="77777777">
        <w:trPr>
          <w:cantSplit/>
          <w:jc w:val="center"/>
        </w:trPr>
        <w:tc>
          <w:tcPr>
            <w:tcW w:w="1500" w:type="dxa"/>
            <w:shd w:val="clear" w:color="auto" w:fill="FFFFFF"/>
            <w:tcMar>
              <w:top w:w="40" w:type="dxa"/>
              <w:left w:w="90" w:type="dxa"/>
              <w:bottom w:w="40" w:type="dxa"/>
              <w:right w:w="90" w:type="dxa"/>
            </w:tcMar>
            <w:vAlign w:val="center"/>
          </w:tcPr>
          <w:p w14:paraId="157E4D7E"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7</w:t>
            </w:r>
          </w:p>
        </w:tc>
        <w:tc>
          <w:tcPr>
            <w:tcW w:w="4600" w:type="dxa"/>
            <w:shd w:val="clear" w:color="auto" w:fill="FFFFFF"/>
            <w:tcMar>
              <w:top w:w="40" w:type="dxa"/>
              <w:left w:w="90" w:type="dxa"/>
              <w:bottom w:w="40" w:type="dxa"/>
              <w:right w:w="90" w:type="dxa"/>
            </w:tcMar>
            <w:vAlign w:val="center"/>
          </w:tcPr>
          <w:p w14:paraId="296F8B67"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{rate}</w:t>
            </w:r>
          </w:p>
        </w:tc>
        <w:tc>
          <w:tcPr>
            <w:tcW w:w="4300" w:type="dxa"/>
            <w:shd w:val="clear" w:color="auto" w:fill="FFFFFF"/>
            <w:tcMar>
              <w:top w:w="40" w:type="dxa"/>
              <w:left w:w="90" w:type="dxa"/>
              <w:bottom w:w="40" w:type="dxa"/>
              <w:right w:w="90" w:type="dxa"/>
            </w:tcMar>
            <w:vAlign w:val="center"/>
          </w:tcPr>
          <w:p w14:paraId="3743C3D6"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w:t>
            </w:r>
          </w:p>
        </w:tc>
      </w:tr>
      <w:tr w:rsidR="00C23719" w:rsidRPr="00877C30" w14:paraId="7D77669F" w14:textId="77777777">
        <w:trPr>
          <w:cantSplit/>
          <w:jc w:val="center"/>
        </w:trPr>
        <w:tc>
          <w:tcPr>
            <w:tcW w:w="1500" w:type="dxa"/>
            <w:shd w:val="clear" w:color="auto" w:fill="FFFFFF"/>
            <w:tcMar>
              <w:top w:w="40" w:type="dxa"/>
              <w:left w:w="90" w:type="dxa"/>
              <w:bottom w:w="40" w:type="dxa"/>
              <w:right w:w="90" w:type="dxa"/>
            </w:tcMar>
            <w:vAlign w:val="center"/>
          </w:tcPr>
          <w:p w14:paraId="0DE91B26"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8</w:t>
            </w:r>
          </w:p>
        </w:tc>
        <w:tc>
          <w:tcPr>
            <w:tcW w:w="4600" w:type="dxa"/>
            <w:shd w:val="clear" w:color="auto" w:fill="FFFFFF"/>
            <w:tcMar>
              <w:top w:w="40" w:type="dxa"/>
              <w:left w:w="90" w:type="dxa"/>
              <w:bottom w:w="40" w:type="dxa"/>
              <w:right w:w="90" w:type="dxa"/>
            </w:tcMar>
            <w:vAlign w:val="center"/>
          </w:tcPr>
          <w:p w14:paraId="42C338ED"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w:t>
            </w:r>
          </w:p>
        </w:tc>
        <w:tc>
          <w:tcPr>
            <w:tcW w:w="4300" w:type="dxa"/>
            <w:shd w:val="clear" w:color="auto" w:fill="FFFFFF"/>
            <w:tcMar>
              <w:top w:w="40" w:type="dxa"/>
              <w:left w:w="90" w:type="dxa"/>
              <w:bottom w:w="40" w:type="dxa"/>
              <w:right w:w="90" w:type="dxa"/>
            </w:tcMar>
            <w:vAlign w:val="center"/>
          </w:tcPr>
          <w:p w14:paraId="566BB7CF"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w:t>
            </w:r>
          </w:p>
        </w:tc>
      </w:tr>
      <w:tr w:rsidR="00C23719" w:rsidRPr="00877C30" w14:paraId="005900A4" w14:textId="77777777">
        <w:trPr>
          <w:cantSplit/>
          <w:jc w:val="center"/>
        </w:trPr>
        <w:tc>
          <w:tcPr>
            <w:tcW w:w="1500" w:type="dxa"/>
            <w:shd w:val="clear" w:color="auto" w:fill="FFFFFF"/>
            <w:tcMar>
              <w:top w:w="40" w:type="dxa"/>
              <w:left w:w="90" w:type="dxa"/>
              <w:bottom w:w="40" w:type="dxa"/>
              <w:right w:w="90" w:type="dxa"/>
            </w:tcMar>
            <w:vAlign w:val="center"/>
          </w:tcPr>
          <w:p w14:paraId="68A8ED93"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9</w:t>
            </w:r>
          </w:p>
        </w:tc>
        <w:tc>
          <w:tcPr>
            <w:tcW w:w="4600" w:type="dxa"/>
            <w:shd w:val="clear" w:color="auto" w:fill="FFFFFF"/>
            <w:tcMar>
              <w:top w:w="40" w:type="dxa"/>
              <w:left w:w="90" w:type="dxa"/>
              <w:bottom w:w="40" w:type="dxa"/>
              <w:right w:w="90" w:type="dxa"/>
            </w:tcMar>
            <w:vAlign w:val="center"/>
          </w:tcPr>
          <w:p w14:paraId="33AF1E82"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{rate}</w:t>
            </w:r>
          </w:p>
        </w:tc>
        <w:tc>
          <w:tcPr>
            <w:tcW w:w="4300" w:type="dxa"/>
            <w:shd w:val="clear" w:color="auto" w:fill="FFFFFF"/>
            <w:tcMar>
              <w:top w:w="40" w:type="dxa"/>
              <w:left w:w="90" w:type="dxa"/>
              <w:bottom w:w="40" w:type="dxa"/>
              <w:right w:w="90" w:type="dxa"/>
            </w:tcMar>
            <w:vAlign w:val="center"/>
          </w:tcPr>
          <w:p w14:paraId="60322F9A"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w:t>
            </w:r>
          </w:p>
        </w:tc>
      </w:tr>
      <w:tr w:rsidR="00C23719" w:rsidRPr="00877C30" w14:paraId="02D7EA2D" w14:textId="77777777">
        <w:trPr>
          <w:cantSplit/>
          <w:jc w:val="center"/>
        </w:trPr>
        <w:tc>
          <w:tcPr>
            <w:tcW w:w="1500" w:type="dxa"/>
            <w:shd w:val="clear" w:color="auto" w:fill="FFFFFF"/>
            <w:tcMar>
              <w:top w:w="40" w:type="dxa"/>
              <w:left w:w="90" w:type="dxa"/>
              <w:bottom w:w="40" w:type="dxa"/>
              <w:right w:w="90" w:type="dxa"/>
            </w:tcMar>
            <w:vAlign w:val="center"/>
          </w:tcPr>
          <w:p w14:paraId="717A30F3"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10</w:t>
            </w:r>
          </w:p>
        </w:tc>
        <w:tc>
          <w:tcPr>
            <w:tcW w:w="4600" w:type="dxa"/>
            <w:shd w:val="clear" w:color="auto" w:fill="FFFFFF"/>
            <w:tcMar>
              <w:top w:w="40" w:type="dxa"/>
              <w:left w:w="90" w:type="dxa"/>
              <w:bottom w:w="40" w:type="dxa"/>
              <w:right w:w="90" w:type="dxa"/>
            </w:tcMar>
            <w:vAlign w:val="center"/>
          </w:tcPr>
          <w:p w14:paraId="77B4BBE8"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w:t>
            </w:r>
          </w:p>
        </w:tc>
        <w:tc>
          <w:tcPr>
            <w:tcW w:w="4300" w:type="dxa"/>
            <w:shd w:val="clear" w:color="auto" w:fill="FFFFFF"/>
            <w:tcMar>
              <w:top w:w="40" w:type="dxa"/>
              <w:left w:w="90" w:type="dxa"/>
              <w:bottom w:w="40" w:type="dxa"/>
              <w:right w:w="90" w:type="dxa"/>
            </w:tcMar>
            <w:vAlign w:val="center"/>
          </w:tcPr>
          <w:p w14:paraId="6B99B594" w14:textId="0C20BEA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{nightPrice, rate}</w:t>
            </w:r>
          </w:p>
        </w:tc>
      </w:tr>
    </w:tbl>
    <w:p w14:paraId="303F7A1E" w14:textId="77777777" w:rsidR="008C3580" w:rsidRPr="00877C30" w:rsidRDefault="00C23719" w:rsidP="00877C30">
      <w:pPr>
        <w:keepNext/>
        <w:spacing w:after="0" w:line="360" w:lineRule="auto"/>
        <w:jc w:val="center"/>
        <w:rPr>
          <w:rFonts w:cs="Times New Roman"/>
          <w:color w:val="000000" w:themeColor="text1"/>
          <w:sz w:val="26"/>
          <w:szCs w:val="26"/>
        </w:rPr>
      </w:pPr>
      <w:r w:rsidRPr="00877C30">
        <w:rPr>
          <w:rFonts w:cs="Times New Roman"/>
          <w:b/>
          <w:color w:val="000000" w:themeColor="text1"/>
          <w:sz w:val="26"/>
          <w:szCs w:val="26"/>
        </w:rPr>
        <w:t>Bảng 2: Các điều kiện và p-use của các cạnh</w:t>
      </w:r>
    </w:p>
    <w:tbl>
      <w:tblPr>
        <w:tblW w:w="104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300"/>
        <w:gridCol w:w="6600"/>
        <w:gridCol w:w="2500"/>
      </w:tblGrid>
      <w:tr w:rsidR="00C23719" w:rsidRPr="00877C30" w14:paraId="22D36A64" w14:textId="77777777">
        <w:trPr>
          <w:cantSplit/>
          <w:tblHeader/>
          <w:jc w:val="center"/>
        </w:trPr>
        <w:tc>
          <w:tcPr>
            <w:tcW w:w="1300" w:type="dxa"/>
            <w:shd w:val="clear" w:color="auto" w:fill="F2F2F2"/>
            <w:tcMar>
              <w:top w:w="40" w:type="dxa"/>
              <w:left w:w="90" w:type="dxa"/>
              <w:bottom w:w="40" w:type="dxa"/>
              <w:right w:w="90" w:type="dxa"/>
            </w:tcMar>
            <w:vAlign w:val="center"/>
          </w:tcPr>
          <w:p w14:paraId="0E3CAC77" w14:textId="08213D4E"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b/>
                <w:color w:val="000000" w:themeColor="text1"/>
                <w:sz w:val="26"/>
                <w:szCs w:val="26"/>
              </w:rPr>
              <w:t>(i, j)</w:t>
            </w:r>
          </w:p>
        </w:tc>
        <w:tc>
          <w:tcPr>
            <w:tcW w:w="6600" w:type="dxa"/>
            <w:shd w:val="clear" w:color="auto" w:fill="F2F2F2"/>
            <w:tcMar>
              <w:top w:w="40" w:type="dxa"/>
              <w:left w:w="90" w:type="dxa"/>
              <w:bottom w:w="40" w:type="dxa"/>
              <w:right w:w="90" w:type="dxa"/>
            </w:tcMar>
            <w:vAlign w:val="center"/>
          </w:tcPr>
          <w:p w14:paraId="48B11A5C" w14:textId="7E57F633"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b/>
                <w:color w:val="000000" w:themeColor="text1"/>
                <w:sz w:val="26"/>
                <w:szCs w:val="26"/>
              </w:rPr>
              <w:t>Điều kiện tại cạnh (i, j)</w:t>
            </w:r>
          </w:p>
        </w:tc>
        <w:tc>
          <w:tcPr>
            <w:tcW w:w="2500" w:type="dxa"/>
            <w:shd w:val="clear" w:color="auto" w:fill="F2F2F2"/>
            <w:tcMar>
              <w:top w:w="40" w:type="dxa"/>
              <w:left w:w="90" w:type="dxa"/>
              <w:bottom w:w="40" w:type="dxa"/>
              <w:right w:w="90" w:type="dxa"/>
            </w:tcMar>
            <w:vAlign w:val="center"/>
          </w:tcPr>
          <w:p w14:paraId="4D4D200D" w14:textId="2FFF0E0F"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b/>
                <w:color w:val="000000" w:themeColor="text1"/>
                <w:sz w:val="26"/>
                <w:szCs w:val="26"/>
              </w:rPr>
              <w:t>p-</w:t>
            </w:r>
            <w:proofErr w:type="gramStart"/>
            <w:r w:rsidRPr="00877C30">
              <w:rPr>
                <w:rFonts w:cs="Times New Roman"/>
                <w:b/>
                <w:color w:val="000000" w:themeColor="text1"/>
                <w:sz w:val="26"/>
                <w:szCs w:val="26"/>
              </w:rPr>
              <w:t>use(</w:t>
            </w:r>
            <w:proofErr w:type="gramEnd"/>
            <w:r w:rsidRPr="00877C30">
              <w:rPr>
                <w:rFonts w:cs="Times New Roman"/>
                <w:b/>
                <w:color w:val="000000" w:themeColor="text1"/>
                <w:sz w:val="26"/>
                <w:szCs w:val="26"/>
              </w:rPr>
              <w:t>i, j)</w:t>
            </w:r>
          </w:p>
        </w:tc>
      </w:tr>
      <w:tr w:rsidR="00C23719" w:rsidRPr="00877C30" w14:paraId="39657A8F" w14:textId="77777777">
        <w:trPr>
          <w:cantSplit/>
          <w:jc w:val="center"/>
        </w:trPr>
        <w:tc>
          <w:tcPr>
            <w:tcW w:w="1300" w:type="dxa"/>
            <w:shd w:val="clear" w:color="auto" w:fill="FFFFFF"/>
            <w:tcMar>
              <w:top w:w="40" w:type="dxa"/>
              <w:left w:w="90" w:type="dxa"/>
              <w:bottom w:w="40" w:type="dxa"/>
              <w:right w:w="90" w:type="dxa"/>
            </w:tcMar>
            <w:vAlign w:val="center"/>
          </w:tcPr>
          <w:p w14:paraId="23A545BD" w14:textId="1CD090D3"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(0, 1)</w:t>
            </w:r>
          </w:p>
        </w:tc>
        <w:tc>
          <w:tcPr>
            <w:tcW w:w="6600" w:type="dxa"/>
            <w:shd w:val="clear" w:color="auto" w:fill="FFFFFF"/>
            <w:tcMar>
              <w:top w:w="40" w:type="dxa"/>
              <w:left w:w="90" w:type="dxa"/>
              <w:bottom w:w="40" w:type="dxa"/>
              <w:right w:w="90" w:type="dxa"/>
            </w:tcMar>
            <w:vAlign w:val="center"/>
          </w:tcPr>
          <w:p w14:paraId="16711B1C"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{True}</w:t>
            </w:r>
          </w:p>
        </w:tc>
        <w:tc>
          <w:tcPr>
            <w:tcW w:w="2500" w:type="dxa"/>
            <w:shd w:val="clear" w:color="auto" w:fill="FFFFFF"/>
            <w:tcMar>
              <w:top w:w="40" w:type="dxa"/>
              <w:left w:w="90" w:type="dxa"/>
              <w:bottom w:w="40" w:type="dxa"/>
              <w:right w:w="90" w:type="dxa"/>
            </w:tcMar>
            <w:vAlign w:val="center"/>
          </w:tcPr>
          <w:p w14:paraId="0C29C489"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w:t>
            </w:r>
          </w:p>
        </w:tc>
      </w:tr>
      <w:tr w:rsidR="00C23719" w:rsidRPr="00877C30" w14:paraId="242582DA" w14:textId="77777777">
        <w:trPr>
          <w:cantSplit/>
          <w:jc w:val="center"/>
        </w:trPr>
        <w:tc>
          <w:tcPr>
            <w:tcW w:w="1300" w:type="dxa"/>
            <w:shd w:val="clear" w:color="auto" w:fill="FFFFFF"/>
            <w:tcMar>
              <w:top w:w="40" w:type="dxa"/>
              <w:left w:w="90" w:type="dxa"/>
              <w:bottom w:w="40" w:type="dxa"/>
              <w:right w:w="90" w:type="dxa"/>
            </w:tcMar>
            <w:vAlign w:val="center"/>
          </w:tcPr>
          <w:p w14:paraId="051BA209" w14:textId="18D2F8E1"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(1, 2)</w:t>
            </w:r>
          </w:p>
        </w:tc>
        <w:tc>
          <w:tcPr>
            <w:tcW w:w="6600" w:type="dxa"/>
            <w:shd w:val="clear" w:color="auto" w:fill="FFFFFF"/>
            <w:tcMar>
              <w:top w:w="40" w:type="dxa"/>
              <w:left w:w="90" w:type="dxa"/>
              <w:bottom w:w="40" w:type="dxa"/>
              <w:right w:w="90" w:type="dxa"/>
            </w:tcMar>
            <w:vAlign w:val="center"/>
          </w:tcPr>
          <w:p w14:paraId="1023DDD5"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{True}</w:t>
            </w:r>
          </w:p>
        </w:tc>
        <w:tc>
          <w:tcPr>
            <w:tcW w:w="2500" w:type="dxa"/>
            <w:shd w:val="clear" w:color="auto" w:fill="FFFFFF"/>
            <w:tcMar>
              <w:top w:w="40" w:type="dxa"/>
              <w:left w:w="90" w:type="dxa"/>
              <w:bottom w:w="40" w:type="dxa"/>
              <w:right w:w="90" w:type="dxa"/>
            </w:tcMar>
            <w:vAlign w:val="center"/>
          </w:tcPr>
          <w:p w14:paraId="4B01EE73"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w:t>
            </w:r>
          </w:p>
        </w:tc>
      </w:tr>
      <w:tr w:rsidR="00C23719" w:rsidRPr="00877C30" w14:paraId="49656E84" w14:textId="77777777">
        <w:trPr>
          <w:cantSplit/>
          <w:jc w:val="center"/>
        </w:trPr>
        <w:tc>
          <w:tcPr>
            <w:tcW w:w="1300" w:type="dxa"/>
            <w:shd w:val="clear" w:color="auto" w:fill="FFFFFF"/>
            <w:tcMar>
              <w:top w:w="40" w:type="dxa"/>
              <w:left w:w="90" w:type="dxa"/>
              <w:bottom w:w="40" w:type="dxa"/>
              <w:right w:w="90" w:type="dxa"/>
            </w:tcMar>
            <w:vAlign w:val="center"/>
          </w:tcPr>
          <w:p w14:paraId="4E19AD33" w14:textId="25A4C5C0"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(2, 3)</w:t>
            </w:r>
          </w:p>
        </w:tc>
        <w:tc>
          <w:tcPr>
            <w:tcW w:w="6600" w:type="dxa"/>
            <w:shd w:val="clear" w:color="auto" w:fill="FFFFFF"/>
            <w:tcMar>
              <w:top w:w="40" w:type="dxa"/>
              <w:left w:w="90" w:type="dxa"/>
              <w:bottom w:w="40" w:type="dxa"/>
              <w:right w:w="90" w:type="dxa"/>
            </w:tcMar>
            <w:vAlign w:val="center"/>
          </w:tcPr>
          <w:p w14:paraId="4A166CB8"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{True}</w:t>
            </w:r>
          </w:p>
        </w:tc>
        <w:tc>
          <w:tcPr>
            <w:tcW w:w="2500" w:type="dxa"/>
            <w:shd w:val="clear" w:color="auto" w:fill="FFFFFF"/>
            <w:tcMar>
              <w:top w:w="40" w:type="dxa"/>
              <w:left w:w="90" w:type="dxa"/>
              <w:bottom w:w="40" w:type="dxa"/>
              <w:right w:w="90" w:type="dxa"/>
            </w:tcMar>
            <w:vAlign w:val="center"/>
          </w:tcPr>
          <w:p w14:paraId="5955BDF6"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w:t>
            </w:r>
          </w:p>
        </w:tc>
      </w:tr>
      <w:tr w:rsidR="00C23719" w:rsidRPr="00877C30" w14:paraId="60EDDC72" w14:textId="77777777">
        <w:trPr>
          <w:cantSplit/>
          <w:jc w:val="center"/>
        </w:trPr>
        <w:tc>
          <w:tcPr>
            <w:tcW w:w="1300" w:type="dxa"/>
            <w:shd w:val="clear" w:color="auto" w:fill="FFFFFF"/>
            <w:tcMar>
              <w:top w:w="40" w:type="dxa"/>
              <w:left w:w="90" w:type="dxa"/>
              <w:bottom w:w="40" w:type="dxa"/>
              <w:right w:w="90" w:type="dxa"/>
            </w:tcMar>
            <w:vAlign w:val="center"/>
          </w:tcPr>
          <w:p w14:paraId="534DAA39" w14:textId="514AD4F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(3, 4)</w:t>
            </w:r>
          </w:p>
        </w:tc>
        <w:tc>
          <w:tcPr>
            <w:tcW w:w="6600" w:type="dxa"/>
            <w:shd w:val="clear" w:color="auto" w:fill="FFFFFF"/>
            <w:tcMar>
              <w:top w:w="40" w:type="dxa"/>
              <w:left w:w="90" w:type="dxa"/>
              <w:bottom w:w="40" w:type="dxa"/>
              <w:right w:w="90" w:type="dxa"/>
            </w:tcMar>
            <w:vAlign w:val="center"/>
          </w:tcPr>
          <w:p w14:paraId="6588389A"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{True}</w:t>
            </w:r>
          </w:p>
        </w:tc>
        <w:tc>
          <w:tcPr>
            <w:tcW w:w="2500" w:type="dxa"/>
            <w:shd w:val="clear" w:color="auto" w:fill="FFFFFF"/>
            <w:tcMar>
              <w:top w:w="40" w:type="dxa"/>
              <w:left w:w="90" w:type="dxa"/>
              <w:bottom w:w="40" w:type="dxa"/>
              <w:right w:w="90" w:type="dxa"/>
            </w:tcMar>
            <w:vAlign w:val="center"/>
          </w:tcPr>
          <w:p w14:paraId="35F05B5D"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w:t>
            </w:r>
          </w:p>
        </w:tc>
      </w:tr>
      <w:tr w:rsidR="00C23719" w:rsidRPr="00877C30" w14:paraId="2AB57125" w14:textId="77777777">
        <w:trPr>
          <w:cantSplit/>
          <w:jc w:val="center"/>
        </w:trPr>
        <w:tc>
          <w:tcPr>
            <w:tcW w:w="1300" w:type="dxa"/>
            <w:shd w:val="clear" w:color="auto" w:fill="FFFFFF"/>
            <w:tcMar>
              <w:top w:w="40" w:type="dxa"/>
              <w:left w:w="90" w:type="dxa"/>
              <w:bottom w:w="40" w:type="dxa"/>
              <w:right w:w="90" w:type="dxa"/>
            </w:tcMar>
            <w:vAlign w:val="center"/>
          </w:tcPr>
          <w:p w14:paraId="202EDD34" w14:textId="20A5F779"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(4, 5)</w:t>
            </w:r>
          </w:p>
        </w:tc>
        <w:tc>
          <w:tcPr>
            <w:tcW w:w="6600" w:type="dxa"/>
            <w:shd w:val="clear" w:color="auto" w:fill="FFFFFF"/>
            <w:tcMar>
              <w:top w:w="40" w:type="dxa"/>
              <w:left w:w="90" w:type="dxa"/>
              <w:bottom w:w="40" w:type="dxa"/>
              <w:right w:w="90" w:type="dxa"/>
            </w:tcMar>
            <w:vAlign w:val="center"/>
          </w:tcPr>
          <w:p w14:paraId="40E8DAEC"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{minutes &gt; 1080}</w:t>
            </w:r>
          </w:p>
        </w:tc>
        <w:tc>
          <w:tcPr>
            <w:tcW w:w="2500" w:type="dxa"/>
            <w:shd w:val="clear" w:color="auto" w:fill="FFFFFF"/>
            <w:tcMar>
              <w:top w:w="40" w:type="dxa"/>
              <w:left w:w="90" w:type="dxa"/>
              <w:bottom w:w="40" w:type="dxa"/>
              <w:right w:w="90" w:type="dxa"/>
            </w:tcMar>
            <w:vAlign w:val="center"/>
          </w:tcPr>
          <w:p w14:paraId="40237111"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{minutes}</w:t>
            </w:r>
          </w:p>
        </w:tc>
      </w:tr>
      <w:tr w:rsidR="00C23719" w:rsidRPr="00877C30" w14:paraId="1C88C8D1" w14:textId="77777777">
        <w:trPr>
          <w:cantSplit/>
          <w:jc w:val="center"/>
        </w:trPr>
        <w:tc>
          <w:tcPr>
            <w:tcW w:w="1300" w:type="dxa"/>
            <w:shd w:val="clear" w:color="auto" w:fill="FFFFFF"/>
            <w:tcMar>
              <w:top w:w="40" w:type="dxa"/>
              <w:left w:w="90" w:type="dxa"/>
              <w:bottom w:w="40" w:type="dxa"/>
              <w:right w:w="90" w:type="dxa"/>
            </w:tcMar>
            <w:vAlign w:val="center"/>
          </w:tcPr>
          <w:p w14:paraId="0DC2555D" w14:textId="7E16E748"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(4, 6)</w:t>
            </w:r>
          </w:p>
        </w:tc>
        <w:tc>
          <w:tcPr>
            <w:tcW w:w="6600" w:type="dxa"/>
            <w:shd w:val="clear" w:color="auto" w:fill="FFFFFF"/>
            <w:tcMar>
              <w:top w:w="40" w:type="dxa"/>
              <w:left w:w="90" w:type="dxa"/>
              <w:bottom w:w="40" w:type="dxa"/>
              <w:right w:w="90" w:type="dxa"/>
            </w:tcMar>
            <w:vAlign w:val="center"/>
          </w:tcPr>
          <w:p w14:paraId="735177BF"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w:t>
            </w:r>
            <w:proofErr w:type="gramStart"/>
            <w:r w:rsidRPr="00877C30">
              <w:rPr>
                <w:rFonts w:cs="Times New Roman"/>
                <w:color w:val="000000" w:themeColor="text1"/>
                <w:sz w:val="26"/>
                <w:szCs w:val="26"/>
              </w:rPr>
              <w:t>~(</w:t>
            </w:r>
            <w:proofErr w:type="gramEnd"/>
            <w:r w:rsidRPr="00877C30">
              <w:rPr>
                <w:rFonts w:cs="Times New Roman"/>
                <w:color w:val="000000" w:themeColor="text1"/>
                <w:sz w:val="26"/>
                <w:szCs w:val="26"/>
              </w:rPr>
              <w:t>minutes &gt; 1080)}</w:t>
            </w:r>
          </w:p>
        </w:tc>
        <w:tc>
          <w:tcPr>
            <w:tcW w:w="2500" w:type="dxa"/>
            <w:shd w:val="clear" w:color="auto" w:fill="FFFFFF"/>
            <w:tcMar>
              <w:top w:w="40" w:type="dxa"/>
              <w:left w:w="90" w:type="dxa"/>
              <w:bottom w:w="40" w:type="dxa"/>
              <w:right w:w="90" w:type="dxa"/>
            </w:tcMar>
            <w:vAlign w:val="center"/>
          </w:tcPr>
          <w:p w14:paraId="176BC59D"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{minutes}</w:t>
            </w:r>
          </w:p>
        </w:tc>
      </w:tr>
      <w:tr w:rsidR="00C23719" w:rsidRPr="00877C30" w14:paraId="0125E05E" w14:textId="77777777">
        <w:trPr>
          <w:cantSplit/>
          <w:jc w:val="center"/>
        </w:trPr>
        <w:tc>
          <w:tcPr>
            <w:tcW w:w="1300" w:type="dxa"/>
            <w:shd w:val="clear" w:color="auto" w:fill="FFFFFF"/>
            <w:tcMar>
              <w:top w:w="40" w:type="dxa"/>
              <w:left w:w="90" w:type="dxa"/>
              <w:bottom w:w="40" w:type="dxa"/>
              <w:right w:w="90" w:type="dxa"/>
            </w:tcMar>
            <w:vAlign w:val="center"/>
          </w:tcPr>
          <w:p w14:paraId="468CB6EB" w14:textId="3D1052DC"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(5, 10)</w:t>
            </w:r>
          </w:p>
        </w:tc>
        <w:tc>
          <w:tcPr>
            <w:tcW w:w="6600" w:type="dxa"/>
            <w:shd w:val="clear" w:color="auto" w:fill="FFFFFF"/>
            <w:tcMar>
              <w:top w:w="40" w:type="dxa"/>
              <w:left w:w="90" w:type="dxa"/>
              <w:bottom w:w="40" w:type="dxa"/>
              <w:right w:w="90" w:type="dxa"/>
            </w:tcMar>
            <w:vAlign w:val="center"/>
          </w:tcPr>
          <w:p w14:paraId="1F5229AB"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{True}</w:t>
            </w:r>
          </w:p>
        </w:tc>
        <w:tc>
          <w:tcPr>
            <w:tcW w:w="2500" w:type="dxa"/>
            <w:shd w:val="clear" w:color="auto" w:fill="FFFFFF"/>
            <w:tcMar>
              <w:top w:w="40" w:type="dxa"/>
              <w:left w:w="90" w:type="dxa"/>
              <w:bottom w:w="40" w:type="dxa"/>
              <w:right w:w="90" w:type="dxa"/>
            </w:tcMar>
            <w:vAlign w:val="center"/>
          </w:tcPr>
          <w:p w14:paraId="2E1545DC"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w:t>
            </w:r>
          </w:p>
        </w:tc>
      </w:tr>
      <w:tr w:rsidR="00C23719" w:rsidRPr="00877C30" w14:paraId="7DFD3532" w14:textId="77777777">
        <w:trPr>
          <w:cantSplit/>
          <w:jc w:val="center"/>
        </w:trPr>
        <w:tc>
          <w:tcPr>
            <w:tcW w:w="1300" w:type="dxa"/>
            <w:shd w:val="clear" w:color="auto" w:fill="FFFFFF"/>
            <w:tcMar>
              <w:top w:w="40" w:type="dxa"/>
              <w:left w:w="90" w:type="dxa"/>
              <w:bottom w:w="40" w:type="dxa"/>
              <w:right w:w="90" w:type="dxa"/>
            </w:tcMar>
            <w:vAlign w:val="center"/>
          </w:tcPr>
          <w:p w14:paraId="251D28A7" w14:textId="70F09EE2"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(6, 7)</w:t>
            </w:r>
          </w:p>
        </w:tc>
        <w:tc>
          <w:tcPr>
            <w:tcW w:w="6600" w:type="dxa"/>
            <w:shd w:val="clear" w:color="auto" w:fill="FFFFFF"/>
            <w:tcMar>
              <w:top w:w="40" w:type="dxa"/>
              <w:left w:w="90" w:type="dxa"/>
              <w:bottom w:w="40" w:type="dxa"/>
              <w:right w:w="90" w:type="dxa"/>
            </w:tcMar>
            <w:vAlign w:val="center"/>
          </w:tcPr>
          <w:p w14:paraId="6AAD527A"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{minutes &gt; 900}</w:t>
            </w:r>
          </w:p>
        </w:tc>
        <w:tc>
          <w:tcPr>
            <w:tcW w:w="2500" w:type="dxa"/>
            <w:shd w:val="clear" w:color="auto" w:fill="FFFFFF"/>
            <w:tcMar>
              <w:top w:w="40" w:type="dxa"/>
              <w:left w:w="90" w:type="dxa"/>
              <w:bottom w:w="40" w:type="dxa"/>
              <w:right w:w="90" w:type="dxa"/>
            </w:tcMar>
            <w:vAlign w:val="center"/>
          </w:tcPr>
          <w:p w14:paraId="1642066D"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{minutes}</w:t>
            </w:r>
          </w:p>
        </w:tc>
      </w:tr>
      <w:tr w:rsidR="00C23719" w:rsidRPr="00877C30" w14:paraId="59AB2BBF" w14:textId="77777777">
        <w:trPr>
          <w:cantSplit/>
          <w:jc w:val="center"/>
        </w:trPr>
        <w:tc>
          <w:tcPr>
            <w:tcW w:w="1300" w:type="dxa"/>
            <w:shd w:val="clear" w:color="auto" w:fill="FFFFFF"/>
            <w:tcMar>
              <w:top w:w="40" w:type="dxa"/>
              <w:left w:w="90" w:type="dxa"/>
              <w:bottom w:w="40" w:type="dxa"/>
              <w:right w:w="90" w:type="dxa"/>
            </w:tcMar>
            <w:vAlign w:val="center"/>
          </w:tcPr>
          <w:p w14:paraId="75EEC8CE" w14:textId="23D613D0"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(6, 8)</w:t>
            </w:r>
          </w:p>
        </w:tc>
        <w:tc>
          <w:tcPr>
            <w:tcW w:w="6600" w:type="dxa"/>
            <w:shd w:val="clear" w:color="auto" w:fill="FFFFFF"/>
            <w:tcMar>
              <w:top w:w="40" w:type="dxa"/>
              <w:left w:w="90" w:type="dxa"/>
              <w:bottom w:w="40" w:type="dxa"/>
              <w:right w:w="90" w:type="dxa"/>
            </w:tcMar>
            <w:vAlign w:val="center"/>
          </w:tcPr>
          <w:p w14:paraId="649A7A99"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w:t>
            </w:r>
            <w:proofErr w:type="gramStart"/>
            <w:r w:rsidRPr="00877C30">
              <w:rPr>
                <w:rFonts w:cs="Times New Roman"/>
                <w:color w:val="000000" w:themeColor="text1"/>
                <w:sz w:val="26"/>
                <w:szCs w:val="26"/>
              </w:rPr>
              <w:t>~(</w:t>
            </w:r>
            <w:proofErr w:type="gramEnd"/>
            <w:r w:rsidRPr="00877C30">
              <w:rPr>
                <w:rFonts w:cs="Times New Roman"/>
                <w:color w:val="000000" w:themeColor="text1"/>
                <w:sz w:val="26"/>
                <w:szCs w:val="26"/>
              </w:rPr>
              <w:t>minutes &gt; 900)}</w:t>
            </w:r>
          </w:p>
        </w:tc>
        <w:tc>
          <w:tcPr>
            <w:tcW w:w="2500" w:type="dxa"/>
            <w:shd w:val="clear" w:color="auto" w:fill="FFFFFF"/>
            <w:tcMar>
              <w:top w:w="40" w:type="dxa"/>
              <w:left w:w="90" w:type="dxa"/>
              <w:bottom w:w="40" w:type="dxa"/>
              <w:right w:w="90" w:type="dxa"/>
            </w:tcMar>
            <w:vAlign w:val="center"/>
          </w:tcPr>
          <w:p w14:paraId="155E31DA"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{minutes}</w:t>
            </w:r>
          </w:p>
        </w:tc>
      </w:tr>
      <w:tr w:rsidR="00C23719" w:rsidRPr="00877C30" w14:paraId="25C60191" w14:textId="77777777">
        <w:trPr>
          <w:cantSplit/>
          <w:jc w:val="center"/>
        </w:trPr>
        <w:tc>
          <w:tcPr>
            <w:tcW w:w="1300" w:type="dxa"/>
            <w:shd w:val="clear" w:color="auto" w:fill="FFFFFF"/>
            <w:tcMar>
              <w:top w:w="40" w:type="dxa"/>
              <w:left w:w="90" w:type="dxa"/>
              <w:bottom w:w="40" w:type="dxa"/>
              <w:right w:w="90" w:type="dxa"/>
            </w:tcMar>
            <w:vAlign w:val="center"/>
          </w:tcPr>
          <w:p w14:paraId="16BA1708" w14:textId="5A22D492"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(7, 10)</w:t>
            </w:r>
          </w:p>
        </w:tc>
        <w:tc>
          <w:tcPr>
            <w:tcW w:w="6600" w:type="dxa"/>
            <w:shd w:val="clear" w:color="auto" w:fill="FFFFFF"/>
            <w:tcMar>
              <w:top w:w="40" w:type="dxa"/>
              <w:left w:w="90" w:type="dxa"/>
              <w:bottom w:w="40" w:type="dxa"/>
              <w:right w:w="90" w:type="dxa"/>
            </w:tcMar>
            <w:vAlign w:val="center"/>
          </w:tcPr>
          <w:p w14:paraId="7C123CCF"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{True}</w:t>
            </w:r>
          </w:p>
        </w:tc>
        <w:tc>
          <w:tcPr>
            <w:tcW w:w="2500" w:type="dxa"/>
            <w:shd w:val="clear" w:color="auto" w:fill="FFFFFF"/>
            <w:tcMar>
              <w:top w:w="40" w:type="dxa"/>
              <w:left w:w="90" w:type="dxa"/>
              <w:bottom w:w="40" w:type="dxa"/>
              <w:right w:w="90" w:type="dxa"/>
            </w:tcMar>
            <w:vAlign w:val="center"/>
          </w:tcPr>
          <w:p w14:paraId="62B3C629"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w:t>
            </w:r>
          </w:p>
        </w:tc>
      </w:tr>
      <w:tr w:rsidR="00C23719" w:rsidRPr="00877C30" w14:paraId="615418C3" w14:textId="77777777">
        <w:trPr>
          <w:cantSplit/>
          <w:jc w:val="center"/>
        </w:trPr>
        <w:tc>
          <w:tcPr>
            <w:tcW w:w="1300" w:type="dxa"/>
            <w:shd w:val="clear" w:color="auto" w:fill="FFFFFF"/>
            <w:tcMar>
              <w:top w:w="40" w:type="dxa"/>
              <w:left w:w="90" w:type="dxa"/>
              <w:bottom w:w="40" w:type="dxa"/>
              <w:right w:w="90" w:type="dxa"/>
            </w:tcMar>
            <w:vAlign w:val="center"/>
          </w:tcPr>
          <w:p w14:paraId="3836D604" w14:textId="46AEEAA0"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(8, 9)</w:t>
            </w:r>
          </w:p>
        </w:tc>
        <w:tc>
          <w:tcPr>
            <w:tcW w:w="6600" w:type="dxa"/>
            <w:shd w:val="clear" w:color="auto" w:fill="FFFFFF"/>
            <w:tcMar>
              <w:top w:w="40" w:type="dxa"/>
              <w:left w:w="90" w:type="dxa"/>
              <w:bottom w:w="40" w:type="dxa"/>
              <w:right w:w="90" w:type="dxa"/>
            </w:tcMar>
            <w:vAlign w:val="center"/>
          </w:tcPr>
          <w:p w14:paraId="2ABD3617"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{minutes &gt; 720}</w:t>
            </w:r>
          </w:p>
        </w:tc>
        <w:tc>
          <w:tcPr>
            <w:tcW w:w="2500" w:type="dxa"/>
            <w:shd w:val="clear" w:color="auto" w:fill="FFFFFF"/>
            <w:tcMar>
              <w:top w:w="40" w:type="dxa"/>
              <w:left w:w="90" w:type="dxa"/>
              <w:bottom w:w="40" w:type="dxa"/>
              <w:right w:w="90" w:type="dxa"/>
            </w:tcMar>
            <w:vAlign w:val="center"/>
          </w:tcPr>
          <w:p w14:paraId="37D0D3A4"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{minutes}</w:t>
            </w:r>
          </w:p>
        </w:tc>
      </w:tr>
      <w:tr w:rsidR="00C23719" w:rsidRPr="00877C30" w14:paraId="3583B254" w14:textId="77777777">
        <w:trPr>
          <w:cantSplit/>
          <w:jc w:val="center"/>
        </w:trPr>
        <w:tc>
          <w:tcPr>
            <w:tcW w:w="1300" w:type="dxa"/>
            <w:shd w:val="clear" w:color="auto" w:fill="FFFFFF"/>
            <w:tcMar>
              <w:top w:w="40" w:type="dxa"/>
              <w:left w:w="90" w:type="dxa"/>
              <w:bottom w:w="40" w:type="dxa"/>
              <w:right w:w="90" w:type="dxa"/>
            </w:tcMar>
            <w:vAlign w:val="center"/>
          </w:tcPr>
          <w:p w14:paraId="7246D70A" w14:textId="27105580"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lastRenderedPageBreak/>
              <w:t>(8, 10)</w:t>
            </w:r>
          </w:p>
        </w:tc>
        <w:tc>
          <w:tcPr>
            <w:tcW w:w="6600" w:type="dxa"/>
            <w:shd w:val="clear" w:color="auto" w:fill="FFFFFF"/>
            <w:tcMar>
              <w:top w:w="40" w:type="dxa"/>
              <w:left w:w="90" w:type="dxa"/>
              <w:bottom w:w="40" w:type="dxa"/>
              <w:right w:w="90" w:type="dxa"/>
            </w:tcMar>
            <w:vAlign w:val="center"/>
          </w:tcPr>
          <w:p w14:paraId="22B4918C"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w:t>
            </w:r>
            <w:proofErr w:type="gramStart"/>
            <w:r w:rsidRPr="00877C30">
              <w:rPr>
                <w:rFonts w:cs="Times New Roman"/>
                <w:color w:val="000000" w:themeColor="text1"/>
                <w:sz w:val="26"/>
                <w:szCs w:val="26"/>
              </w:rPr>
              <w:t>~(</w:t>
            </w:r>
            <w:proofErr w:type="gramEnd"/>
            <w:r w:rsidRPr="00877C30">
              <w:rPr>
                <w:rFonts w:cs="Times New Roman"/>
                <w:color w:val="000000" w:themeColor="text1"/>
                <w:sz w:val="26"/>
                <w:szCs w:val="26"/>
              </w:rPr>
              <w:t>minutes &gt; 720)}</w:t>
            </w:r>
          </w:p>
        </w:tc>
        <w:tc>
          <w:tcPr>
            <w:tcW w:w="2500" w:type="dxa"/>
            <w:shd w:val="clear" w:color="auto" w:fill="FFFFFF"/>
            <w:tcMar>
              <w:top w:w="40" w:type="dxa"/>
              <w:left w:w="90" w:type="dxa"/>
              <w:bottom w:w="40" w:type="dxa"/>
              <w:right w:w="90" w:type="dxa"/>
            </w:tcMar>
            <w:vAlign w:val="center"/>
          </w:tcPr>
          <w:p w14:paraId="04406588"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{minutes}</w:t>
            </w:r>
          </w:p>
        </w:tc>
      </w:tr>
      <w:tr w:rsidR="00C23719" w:rsidRPr="00877C30" w14:paraId="70CB36E5" w14:textId="77777777">
        <w:trPr>
          <w:cantSplit/>
          <w:jc w:val="center"/>
        </w:trPr>
        <w:tc>
          <w:tcPr>
            <w:tcW w:w="1300" w:type="dxa"/>
            <w:shd w:val="clear" w:color="auto" w:fill="FFFFFF"/>
            <w:tcMar>
              <w:top w:w="40" w:type="dxa"/>
              <w:left w:w="90" w:type="dxa"/>
              <w:bottom w:w="40" w:type="dxa"/>
              <w:right w:w="90" w:type="dxa"/>
            </w:tcMar>
            <w:vAlign w:val="center"/>
          </w:tcPr>
          <w:p w14:paraId="185D0288" w14:textId="581C92D8"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(9, 10)</w:t>
            </w:r>
          </w:p>
        </w:tc>
        <w:tc>
          <w:tcPr>
            <w:tcW w:w="6600" w:type="dxa"/>
            <w:shd w:val="clear" w:color="auto" w:fill="FFFFFF"/>
            <w:tcMar>
              <w:top w:w="40" w:type="dxa"/>
              <w:left w:w="90" w:type="dxa"/>
              <w:bottom w:w="40" w:type="dxa"/>
              <w:right w:w="90" w:type="dxa"/>
            </w:tcMar>
            <w:vAlign w:val="center"/>
          </w:tcPr>
          <w:p w14:paraId="4336CFDB"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{True}</w:t>
            </w:r>
          </w:p>
        </w:tc>
        <w:tc>
          <w:tcPr>
            <w:tcW w:w="2500" w:type="dxa"/>
            <w:shd w:val="clear" w:color="auto" w:fill="FFFFFF"/>
            <w:tcMar>
              <w:top w:w="40" w:type="dxa"/>
              <w:left w:w="90" w:type="dxa"/>
              <w:bottom w:w="40" w:type="dxa"/>
              <w:right w:w="90" w:type="dxa"/>
            </w:tcMar>
            <w:vAlign w:val="center"/>
          </w:tcPr>
          <w:p w14:paraId="28D0E418"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w:t>
            </w:r>
          </w:p>
        </w:tc>
      </w:tr>
    </w:tbl>
    <w:p w14:paraId="3F05E8A7" w14:textId="51B00DC2" w:rsidR="008C3580" w:rsidRPr="00877C30" w:rsidRDefault="00C23719" w:rsidP="00877C30">
      <w:pPr>
        <w:keepNext/>
        <w:spacing w:after="0" w:line="360" w:lineRule="auto"/>
        <w:jc w:val="both"/>
        <w:rPr>
          <w:rFonts w:cs="Times New Roman"/>
          <w:color w:val="000000" w:themeColor="text1"/>
        </w:rPr>
      </w:pPr>
      <w:r w:rsidRPr="00877C30">
        <w:rPr>
          <w:rFonts w:cs="Times New Roman"/>
          <w:color w:val="000000" w:themeColor="text1"/>
          <w:sz w:val="26"/>
          <w:szCs w:val="26"/>
        </w:rPr>
        <w:t>Độ đo All-p-use đảm bảo mọi đường đi bao phủ toàn bộ các cạnh có p-use: với mỗi biến x và mỗi đỉnh i sao cho i là Global def của x, chọn các Complete-path gồm Def-clear-path từ đỉnh i tới tất cả các cạnh (j, k) sao cho có một p-use của x tại cạnh này. Để đảm bảo độ đo All-p-use, cần thực hiện các test case với các đường đi sau:</w:t>
      </w:r>
    </w:p>
    <w:p w14:paraId="60BB1313" w14:textId="416C02B0" w:rsidR="008C3580" w:rsidRPr="00877C30" w:rsidRDefault="00C23719" w:rsidP="00877C30">
      <w:pPr>
        <w:pStyle w:val="ListBullet"/>
        <w:numPr>
          <w:ilvl w:val="0"/>
          <w:numId w:val="16"/>
        </w:numPr>
        <w:spacing w:after="0" w:line="360" w:lineRule="auto"/>
        <w:ind w:left="567" w:hanging="283"/>
        <w:jc w:val="both"/>
        <w:rPr>
          <w:rFonts w:cs="Times New Roman"/>
          <w:color w:val="000000" w:themeColor="text1"/>
          <w:sz w:val="26"/>
          <w:szCs w:val="26"/>
        </w:rPr>
      </w:pPr>
      <w:r w:rsidRPr="00877C30">
        <w:rPr>
          <w:rFonts w:cs="Times New Roman"/>
          <w:color w:val="000000" w:themeColor="text1"/>
          <w:sz w:val="26"/>
          <w:szCs w:val="26"/>
        </w:rPr>
        <w:t>1, 2, 3, 4, 6, 8, 10, KT là Complete-path gồm Def-clear-path với biến time, nightPrice từ đỉnh 1 và biến minutes từ đỉnh 2 và biến rate từ đỉnh 3 đến đỉnh 10 và có p-use đi qua biến minutes</w:t>
      </w:r>
    </w:p>
    <w:p w14:paraId="03D7B9E4" w14:textId="434FB057" w:rsidR="008C3580" w:rsidRPr="00877C30" w:rsidRDefault="00C23719" w:rsidP="00877C30">
      <w:pPr>
        <w:pStyle w:val="ListBullet"/>
        <w:numPr>
          <w:ilvl w:val="0"/>
          <w:numId w:val="16"/>
        </w:numPr>
        <w:spacing w:after="0" w:line="360" w:lineRule="auto"/>
        <w:ind w:left="567" w:hanging="283"/>
        <w:jc w:val="both"/>
        <w:rPr>
          <w:rFonts w:cs="Times New Roman"/>
          <w:color w:val="000000" w:themeColor="text1"/>
          <w:sz w:val="26"/>
          <w:szCs w:val="26"/>
        </w:rPr>
      </w:pPr>
      <w:r w:rsidRPr="00877C30">
        <w:rPr>
          <w:rFonts w:cs="Times New Roman"/>
          <w:color w:val="000000" w:themeColor="text1"/>
          <w:sz w:val="26"/>
          <w:szCs w:val="26"/>
        </w:rPr>
        <w:t>1, 2, 3, 4, 6, 8, 9, 10, KT là Complete-path gồm Def-clear-path với biến time, nightPrice từ đỉnh 1 và biến minutes từ đỉnh 2 và biến rate từ đỉnh 3 và biến rate từ đỉnh 9 đến đỉnh 10 và có p-use đi qua biến minutes</w:t>
      </w:r>
    </w:p>
    <w:p w14:paraId="06030838" w14:textId="75A15CBE" w:rsidR="008C3580" w:rsidRPr="00877C30" w:rsidRDefault="00C23719" w:rsidP="00877C30">
      <w:pPr>
        <w:pStyle w:val="ListBullet"/>
        <w:numPr>
          <w:ilvl w:val="0"/>
          <w:numId w:val="16"/>
        </w:numPr>
        <w:spacing w:after="0" w:line="360" w:lineRule="auto"/>
        <w:ind w:left="567" w:hanging="283"/>
        <w:jc w:val="both"/>
        <w:rPr>
          <w:rFonts w:cs="Times New Roman"/>
          <w:color w:val="000000" w:themeColor="text1"/>
          <w:sz w:val="26"/>
          <w:szCs w:val="26"/>
        </w:rPr>
      </w:pPr>
      <w:r w:rsidRPr="00877C30">
        <w:rPr>
          <w:rFonts w:cs="Times New Roman"/>
          <w:color w:val="000000" w:themeColor="text1"/>
          <w:sz w:val="26"/>
          <w:szCs w:val="26"/>
        </w:rPr>
        <w:t>1, 2, 3, 4, 6, 7, 10, KT là Complete-path gồm Def-clear-path với biến time, nightPrice từ đỉnh 1 và biến minutes từ đỉnh 2 và biến rate từ đỉnh 3 và biến rate từ đỉnh 7 đến đỉnh 10 và có p-use đi qua biến minutes</w:t>
      </w:r>
    </w:p>
    <w:p w14:paraId="3D5EFC26" w14:textId="231599B6" w:rsidR="008C3580" w:rsidRPr="00877C30" w:rsidRDefault="00C23719" w:rsidP="00877C30">
      <w:pPr>
        <w:pStyle w:val="ListBullet"/>
        <w:numPr>
          <w:ilvl w:val="0"/>
          <w:numId w:val="16"/>
        </w:numPr>
        <w:spacing w:after="0" w:line="360" w:lineRule="auto"/>
        <w:ind w:left="567" w:hanging="283"/>
        <w:jc w:val="both"/>
        <w:rPr>
          <w:rFonts w:cs="Times New Roman"/>
          <w:color w:val="000000" w:themeColor="text1"/>
          <w:sz w:val="26"/>
          <w:szCs w:val="26"/>
        </w:rPr>
      </w:pPr>
      <w:r w:rsidRPr="00877C30">
        <w:rPr>
          <w:rFonts w:cs="Times New Roman"/>
          <w:color w:val="000000" w:themeColor="text1"/>
          <w:sz w:val="26"/>
          <w:szCs w:val="26"/>
        </w:rPr>
        <w:t>1, 2, 3, 4, 5, 10, KT là Complete-path gồm Def-clear-path với biến time, nightPrice từ đỉnh 1 và biến minutes từ đỉnh 2 và biến rate từ đỉnh 3 và biến rate từ đỉnh 5 đến đỉnh 10 và có p-use đi qua biến minutes</w:t>
      </w:r>
    </w:p>
    <w:p w14:paraId="7FFC134B" w14:textId="77777777" w:rsidR="008C3580" w:rsidRPr="00877C30" w:rsidRDefault="00C23719" w:rsidP="00877C30">
      <w:pPr>
        <w:keepNext/>
        <w:spacing w:after="0" w:line="360" w:lineRule="auto"/>
        <w:jc w:val="both"/>
        <w:rPr>
          <w:rFonts w:cs="Times New Roman"/>
          <w:color w:val="000000" w:themeColor="text1"/>
        </w:rPr>
      </w:pPr>
      <w:r w:rsidRPr="00877C30">
        <w:rPr>
          <w:rFonts w:cs="Times New Roman"/>
          <w:b/>
          <w:color w:val="000000" w:themeColor="text1"/>
          <w:sz w:val="26"/>
          <w:szCs w:val="26"/>
        </w:rPr>
        <w:lastRenderedPageBreak/>
        <w:t>Bảng testcase</w:t>
      </w:r>
    </w:p>
    <w:tbl>
      <w:tblPr>
        <w:tblW w:w="1126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4"/>
        <w:gridCol w:w="1276"/>
        <w:gridCol w:w="1417"/>
        <w:gridCol w:w="2684"/>
        <w:gridCol w:w="1450"/>
        <w:gridCol w:w="3730"/>
      </w:tblGrid>
      <w:tr w:rsidR="00C23719" w:rsidRPr="00877C30" w14:paraId="62DCDB66" w14:textId="77777777" w:rsidTr="00F31BF8">
        <w:trPr>
          <w:cantSplit/>
          <w:tblHeader/>
          <w:jc w:val="center"/>
        </w:trPr>
        <w:tc>
          <w:tcPr>
            <w:tcW w:w="704" w:type="dxa"/>
            <w:shd w:val="clear" w:color="auto" w:fill="F2F2F2"/>
            <w:tcMar>
              <w:top w:w="40" w:type="dxa"/>
              <w:left w:w="90" w:type="dxa"/>
              <w:bottom w:w="40" w:type="dxa"/>
              <w:right w:w="90" w:type="dxa"/>
            </w:tcMar>
            <w:vAlign w:val="center"/>
          </w:tcPr>
          <w:p w14:paraId="047D2E1E"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b/>
                <w:color w:val="000000" w:themeColor="text1"/>
                <w:sz w:val="26"/>
                <w:szCs w:val="26"/>
              </w:rPr>
              <w:t>STT</w:t>
            </w:r>
          </w:p>
        </w:tc>
        <w:tc>
          <w:tcPr>
            <w:tcW w:w="1276" w:type="dxa"/>
            <w:shd w:val="clear" w:color="auto" w:fill="F2F2F2"/>
            <w:tcMar>
              <w:top w:w="40" w:type="dxa"/>
              <w:left w:w="90" w:type="dxa"/>
              <w:bottom w:w="40" w:type="dxa"/>
              <w:right w:w="90" w:type="dxa"/>
            </w:tcMar>
            <w:vAlign w:val="center"/>
          </w:tcPr>
          <w:p w14:paraId="515EF0C4"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b/>
                <w:color w:val="000000" w:themeColor="text1"/>
                <w:sz w:val="26"/>
                <w:szCs w:val="26"/>
              </w:rPr>
              <w:t>Đường đi</w:t>
            </w:r>
          </w:p>
        </w:tc>
        <w:tc>
          <w:tcPr>
            <w:tcW w:w="1417" w:type="dxa"/>
            <w:shd w:val="clear" w:color="auto" w:fill="F2F2F2"/>
            <w:tcMar>
              <w:top w:w="40" w:type="dxa"/>
              <w:left w:w="90" w:type="dxa"/>
              <w:bottom w:w="40" w:type="dxa"/>
              <w:right w:w="90" w:type="dxa"/>
            </w:tcMar>
            <w:vAlign w:val="center"/>
          </w:tcPr>
          <w:p w14:paraId="42476E10"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b/>
                <w:color w:val="000000" w:themeColor="text1"/>
                <w:sz w:val="26"/>
                <w:szCs w:val="26"/>
              </w:rPr>
              <w:t>Biến p-use</w:t>
            </w:r>
          </w:p>
        </w:tc>
        <w:tc>
          <w:tcPr>
            <w:tcW w:w="2684" w:type="dxa"/>
            <w:shd w:val="clear" w:color="auto" w:fill="F2F2F2"/>
            <w:tcMar>
              <w:top w:w="40" w:type="dxa"/>
              <w:left w:w="90" w:type="dxa"/>
              <w:bottom w:w="40" w:type="dxa"/>
              <w:right w:w="90" w:type="dxa"/>
            </w:tcMar>
            <w:vAlign w:val="center"/>
          </w:tcPr>
          <w:p w14:paraId="49563401"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b/>
                <w:color w:val="000000" w:themeColor="text1"/>
                <w:sz w:val="26"/>
                <w:szCs w:val="26"/>
              </w:rPr>
              <w:t>Đầu vào</w:t>
            </w:r>
          </w:p>
        </w:tc>
        <w:tc>
          <w:tcPr>
            <w:tcW w:w="1450" w:type="dxa"/>
            <w:shd w:val="clear" w:color="auto" w:fill="F2F2F2"/>
            <w:tcMar>
              <w:top w:w="40" w:type="dxa"/>
              <w:left w:w="90" w:type="dxa"/>
              <w:bottom w:w="40" w:type="dxa"/>
              <w:right w:w="90" w:type="dxa"/>
            </w:tcMar>
            <w:vAlign w:val="center"/>
          </w:tcPr>
          <w:p w14:paraId="0B15DC30"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b/>
                <w:color w:val="000000" w:themeColor="text1"/>
                <w:sz w:val="26"/>
                <w:szCs w:val="26"/>
              </w:rPr>
              <w:t>Kết quả mong đợi</w:t>
            </w:r>
          </w:p>
        </w:tc>
        <w:tc>
          <w:tcPr>
            <w:tcW w:w="3730" w:type="dxa"/>
            <w:shd w:val="clear" w:color="auto" w:fill="F2F2F2"/>
            <w:tcMar>
              <w:top w:w="40" w:type="dxa"/>
              <w:left w:w="90" w:type="dxa"/>
              <w:bottom w:w="40" w:type="dxa"/>
              <w:right w:w="90" w:type="dxa"/>
            </w:tcMar>
            <w:vAlign w:val="center"/>
          </w:tcPr>
          <w:p w14:paraId="60ACDE66"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b/>
                <w:color w:val="000000" w:themeColor="text1"/>
                <w:sz w:val="26"/>
                <w:szCs w:val="26"/>
              </w:rPr>
              <w:t>Giải thích kết quả mong đợi (từ đâu mà có)</w:t>
            </w:r>
          </w:p>
        </w:tc>
      </w:tr>
      <w:tr w:rsidR="00C23719" w:rsidRPr="00877C30" w14:paraId="6EDDADEB" w14:textId="77777777" w:rsidTr="00F31BF8">
        <w:trPr>
          <w:cantSplit/>
          <w:jc w:val="center"/>
        </w:trPr>
        <w:tc>
          <w:tcPr>
            <w:tcW w:w="704" w:type="dxa"/>
            <w:shd w:val="clear" w:color="auto" w:fill="FFFFFF"/>
            <w:tcMar>
              <w:top w:w="40" w:type="dxa"/>
              <w:left w:w="90" w:type="dxa"/>
              <w:bottom w:w="40" w:type="dxa"/>
              <w:right w:w="90" w:type="dxa"/>
            </w:tcMar>
            <w:vAlign w:val="center"/>
          </w:tcPr>
          <w:p w14:paraId="4DD9CAEB"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1</w:t>
            </w:r>
          </w:p>
        </w:tc>
        <w:tc>
          <w:tcPr>
            <w:tcW w:w="1276" w:type="dxa"/>
            <w:shd w:val="clear" w:color="auto" w:fill="FFFFFF"/>
            <w:tcMar>
              <w:top w:w="40" w:type="dxa"/>
              <w:left w:w="90" w:type="dxa"/>
              <w:bottom w:w="40" w:type="dxa"/>
              <w:right w:w="90" w:type="dxa"/>
            </w:tcMar>
            <w:vAlign w:val="center"/>
          </w:tcPr>
          <w:p w14:paraId="374A84AB" w14:textId="51276B27"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1, 2, 3, 4, 6, 8, 10, KT</w:t>
            </w:r>
          </w:p>
        </w:tc>
        <w:tc>
          <w:tcPr>
            <w:tcW w:w="1417" w:type="dxa"/>
            <w:shd w:val="clear" w:color="auto" w:fill="FFFFFF"/>
            <w:tcMar>
              <w:top w:w="40" w:type="dxa"/>
              <w:left w:w="90" w:type="dxa"/>
              <w:bottom w:w="40" w:type="dxa"/>
              <w:right w:w="90" w:type="dxa"/>
            </w:tcMar>
            <w:vAlign w:val="center"/>
          </w:tcPr>
          <w:p w14:paraId="40D07228"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minutes</w:t>
            </w:r>
          </w:p>
        </w:tc>
        <w:tc>
          <w:tcPr>
            <w:tcW w:w="2684" w:type="dxa"/>
            <w:shd w:val="clear" w:color="auto" w:fill="FFFFFF"/>
            <w:tcMar>
              <w:top w:w="40" w:type="dxa"/>
              <w:left w:w="90" w:type="dxa"/>
              <w:bottom w:w="40" w:type="dxa"/>
              <w:right w:w="90" w:type="dxa"/>
            </w:tcMar>
            <w:vAlign w:val="center"/>
          </w:tcPr>
          <w:p w14:paraId="17B840CD"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b/>
                <w:color w:val="000000" w:themeColor="text1"/>
                <w:sz w:val="26"/>
                <w:szCs w:val="26"/>
              </w:rPr>
              <w:t>TC_WB_F4_U2_01</w:t>
            </w:r>
          </w:p>
          <w:p w14:paraId="129AAAE7" w14:textId="293D572A"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time = "11:45"; nightPrice = 1, 000, 000</w:t>
            </w:r>
          </w:p>
        </w:tc>
        <w:tc>
          <w:tcPr>
            <w:tcW w:w="1450" w:type="dxa"/>
            <w:shd w:val="clear" w:color="auto" w:fill="FFFFFF"/>
            <w:tcMar>
              <w:top w:w="40" w:type="dxa"/>
              <w:left w:w="90" w:type="dxa"/>
              <w:bottom w:w="40" w:type="dxa"/>
              <w:right w:w="90" w:type="dxa"/>
            </w:tcMar>
            <w:vAlign w:val="center"/>
          </w:tcPr>
          <w:p w14:paraId="529B1CC2"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Phụ thu 0 VNĐ</w:t>
            </w:r>
          </w:p>
        </w:tc>
        <w:tc>
          <w:tcPr>
            <w:tcW w:w="3730" w:type="dxa"/>
            <w:shd w:val="clear" w:color="auto" w:fill="FFFFFF"/>
            <w:tcMar>
              <w:top w:w="40" w:type="dxa"/>
              <w:left w:w="90" w:type="dxa"/>
              <w:bottom w:w="40" w:type="dxa"/>
              <w:right w:w="90" w:type="dxa"/>
            </w:tcMar>
            <w:vAlign w:val="center"/>
          </w:tcPr>
          <w:p w14:paraId="23AB2B33" w14:textId="169D684A"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Giờ trả được xếp vào một mốc phụ thu theo chuỗi so sánh 18:00 → 15:00 → 12:00 (các điều kiện 4, 6, 8), nên thực hiện nút 10 và trả về 0.</w:t>
            </w:r>
          </w:p>
          <w:p w14:paraId="78A50C81"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Nguồn: BR_F4_01: trả phòng trước hoặc đúng 12:00 (giờ chuẩn) thì không phụ thu.</w:t>
            </w:r>
          </w:p>
        </w:tc>
      </w:tr>
      <w:tr w:rsidR="00C23719" w:rsidRPr="00877C30" w14:paraId="2AF08923" w14:textId="77777777" w:rsidTr="00F31BF8">
        <w:trPr>
          <w:cantSplit/>
          <w:jc w:val="center"/>
        </w:trPr>
        <w:tc>
          <w:tcPr>
            <w:tcW w:w="704" w:type="dxa"/>
            <w:shd w:val="clear" w:color="auto" w:fill="FFFFFF"/>
            <w:tcMar>
              <w:top w:w="40" w:type="dxa"/>
              <w:left w:w="90" w:type="dxa"/>
              <w:bottom w:w="40" w:type="dxa"/>
              <w:right w:w="90" w:type="dxa"/>
            </w:tcMar>
            <w:vAlign w:val="center"/>
          </w:tcPr>
          <w:p w14:paraId="4965F05B"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2</w:t>
            </w:r>
          </w:p>
        </w:tc>
        <w:tc>
          <w:tcPr>
            <w:tcW w:w="1276" w:type="dxa"/>
            <w:shd w:val="clear" w:color="auto" w:fill="FFFFFF"/>
            <w:tcMar>
              <w:top w:w="40" w:type="dxa"/>
              <w:left w:w="90" w:type="dxa"/>
              <w:bottom w:w="40" w:type="dxa"/>
              <w:right w:w="90" w:type="dxa"/>
            </w:tcMar>
            <w:vAlign w:val="center"/>
          </w:tcPr>
          <w:p w14:paraId="66C2A0C2" w14:textId="7A4BAFB5"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1, 2, 3, 4, 6, 8, 9, 10, KT</w:t>
            </w:r>
          </w:p>
        </w:tc>
        <w:tc>
          <w:tcPr>
            <w:tcW w:w="1417" w:type="dxa"/>
            <w:shd w:val="clear" w:color="auto" w:fill="FFFFFF"/>
            <w:tcMar>
              <w:top w:w="40" w:type="dxa"/>
              <w:left w:w="90" w:type="dxa"/>
              <w:bottom w:w="40" w:type="dxa"/>
              <w:right w:w="90" w:type="dxa"/>
            </w:tcMar>
            <w:vAlign w:val="center"/>
          </w:tcPr>
          <w:p w14:paraId="539E1A2D"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minutes</w:t>
            </w:r>
          </w:p>
        </w:tc>
        <w:tc>
          <w:tcPr>
            <w:tcW w:w="2684" w:type="dxa"/>
            <w:shd w:val="clear" w:color="auto" w:fill="FFFFFF"/>
            <w:tcMar>
              <w:top w:w="40" w:type="dxa"/>
              <w:left w:w="90" w:type="dxa"/>
              <w:bottom w:w="40" w:type="dxa"/>
              <w:right w:w="90" w:type="dxa"/>
            </w:tcMar>
            <w:vAlign w:val="center"/>
          </w:tcPr>
          <w:p w14:paraId="735F192B"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b/>
                <w:color w:val="000000" w:themeColor="text1"/>
                <w:sz w:val="26"/>
                <w:szCs w:val="26"/>
              </w:rPr>
              <w:t>TC_WB_F4_U2_03</w:t>
            </w:r>
          </w:p>
          <w:p w14:paraId="22558B3F" w14:textId="5AF64B33"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time = "12:01"; nightPrice = 1, 000, 000</w:t>
            </w:r>
          </w:p>
        </w:tc>
        <w:tc>
          <w:tcPr>
            <w:tcW w:w="1450" w:type="dxa"/>
            <w:shd w:val="clear" w:color="auto" w:fill="FFFFFF"/>
            <w:tcMar>
              <w:top w:w="40" w:type="dxa"/>
              <w:left w:w="90" w:type="dxa"/>
              <w:bottom w:w="40" w:type="dxa"/>
              <w:right w:w="90" w:type="dxa"/>
            </w:tcMar>
            <w:vAlign w:val="center"/>
          </w:tcPr>
          <w:p w14:paraId="46CBB6D8" w14:textId="31347A01"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Phụ thu 30% = 300, 000 VNĐ</w:t>
            </w:r>
          </w:p>
        </w:tc>
        <w:tc>
          <w:tcPr>
            <w:tcW w:w="3730" w:type="dxa"/>
            <w:shd w:val="clear" w:color="auto" w:fill="FFFFFF"/>
            <w:tcMar>
              <w:top w:w="40" w:type="dxa"/>
              <w:left w:w="90" w:type="dxa"/>
              <w:bottom w:w="40" w:type="dxa"/>
              <w:right w:w="90" w:type="dxa"/>
            </w:tcMar>
            <w:vAlign w:val="center"/>
          </w:tcPr>
          <w:p w14:paraId="103256D6" w14:textId="5C07F1EC"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Giờ trả được xếp vào một mốc phụ thu theo chuỗi so sánh 18:00 → 15:00 → 12:00 (các điều kiện 4, 6, 8), nên thực hiện nút 10 và trả về 300, 000.</w:t>
            </w:r>
          </w:p>
          <w:p w14:paraId="763A0576"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Nguồn: BR_F4_01: 12:01–15:00 phụ thu 30% × 1.000.000 = 300.000.</w:t>
            </w:r>
          </w:p>
        </w:tc>
      </w:tr>
      <w:tr w:rsidR="00C23719" w:rsidRPr="00877C30" w14:paraId="74C132FD" w14:textId="77777777" w:rsidTr="00F31BF8">
        <w:trPr>
          <w:cantSplit/>
          <w:jc w:val="center"/>
        </w:trPr>
        <w:tc>
          <w:tcPr>
            <w:tcW w:w="704" w:type="dxa"/>
            <w:shd w:val="clear" w:color="auto" w:fill="FFFFFF"/>
            <w:tcMar>
              <w:top w:w="40" w:type="dxa"/>
              <w:left w:w="90" w:type="dxa"/>
              <w:bottom w:w="40" w:type="dxa"/>
              <w:right w:w="90" w:type="dxa"/>
            </w:tcMar>
            <w:vAlign w:val="center"/>
          </w:tcPr>
          <w:p w14:paraId="68C9D48F"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3</w:t>
            </w:r>
          </w:p>
        </w:tc>
        <w:tc>
          <w:tcPr>
            <w:tcW w:w="1276" w:type="dxa"/>
            <w:shd w:val="clear" w:color="auto" w:fill="FFFFFF"/>
            <w:tcMar>
              <w:top w:w="40" w:type="dxa"/>
              <w:left w:w="90" w:type="dxa"/>
              <w:bottom w:w="40" w:type="dxa"/>
              <w:right w:w="90" w:type="dxa"/>
            </w:tcMar>
            <w:vAlign w:val="center"/>
          </w:tcPr>
          <w:p w14:paraId="21EC71C7" w14:textId="7B518829"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1, 2, 3, 4, 6, 7, 10, KT</w:t>
            </w:r>
          </w:p>
        </w:tc>
        <w:tc>
          <w:tcPr>
            <w:tcW w:w="1417" w:type="dxa"/>
            <w:shd w:val="clear" w:color="auto" w:fill="FFFFFF"/>
            <w:tcMar>
              <w:top w:w="40" w:type="dxa"/>
              <w:left w:w="90" w:type="dxa"/>
              <w:bottom w:w="40" w:type="dxa"/>
              <w:right w:w="90" w:type="dxa"/>
            </w:tcMar>
            <w:vAlign w:val="center"/>
          </w:tcPr>
          <w:p w14:paraId="06D5B47E"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minutes</w:t>
            </w:r>
          </w:p>
        </w:tc>
        <w:tc>
          <w:tcPr>
            <w:tcW w:w="2684" w:type="dxa"/>
            <w:shd w:val="clear" w:color="auto" w:fill="FFFFFF"/>
            <w:tcMar>
              <w:top w:w="40" w:type="dxa"/>
              <w:left w:w="90" w:type="dxa"/>
              <w:bottom w:w="40" w:type="dxa"/>
              <w:right w:w="90" w:type="dxa"/>
            </w:tcMar>
            <w:vAlign w:val="center"/>
          </w:tcPr>
          <w:p w14:paraId="4F79E70A"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b/>
                <w:color w:val="000000" w:themeColor="text1"/>
                <w:sz w:val="26"/>
                <w:szCs w:val="26"/>
              </w:rPr>
              <w:t>TC_WB_F4_U2_05</w:t>
            </w:r>
          </w:p>
          <w:p w14:paraId="12A15D5A" w14:textId="24DCA98F"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time = "15:01"; nightPrice = 1, 000, 000</w:t>
            </w:r>
          </w:p>
        </w:tc>
        <w:tc>
          <w:tcPr>
            <w:tcW w:w="1450" w:type="dxa"/>
            <w:shd w:val="clear" w:color="auto" w:fill="FFFFFF"/>
            <w:tcMar>
              <w:top w:w="40" w:type="dxa"/>
              <w:left w:w="90" w:type="dxa"/>
              <w:bottom w:w="40" w:type="dxa"/>
              <w:right w:w="90" w:type="dxa"/>
            </w:tcMar>
            <w:vAlign w:val="center"/>
          </w:tcPr>
          <w:p w14:paraId="5386FCB1" w14:textId="7CCFE2D4"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Phụ thu 50% = 500, 000 VNĐ</w:t>
            </w:r>
          </w:p>
        </w:tc>
        <w:tc>
          <w:tcPr>
            <w:tcW w:w="3730" w:type="dxa"/>
            <w:shd w:val="clear" w:color="auto" w:fill="FFFFFF"/>
            <w:tcMar>
              <w:top w:w="40" w:type="dxa"/>
              <w:left w:w="90" w:type="dxa"/>
              <w:bottom w:w="40" w:type="dxa"/>
              <w:right w:w="90" w:type="dxa"/>
            </w:tcMar>
            <w:vAlign w:val="center"/>
          </w:tcPr>
          <w:p w14:paraId="7C98F893" w14:textId="01EE7C77"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Giờ trả được xếp vào một mốc phụ thu theo chuỗi so sánh 18:00 → 15:00 → 12:00 (các điều kiện 4, 6, 8), nên thực hiện nút 10 và trả về 500, 000.</w:t>
            </w:r>
          </w:p>
          <w:p w14:paraId="13851D49"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Nguồn: BR_F4_01: 15:01–18:00 phụ thu 50% × 1.000.000 = 500.000.</w:t>
            </w:r>
          </w:p>
        </w:tc>
      </w:tr>
      <w:tr w:rsidR="00C23719" w:rsidRPr="00877C30" w14:paraId="232CF512" w14:textId="77777777" w:rsidTr="00F31BF8">
        <w:trPr>
          <w:cantSplit/>
          <w:jc w:val="center"/>
        </w:trPr>
        <w:tc>
          <w:tcPr>
            <w:tcW w:w="704" w:type="dxa"/>
            <w:shd w:val="clear" w:color="auto" w:fill="FFFFFF"/>
            <w:tcMar>
              <w:top w:w="40" w:type="dxa"/>
              <w:left w:w="90" w:type="dxa"/>
              <w:bottom w:w="40" w:type="dxa"/>
              <w:right w:w="90" w:type="dxa"/>
            </w:tcMar>
            <w:vAlign w:val="center"/>
          </w:tcPr>
          <w:p w14:paraId="32CDF9F7"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lastRenderedPageBreak/>
              <w:t>4</w:t>
            </w:r>
          </w:p>
        </w:tc>
        <w:tc>
          <w:tcPr>
            <w:tcW w:w="1276" w:type="dxa"/>
            <w:shd w:val="clear" w:color="auto" w:fill="FFFFFF"/>
            <w:tcMar>
              <w:top w:w="40" w:type="dxa"/>
              <w:left w:w="90" w:type="dxa"/>
              <w:bottom w:w="40" w:type="dxa"/>
              <w:right w:w="90" w:type="dxa"/>
            </w:tcMar>
            <w:vAlign w:val="center"/>
          </w:tcPr>
          <w:p w14:paraId="22FB3B7E" w14:textId="3B60C7DB"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1, 2, 3, 4, 5, 10, KT</w:t>
            </w:r>
          </w:p>
        </w:tc>
        <w:tc>
          <w:tcPr>
            <w:tcW w:w="1417" w:type="dxa"/>
            <w:shd w:val="clear" w:color="auto" w:fill="FFFFFF"/>
            <w:tcMar>
              <w:top w:w="40" w:type="dxa"/>
              <w:left w:w="90" w:type="dxa"/>
              <w:bottom w:w="40" w:type="dxa"/>
              <w:right w:w="90" w:type="dxa"/>
            </w:tcMar>
            <w:vAlign w:val="center"/>
          </w:tcPr>
          <w:p w14:paraId="1B26248C"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minutes</w:t>
            </w:r>
          </w:p>
        </w:tc>
        <w:tc>
          <w:tcPr>
            <w:tcW w:w="2684" w:type="dxa"/>
            <w:shd w:val="clear" w:color="auto" w:fill="FFFFFF"/>
            <w:tcMar>
              <w:top w:w="40" w:type="dxa"/>
              <w:left w:w="90" w:type="dxa"/>
              <w:bottom w:w="40" w:type="dxa"/>
              <w:right w:w="90" w:type="dxa"/>
            </w:tcMar>
            <w:vAlign w:val="center"/>
          </w:tcPr>
          <w:p w14:paraId="2154C52F"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b/>
                <w:color w:val="000000" w:themeColor="text1"/>
                <w:sz w:val="26"/>
                <w:szCs w:val="26"/>
              </w:rPr>
              <w:t>TC_WB_F4_U2_07</w:t>
            </w:r>
          </w:p>
          <w:p w14:paraId="4C1D6A00" w14:textId="53E19A65"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time = "18:01"; nightPrice = 1, 000, 000</w:t>
            </w:r>
          </w:p>
        </w:tc>
        <w:tc>
          <w:tcPr>
            <w:tcW w:w="1450" w:type="dxa"/>
            <w:shd w:val="clear" w:color="auto" w:fill="FFFFFF"/>
            <w:tcMar>
              <w:top w:w="40" w:type="dxa"/>
              <w:left w:w="90" w:type="dxa"/>
              <w:bottom w:w="40" w:type="dxa"/>
              <w:right w:w="90" w:type="dxa"/>
            </w:tcMar>
            <w:vAlign w:val="center"/>
          </w:tcPr>
          <w:p w14:paraId="1F78583F" w14:textId="4F1D7D70"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Phụ thu 100% = 1, 000, 000 VNĐ</w:t>
            </w:r>
          </w:p>
        </w:tc>
        <w:tc>
          <w:tcPr>
            <w:tcW w:w="3730" w:type="dxa"/>
            <w:shd w:val="clear" w:color="auto" w:fill="FFFFFF"/>
            <w:tcMar>
              <w:top w:w="40" w:type="dxa"/>
              <w:left w:w="90" w:type="dxa"/>
              <w:bottom w:w="40" w:type="dxa"/>
              <w:right w:w="90" w:type="dxa"/>
            </w:tcMar>
            <w:vAlign w:val="center"/>
          </w:tcPr>
          <w:p w14:paraId="66DE1EFC" w14:textId="41AEB46D"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Giờ trả được xếp vào một mốc phụ thu theo chuỗi so sánh 18:00 → 15:00 → 12:00 (các điều kiện 4, 6, 8), nên thực hiện nút 10 và trả về 1, 000, 000.</w:t>
            </w:r>
          </w:p>
          <w:p w14:paraId="725788EE"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Nguồn: BR_F4_01: sau 18:00 phụ thu 100% × 1.000.000 = 1.000.000.</w:t>
            </w:r>
          </w:p>
        </w:tc>
      </w:tr>
    </w:tbl>
    <w:p w14:paraId="0EC26884" w14:textId="77777777" w:rsidR="008C3580" w:rsidRPr="00877C30" w:rsidRDefault="00C23719" w:rsidP="00877C30">
      <w:pPr>
        <w:keepNext/>
        <w:spacing w:after="0" w:line="360" w:lineRule="auto"/>
        <w:jc w:val="both"/>
        <w:rPr>
          <w:rFonts w:cs="Times New Roman"/>
          <w:color w:val="000000" w:themeColor="text1"/>
        </w:rPr>
      </w:pPr>
      <w:r w:rsidRPr="00877C30">
        <w:rPr>
          <w:rFonts w:cs="Times New Roman"/>
          <w:b/>
          <w:color w:val="000000" w:themeColor="text1"/>
          <w:sz w:val="26"/>
          <w:szCs w:val="26"/>
        </w:rPr>
        <w:t xml:space="preserve">Đơn vị kiểm thử 3: </w:t>
      </w:r>
      <w:proofErr w:type="gramStart"/>
      <w:r w:rsidRPr="00877C30">
        <w:rPr>
          <w:rFonts w:cs="Times New Roman"/>
          <w:b/>
          <w:color w:val="000000" w:themeColor="text1"/>
          <w:sz w:val="26"/>
          <w:szCs w:val="26"/>
        </w:rPr>
        <w:t>settleBill(</w:t>
      </w:r>
      <w:proofErr w:type="gramEnd"/>
      <w:r w:rsidRPr="00877C30">
        <w:rPr>
          <w:rFonts w:cs="Times New Roman"/>
          <w:b/>
          <w:color w:val="000000" w:themeColor="text1"/>
          <w:sz w:val="26"/>
          <w:szCs w:val="26"/>
        </w:rPr>
        <w:t>) – Quyết toán số dư khi trả phòng</w:t>
      </w:r>
    </w:p>
    <w:p w14:paraId="5330538A" w14:textId="1936E817" w:rsidR="008C3580" w:rsidRPr="00877C30" w:rsidRDefault="00C23719" w:rsidP="00877C30">
      <w:pPr>
        <w:spacing w:after="0" w:line="360" w:lineRule="auto"/>
        <w:jc w:val="both"/>
        <w:rPr>
          <w:rFonts w:cs="Times New Roman"/>
          <w:color w:val="000000" w:themeColor="text1"/>
        </w:rPr>
      </w:pPr>
      <w:r w:rsidRPr="00877C30">
        <w:rPr>
          <w:rFonts w:cs="Times New Roman"/>
          <w:i/>
          <w:color w:val="000000" w:themeColor="text1"/>
          <w:sz w:val="26"/>
          <w:szCs w:val="26"/>
        </w:rPr>
        <w:t xml:space="preserve">Cơ sở đặc tả: </w:t>
      </w:r>
      <w:r w:rsidRPr="00877C30">
        <w:rPr>
          <w:rFonts w:cs="Times New Roman"/>
          <w:color w:val="000000" w:themeColor="text1"/>
          <w:sz w:val="26"/>
          <w:szCs w:val="26"/>
        </w:rPr>
        <w:t>Số dư = tiền phòng còn lại + phụ thu + minibar + bồi thường − cọc tài sản 500, 000; dương thì thu thêm (khách không đủ tiền: E3), âm thì hoàn cọc dư – mục 3.7.3, 3.7.4.</w:t>
      </w:r>
    </w:p>
    <w:p w14:paraId="0001A8D5" w14:textId="75A29282" w:rsidR="008C3580" w:rsidRPr="00877C30" w:rsidRDefault="00C23719" w:rsidP="00877C30">
      <w:pPr>
        <w:keepNext/>
        <w:spacing w:after="0" w:line="360" w:lineRule="auto"/>
        <w:jc w:val="both"/>
        <w:rPr>
          <w:rFonts w:cs="Times New Roman"/>
          <w:color w:val="000000" w:themeColor="text1"/>
        </w:rPr>
      </w:pPr>
      <w:r w:rsidRPr="00877C30">
        <w:rPr>
          <w:rFonts w:cs="Times New Roman"/>
          <w:b/>
          <w:color w:val="000000" w:themeColor="text1"/>
          <w:sz w:val="26"/>
          <w:szCs w:val="26"/>
        </w:rPr>
        <w:lastRenderedPageBreak/>
        <w:t>a) Kiểm thử dòng điều khiển (độ đo C1, C2, C3)</w:t>
      </w:r>
    </w:p>
    <w:p w14:paraId="5AB6A2BB" w14:textId="18754077" w:rsidR="008C3580" w:rsidRPr="00877C30" w:rsidRDefault="00C23719" w:rsidP="00877C30">
      <w:pPr>
        <w:keepNext/>
        <w:spacing w:after="0" w:line="360" w:lineRule="auto"/>
        <w:jc w:val="both"/>
        <w:rPr>
          <w:rFonts w:cs="Times New Roman"/>
          <w:color w:val="000000" w:themeColor="text1"/>
        </w:rPr>
      </w:pPr>
      <w:r w:rsidRPr="00877C30">
        <w:rPr>
          <w:rFonts w:cs="Times New Roman"/>
          <w:color w:val="000000" w:themeColor="text1"/>
          <w:sz w:val="26"/>
          <w:szCs w:val="26"/>
        </w:rPr>
        <w:t>Mã nguồn tham chiếu của đơn vị, đã đánh số nút trực tiếp vào từng dòng lệnh (số đỏ ở lề trái; nhãn đỏ nhỏ phía trên điều kiện phức là các điều kiện con dùng cho C3):</w:t>
      </w:r>
    </w:p>
    <w:p w14:paraId="2B8DD859" w14:textId="77777777" w:rsidR="008C3580" w:rsidRPr="00877C30" w:rsidRDefault="00C23719" w:rsidP="00877C30">
      <w:pPr>
        <w:keepNext/>
        <w:spacing w:after="0" w:line="360" w:lineRule="auto"/>
        <w:jc w:val="center"/>
        <w:rPr>
          <w:rFonts w:cs="Times New Roman"/>
          <w:color w:val="000000" w:themeColor="text1"/>
        </w:rPr>
      </w:pPr>
      <w:r w:rsidRPr="00877C30">
        <w:rPr>
          <w:rFonts w:cs="Times New Roman"/>
          <w:noProof/>
          <w:color w:val="000000" w:themeColor="text1"/>
        </w:rPr>
        <w:drawing>
          <wp:inline distT="0" distB="0" distL="0" distR="0" wp14:anchorId="0089C3FC" wp14:editId="1184D4E0">
            <wp:extent cx="4936067" cy="2468034"/>
            <wp:effectExtent l="0" t="0" r="0" b="8890"/>
            <wp:docPr id="9044" name="Hinh 44" descr="Hinh minh hoa kiem thu hop tra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44" name="wb2_img_044.png"/>
                    <pic:cNvPicPr/>
                  </pic:nvPicPr>
                  <pic:blipFill>
                    <a:blip r:embed="rId70"/>
                    <a:stretch>
                      <a:fillRect/>
                    </a:stretch>
                  </pic:blipFill>
                  <pic:spPr>
                    <a:xfrm>
                      <a:off x="0" y="0"/>
                      <a:ext cx="5002512" cy="2501257"/>
                    </a:xfrm>
                    <a:prstGeom prst="rect">
                      <a:avLst/>
                    </a:prstGeom>
                  </pic:spPr>
                </pic:pic>
              </a:graphicData>
            </a:graphic>
          </wp:inline>
        </w:drawing>
      </w:r>
    </w:p>
    <w:p w14:paraId="17313207" w14:textId="77777777" w:rsidR="00F31BF8" w:rsidRPr="00877C30" w:rsidRDefault="00C23719" w:rsidP="00877C30">
      <w:pPr>
        <w:keepNext/>
        <w:spacing w:after="0" w:line="360" w:lineRule="auto"/>
        <w:jc w:val="both"/>
        <w:rPr>
          <w:rFonts w:cs="Times New Roman"/>
          <w:color w:val="000000" w:themeColor="text1"/>
          <w:sz w:val="26"/>
          <w:szCs w:val="26"/>
        </w:rPr>
      </w:pPr>
      <w:r w:rsidRPr="00877C30">
        <w:rPr>
          <w:rFonts w:cs="Times New Roman"/>
          <w:color w:val="000000" w:themeColor="text1"/>
          <w:sz w:val="26"/>
          <w:szCs w:val="26"/>
        </w:rPr>
        <w:t>Đồ thị dòng điều khiển cho quyết toán số dư khi trả phòng (C1, C2): có P = 3 điểm quyết định (mỗi if hoặc vòng for tính một điểm) nên độ phức tạp chu trình V(G) = P + 1 = 4, tức là có 4 đường độc lập cơ bản và cần tối thiểu 4 ca kiểm thử để phủ chúng.</w:t>
      </w:r>
    </w:p>
    <w:p w14:paraId="654922CC" w14:textId="7148F6CE" w:rsidR="008C3580" w:rsidRPr="00877C30" w:rsidRDefault="00C23719" w:rsidP="00877C30">
      <w:pPr>
        <w:keepNext/>
        <w:spacing w:after="0" w:line="360" w:lineRule="auto"/>
        <w:jc w:val="center"/>
        <w:rPr>
          <w:rFonts w:cs="Times New Roman"/>
          <w:color w:val="000000" w:themeColor="text1"/>
        </w:rPr>
      </w:pPr>
      <w:r w:rsidRPr="00877C30">
        <w:rPr>
          <w:rFonts w:cs="Times New Roman"/>
          <w:noProof/>
          <w:color w:val="000000" w:themeColor="text1"/>
        </w:rPr>
        <w:drawing>
          <wp:inline distT="0" distB="0" distL="0" distR="0" wp14:anchorId="1698C017" wp14:editId="48AA317C">
            <wp:extent cx="1989666" cy="3822208"/>
            <wp:effectExtent l="0" t="0" r="0" b="6985"/>
            <wp:docPr id="9045" name="Hinh 45" descr="Hinh minh hoa kiem thu hop tra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45" name="wb2_img_045.png"/>
                    <pic:cNvPicPr/>
                  </pic:nvPicPr>
                  <pic:blipFill rotWithShape="1">
                    <a:blip r:embed="rId71"/>
                    <a:srcRect t="10137"/>
                    <a:stretch/>
                  </pic:blipFill>
                  <pic:spPr bwMode="auto">
                    <a:xfrm>
                      <a:off x="0" y="0"/>
                      <a:ext cx="2007279" cy="3856043"/>
                    </a:xfrm>
                    <a:prstGeom prst="rect">
                      <a:avLst/>
                    </a:prstGeom>
                    <a:ln>
                      <a:noFill/>
                    </a:ln>
                    <a:extLst>
                      <a:ext uri="{53640926-AAD7-44D8-BBD7-CCE9431645EC}">
                        <a14:shadowObscured xmlns:a14="http://schemas.microsoft.com/office/drawing/2010/main"/>
                      </a:ext>
                    </a:extLst>
                  </pic:spPr>
                </pic:pic>
              </a:graphicData>
            </a:graphic>
          </wp:inline>
        </w:drawing>
      </w:r>
    </w:p>
    <w:p w14:paraId="41C8E51E" w14:textId="77777777" w:rsidR="008C3580" w:rsidRPr="00877C30" w:rsidRDefault="00C23719" w:rsidP="00877C30">
      <w:pPr>
        <w:keepNext/>
        <w:spacing w:after="0" w:line="360" w:lineRule="auto"/>
        <w:jc w:val="both"/>
        <w:rPr>
          <w:rFonts w:cs="Times New Roman"/>
          <w:color w:val="000000" w:themeColor="text1"/>
        </w:rPr>
      </w:pPr>
      <w:r w:rsidRPr="00877C30">
        <w:rPr>
          <w:rFonts w:cs="Times New Roman"/>
          <w:b/>
          <w:color w:val="000000" w:themeColor="text1"/>
          <w:sz w:val="26"/>
          <w:szCs w:val="26"/>
        </w:rPr>
        <w:lastRenderedPageBreak/>
        <w:t xml:space="preserve">Ca kiểm thử với độ đo C1 </w:t>
      </w:r>
      <w:r w:rsidRPr="00877C30">
        <w:rPr>
          <w:rFonts w:cs="Times New Roman"/>
          <w:color w:val="000000" w:themeColor="text1"/>
          <w:sz w:val="26"/>
          <w:szCs w:val="26"/>
        </w:rPr>
        <w:t>(mỗi câu lệnh/nút được thực hiện ít nhất một lần – 4 ca):</w:t>
      </w:r>
    </w:p>
    <w:tbl>
      <w:tblPr>
        <w:tblW w:w="1125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4"/>
        <w:gridCol w:w="1701"/>
        <w:gridCol w:w="2835"/>
        <w:gridCol w:w="1716"/>
        <w:gridCol w:w="4300"/>
      </w:tblGrid>
      <w:tr w:rsidR="00C23719" w:rsidRPr="00877C30" w14:paraId="363B0D3B" w14:textId="77777777" w:rsidTr="00961F35">
        <w:trPr>
          <w:cantSplit/>
          <w:tblHeader/>
          <w:jc w:val="center"/>
        </w:trPr>
        <w:tc>
          <w:tcPr>
            <w:tcW w:w="704" w:type="dxa"/>
            <w:shd w:val="clear" w:color="auto" w:fill="F2F2F2"/>
            <w:tcMar>
              <w:top w:w="40" w:type="dxa"/>
              <w:left w:w="90" w:type="dxa"/>
              <w:bottom w:w="40" w:type="dxa"/>
              <w:right w:w="90" w:type="dxa"/>
            </w:tcMar>
            <w:vAlign w:val="center"/>
          </w:tcPr>
          <w:p w14:paraId="530A9726"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b/>
                <w:color w:val="000000" w:themeColor="text1"/>
                <w:sz w:val="26"/>
                <w:szCs w:val="26"/>
              </w:rPr>
              <w:t>STT</w:t>
            </w:r>
          </w:p>
        </w:tc>
        <w:tc>
          <w:tcPr>
            <w:tcW w:w="1701" w:type="dxa"/>
            <w:shd w:val="clear" w:color="auto" w:fill="F2F2F2"/>
            <w:tcMar>
              <w:top w:w="40" w:type="dxa"/>
              <w:left w:w="90" w:type="dxa"/>
              <w:bottom w:w="40" w:type="dxa"/>
              <w:right w:w="90" w:type="dxa"/>
            </w:tcMar>
            <w:vAlign w:val="center"/>
          </w:tcPr>
          <w:p w14:paraId="5855722E"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b/>
                <w:color w:val="000000" w:themeColor="text1"/>
                <w:sz w:val="26"/>
                <w:szCs w:val="26"/>
              </w:rPr>
              <w:t>Đường đi</w:t>
            </w:r>
          </w:p>
        </w:tc>
        <w:tc>
          <w:tcPr>
            <w:tcW w:w="2835" w:type="dxa"/>
            <w:shd w:val="clear" w:color="auto" w:fill="F2F2F2"/>
            <w:tcMar>
              <w:top w:w="40" w:type="dxa"/>
              <w:left w:w="90" w:type="dxa"/>
              <w:bottom w:w="40" w:type="dxa"/>
              <w:right w:w="90" w:type="dxa"/>
            </w:tcMar>
            <w:vAlign w:val="center"/>
          </w:tcPr>
          <w:p w14:paraId="610A45B2"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b/>
                <w:color w:val="000000" w:themeColor="text1"/>
                <w:sz w:val="26"/>
                <w:szCs w:val="26"/>
              </w:rPr>
              <w:t>Đầu vào</w:t>
            </w:r>
          </w:p>
        </w:tc>
        <w:tc>
          <w:tcPr>
            <w:tcW w:w="1716" w:type="dxa"/>
            <w:shd w:val="clear" w:color="auto" w:fill="F2F2F2"/>
            <w:tcMar>
              <w:top w:w="40" w:type="dxa"/>
              <w:left w:w="90" w:type="dxa"/>
              <w:bottom w:w="40" w:type="dxa"/>
              <w:right w:w="90" w:type="dxa"/>
            </w:tcMar>
            <w:vAlign w:val="center"/>
          </w:tcPr>
          <w:p w14:paraId="6220A896"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b/>
                <w:color w:val="000000" w:themeColor="text1"/>
                <w:sz w:val="26"/>
                <w:szCs w:val="26"/>
              </w:rPr>
              <w:t>Kết quả mong đợi</w:t>
            </w:r>
          </w:p>
        </w:tc>
        <w:tc>
          <w:tcPr>
            <w:tcW w:w="4300" w:type="dxa"/>
            <w:shd w:val="clear" w:color="auto" w:fill="F2F2F2"/>
            <w:tcMar>
              <w:top w:w="40" w:type="dxa"/>
              <w:left w:w="90" w:type="dxa"/>
              <w:bottom w:w="40" w:type="dxa"/>
              <w:right w:w="90" w:type="dxa"/>
            </w:tcMar>
            <w:vAlign w:val="center"/>
          </w:tcPr>
          <w:p w14:paraId="19F0640D"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b/>
                <w:color w:val="000000" w:themeColor="text1"/>
                <w:sz w:val="26"/>
                <w:szCs w:val="26"/>
              </w:rPr>
              <w:t>Giải thích kết quả mong đợi (từ đâu mà có)</w:t>
            </w:r>
          </w:p>
        </w:tc>
      </w:tr>
      <w:tr w:rsidR="00C23719" w:rsidRPr="00877C30" w14:paraId="21242726" w14:textId="77777777" w:rsidTr="00961F35">
        <w:trPr>
          <w:cantSplit/>
          <w:jc w:val="center"/>
        </w:trPr>
        <w:tc>
          <w:tcPr>
            <w:tcW w:w="704" w:type="dxa"/>
            <w:shd w:val="clear" w:color="auto" w:fill="FFFFFF"/>
            <w:tcMar>
              <w:top w:w="40" w:type="dxa"/>
              <w:left w:w="90" w:type="dxa"/>
              <w:bottom w:w="40" w:type="dxa"/>
              <w:right w:w="90" w:type="dxa"/>
            </w:tcMar>
            <w:vAlign w:val="center"/>
          </w:tcPr>
          <w:p w14:paraId="1277675B"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1</w:t>
            </w:r>
          </w:p>
        </w:tc>
        <w:tc>
          <w:tcPr>
            <w:tcW w:w="1701" w:type="dxa"/>
            <w:shd w:val="clear" w:color="auto" w:fill="FFFFFF"/>
            <w:tcMar>
              <w:top w:w="40" w:type="dxa"/>
              <w:left w:w="90" w:type="dxa"/>
              <w:bottom w:w="40" w:type="dxa"/>
              <w:right w:w="90" w:type="dxa"/>
            </w:tcMar>
            <w:vAlign w:val="center"/>
          </w:tcPr>
          <w:p w14:paraId="09C4B626" w14:textId="09447D74"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1, 2, 3, 4, 5, 7, KT</w:t>
            </w:r>
          </w:p>
        </w:tc>
        <w:tc>
          <w:tcPr>
            <w:tcW w:w="2835" w:type="dxa"/>
            <w:shd w:val="clear" w:color="auto" w:fill="FFFFFF"/>
            <w:tcMar>
              <w:top w:w="40" w:type="dxa"/>
              <w:left w:w="90" w:type="dxa"/>
              <w:bottom w:w="40" w:type="dxa"/>
              <w:right w:w="90" w:type="dxa"/>
            </w:tcMar>
            <w:vAlign w:val="center"/>
          </w:tcPr>
          <w:p w14:paraId="5A8C8A19"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b/>
                <w:color w:val="000000" w:themeColor="text1"/>
                <w:sz w:val="26"/>
                <w:szCs w:val="26"/>
              </w:rPr>
              <w:t>TC_WB_F4_U3_01</w:t>
            </w:r>
          </w:p>
          <w:p w14:paraId="5C9AC70F" w14:textId="6AD27F39"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bill = {remain: 600, 000, lateFee: 0, minibar: 0, damage: 0, deposit: 500, 000, paid: true}</w:t>
            </w:r>
          </w:p>
        </w:tc>
        <w:tc>
          <w:tcPr>
            <w:tcW w:w="1716" w:type="dxa"/>
            <w:shd w:val="clear" w:color="auto" w:fill="FFFFFF"/>
            <w:tcMar>
              <w:top w:w="40" w:type="dxa"/>
              <w:left w:w="90" w:type="dxa"/>
              <w:bottom w:w="40" w:type="dxa"/>
              <w:right w:w="90" w:type="dxa"/>
            </w:tcMar>
            <w:vAlign w:val="center"/>
          </w:tcPr>
          <w:p w14:paraId="38D36C75"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COLLECT: Khách nộp thêm số dư</w:t>
            </w:r>
          </w:p>
        </w:tc>
        <w:tc>
          <w:tcPr>
            <w:tcW w:w="4300" w:type="dxa"/>
            <w:shd w:val="clear" w:color="auto" w:fill="FFFFFF"/>
            <w:tcMar>
              <w:top w:w="40" w:type="dxa"/>
              <w:left w:w="90" w:type="dxa"/>
              <w:bottom w:w="40" w:type="dxa"/>
              <w:right w:w="90" w:type="dxa"/>
            </w:tcMar>
            <w:vAlign w:val="center"/>
          </w:tcPr>
          <w:p w14:paraId="21F48E76" w14:textId="29545A53"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Số dư dương (600, 000 − 500, 000 = 100, 000) và khách đã thanh toán, nên thực hiện nút 7 và trả về "COLLECT:100000".</w:t>
            </w:r>
          </w:p>
          <w:p w14:paraId="3E0A030F"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Nguồn: Mục 3.7.3 (bước 5–6): tổng phát sinh lớn hơn cọc 500.000 (số tiền &gt; 0) nên khách nộp thêm phần chênh lệch.</w:t>
            </w:r>
          </w:p>
        </w:tc>
      </w:tr>
      <w:tr w:rsidR="00C23719" w:rsidRPr="00877C30" w14:paraId="6ECF7D7B" w14:textId="77777777" w:rsidTr="00961F35">
        <w:trPr>
          <w:cantSplit/>
          <w:jc w:val="center"/>
        </w:trPr>
        <w:tc>
          <w:tcPr>
            <w:tcW w:w="704" w:type="dxa"/>
            <w:shd w:val="clear" w:color="auto" w:fill="FFFFFF"/>
            <w:tcMar>
              <w:top w:w="40" w:type="dxa"/>
              <w:left w:w="90" w:type="dxa"/>
              <w:bottom w:w="40" w:type="dxa"/>
              <w:right w:w="90" w:type="dxa"/>
            </w:tcMar>
            <w:vAlign w:val="center"/>
          </w:tcPr>
          <w:p w14:paraId="02FEA856"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2</w:t>
            </w:r>
          </w:p>
        </w:tc>
        <w:tc>
          <w:tcPr>
            <w:tcW w:w="1701" w:type="dxa"/>
            <w:shd w:val="clear" w:color="auto" w:fill="FFFFFF"/>
            <w:tcMar>
              <w:top w:w="40" w:type="dxa"/>
              <w:left w:w="90" w:type="dxa"/>
              <w:bottom w:w="40" w:type="dxa"/>
              <w:right w:w="90" w:type="dxa"/>
            </w:tcMar>
            <w:vAlign w:val="center"/>
          </w:tcPr>
          <w:p w14:paraId="7E8CA250" w14:textId="17E89B4F"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1, 2, 3, 4, 5, 6, KT</w:t>
            </w:r>
          </w:p>
        </w:tc>
        <w:tc>
          <w:tcPr>
            <w:tcW w:w="2835" w:type="dxa"/>
            <w:shd w:val="clear" w:color="auto" w:fill="FFFFFF"/>
            <w:tcMar>
              <w:top w:w="40" w:type="dxa"/>
              <w:left w:w="90" w:type="dxa"/>
              <w:bottom w:w="40" w:type="dxa"/>
              <w:right w:w="90" w:type="dxa"/>
            </w:tcMar>
            <w:vAlign w:val="center"/>
          </w:tcPr>
          <w:p w14:paraId="743BC44F"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b/>
                <w:color w:val="000000" w:themeColor="text1"/>
                <w:sz w:val="26"/>
                <w:szCs w:val="26"/>
              </w:rPr>
              <w:t>TC_WB_F4_U3_02</w:t>
            </w:r>
          </w:p>
          <w:p w14:paraId="33E6F52C" w14:textId="2E26A1A4"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bill = {remain: 600, 000, lateFee: 0, minibar: 0, damage: 0, deposit: 500, 000, paid: false}</w:t>
            </w:r>
          </w:p>
        </w:tc>
        <w:tc>
          <w:tcPr>
            <w:tcW w:w="1716" w:type="dxa"/>
            <w:shd w:val="clear" w:color="auto" w:fill="FFFFFF"/>
            <w:tcMar>
              <w:top w:w="40" w:type="dxa"/>
              <w:left w:w="90" w:type="dxa"/>
              <w:bottom w:w="40" w:type="dxa"/>
              <w:right w:w="90" w:type="dxa"/>
            </w:tcMar>
            <w:vAlign w:val="center"/>
          </w:tcPr>
          <w:p w14:paraId="3E58772B"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E3: Khách không đủ khả năng thanh toán số dư</w:t>
            </w:r>
          </w:p>
        </w:tc>
        <w:tc>
          <w:tcPr>
            <w:tcW w:w="4300" w:type="dxa"/>
            <w:shd w:val="clear" w:color="auto" w:fill="FFFFFF"/>
            <w:tcMar>
              <w:top w:w="40" w:type="dxa"/>
              <w:left w:w="90" w:type="dxa"/>
              <w:bottom w:w="40" w:type="dxa"/>
              <w:right w:w="90" w:type="dxa"/>
            </w:tcMar>
            <w:vAlign w:val="center"/>
          </w:tcPr>
          <w:p w14:paraId="62E092D2" w14:textId="6590A27D"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 xml:space="preserve">Số dư dương nhưng khách chưa thanh toán (paid = false) (điều kiện 5: </w:t>
            </w:r>
            <w:proofErr w:type="gramStart"/>
            <w:r w:rsidRPr="00877C30">
              <w:rPr>
                <w:rFonts w:cs="Times New Roman"/>
                <w:color w:val="000000" w:themeColor="text1"/>
                <w:sz w:val="26"/>
                <w:szCs w:val="26"/>
              </w:rPr>
              <w:t>bill.paid</w:t>
            </w:r>
            <w:proofErr w:type="gramEnd"/>
            <w:r w:rsidRPr="00877C30">
              <w:rPr>
                <w:rFonts w:cs="Times New Roman"/>
                <w:color w:val="000000" w:themeColor="text1"/>
                <w:sz w:val="26"/>
                <w:szCs w:val="26"/>
              </w:rPr>
              <w:t xml:space="preserve"> !== true đúng), nên thực hiện nút 6 và trả về "E3".</w:t>
            </w:r>
          </w:p>
          <w:p w14:paraId="5C6D7933" w14:textId="0F2EFE5E"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Nguồn: Mục 3.7.4 (Ngoại lệ 3, E3): khách chưa thanh toán được số dư nên lễ tân giữ giấy tờ hoặc chuyển quản lý.</w:t>
            </w:r>
          </w:p>
        </w:tc>
      </w:tr>
      <w:tr w:rsidR="00C23719" w:rsidRPr="00877C30" w14:paraId="79999166" w14:textId="77777777" w:rsidTr="00961F35">
        <w:trPr>
          <w:cantSplit/>
          <w:jc w:val="center"/>
        </w:trPr>
        <w:tc>
          <w:tcPr>
            <w:tcW w:w="704" w:type="dxa"/>
            <w:shd w:val="clear" w:color="auto" w:fill="FFFFFF"/>
            <w:tcMar>
              <w:top w:w="40" w:type="dxa"/>
              <w:left w:w="90" w:type="dxa"/>
              <w:bottom w:w="40" w:type="dxa"/>
              <w:right w:w="90" w:type="dxa"/>
            </w:tcMar>
            <w:vAlign w:val="center"/>
          </w:tcPr>
          <w:p w14:paraId="290DBD5D"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3</w:t>
            </w:r>
          </w:p>
        </w:tc>
        <w:tc>
          <w:tcPr>
            <w:tcW w:w="1701" w:type="dxa"/>
            <w:shd w:val="clear" w:color="auto" w:fill="FFFFFF"/>
            <w:tcMar>
              <w:top w:w="40" w:type="dxa"/>
              <w:left w:w="90" w:type="dxa"/>
              <w:bottom w:w="40" w:type="dxa"/>
              <w:right w:w="90" w:type="dxa"/>
            </w:tcMar>
            <w:vAlign w:val="center"/>
          </w:tcPr>
          <w:p w14:paraId="0F265EFF" w14:textId="4D2B7CCD"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1, 2, 3, 4, 8, 9, KT</w:t>
            </w:r>
          </w:p>
        </w:tc>
        <w:tc>
          <w:tcPr>
            <w:tcW w:w="2835" w:type="dxa"/>
            <w:shd w:val="clear" w:color="auto" w:fill="FFFFFF"/>
            <w:tcMar>
              <w:top w:w="40" w:type="dxa"/>
              <w:left w:w="90" w:type="dxa"/>
              <w:bottom w:w="40" w:type="dxa"/>
              <w:right w:w="90" w:type="dxa"/>
            </w:tcMar>
            <w:vAlign w:val="center"/>
          </w:tcPr>
          <w:p w14:paraId="4E1717AE"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b/>
                <w:color w:val="000000" w:themeColor="text1"/>
                <w:sz w:val="26"/>
                <w:szCs w:val="26"/>
              </w:rPr>
              <w:t>TC_WB_F4_U3_03</w:t>
            </w:r>
          </w:p>
          <w:p w14:paraId="66F44D25" w14:textId="63587392"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bill = {remain: 0, lateFee: 0, minibar: 90, 000, damage: 200, 000, deposit: 500, 000, paid: true}</w:t>
            </w:r>
          </w:p>
        </w:tc>
        <w:tc>
          <w:tcPr>
            <w:tcW w:w="1716" w:type="dxa"/>
            <w:shd w:val="clear" w:color="auto" w:fill="FFFFFF"/>
            <w:tcMar>
              <w:top w:w="40" w:type="dxa"/>
              <w:left w:w="90" w:type="dxa"/>
              <w:bottom w:w="40" w:type="dxa"/>
              <w:right w:w="90" w:type="dxa"/>
            </w:tcMar>
            <w:vAlign w:val="center"/>
          </w:tcPr>
          <w:p w14:paraId="4540639A"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REFUND: Hoàn lại cọc dư cho khách</w:t>
            </w:r>
          </w:p>
        </w:tc>
        <w:tc>
          <w:tcPr>
            <w:tcW w:w="4300" w:type="dxa"/>
            <w:shd w:val="clear" w:color="auto" w:fill="FFFFFF"/>
            <w:tcMar>
              <w:top w:w="40" w:type="dxa"/>
              <w:left w:w="90" w:type="dxa"/>
              <w:bottom w:w="40" w:type="dxa"/>
              <w:right w:w="90" w:type="dxa"/>
            </w:tcMar>
            <w:vAlign w:val="center"/>
          </w:tcPr>
          <w:p w14:paraId="5239D8A5" w14:textId="3A25D660"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Số dư âm (290, 000 − 500, 000 = −210, 000) (điều kiện 8: balance &lt; 0 đúng), nên thực hiện nút 9 và trả về "REFUND:210000".</w:t>
            </w:r>
          </w:p>
          <w:p w14:paraId="103919A5"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Nguồn: Mục 3.7.3 (bước 6: số tiền &lt; 0 thì hoàn cọc thừa) và BR_F3_03: 90.000 + 200.000 = 290.000 trừ vào cọc 500.000 nên hoàn 210.000 (ca TC_F4_05).</w:t>
            </w:r>
          </w:p>
        </w:tc>
      </w:tr>
      <w:tr w:rsidR="00C23719" w:rsidRPr="00877C30" w14:paraId="38901998" w14:textId="77777777" w:rsidTr="00961F35">
        <w:trPr>
          <w:cantSplit/>
          <w:jc w:val="center"/>
        </w:trPr>
        <w:tc>
          <w:tcPr>
            <w:tcW w:w="704" w:type="dxa"/>
            <w:shd w:val="clear" w:color="auto" w:fill="FFFFFF"/>
            <w:tcMar>
              <w:top w:w="40" w:type="dxa"/>
              <w:left w:w="90" w:type="dxa"/>
              <w:bottom w:w="40" w:type="dxa"/>
              <w:right w:w="90" w:type="dxa"/>
            </w:tcMar>
            <w:vAlign w:val="center"/>
          </w:tcPr>
          <w:p w14:paraId="136BFAAE"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lastRenderedPageBreak/>
              <w:t>4</w:t>
            </w:r>
          </w:p>
        </w:tc>
        <w:tc>
          <w:tcPr>
            <w:tcW w:w="1701" w:type="dxa"/>
            <w:shd w:val="clear" w:color="auto" w:fill="FFFFFF"/>
            <w:tcMar>
              <w:top w:w="40" w:type="dxa"/>
              <w:left w:w="90" w:type="dxa"/>
              <w:bottom w:w="40" w:type="dxa"/>
              <w:right w:w="90" w:type="dxa"/>
            </w:tcMar>
            <w:vAlign w:val="center"/>
          </w:tcPr>
          <w:p w14:paraId="307CAC2B" w14:textId="62CFA1C1"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1, 2, 3, 4, 8, 10, KT</w:t>
            </w:r>
          </w:p>
        </w:tc>
        <w:tc>
          <w:tcPr>
            <w:tcW w:w="2835" w:type="dxa"/>
            <w:shd w:val="clear" w:color="auto" w:fill="FFFFFF"/>
            <w:tcMar>
              <w:top w:w="40" w:type="dxa"/>
              <w:left w:w="90" w:type="dxa"/>
              <w:bottom w:w="40" w:type="dxa"/>
              <w:right w:w="90" w:type="dxa"/>
            </w:tcMar>
            <w:vAlign w:val="center"/>
          </w:tcPr>
          <w:p w14:paraId="39E5C7FC"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b/>
                <w:color w:val="000000" w:themeColor="text1"/>
                <w:sz w:val="26"/>
                <w:szCs w:val="26"/>
              </w:rPr>
              <w:t>TC_WB_F4_U3_04</w:t>
            </w:r>
          </w:p>
          <w:p w14:paraId="3F35EAA2" w14:textId="15AAC56F"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bill = {remain: 500, 000, lateFee: 0, minibar: 0, damage: 0, deposit: 500, 000, paid: true}</w:t>
            </w:r>
          </w:p>
        </w:tc>
        <w:tc>
          <w:tcPr>
            <w:tcW w:w="1716" w:type="dxa"/>
            <w:shd w:val="clear" w:color="auto" w:fill="FFFFFF"/>
            <w:tcMar>
              <w:top w:w="40" w:type="dxa"/>
              <w:left w:w="90" w:type="dxa"/>
              <w:bottom w:w="40" w:type="dxa"/>
              <w:right w:w="90" w:type="dxa"/>
            </w:tcMar>
            <w:vAlign w:val="center"/>
          </w:tcPr>
          <w:p w14:paraId="12772BC3" w14:textId="61479486"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EVEN: Hòa, không thu và không hoàn</w:t>
            </w:r>
          </w:p>
        </w:tc>
        <w:tc>
          <w:tcPr>
            <w:tcW w:w="4300" w:type="dxa"/>
            <w:shd w:val="clear" w:color="auto" w:fill="FFFFFF"/>
            <w:tcMar>
              <w:top w:w="40" w:type="dxa"/>
              <w:left w:w="90" w:type="dxa"/>
              <w:bottom w:w="40" w:type="dxa"/>
              <w:right w:w="90" w:type="dxa"/>
            </w:tcMar>
            <w:vAlign w:val="center"/>
          </w:tcPr>
          <w:p w14:paraId="00D68254" w14:textId="7EC5AB47"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Số dư bằng 0 (500, 000 − 500, 000), nên thực hiện nút 10 và trả về "EVEN".</w:t>
            </w:r>
          </w:p>
          <w:p w14:paraId="4052839E" w14:textId="02C97E40"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Nguồn: Tổng phát sinh đúng bằng cọc 500.000 nên không thu thêm, không hoàn.</w:t>
            </w:r>
          </w:p>
        </w:tc>
      </w:tr>
    </w:tbl>
    <w:p w14:paraId="0B32AF51" w14:textId="77777777" w:rsidR="008C3580" w:rsidRPr="00877C30" w:rsidRDefault="00C23719" w:rsidP="00877C30">
      <w:pPr>
        <w:keepNext/>
        <w:spacing w:after="0" w:line="360" w:lineRule="auto"/>
        <w:jc w:val="both"/>
        <w:rPr>
          <w:rFonts w:cs="Times New Roman"/>
          <w:color w:val="000000" w:themeColor="text1"/>
        </w:rPr>
      </w:pPr>
      <w:r w:rsidRPr="00877C30">
        <w:rPr>
          <w:rFonts w:cs="Times New Roman"/>
          <w:b/>
          <w:color w:val="000000" w:themeColor="text1"/>
          <w:sz w:val="26"/>
          <w:szCs w:val="26"/>
        </w:rPr>
        <w:t xml:space="preserve">Ca kiểm thử với độ đo C2 </w:t>
      </w:r>
      <w:r w:rsidRPr="00877C30">
        <w:rPr>
          <w:rFonts w:cs="Times New Roman"/>
          <w:color w:val="000000" w:themeColor="text1"/>
          <w:sz w:val="26"/>
          <w:szCs w:val="26"/>
        </w:rPr>
        <w:t>(mỗi điểm quyết định được thực hiện ít nhất một lần ở cả nhánh đúng T và nhánh sai F – 4 ca):</w:t>
      </w:r>
    </w:p>
    <w:tbl>
      <w:tblPr>
        <w:tblW w:w="1111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4"/>
        <w:gridCol w:w="851"/>
        <w:gridCol w:w="1559"/>
        <w:gridCol w:w="2950"/>
        <w:gridCol w:w="1450"/>
        <w:gridCol w:w="3600"/>
      </w:tblGrid>
      <w:tr w:rsidR="00C23719" w:rsidRPr="00877C30" w14:paraId="7CDD92F6" w14:textId="77777777" w:rsidTr="00961F35">
        <w:trPr>
          <w:cantSplit/>
          <w:tblHeader/>
          <w:jc w:val="center"/>
        </w:trPr>
        <w:tc>
          <w:tcPr>
            <w:tcW w:w="704" w:type="dxa"/>
            <w:shd w:val="clear" w:color="auto" w:fill="F2F2F2"/>
            <w:tcMar>
              <w:top w:w="40" w:type="dxa"/>
              <w:left w:w="90" w:type="dxa"/>
              <w:bottom w:w="40" w:type="dxa"/>
              <w:right w:w="90" w:type="dxa"/>
            </w:tcMar>
            <w:vAlign w:val="center"/>
          </w:tcPr>
          <w:p w14:paraId="327C7AC3"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b/>
                <w:color w:val="000000" w:themeColor="text1"/>
                <w:sz w:val="26"/>
                <w:szCs w:val="26"/>
              </w:rPr>
              <w:t>STT</w:t>
            </w:r>
          </w:p>
        </w:tc>
        <w:tc>
          <w:tcPr>
            <w:tcW w:w="851" w:type="dxa"/>
            <w:shd w:val="clear" w:color="auto" w:fill="F2F2F2"/>
            <w:tcMar>
              <w:top w:w="40" w:type="dxa"/>
              <w:left w:w="90" w:type="dxa"/>
              <w:bottom w:w="40" w:type="dxa"/>
              <w:right w:w="90" w:type="dxa"/>
            </w:tcMar>
            <w:vAlign w:val="center"/>
          </w:tcPr>
          <w:p w14:paraId="6C7E577D"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b/>
                <w:color w:val="000000" w:themeColor="text1"/>
                <w:sz w:val="26"/>
                <w:szCs w:val="26"/>
              </w:rPr>
              <w:t>ĐQD</w:t>
            </w:r>
          </w:p>
        </w:tc>
        <w:tc>
          <w:tcPr>
            <w:tcW w:w="1559" w:type="dxa"/>
            <w:shd w:val="clear" w:color="auto" w:fill="F2F2F2"/>
            <w:tcMar>
              <w:top w:w="40" w:type="dxa"/>
              <w:left w:w="90" w:type="dxa"/>
              <w:bottom w:w="40" w:type="dxa"/>
              <w:right w:w="90" w:type="dxa"/>
            </w:tcMar>
            <w:vAlign w:val="center"/>
          </w:tcPr>
          <w:p w14:paraId="45EF4FA5"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b/>
                <w:color w:val="000000" w:themeColor="text1"/>
                <w:sz w:val="26"/>
                <w:szCs w:val="26"/>
              </w:rPr>
              <w:t>Đường đi</w:t>
            </w:r>
          </w:p>
        </w:tc>
        <w:tc>
          <w:tcPr>
            <w:tcW w:w="2950" w:type="dxa"/>
            <w:shd w:val="clear" w:color="auto" w:fill="F2F2F2"/>
            <w:tcMar>
              <w:top w:w="40" w:type="dxa"/>
              <w:left w:w="90" w:type="dxa"/>
              <w:bottom w:w="40" w:type="dxa"/>
              <w:right w:w="90" w:type="dxa"/>
            </w:tcMar>
            <w:vAlign w:val="center"/>
          </w:tcPr>
          <w:p w14:paraId="08CF42E3"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b/>
                <w:color w:val="000000" w:themeColor="text1"/>
                <w:sz w:val="26"/>
                <w:szCs w:val="26"/>
              </w:rPr>
              <w:t>Đầu vào</w:t>
            </w:r>
          </w:p>
        </w:tc>
        <w:tc>
          <w:tcPr>
            <w:tcW w:w="1450" w:type="dxa"/>
            <w:shd w:val="clear" w:color="auto" w:fill="F2F2F2"/>
            <w:tcMar>
              <w:top w:w="40" w:type="dxa"/>
              <w:left w:w="90" w:type="dxa"/>
              <w:bottom w:w="40" w:type="dxa"/>
              <w:right w:w="90" w:type="dxa"/>
            </w:tcMar>
            <w:vAlign w:val="center"/>
          </w:tcPr>
          <w:p w14:paraId="1245BF0E"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b/>
                <w:color w:val="000000" w:themeColor="text1"/>
                <w:sz w:val="26"/>
                <w:szCs w:val="26"/>
              </w:rPr>
              <w:t>Kết quả mong đợi</w:t>
            </w:r>
          </w:p>
        </w:tc>
        <w:tc>
          <w:tcPr>
            <w:tcW w:w="3600" w:type="dxa"/>
            <w:shd w:val="clear" w:color="auto" w:fill="F2F2F2"/>
            <w:tcMar>
              <w:top w:w="40" w:type="dxa"/>
              <w:left w:w="90" w:type="dxa"/>
              <w:bottom w:w="40" w:type="dxa"/>
              <w:right w:w="90" w:type="dxa"/>
            </w:tcMar>
            <w:vAlign w:val="center"/>
          </w:tcPr>
          <w:p w14:paraId="18BF4598"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b/>
                <w:color w:val="000000" w:themeColor="text1"/>
                <w:sz w:val="26"/>
                <w:szCs w:val="26"/>
              </w:rPr>
              <w:t>Giải thích kết quả mong đợi (từ đâu mà có)</w:t>
            </w:r>
          </w:p>
        </w:tc>
      </w:tr>
      <w:tr w:rsidR="00C23719" w:rsidRPr="00877C30" w14:paraId="0B87E772" w14:textId="77777777" w:rsidTr="00961F35">
        <w:trPr>
          <w:cantSplit/>
          <w:jc w:val="center"/>
        </w:trPr>
        <w:tc>
          <w:tcPr>
            <w:tcW w:w="704" w:type="dxa"/>
            <w:shd w:val="clear" w:color="auto" w:fill="FFFFFF"/>
            <w:tcMar>
              <w:top w:w="40" w:type="dxa"/>
              <w:left w:w="90" w:type="dxa"/>
              <w:bottom w:w="40" w:type="dxa"/>
              <w:right w:w="90" w:type="dxa"/>
            </w:tcMar>
            <w:vAlign w:val="center"/>
          </w:tcPr>
          <w:p w14:paraId="5B5BD0CA"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1</w:t>
            </w:r>
          </w:p>
        </w:tc>
        <w:tc>
          <w:tcPr>
            <w:tcW w:w="851" w:type="dxa"/>
            <w:shd w:val="clear" w:color="auto" w:fill="FFFFFF"/>
            <w:tcMar>
              <w:top w:w="40" w:type="dxa"/>
              <w:left w:w="90" w:type="dxa"/>
              <w:bottom w:w="40" w:type="dxa"/>
              <w:right w:w="90" w:type="dxa"/>
            </w:tcMar>
            <w:vAlign w:val="center"/>
          </w:tcPr>
          <w:p w14:paraId="6C65C519" w14:textId="52F7EBFA"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4, 5</w:t>
            </w:r>
          </w:p>
        </w:tc>
        <w:tc>
          <w:tcPr>
            <w:tcW w:w="1559" w:type="dxa"/>
            <w:shd w:val="clear" w:color="auto" w:fill="FFFFFF"/>
            <w:tcMar>
              <w:top w:w="40" w:type="dxa"/>
              <w:left w:w="90" w:type="dxa"/>
              <w:bottom w:w="40" w:type="dxa"/>
              <w:right w:w="90" w:type="dxa"/>
            </w:tcMar>
            <w:vAlign w:val="center"/>
          </w:tcPr>
          <w:p w14:paraId="1747499E" w14:textId="0C358E90"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1, 2, 3, 4(T), 5(F), 7, KT</w:t>
            </w:r>
          </w:p>
        </w:tc>
        <w:tc>
          <w:tcPr>
            <w:tcW w:w="2950" w:type="dxa"/>
            <w:shd w:val="clear" w:color="auto" w:fill="FFFFFF"/>
            <w:tcMar>
              <w:top w:w="40" w:type="dxa"/>
              <w:left w:w="90" w:type="dxa"/>
              <w:bottom w:w="40" w:type="dxa"/>
              <w:right w:w="90" w:type="dxa"/>
            </w:tcMar>
            <w:vAlign w:val="center"/>
          </w:tcPr>
          <w:p w14:paraId="24DFFDDA"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b/>
                <w:color w:val="000000" w:themeColor="text1"/>
                <w:sz w:val="26"/>
                <w:szCs w:val="26"/>
              </w:rPr>
              <w:t>TC_WB_F4_U3_01</w:t>
            </w:r>
          </w:p>
          <w:p w14:paraId="401A6AAA" w14:textId="0477B099"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bill = {remain: 600, 000, lateFee: 0, minibar: 0, damage: 0, deposit: 500, 000, paid: true}</w:t>
            </w:r>
          </w:p>
        </w:tc>
        <w:tc>
          <w:tcPr>
            <w:tcW w:w="1450" w:type="dxa"/>
            <w:shd w:val="clear" w:color="auto" w:fill="FFFFFF"/>
            <w:tcMar>
              <w:top w:w="40" w:type="dxa"/>
              <w:left w:w="90" w:type="dxa"/>
              <w:bottom w:w="40" w:type="dxa"/>
              <w:right w:w="90" w:type="dxa"/>
            </w:tcMar>
            <w:vAlign w:val="center"/>
          </w:tcPr>
          <w:p w14:paraId="507AC6C3"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COLLECT: Khách nộp thêm số dư</w:t>
            </w:r>
          </w:p>
        </w:tc>
        <w:tc>
          <w:tcPr>
            <w:tcW w:w="3600" w:type="dxa"/>
            <w:shd w:val="clear" w:color="auto" w:fill="FFFFFF"/>
            <w:tcMar>
              <w:top w:w="40" w:type="dxa"/>
              <w:left w:w="90" w:type="dxa"/>
              <w:bottom w:w="40" w:type="dxa"/>
              <w:right w:w="90" w:type="dxa"/>
            </w:tcMar>
            <w:vAlign w:val="center"/>
          </w:tcPr>
          <w:p w14:paraId="1127F9DD" w14:textId="6E12322A"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Số dư dương (600, 000 − 500, 000 = 100, 000) và khách đã thanh toán, nên thực hiện nút 7 và trả về "COLLECT:100000".</w:t>
            </w:r>
          </w:p>
          <w:p w14:paraId="45A950A7"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Nguồn: Mục 3.7.3 (bước 5–6): tổng phát sinh lớn hơn cọc 500.000 (số tiền &gt; 0) nên khách nộp thêm phần chênh lệch.</w:t>
            </w:r>
          </w:p>
        </w:tc>
      </w:tr>
      <w:tr w:rsidR="00C23719" w:rsidRPr="00877C30" w14:paraId="3C7E4EA1" w14:textId="77777777" w:rsidTr="00961F35">
        <w:trPr>
          <w:cantSplit/>
          <w:jc w:val="center"/>
        </w:trPr>
        <w:tc>
          <w:tcPr>
            <w:tcW w:w="704" w:type="dxa"/>
            <w:shd w:val="clear" w:color="auto" w:fill="FFFFFF"/>
            <w:tcMar>
              <w:top w:w="40" w:type="dxa"/>
              <w:left w:w="90" w:type="dxa"/>
              <w:bottom w:w="40" w:type="dxa"/>
              <w:right w:w="90" w:type="dxa"/>
            </w:tcMar>
            <w:vAlign w:val="center"/>
          </w:tcPr>
          <w:p w14:paraId="77C6AC8B"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lastRenderedPageBreak/>
              <w:t>2</w:t>
            </w:r>
          </w:p>
        </w:tc>
        <w:tc>
          <w:tcPr>
            <w:tcW w:w="851" w:type="dxa"/>
            <w:shd w:val="clear" w:color="auto" w:fill="FFFFFF"/>
            <w:tcMar>
              <w:top w:w="40" w:type="dxa"/>
              <w:left w:w="90" w:type="dxa"/>
              <w:bottom w:w="40" w:type="dxa"/>
              <w:right w:w="90" w:type="dxa"/>
            </w:tcMar>
            <w:vAlign w:val="center"/>
          </w:tcPr>
          <w:p w14:paraId="1BD6502D" w14:textId="36064760"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4, 5</w:t>
            </w:r>
          </w:p>
        </w:tc>
        <w:tc>
          <w:tcPr>
            <w:tcW w:w="1559" w:type="dxa"/>
            <w:shd w:val="clear" w:color="auto" w:fill="FFFFFF"/>
            <w:tcMar>
              <w:top w:w="40" w:type="dxa"/>
              <w:left w:w="90" w:type="dxa"/>
              <w:bottom w:w="40" w:type="dxa"/>
              <w:right w:w="90" w:type="dxa"/>
            </w:tcMar>
            <w:vAlign w:val="center"/>
          </w:tcPr>
          <w:p w14:paraId="07CE959C" w14:textId="4C54236B"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1, 2, 3, 4(T), 5(T), 6, KT</w:t>
            </w:r>
          </w:p>
        </w:tc>
        <w:tc>
          <w:tcPr>
            <w:tcW w:w="2950" w:type="dxa"/>
            <w:shd w:val="clear" w:color="auto" w:fill="FFFFFF"/>
            <w:tcMar>
              <w:top w:w="40" w:type="dxa"/>
              <w:left w:w="90" w:type="dxa"/>
              <w:bottom w:w="40" w:type="dxa"/>
              <w:right w:w="90" w:type="dxa"/>
            </w:tcMar>
            <w:vAlign w:val="center"/>
          </w:tcPr>
          <w:p w14:paraId="1B4E2B2F"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b/>
                <w:color w:val="000000" w:themeColor="text1"/>
                <w:sz w:val="26"/>
                <w:szCs w:val="26"/>
              </w:rPr>
              <w:t>TC_WB_F4_U3_02</w:t>
            </w:r>
          </w:p>
          <w:p w14:paraId="20DB75AE" w14:textId="5B622DEC"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bill = {remain: 600, 000, lateFee: 0, minibar: 0, damage: 0, deposit: 500, 000, paid: false}</w:t>
            </w:r>
          </w:p>
        </w:tc>
        <w:tc>
          <w:tcPr>
            <w:tcW w:w="1450" w:type="dxa"/>
            <w:shd w:val="clear" w:color="auto" w:fill="FFFFFF"/>
            <w:tcMar>
              <w:top w:w="40" w:type="dxa"/>
              <w:left w:w="90" w:type="dxa"/>
              <w:bottom w:w="40" w:type="dxa"/>
              <w:right w:w="90" w:type="dxa"/>
            </w:tcMar>
            <w:vAlign w:val="center"/>
          </w:tcPr>
          <w:p w14:paraId="1E3E5241"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E3: Khách không đủ khả năng thanh toán số dư</w:t>
            </w:r>
          </w:p>
        </w:tc>
        <w:tc>
          <w:tcPr>
            <w:tcW w:w="3600" w:type="dxa"/>
            <w:shd w:val="clear" w:color="auto" w:fill="FFFFFF"/>
            <w:tcMar>
              <w:top w:w="40" w:type="dxa"/>
              <w:left w:w="90" w:type="dxa"/>
              <w:bottom w:w="40" w:type="dxa"/>
              <w:right w:w="90" w:type="dxa"/>
            </w:tcMar>
            <w:vAlign w:val="center"/>
          </w:tcPr>
          <w:p w14:paraId="57E64A60" w14:textId="758BE1A0"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 xml:space="preserve">Số dư dương nhưng khách chưa thanh toán (paid = false) (điều kiện 5: </w:t>
            </w:r>
            <w:proofErr w:type="gramStart"/>
            <w:r w:rsidRPr="00877C30">
              <w:rPr>
                <w:rFonts w:cs="Times New Roman"/>
                <w:color w:val="000000" w:themeColor="text1"/>
                <w:sz w:val="26"/>
                <w:szCs w:val="26"/>
              </w:rPr>
              <w:t>bill.paid</w:t>
            </w:r>
            <w:proofErr w:type="gramEnd"/>
            <w:r w:rsidRPr="00877C30">
              <w:rPr>
                <w:rFonts w:cs="Times New Roman"/>
                <w:color w:val="000000" w:themeColor="text1"/>
                <w:sz w:val="26"/>
                <w:szCs w:val="26"/>
              </w:rPr>
              <w:t xml:space="preserve"> !== true đúng), nên thực hiện nút 6 và trả về "E3".</w:t>
            </w:r>
          </w:p>
          <w:p w14:paraId="38C018A5" w14:textId="64DF7477"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Nguồn: Mục 3.7.4 (Ngoại lệ 3, E3): khách chưa thanh toán được số dư nên lễ tân giữ giấy tờ hoặc chuyển quản lý.</w:t>
            </w:r>
          </w:p>
        </w:tc>
      </w:tr>
      <w:tr w:rsidR="00C23719" w:rsidRPr="00877C30" w14:paraId="1ED0EDDA" w14:textId="77777777" w:rsidTr="00961F35">
        <w:trPr>
          <w:cantSplit/>
          <w:jc w:val="center"/>
        </w:trPr>
        <w:tc>
          <w:tcPr>
            <w:tcW w:w="704" w:type="dxa"/>
            <w:shd w:val="clear" w:color="auto" w:fill="FFFFFF"/>
            <w:tcMar>
              <w:top w:w="40" w:type="dxa"/>
              <w:left w:w="90" w:type="dxa"/>
              <w:bottom w:w="40" w:type="dxa"/>
              <w:right w:w="90" w:type="dxa"/>
            </w:tcMar>
            <w:vAlign w:val="center"/>
          </w:tcPr>
          <w:p w14:paraId="549B446A"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3</w:t>
            </w:r>
          </w:p>
        </w:tc>
        <w:tc>
          <w:tcPr>
            <w:tcW w:w="851" w:type="dxa"/>
            <w:shd w:val="clear" w:color="auto" w:fill="FFFFFF"/>
            <w:tcMar>
              <w:top w:w="40" w:type="dxa"/>
              <w:left w:w="90" w:type="dxa"/>
              <w:bottom w:w="40" w:type="dxa"/>
              <w:right w:w="90" w:type="dxa"/>
            </w:tcMar>
            <w:vAlign w:val="center"/>
          </w:tcPr>
          <w:p w14:paraId="639C6CC0" w14:textId="0879AD4C"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4, 8</w:t>
            </w:r>
          </w:p>
        </w:tc>
        <w:tc>
          <w:tcPr>
            <w:tcW w:w="1559" w:type="dxa"/>
            <w:shd w:val="clear" w:color="auto" w:fill="FFFFFF"/>
            <w:tcMar>
              <w:top w:w="40" w:type="dxa"/>
              <w:left w:w="90" w:type="dxa"/>
              <w:bottom w:w="40" w:type="dxa"/>
              <w:right w:w="90" w:type="dxa"/>
            </w:tcMar>
            <w:vAlign w:val="center"/>
          </w:tcPr>
          <w:p w14:paraId="0304DE37" w14:textId="189769BA"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1, 2, 3, 4(F), 8(T), 9, KT</w:t>
            </w:r>
          </w:p>
        </w:tc>
        <w:tc>
          <w:tcPr>
            <w:tcW w:w="2950" w:type="dxa"/>
            <w:shd w:val="clear" w:color="auto" w:fill="FFFFFF"/>
            <w:tcMar>
              <w:top w:w="40" w:type="dxa"/>
              <w:left w:w="90" w:type="dxa"/>
              <w:bottom w:w="40" w:type="dxa"/>
              <w:right w:w="90" w:type="dxa"/>
            </w:tcMar>
            <w:vAlign w:val="center"/>
          </w:tcPr>
          <w:p w14:paraId="6CCD9D00"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b/>
                <w:color w:val="000000" w:themeColor="text1"/>
                <w:sz w:val="26"/>
                <w:szCs w:val="26"/>
              </w:rPr>
              <w:t>TC_WB_F4_U3_03</w:t>
            </w:r>
          </w:p>
          <w:p w14:paraId="270CEB9C" w14:textId="7027FF35"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bill = {remain: 0, lateFee: 0, minibar: 90, 000, damage: 200, 000, deposit: 500, 000, paid: true}</w:t>
            </w:r>
          </w:p>
        </w:tc>
        <w:tc>
          <w:tcPr>
            <w:tcW w:w="1450" w:type="dxa"/>
            <w:shd w:val="clear" w:color="auto" w:fill="FFFFFF"/>
            <w:tcMar>
              <w:top w:w="40" w:type="dxa"/>
              <w:left w:w="90" w:type="dxa"/>
              <w:bottom w:w="40" w:type="dxa"/>
              <w:right w:w="90" w:type="dxa"/>
            </w:tcMar>
            <w:vAlign w:val="center"/>
          </w:tcPr>
          <w:p w14:paraId="35B78BBA"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REFUND: Hoàn lại cọc dư cho khách</w:t>
            </w:r>
          </w:p>
        </w:tc>
        <w:tc>
          <w:tcPr>
            <w:tcW w:w="3600" w:type="dxa"/>
            <w:shd w:val="clear" w:color="auto" w:fill="FFFFFF"/>
            <w:tcMar>
              <w:top w:w="40" w:type="dxa"/>
              <w:left w:w="90" w:type="dxa"/>
              <w:bottom w:w="40" w:type="dxa"/>
              <w:right w:w="90" w:type="dxa"/>
            </w:tcMar>
            <w:vAlign w:val="center"/>
          </w:tcPr>
          <w:p w14:paraId="5D78200E" w14:textId="61F1234A"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Số dư âm (290, 000 − 500, 000 = −210, 000) (điều kiện 8: balance &lt; 0 đúng), nên thực hiện nút 9 và trả về "REFUND:210000".</w:t>
            </w:r>
          </w:p>
          <w:p w14:paraId="6472AFD8"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Nguồn: Mục 3.7.3 (bước 6: số tiền &lt; 0 thì hoàn cọc thừa) và BR_F3_03: 90.000 + 200.000 = 290.000 trừ vào cọc 500.000 nên hoàn 210.000 (ca TC_F4_05).</w:t>
            </w:r>
          </w:p>
        </w:tc>
      </w:tr>
      <w:tr w:rsidR="00C23719" w:rsidRPr="00877C30" w14:paraId="5CA8BC10" w14:textId="77777777" w:rsidTr="00961F35">
        <w:trPr>
          <w:cantSplit/>
          <w:jc w:val="center"/>
        </w:trPr>
        <w:tc>
          <w:tcPr>
            <w:tcW w:w="704" w:type="dxa"/>
            <w:shd w:val="clear" w:color="auto" w:fill="FFFFFF"/>
            <w:tcMar>
              <w:top w:w="40" w:type="dxa"/>
              <w:left w:w="90" w:type="dxa"/>
              <w:bottom w:w="40" w:type="dxa"/>
              <w:right w:w="90" w:type="dxa"/>
            </w:tcMar>
            <w:vAlign w:val="center"/>
          </w:tcPr>
          <w:p w14:paraId="50418BC0"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4</w:t>
            </w:r>
          </w:p>
        </w:tc>
        <w:tc>
          <w:tcPr>
            <w:tcW w:w="851" w:type="dxa"/>
            <w:shd w:val="clear" w:color="auto" w:fill="FFFFFF"/>
            <w:tcMar>
              <w:top w:w="40" w:type="dxa"/>
              <w:left w:w="90" w:type="dxa"/>
              <w:bottom w:w="40" w:type="dxa"/>
              <w:right w:w="90" w:type="dxa"/>
            </w:tcMar>
            <w:vAlign w:val="center"/>
          </w:tcPr>
          <w:p w14:paraId="7D9B307E" w14:textId="2BB0DEE0"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4, 8</w:t>
            </w:r>
          </w:p>
        </w:tc>
        <w:tc>
          <w:tcPr>
            <w:tcW w:w="1559" w:type="dxa"/>
            <w:shd w:val="clear" w:color="auto" w:fill="FFFFFF"/>
            <w:tcMar>
              <w:top w:w="40" w:type="dxa"/>
              <w:left w:w="90" w:type="dxa"/>
              <w:bottom w:w="40" w:type="dxa"/>
              <w:right w:w="90" w:type="dxa"/>
            </w:tcMar>
            <w:vAlign w:val="center"/>
          </w:tcPr>
          <w:p w14:paraId="45A0599E" w14:textId="4E8AE4D4"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1, 2, 3, 4(F), 8(F), 10, KT</w:t>
            </w:r>
          </w:p>
        </w:tc>
        <w:tc>
          <w:tcPr>
            <w:tcW w:w="2950" w:type="dxa"/>
            <w:shd w:val="clear" w:color="auto" w:fill="FFFFFF"/>
            <w:tcMar>
              <w:top w:w="40" w:type="dxa"/>
              <w:left w:w="90" w:type="dxa"/>
              <w:bottom w:w="40" w:type="dxa"/>
              <w:right w:w="90" w:type="dxa"/>
            </w:tcMar>
            <w:vAlign w:val="center"/>
          </w:tcPr>
          <w:p w14:paraId="339AE860"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b/>
                <w:color w:val="000000" w:themeColor="text1"/>
                <w:sz w:val="26"/>
                <w:szCs w:val="26"/>
              </w:rPr>
              <w:t>TC_WB_F4_U3_04</w:t>
            </w:r>
          </w:p>
          <w:p w14:paraId="58D18CE1" w14:textId="0DF80A89"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bill = {remain: 500, 000, lateFee: 0, minibar: 0, damage: 0, deposit: 500, 000, paid: true}</w:t>
            </w:r>
          </w:p>
        </w:tc>
        <w:tc>
          <w:tcPr>
            <w:tcW w:w="1450" w:type="dxa"/>
            <w:shd w:val="clear" w:color="auto" w:fill="FFFFFF"/>
            <w:tcMar>
              <w:top w:w="40" w:type="dxa"/>
              <w:left w:w="90" w:type="dxa"/>
              <w:bottom w:w="40" w:type="dxa"/>
              <w:right w:w="90" w:type="dxa"/>
            </w:tcMar>
            <w:vAlign w:val="center"/>
          </w:tcPr>
          <w:p w14:paraId="7A16840D" w14:textId="7548664F"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EVEN: Hòa, không thu và không hoàn</w:t>
            </w:r>
          </w:p>
        </w:tc>
        <w:tc>
          <w:tcPr>
            <w:tcW w:w="3600" w:type="dxa"/>
            <w:shd w:val="clear" w:color="auto" w:fill="FFFFFF"/>
            <w:tcMar>
              <w:top w:w="40" w:type="dxa"/>
              <w:left w:w="90" w:type="dxa"/>
              <w:bottom w:w="40" w:type="dxa"/>
              <w:right w:w="90" w:type="dxa"/>
            </w:tcMar>
            <w:vAlign w:val="center"/>
          </w:tcPr>
          <w:p w14:paraId="4CD4F1A4" w14:textId="466FC00B"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Số dư bằng 0 (500, 000 − 500, 000), nên thực hiện nút 10 và trả về "EVEN".</w:t>
            </w:r>
          </w:p>
          <w:p w14:paraId="2046F16E" w14:textId="25BA3B8D"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Nguồn: Tổng phát sinh đúng bằng cọc 500.000 nên không thu thêm, không hoàn.</w:t>
            </w:r>
          </w:p>
        </w:tc>
      </w:tr>
    </w:tbl>
    <w:p w14:paraId="1363A62B" w14:textId="77777777" w:rsidR="00961F35" w:rsidRPr="00877C30" w:rsidRDefault="00C23719" w:rsidP="00877C30">
      <w:pPr>
        <w:spacing w:after="0" w:line="360" w:lineRule="auto"/>
        <w:jc w:val="both"/>
        <w:rPr>
          <w:rFonts w:cs="Times New Roman"/>
          <w:color w:val="000000" w:themeColor="text1"/>
        </w:rPr>
      </w:pPr>
      <w:r w:rsidRPr="00877C30">
        <w:rPr>
          <w:rFonts w:cs="Times New Roman"/>
          <w:b/>
          <w:color w:val="000000" w:themeColor="text1"/>
          <w:sz w:val="26"/>
          <w:szCs w:val="26"/>
        </w:rPr>
        <w:lastRenderedPageBreak/>
        <w:t xml:space="preserve">Độ đo C3: </w:t>
      </w:r>
      <w:r w:rsidRPr="00877C30">
        <w:rPr>
          <w:rFonts w:cs="Times New Roman"/>
          <w:color w:val="000000" w:themeColor="text1"/>
          <w:sz w:val="26"/>
          <w:szCs w:val="26"/>
        </w:rPr>
        <w:t>đơn vị này không có điều kiện phức (mỗi điểm quyết định chỉ có một điều kiện con) nên tập ca kiểm thử C3 trùng với tập C2 ở trên.</w:t>
      </w:r>
    </w:p>
    <w:p w14:paraId="0CE4880B" w14:textId="77777777" w:rsidR="00961F35" w:rsidRPr="00877C30" w:rsidRDefault="00C23719" w:rsidP="00877C30">
      <w:pPr>
        <w:spacing w:after="0" w:line="360" w:lineRule="auto"/>
        <w:jc w:val="both"/>
        <w:rPr>
          <w:rFonts w:cs="Times New Roman"/>
          <w:color w:val="000000" w:themeColor="text1"/>
        </w:rPr>
      </w:pPr>
      <w:r w:rsidRPr="00877C30">
        <w:rPr>
          <w:rFonts w:cs="Times New Roman"/>
          <w:b/>
          <w:color w:val="000000" w:themeColor="text1"/>
          <w:sz w:val="26"/>
          <w:szCs w:val="26"/>
        </w:rPr>
        <w:t>b) Kiểm thử dòng dữ liệu (độ đo All-p-use)</w:t>
      </w:r>
    </w:p>
    <w:p w14:paraId="7922B296" w14:textId="77777777" w:rsidR="00961F35" w:rsidRPr="00877C30" w:rsidRDefault="00C23719" w:rsidP="00877C30">
      <w:pPr>
        <w:spacing w:after="0" w:line="360" w:lineRule="auto"/>
        <w:jc w:val="both"/>
        <w:rPr>
          <w:rFonts w:cs="Times New Roman"/>
          <w:color w:val="000000" w:themeColor="text1"/>
          <w:sz w:val="26"/>
          <w:szCs w:val="26"/>
        </w:rPr>
      </w:pPr>
      <w:r w:rsidRPr="00877C30">
        <w:rPr>
          <w:rFonts w:cs="Times New Roman"/>
          <w:color w:val="000000" w:themeColor="text1"/>
          <w:sz w:val="26"/>
          <w:szCs w:val="26"/>
        </w:rPr>
        <w:t xml:space="preserve">Sơ đồ dòng dữ liệu của </w:t>
      </w:r>
      <w:proofErr w:type="gramStart"/>
      <w:r w:rsidRPr="00877C30">
        <w:rPr>
          <w:rFonts w:cs="Times New Roman"/>
          <w:color w:val="000000" w:themeColor="text1"/>
          <w:sz w:val="26"/>
          <w:szCs w:val="26"/>
        </w:rPr>
        <w:t>settleBill(</w:t>
      </w:r>
      <w:proofErr w:type="gramEnd"/>
      <w:r w:rsidRPr="00877C30">
        <w:rPr>
          <w:rFonts w:cs="Times New Roman"/>
          <w:color w:val="000000" w:themeColor="text1"/>
          <w:sz w:val="26"/>
          <w:szCs w:val="26"/>
        </w:rPr>
        <w:t>): số đỏ là số thứ tự đỉnh, điều kiện được ghi trên từng cạnh (NULL là đỉnh quyết định chỉ chứa điều kiện); các tham số bill được định nghĩa tại đỉnh 1:</w:t>
      </w:r>
    </w:p>
    <w:p w14:paraId="4EC3014A" w14:textId="7213B564" w:rsidR="008C3580" w:rsidRPr="00877C30" w:rsidRDefault="00C23719" w:rsidP="00877C30">
      <w:pPr>
        <w:spacing w:after="0" w:line="360" w:lineRule="auto"/>
        <w:jc w:val="center"/>
        <w:rPr>
          <w:rFonts w:cs="Times New Roman"/>
          <w:color w:val="000000" w:themeColor="text1"/>
        </w:rPr>
      </w:pPr>
      <w:r w:rsidRPr="00877C30">
        <w:rPr>
          <w:rFonts w:cs="Times New Roman"/>
          <w:noProof/>
          <w:color w:val="000000" w:themeColor="text1"/>
        </w:rPr>
        <w:drawing>
          <wp:inline distT="0" distB="0" distL="0" distR="0" wp14:anchorId="1BB51158" wp14:editId="7EDCA786">
            <wp:extent cx="4504266" cy="4634107"/>
            <wp:effectExtent l="0" t="0" r="0" b="0"/>
            <wp:docPr id="9046" name="Hinh 46" descr="Hinh minh hoa kiem thu hop tra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46" name="wb2_img_046.png"/>
                    <pic:cNvPicPr/>
                  </pic:nvPicPr>
                  <pic:blipFill rotWithShape="1">
                    <a:blip r:embed="rId72"/>
                    <a:srcRect t="10887"/>
                    <a:stretch/>
                  </pic:blipFill>
                  <pic:spPr bwMode="auto">
                    <a:xfrm>
                      <a:off x="0" y="0"/>
                      <a:ext cx="4519041" cy="4649308"/>
                    </a:xfrm>
                    <a:prstGeom prst="rect">
                      <a:avLst/>
                    </a:prstGeom>
                    <a:ln>
                      <a:noFill/>
                    </a:ln>
                    <a:extLst>
                      <a:ext uri="{53640926-AAD7-44D8-BBD7-CCE9431645EC}">
                        <a14:shadowObscured xmlns:a14="http://schemas.microsoft.com/office/drawing/2010/main"/>
                      </a:ext>
                    </a:extLst>
                  </pic:spPr>
                </pic:pic>
              </a:graphicData>
            </a:graphic>
          </wp:inline>
        </w:drawing>
      </w:r>
    </w:p>
    <w:p w14:paraId="2A155A50" w14:textId="77777777" w:rsidR="008C3580" w:rsidRPr="00877C30" w:rsidRDefault="00C23719" w:rsidP="00877C30">
      <w:pPr>
        <w:keepNext/>
        <w:spacing w:after="0" w:line="360" w:lineRule="auto"/>
        <w:jc w:val="center"/>
        <w:rPr>
          <w:rFonts w:cs="Times New Roman"/>
          <w:color w:val="000000" w:themeColor="text1"/>
          <w:sz w:val="26"/>
          <w:szCs w:val="26"/>
        </w:rPr>
      </w:pPr>
      <w:r w:rsidRPr="00877C30">
        <w:rPr>
          <w:rFonts w:cs="Times New Roman"/>
          <w:b/>
          <w:color w:val="000000" w:themeColor="text1"/>
          <w:sz w:val="26"/>
          <w:szCs w:val="26"/>
        </w:rPr>
        <w:t xml:space="preserve">Bảng 1 mô tả </w:t>
      </w:r>
      <w:proofErr w:type="gramStart"/>
      <w:r w:rsidRPr="00877C30">
        <w:rPr>
          <w:rFonts w:cs="Times New Roman"/>
          <w:b/>
          <w:color w:val="000000" w:themeColor="text1"/>
          <w:sz w:val="26"/>
          <w:szCs w:val="26"/>
        </w:rPr>
        <w:t>def(</w:t>
      </w:r>
      <w:proofErr w:type="gramEnd"/>
      <w:r w:rsidRPr="00877C30">
        <w:rPr>
          <w:rFonts w:cs="Times New Roman"/>
          <w:b/>
          <w:color w:val="000000" w:themeColor="text1"/>
          <w:sz w:val="26"/>
          <w:szCs w:val="26"/>
        </w:rPr>
        <w:t>) và c-use() của các đỉnh</w:t>
      </w:r>
    </w:p>
    <w:tbl>
      <w:tblPr>
        <w:tblW w:w="104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00"/>
        <w:gridCol w:w="4600"/>
        <w:gridCol w:w="4300"/>
      </w:tblGrid>
      <w:tr w:rsidR="00C23719" w:rsidRPr="00877C30" w14:paraId="532B87B9" w14:textId="77777777">
        <w:trPr>
          <w:cantSplit/>
          <w:tblHeader/>
          <w:jc w:val="center"/>
        </w:trPr>
        <w:tc>
          <w:tcPr>
            <w:tcW w:w="1500" w:type="dxa"/>
            <w:shd w:val="clear" w:color="auto" w:fill="F2F2F2"/>
            <w:tcMar>
              <w:top w:w="40" w:type="dxa"/>
              <w:left w:w="90" w:type="dxa"/>
              <w:bottom w:w="40" w:type="dxa"/>
              <w:right w:w="90" w:type="dxa"/>
            </w:tcMar>
            <w:vAlign w:val="center"/>
          </w:tcPr>
          <w:p w14:paraId="10366E28"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b/>
                <w:color w:val="000000" w:themeColor="text1"/>
                <w:sz w:val="26"/>
                <w:szCs w:val="26"/>
              </w:rPr>
              <w:t>Đỉnh i</w:t>
            </w:r>
          </w:p>
        </w:tc>
        <w:tc>
          <w:tcPr>
            <w:tcW w:w="4600" w:type="dxa"/>
            <w:shd w:val="clear" w:color="auto" w:fill="F2F2F2"/>
            <w:tcMar>
              <w:top w:w="40" w:type="dxa"/>
              <w:left w:w="90" w:type="dxa"/>
              <w:bottom w:w="40" w:type="dxa"/>
              <w:right w:w="90" w:type="dxa"/>
            </w:tcMar>
            <w:vAlign w:val="center"/>
          </w:tcPr>
          <w:p w14:paraId="132CA5C3"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b/>
                <w:color w:val="000000" w:themeColor="text1"/>
                <w:sz w:val="26"/>
                <w:szCs w:val="26"/>
              </w:rPr>
              <w:t>def(i)</w:t>
            </w:r>
          </w:p>
        </w:tc>
        <w:tc>
          <w:tcPr>
            <w:tcW w:w="4300" w:type="dxa"/>
            <w:shd w:val="clear" w:color="auto" w:fill="F2F2F2"/>
            <w:tcMar>
              <w:top w:w="40" w:type="dxa"/>
              <w:left w:w="90" w:type="dxa"/>
              <w:bottom w:w="40" w:type="dxa"/>
              <w:right w:w="90" w:type="dxa"/>
            </w:tcMar>
            <w:vAlign w:val="center"/>
          </w:tcPr>
          <w:p w14:paraId="32DFEA48"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b/>
                <w:color w:val="000000" w:themeColor="text1"/>
                <w:sz w:val="26"/>
                <w:szCs w:val="26"/>
              </w:rPr>
              <w:t>c-use(i)</w:t>
            </w:r>
          </w:p>
        </w:tc>
      </w:tr>
      <w:tr w:rsidR="00C23719" w:rsidRPr="00877C30" w14:paraId="484C8BCF" w14:textId="77777777">
        <w:trPr>
          <w:cantSplit/>
          <w:jc w:val="center"/>
        </w:trPr>
        <w:tc>
          <w:tcPr>
            <w:tcW w:w="1500" w:type="dxa"/>
            <w:shd w:val="clear" w:color="auto" w:fill="FFFFFF"/>
            <w:tcMar>
              <w:top w:w="40" w:type="dxa"/>
              <w:left w:w="90" w:type="dxa"/>
              <w:bottom w:w="40" w:type="dxa"/>
              <w:right w:w="90" w:type="dxa"/>
            </w:tcMar>
            <w:vAlign w:val="center"/>
          </w:tcPr>
          <w:p w14:paraId="4802AD8E"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1</w:t>
            </w:r>
          </w:p>
        </w:tc>
        <w:tc>
          <w:tcPr>
            <w:tcW w:w="4600" w:type="dxa"/>
            <w:shd w:val="clear" w:color="auto" w:fill="FFFFFF"/>
            <w:tcMar>
              <w:top w:w="40" w:type="dxa"/>
              <w:left w:w="90" w:type="dxa"/>
              <w:bottom w:w="40" w:type="dxa"/>
              <w:right w:w="90" w:type="dxa"/>
            </w:tcMar>
            <w:vAlign w:val="center"/>
          </w:tcPr>
          <w:p w14:paraId="29C90943"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{bill}</w:t>
            </w:r>
          </w:p>
        </w:tc>
        <w:tc>
          <w:tcPr>
            <w:tcW w:w="4300" w:type="dxa"/>
            <w:shd w:val="clear" w:color="auto" w:fill="FFFFFF"/>
            <w:tcMar>
              <w:top w:w="40" w:type="dxa"/>
              <w:left w:w="90" w:type="dxa"/>
              <w:bottom w:w="40" w:type="dxa"/>
              <w:right w:w="90" w:type="dxa"/>
            </w:tcMar>
            <w:vAlign w:val="center"/>
          </w:tcPr>
          <w:p w14:paraId="20751FAA"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w:t>
            </w:r>
          </w:p>
        </w:tc>
      </w:tr>
      <w:tr w:rsidR="00C23719" w:rsidRPr="00877C30" w14:paraId="3499AB79" w14:textId="77777777">
        <w:trPr>
          <w:cantSplit/>
          <w:jc w:val="center"/>
        </w:trPr>
        <w:tc>
          <w:tcPr>
            <w:tcW w:w="1500" w:type="dxa"/>
            <w:shd w:val="clear" w:color="auto" w:fill="FFFFFF"/>
            <w:tcMar>
              <w:top w:w="40" w:type="dxa"/>
              <w:left w:w="90" w:type="dxa"/>
              <w:bottom w:w="40" w:type="dxa"/>
              <w:right w:w="90" w:type="dxa"/>
            </w:tcMar>
            <w:vAlign w:val="center"/>
          </w:tcPr>
          <w:p w14:paraId="3B9C4FE1"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2</w:t>
            </w:r>
          </w:p>
        </w:tc>
        <w:tc>
          <w:tcPr>
            <w:tcW w:w="4600" w:type="dxa"/>
            <w:shd w:val="clear" w:color="auto" w:fill="FFFFFF"/>
            <w:tcMar>
              <w:top w:w="40" w:type="dxa"/>
              <w:left w:w="90" w:type="dxa"/>
              <w:bottom w:w="40" w:type="dxa"/>
              <w:right w:w="90" w:type="dxa"/>
            </w:tcMar>
            <w:vAlign w:val="center"/>
          </w:tcPr>
          <w:p w14:paraId="76B12FBF"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{extra}</w:t>
            </w:r>
          </w:p>
        </w:tc>
        <w:tc>
          <w:tcPr>
            <w:tcW w:w="4300" w:type="dxa"/>
            <w:shd w:val="clear" w:color="auto" w:fill="FFFFFF"/>
            <w:tcMar>
              <w:top w:w="40" w:type="dxa"/>
              <w:left w:w="90" w:type="dxa"/>
              <w:bottom w:w="40" w:type="dxa"/>
              <w:right w:w="90" w:type="dxa"/>
            </w:tcMar>
            <w:vAlign w:val="center"/>
          </w:tcPr>
          <w:p w14:paraId="06819765"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{bill}</w:t>
            </w:r>
          </w:p>
        </w:tc>
      </w:tr>
      <w:tr w:rsidR="00C23719" w:rsidRPr="00877C30" w14:paraId="33364FC3" w14:textId="77777777">
        <w:trPr>
          <w:cantSplit/>
          <w:jc w:val="center"/>
        </w:trPr>
        <w:tc>
          <w:tcPr>
            <w:tcW w:w="1500" w:type="dxa"/>
            <w:shd w:val="clear" w:color="auto" w:fill="FFFFFF"/>
            <w:tcMar>
              <w:top w:w="40" w:type="dxa"/>
              <w:left w:w="90" w:type="dxa"/>
              <w:bottom w:w="40" w:type="dxa"/>
              <w:right w:w="90" w:type="dxa"/>
            </w:tcMar>
            <w:vAlign w:val="center"/>
          </w:tcPr>
          <w:p w14:paraId="06541A20"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3</w:t>
            </w:r>
          </w:p>
        </w:tc>
        <w:tc>
          <w:tcPr>
            <w:tcW w:w="4600" w:type="dxa"/>
            <w:shd w:val="clear" w:color="auto" w:fill="FFFFFF"/>
            <w:tcMar>
              <w:top w:w="40" w:type="dxa"/>
              <w:left w:w="90" w:type="dxa"/>
              <w:bottom w:w="40" w:type="dxa"/>
              <w:right w:w="90" w:type="dxa"/>
            </w:tcMar>
            <w:vAlign w:val="center"/>
          </w:tcPr>
          <w:p w14:paraId="637AF6F1"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{balance}</w:t>
            </w:r>
          </w:p>
        </w:tc>
        <w:tc>
          <w:tcPr>
            <w:tcW w:w="4300" w:type="dxa"/>
            <w:shd w:val="clear" w:color="auto" w:fill="FFFFFF"/>
            <w:tcMar>
              <w:top w:w="40" w:type="dxa"/>
              <w:left w:w="90" w:type="dxa"/>
              <w:bottom w:w="40" w:type="dxa"/>
              <w:right w:w="90" w:type="dxa"/>
            </w:tcMar>
            <w:vAlign w:val="center"/>
          </w:tcPr>
          <w:p w14:paraId="7F607A07" w14:textId="77952A43"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{extra, bill}</w:t>
            </w:r>
          </w:p>
        </w:tc>
      </w:tr>
      <w:tr w:rsidR="00C23719" w:rsidRPr="00877C30" w14:paraId="44DA901C" w14:textId="77777777">
        <w:trPr>
          <w:cantSplit/>
          <w:jc w:val="center"/>
        </w:trPr>
        <w:tc>
          <w:tcPr>
            <w:tcW w:w="1500" w:type="dxa"/>
            <w:shd w:val="clear" w:color="auto" w:fill="FFFFFF"/>
            <w:tcMar>
              <w:top w:w="40" w:type="dxa"/>
              <w:left w:w="90" w:type="dxa"/>
              <w:bottom w:w="40" w:type="dxa"/>
              <w:right w:w="90" w:type="dxa"/>
            </w:tcMar>
            <w:vAlign w:val="center"/>
          </w:tcPr>
          <w:p w14:paraId="459EB100"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4</w:t>
            </w:r>
          </w:p>
        </w:tc>
        <w:tc>
          <w:tcPr>
            <w:tcW w:w="4600" w:type="dxa"/>
            <w:shd w:val="clear" w:color="auto" w:fill="FFFFFF"/>
            <w:tcMar>
              <w:top w:w="40" w:type="dxa"/>
              <w:left w:w="90" w:type="dxa"/>
              <w:bottom w:w="40" w:type="dxa"/>
              <w:right w:w="90" w:type="dxa"/>
            </w:tcMar>
            <w:vAlign w:val="center"/>
          </w:tcPr>
          <w:p w14:paraId="73F91993"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w:t>
            </w:r>
          </w:p>
        </w:tc>
        <w:tc>
          <w:tcPr>
            <w:tcW w:w="4300" w:type="dxa"/>
            <w:shd w:val="clear" w:color="auto" w:fill="FFFFFF"/>
            <w:tcMar>
              <w:top w:w="40" w:type="dxa"/>
              <w:left w:w="90" w:type="dxa"/>
              <w:bottom w:w="40" w:type="dxa"/>
              <w:right w:w="90" w:type="dxa"/>
            </w:tcMar>
            <w:vAlign w:val="center"/>
          </w:tcPr>
          <w:p w14:paraId="36570EAB"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w:t>
            </w:r>
          </w:p>
        </w:tc>
      </w:tr>
      <w:tr w:rsidR="00C23719" w:rsidRPr="00877C30" w14:paraId="5DB17F45" w14:textId="77777777">
        <w:trPr>
          <w:cantSplit/>
          <w:jc w:val="center"/>
        </w:trPr>
        <w:tc>
          <w:tcPr>
            <w:tcW w:w="1500" w:type="dxa"/>
            <w:shd w:val="clear" w:color="auto" w:fill="FFFFFF"/>
            <w:tcMar>
              <w:top w:w="40" w:type="dxa"/>
              <w:left w:w="90" w:type="dxa"/>
              <w:bottom w:w="40" w:type="dxa"/>
              <w:right w:w="90" w:type="dxa"/>
            </w:tcMar>
            <w:vAlign w:val="center"/>
          </w:tcPr>
          <w:p w14:paraId="0FD761C9"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lastRenderedPageBreak/>
              <w:t>5</w:t>
            </w:r>
          </w:p>
        </w:tc>
        <w:tc>
          <w:tcPr>
            <w:tcW w:w="4600" w:type="dxa"/>
            <w:shd w:val="clear" w:color="auto" w:fill="FFFFFF"/>
            <w:tcMar>
              <w:top w:w="40" w:type="dxa"/>
              <w:left w:w="90" w:type="dxa"/>
              <w:bottom w:w="40" w:type="dxa"/>
              <w:right w:w="90" w:type="dxa"/>
            </w:tcMar>
            <w:vAlign w:val="center"/>
          </w:tcPr>
          <w:p w14:paraId="54CF06CD"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w:t>
            </w:r>
          </w:p>
        </w:tc>
        <w:tc>
          <w:tcPr>
            <w:tcW w:w="4300" w:type="dxa"/>
            <w:shd w:val="clear" w:color="auto" w:fill="FFFFFF"/>
            <w:tcMar>
              <w:top w:w="40" w:type="dxa"/>
              <w:left w:w="90" w:type="dxa"/>
              <w:bottom w:w="40" w:type="dxa"/>
              <w:right w:w="90" w:type="dxa"/>
            </w:tcMar>
            <w:vAlign w:val="center"/>
          </w:tcPr>
          <w:p w14:paraId="2544DBD0"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w:t>
            </w:r>
          </w:p>
        </w:tc>
      </w:tr>
      <w:tr w:rsidR="00C23719" w:rsidRPr="00877C30" w14:paraId="2C39899A" w14:textId="77777777">
        <w:trPr>
          <w:cantSplit/>
          <w:jc w:val="center"/>
        </w:trPr>
        <w:tc>
          <w:tcPr>
            <w:tcW w:w="1500" w:type="dxa"/>
            <w:shd w:val="clear" w:color="auto" w:fill="FFFFFF"/>
            <w:tcMar>
              <w:top w:w="40" w:type="dxa"/>
              <w:left w:w="90" w:type="dxa"/>
              <w:bottom w:w="40" w:type="dxa"/>
              <w:right w:w="90" w:type="dxa"/>
            </w:tcMar>
            <w:vAlign w:val="center"/>
          </w:tcPr>
          <w:p w14:paraId="7D6C698E"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6</w:t>
            </w:r>
          </w:p>
        </w:tc>
        <w:tc>
          <w:tcPr>
            <w:tcW w:w="4600" w:type="dxa"/>
            <w:shd w:val="clear" w:color="auto" w:fill="FFFFFF"/>
            <w:tcMar>
              <w:top w:w="40" w:type="dxa"/>
              <w:left w:w="90" w:type="dxa"/>
              <w:bottom w:w="40" w:type="dxa"/>
              <w:right w:w="90" w:type="dxa"/>
            </w:tcMar>
            <w:vAlign w:val="center"/>
          </w:tcPr>
          <w:p w14:paraId="431A7794"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w:t>
            </w:r>
          </w:p>
        </w:tc>
        <w:tc>
          <w:tcPr>
            <w:tcW w:w="4300" w:type="dxa"/>
            <w:shd w:val="clear" w:color="auto" w:fill="FFFFFF"/>
            <w:tcMar>
              <w:top w:w="40" w:type="dxa"/>
              <w:left w:w="90" w:type="dxa"/>
              <w:bottom w:w="40" w:type="dxa"/>
              <w:right w:w="90" w:type="dxa"/>
            </w:tcMar>
            <w:vAlign w:val="center"/>
          </w:tcPr>
          <w:p w14:paraId="696A4081"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w:t>
            </w:r>
          </w:p>
        </w:tc>
      </w:tr>
      <w:tr w:rsidR="00C23719" w:rsidRPr="00877C30" w14:paraId="32D0211F" w14:textId="77777777">
        <w:trPr>
          <w:cantSplit/>
          <w:jc w:val="center"/>
        </w:trPr>
        <w:tc>
          <w:tcPr>
            <w:tcW w:w="1500" w:type="dxa"/>
            <w:shd w:val="clear" w:color="auto" w:fill="FFFFFF"/>
            <w:tcMar>
              <w:top w:w="40" w:type="dxa"/>
              <w:left w:w="90" w:type="dxa"/>
              <w:bottom w:w="40" w:type="dxa"/>
              <w:right w:w="90" w:type="dxa"/>
            </w:tcMar>
            <w:vAlign w:val="center"/>
          </w:tcPr>
          <w:p w14:paraId="3660B2A3"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7</w:t>
            </w:r>
          </w:p>
        </w:tc>
        <w:tc>
          <w:tcPr>
            <w:tcW w:w="4600" w:type="dxa"/>
            <w:shd w:val="clear" w:color="auto" w:fill="FFFFFF"/>
            <w:tcMar>
              <w:top w:w="40" w:type="dxa"/>
              <w:left w:w="90" w:type="dxa"/>
              <w:bottom w:w="40" w:type="dxa"/>
              <w:right w:w="90" w:type="dxa"/>
            </w:tcMar>
            <w:vAlign w:val="center"/>
          </w:tcPr>
          <w:p w14:paraId="36B1DAF3"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w:t>
            </w:r>
          </w:p>
        </w:tc>
        <w:tc>
          <w:tcPr>
            <w:tcW w:w="4300" w:type="dxa"/>
            <w:shd w:val="clear" w:color="auto" w:fill="FFFFFF"/>
            <w:tcMar>
              <w:top w:w="40" w:type="dxa"/>
              <w:left w:w="90" w:type="dxa"/>
              <w:bottom w:w="40" w:type="dxa"/>
              <w:right w:w="90" w:type="dxa"/>
            </w:tcMar>
            <w:vAlign w:val="center"/>
          </w:tcPr>
          <w:p w14:paraId="60297DE8"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{balance}</w:t>
            </w:r>
          </w:p>
        </w:tc>
      </w:tr>
      <w:tr w:rsidR="00C23719" w:rsidRPr="00877C30" w14:paraId="266B850D" w14:textId="77777777">
        <w:trPr>
          <w:cantSplit/>
          <w:jc w:val="center"/>
        </w:trPr>
        <w:tc>
          <w:tcPr>
            <w:tcW w:w="1500" w:type="dxa"/>
            <w:shd w:val="clear" w:color="auto" w:fill="FFFFFF"/>
            <w:tcMar>
              <w:top w:w="40" w:type="dxa"/>
              <w:left w:w="90" w:type="dxa"/>
              <w:bottom w:w="40" w:type="dxa"/>
              <w:right w:w="90" w:type="dxa"/>
            </w:tcMar>
            <w:vAlign w:val="center"/>
          </w:tcPr>
          <w:p w14:paraId="7593750E"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8</w:t>
            </w:r>
          </w:p>
        </w:tc>
        <w:tc>
          <w:tcPr>
            <w:tcW w:w="4600" w:type="dxa"/>
            <w:shd w:val="clear" w:color="auto" w:fill="FFFFFF"/>
            <w:tcMar>
              <w:top w:w="40" w:type="dxa"/>
              <w:left w:w="90" w:type="dxa"/>
              <w:bottom w:w="40" w:type="dxa"/>
              <w:right w:w="90" w:type="dxa"/>
            </w:tcMar>
            <w:vAlign w:val="center"/>
          </w:tcPr>
          <w:p w14:paraId="34FE8F46"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w:t>
            </w:r>
          </w:p>
        </w:tc>
        <w:tc>
          <w:tcPr>
            <w:tcW w:w="4300" w:type="dxa"/>
            <w:shd w:val="clear" w:color="auto" w:fill="FFFFFF"/>
            <w:tcMar>
              <w:top w:w="40" w:type="dxa"/>
              <w:left w:w="90" w:type="dxa"/>
              <w:bottom w:w="40" w:type="dxa"/>
              <w:right w:w="90" w:type="dxa"/>
            </w:tcMar>
            <w:vAlign w:val="center"/>
          </w:tcPr>
          <w:p w14:paraId="24CB4D91"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w:t>
            </w:r>
          </w:p>
        </w:tc>
      </w:tr>
      <w:tr w:rsidR="00C23719" w:rsidRPr="00877C30" w14:paraId="2993E2C5" w14:textId="77777777">
        <w:trPr>
          <w:cantSplit/>
          <w:jc w:val="center"/>
        </w:trPr>
        <w:tc>
          <w:tcPr>
            <w:tcW w:w="1500" w:type="dxa"/>
            <w:shd w:val="clear" w:color="auto" w:fill="FFFFFF"/>
            <w:tcMar>
              <w:top w:w="40" w:type="dxa"/>
              <w:left w:w="90" w:type="dxa"/>
              <w:bottom w:w="40" w:type="dxa"/>
              <w:right w:w="90" w:type="dxa"/>
            </w:tcMar>
            <w:vAlign w:val="center"/>
          </w:tcPr>
          <w:p w14:paraId="05DC013E"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9</w:t>
            </w:r>
          </w:p>
        </w:tc>
        <w:tc>
          <w:tcPr>
            <w:tcW w:w="4600" w:type="dxa"/>
            <w:shd w:val="clear" w:color="auto" w:fill="FFFFFF"/>
            <w:tcMar>
              <w:top w:w="40" w:type="dxa"/>
              <w:left w:w="90" w:type="dxa"/>
              <w:bottom w:w="40" w:type="dxa"/>
              <w:right w:w="90" w:type="dxa"/>
            </w:tcMar>
            <w:vAlign w:val="center"/>
          </w:tcPr>
          <w:p w14:paraId="64285FDE"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w:t>
            </w:r>
          </w:p>
        </w:tc>
        <w:tc>
          <w:tcPr>
            <w:tcW w:w="4300" w:type="dxa"/>
            <w:shd w:val="clear" w:color="auto" w:fill="FFFFFF"/>
            <w:tcMar>
              <w:top w:w="40" w:type="dxa"/>
              <w:left w:w="90" w:type="dxa"/>
              <w:bottom w:w="40" w:type="dxa"/>
              <w:right w:w="90" w:type="dxa"/>
            </w:tcMar>
            <w:vAlign w:val="center"/>
          </w:tcPr>
          <w:p w14:paraId="7BF2B843"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{balance}</w:t>
            </w:r>
          </w:p>
        </w:tc>
      </w:tr>
      <w:tr w:rsidR="00C23719" w:rsidRPr="00877C30" w14:paraId="4B9155B1" w14:textId="77777777">
        <w:trPr>
          <w:cantSplit/>
          <w:jc w:val="center"/>
        </w:trPr>
        <w:tc>
          <w:tcPr>
            <w:tcW w:w="1500" w:type="dxa"/>
            <w:shd w:val="clear" w:color="auto" w:fill="FFFFFF"/>
            <w:tcMar>
              <w:top w:w="40" w:type="dxa"/>
              <w:left w:w="90" w:type="dxa"/>
              <w:bottom w:w="40" w:type="dxa"/>
              <w:right w:w="90" w:type="dxa"/>
            </w:tcMar>
            <w:vAlign w:val="center"/>
          </w:tcPr>
          <w:p w14:paraId="296F5FEE"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10</w:t>
            </w:r>
          </w:p>
        </w:tc>
        <w:tc>
          <w:tcPr>
            <w:tcW w:w="4600" w:type="dxa"/>
            <w:shd w:val="clear" w:color="auto" w:fill="FFFFFF"/>
            <w:tcMar>
              <w:top w:w="40" w:type="dxa"/>
              <w:left w:w="90" w:type="dxa"/>
              <w:bottom w:w="40" w:type="dxa"/>
              <w:right w:w="90" w:type="dxa"/>
            </w:tcMar>
            <w:vAlign w:val="center"/>
          </w:tcPr>
          <w:p w14:paraId="30C0086D"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w:t>
            </w:r>
          </w:p>
        </w:tc>
        <w:tc>
          <w:tcPr>
            <w:tcW w:w="4300" w:type="dxa"/>
            <w:shd w:val="clear" w:color="auto" w:fill="FFFFFF"/>
            <w:tcMar>
              <w:top w:w="40" w:type="dxa"/>
              <w:left w:w="90" w:type="dxa"/>
              <w:bottom w:w="40" w:type="dxa"/>
              <w:right w:w="90" w:type="dxa"/>
            </w:tcMar>
            <w:vAlign w:val="center"/>
          </w:tcPr>
          <w:p w14:paraId="521004B4"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w:t>
            </w:r>
          </w:p>
        </w:tc>
      </w:tr>
    </w:tbl>
    <w:p w14:paraId="21913B26" w14:textId="77777777" w:rsidR="008C3580" w:rsidRPr="00877C30" w:rsidRDefault="00C23719" w:rsidP="00877C30">
      <w:pPr>
        <w:keepNext/>
        <w:spacing w:after="0" w:line="360" w:lineRule="auto"/>
        <w:jc w:val="center"/>
        <w:rPr>
          <w:rFonts w:cs="Times New Roman"/>
          <w:color w:val="000000" w:themeColor="text1"/>
          <w:sz w:val="26"/>
          <w:szCs w:val="26"/>
        </w:rPr>
      </w:pPr>
      <w:r w:rsidRPr="00877C30">
        <w:rPr>
          <w:rFonts w:cs="Times New Roman"/>
          <w:b/>
          <w:color w:val="000000" w:themeColor="text1"/>
          <w:sz w:val="26"/>
          <w:szCs w:val="26"/>
        </w:rPr>
        <w:t>Bảng 2: Các điều kiện và p-use của các cạnh</w:t>
      </w:r>
    </w:p>
    <w:tbl>
      <w:tblPr>
        <w:tblW w:w="104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300"/>
        <w:gridCol w:w="6600"/>
        <w:gridCol w:w="2500"/>
      </w:tblGrid>
      <w:tr w:rsidR="00C23719" w:rsidRPr="00877C30" w14:paraId="7D5CAB91" w14:textId="77777777">
        <w:trPr>
          <w:cantSplit/>
          <w:tblHeader/>
          <w:jc w:val="center"/>
        </w:trPr>
        <w:tc>
          <w:tcPr>
            <w:tcW w:w="1300" w:type="dxa"/>
            <w:shd w:val="clear" w:color="auto" w:fill="F2F2F2"/>
            <w:tcMar>
              <w:top w:w="40" w:type="dxa"/>
              <w:left w:w="90" w:type="dxa"/>
              <w:bottom w:w="40" w:type="dxa"/>
              <w:right w:w="90" w:type="dxa"/>
            </w:tcMar>
            <w:vAlign w:val="center"/>
          </w:tcPr>
          <w:p w14:paraId="5B96DE18" w14:textId="3405F152"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b/>
                <w:color w:val="000000" w:themeColor="text1"/>
                <w:sz w:val="26"/>
                <w:szCs w:val="26"/>
              </w:rPr>
              <w:t>(i, j)</w:t>
            </w:r>
          </w:p>
        </w:tc>
        <w:tc>
          <w:tcPr>
            <w:tcW w:w="6600" w:type="dxa"/>
            <w:shd w:val="clear" w:color="auto" w:fill="F2F2F2"/>
            <w:tcMar>
              <w:top w:w="40" w:type="dxa"/>
              <w:left w:w="90" w:type="dxa"/>
              <w:bottom w:w="40" w:type="dxa"/>
              <w:right w:w="90" w:type="dxa"/>
            </w:tcMar>
            <w:vAlign w:val="center"/>
          </w:tcPr>
          <w:p w14:paraId="45D32EE3" w14:textId="34DFB266"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b/>
                <w:color w:val="000000" w:themeColor="text1"/>
                <w:sz w:val="26"/>
                <w:szCs w:val="26"/>
              </w:rPr>
              <w:t>Điều kiện tại cạnh (i, j)</w:t>
            </w:r>
          </w:p>
        </w:tc>
        <w:tc>
          <w:tcPr>
            <w:tcW w:w="2500" w:type="dxa"/>
            <w:shd w:val="clear" w:color="auto" w:fill="F2F2F2"/>
            <w:tcMar>
              <w:top w:w="40" w:type="dxa"/>
              <w:left w:w="90" w:type="dxa"/>
              <w:bottom w:w="40" w:type="dxa"/>
              <w:right w:w="90" w:type="dxa"/>
            </w:tcMar>
            <w:vAlign w:val="center"/>
          </w:tcPr>
          <w:p w14:paraId="51BA9115" w14:textId="19D39B1E"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b/>
                <w:color w:val="000000" w:themeColor="text1"/>
                <w:sz w:val="26"/>
                <w:szCs w:val="26"/>
              </w:rPr>
              <w:t>p-</w:t>
            </w:r>
            <w:proofErr w:type="gramStart"/>
            <w:r w:rsidRPr="00877C30">
              <w:rPr>
                <w:rFonts w:cs="Times New Roman"/>
                <w:b/>
                <w:color w:val="000000" w:themeColor="text1"/>
                <w:sz w:val="26"/>
                <w:szCs w:val="26"/>
              </w:rPr>
              <w:t>use(</w:t>
            </w:r>
            <w:proofErr w:type="gramEnd"/>
            <w:r w:rsidRPr="00877C30">
              <w:rPr>
                <w:rFonts w:cs="Times New Roman"/>
                <w:b/>
                <w:color w:val="000000" w:themeColor="text1"/>
                <w:sz w:val="26"/>
                <w:szCs w:val="26"/>
              </w:rPr>
              <w:t>i, j)</w:t>
            </w:r>
          </w:p>
        </w:tc>
      </w:tr>
      <w:tr w:rsidR="00C23719" w:rsidRPr="00877C30" w14:paraId="5A642005" w14:textId="77777777">
        <w:trPr>
          <w:cantSplit/>
          <w:jc w:val="center"/>
        </w:trPr>
        <w:tc>
          <w:tcPr>
            <w:tcW w:w="1300" w:type="dxa"/>
            <w:shd w:val="clear" w:color="auto" w:fill="FFFFFF"/>
            <w:tcMar>
              <w:top w:w="40" w:type="dxa"/>
              <w:left w:w="90" w:type="dxa"/>
              <w:bottom w:w="40" w:type="dxa"/>
              <w:right w:w="90" w:type="dxa"/>
            </w:tcMar>
            <w:vAlign w:val="center"/>
          </w:tcPr>
          <w:p w14:paraId="672ECAD1" w14:textId="229F39F5"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(0, 1)</w:t>
            </w:r>
          </w:p>
        </w:tc>
        <w:tc>
          <w:tcPr>
            <w:tcW w:w="6600" w:type="dxa"/>
            <w:shd w:val="clear" w:color="auto" w:fill="FFFFFF"/>
            <w:tcMar>
              <w:top w:w="40" w:type="dxa"/>
              <w:left w:w="90" w:type="dxa"/>
              <w:bottom w:w="40" w:type="dxa"/>
              <w:right w:w="90" w:type="dxa"/>
            </w:tcMar>
            <w:vAlign w:val="center"/>
          </w:tcPr>
          <w:p w14:paraId="0927988F"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{True}</w:t>
            </w:r>
          </w:p>
        </w:tc>
        <w:tc>
          <w:tcPr>
            <w:tcW w:w="2500" w:type="dxa"/>
            <w:shd w:val="clear" w:color="auto" w:fill="FFFFFF"/>
            <w:tcMar>
              <w:top w:w="40" w:type="dxa"/>
              <w:left w:w="90" w:type="dxa"/>
              <w:bottom w:w="40" w:type="dxa"/>
              <w:right w:w="90" w:type="dxa"/>
            </w:tcMar>
            <w:vAlign w:val="center"/>
          </w:tcPr>
          <w:p w14:paraId="4F145740"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w:t>
            </w:r>
          </w:p>
        </w:tc>
      </w:tr>
      <w:tr w:rsidR="00C23719" w:rsidRPr="00877C30" w14:paraId="465F36A1" w14:textId="77777777">
        <w:trPr>
          <w:cantSplit/>
          <w:jc w:val="center"/>
        </w:trPr>
        <w:tc>
          <w:tcPr>
            <w:tcW w:w="1300" w:type="dxa"/>
            <w:shd w:val="clear" w:color="auto" w:fill="FFFFFF"/>
            <w:tcMar>
              <w:top w:w="40" w:type="dxa"/>
              <w:left w:w="90" w:type="dxa"/>
              <w:bottom w:w="40" w:type="dxa"/>
              <w:right w:w="90" w:type="dxa"/>
            </w:tcMar>
            <w:vAlign w:val="center"/>
          </w:tcPr>
          <w:p w14:paraId="4E2D3DA0" w14:textId="14BC654C"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(1, 2)</w:t>
            </w:r>
          </w:p>
        </w:tc>
        <w:tc>
          <w:tcPr>
            <w:tcW w:w="6600" w:type="dxa"/>
            <w:shd w:val="clear" w:color="auto" w:fill="FFFFFF"/>
            <w:tcMar>
              <w:top w:w="40" w:type="dxa"/>
              <w:left w:w="90" w:type="dxa"/>
              <w:bottom w:w="40" w:type="dxa"/>
              <w:right w:w="90" w:type="dxa"/>
            </w:tcMar>
            <w:vAlign w:val="center"/>
          </w:tcPr>
          <w:p w14:paraId="38A20CD9"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{True}</w:t>
            </w:r>
          </w:p>
        </w:tc>
        <w:tc>
          <w:tcPr>
            <w:tcW w:w="2500" w:type="dxa"/>
            <w:shd w:val="clear" w:color="auto" w:fill="FFFFFF"/>
            <w:tcMar>
              <w:top w:w="40" w:type="dxa"/>
              <w:left w:w="90" w:type="dxa"/>
              <w:bottom w:w="40" w:type="dxa"/>
              <w:right w:w="90" w:type="dxa"/>
            </w:tcMar>
            <w:vAlign w:val="center"/>
          </w:tcPr>
          <w:p w14:paraId="3BD3C5FC"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w:t>
            </w:r>
          </w:p>
        </w:tc>
      </w:tr>
      <w:tr w:rsidR="00C23719" w:rsidRPr="00877C30" w14:paraId="7EAF8D1C" w14:textId="77777777">
        <w:trPr>
          <w:cantSplit/>
          <w:jc w:val="center"/>
        </w:trPr>
        <w:tc>
          <w:tcPr>
            <w:tcW w:w="1300" w:type="dxa"/>
            <w:shd w:val="clear" w:color="auto" w:fill="FFFFFF"/>
            <w:tcMar>
              <w:top w:w="40" w:type="dxa"/>
              <w:left w:w="90" w:type="dxa"/>
              <w:bottom w:w="40" w:type="dxa"/>
              <w:right w:w="90" w:type="dxa"/>
            </w:tcMar>
            <w:vAlign w:val="center"/>
          </w:tcPr>
          <w:p w14:paraId="4DBF8F69" w14:textId="43293DF6"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(2, 3)</w:t>
            </w:r>
          </w:p>
        </w:tc>
        <w:tc>
          <w:tcPr>
            <w:tcW w:w="6600" w:type="dxa"/>
            <w:shd w:val="clear" w:color="auto" w:fill="FFFFFF"/>
            <w:tcMar>
              <w:top w:w="40" w:type="dxa"/>
              <w:left w:w="90" w:type="dxa"/>
              <w:bottom w:w="40" w:type="dxa"/>
              <w:right w:w="90" w:type="dxa"/>
            </w:tcMar>
            <w:vAlign w:val="center"/>
          </w:tcPr>
          <w:p w14:paraId="48ED8F94"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{True}</w:t>
            </w:r>
          </w:p>
        </w:tc>
        <w:tc>
          <w:tcPr>
            <w:tcW w:w="2500" w:type="dxa"/>
            <w:shd w:val="clear" w:color="auto" w:fill="FFFFFF"/>
            <w:tcMar>
              <w:top w:w="40" w:type="dxa"/>
              <w:left w:w="90" w:type="dxa"/>
              <w:bottom w:w="40" w:type="dxa"/>
              <w:right w:w="90" w:type="dxa"/>
            </w:tcMar>
            <w:vAlign w:val="center"/>
          </w:tcPr>
          <w:p w14:paraId="5CA9F1D6"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w:t>
            </w:r>
          </w:p>
        </w:tc>
      </w:tr>
      <w:tr w:rsidR="00C23719" w:rsidRPr="00877C30" w14:paraId="14603673" w14:textId="77777777">
        <w:trPr>
          <w:cantSplit/>
          <w:jc w:val="center"/>
        </w:trPr>
        <w:tc>
          <w:tcPr>
            <w:tcW w:w="1300" w:type="dxa"/>
            <w:shd w:val="clear" w:color="auto" w:fill="FFFFFF"/>
            <w:tcMar>
              <w:top w:w="40" w:type="dxa"/>
              <w:left w:w="90" w:type="dxa"/>
              <w:bottom w:w="40" w:type="dxa"/>
              <w:right w:w="90" w:type="dxa"/>
            </w:tcMar>
            <w:vAlign w:val="center"/>
          </w:tcPr>
          <w:p w14:paraId="2FC55A5E" w14:textId="0DC68248"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(3, 4)</w:t>
            </w:r>
          </w:p>
        </w:tc>
        <w:tc>
          <w:tcPr>
            <w:tcW w:w="6600" w:type="dxa"/>
            <w:shd w:val="clear" w:color="auto" w:fill="FFFFFF"/>
            <w:tcMar>
              <w:top w:w="40" w:type="dxa"/>
              <w:left w:w="90" w:type="dxa"/>
              <w:bottom w:w="40" w:type="dxa"/>
              <w:right w:w="90" w:type="dxa"/>
            </w:tcMar>
            <w:vAlign w:val="center"/>
          </w:tcPr>
          <w:p w14:paraId="412890E7"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{True}</w:t>
            </w:r>
          </w:p>
        </w:tc>
        <w:tc>
          <w:tcPr>
            <w:tcW w:w="2500" w:type="dxa"/>
            <w:shd w:val="clear" w:color="auto" w:fill="FFFFFF"/>
            <w:tcMar>
              <w:top w:w="40" w:type="dxa"/>
              <w:left w:w="90" w:type="dxa"/>
              <w:bottom w:w="40" w:type="dxa"/>
              <w:right w:w="90" w:type="dxa"/>
            </w:tcMar>
            <w:vAlign w:val="center"/>
          </w:tcPr>
          <w:p w14:paraId="4C4BD611"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w:t>
            </w:r>
          </w:p>
        </w:tc>
      </w:tr>
      <w:tr w:rsidR="00C23719" w:rsidRPr="00877C30" w14:paraId="325E46BD" w14:textId="77777777">
        <w:trPr>
          <w:cantSplit/>
          <w:jc w:val="center"/>
        </w:trPr>
        <w:tc>
          <w:tcPr>
            <w:tcW w:w="1300" w:type="dxa"/>
            <w:shd w:val="clear" w:color="auto" w:fill="FFFFFF"/>
            <w:tcMar>
              <w:top w:w="40" w:type="dxa"/>
              <w:left w:w="90" w:type="dxa"/>
              <w:bottom w:w="40" w:type="dxa"/>
              <w:right w:w="90" w:type="dxa"/>
            </w:tcMar>
            <w:vAlign w:val="center"/>
          </w:tcPr>
          <w:p w14:paraId="4A159F4F" w14:textId="4EA995A6"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(4, 5)</w:t>
            </w:r>
          </w:p>
        </w:tc>
        <w:tc>
          <w:tcPr>
            <w:tcW w:w="6600" w:type="dxa"/>
            <w:shd w:val="clear" w:color="auto" w:fill="FFFFFF"/>
            <w:tcMar>
              <w:top w:w="40" w:type="dxa"/>
              <w:left w:w="90" w:type="dxa"/>
              <w:bottom w:w="40" w:type="dxa"/>
              <w:right w:w="90" w:type="dxa"/>
            </w:tcMar>
            <w:vAlign w:val="center"/>
          </w:tcPr>
          <w:p w14:paraId="3A8D891E"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{balance &gt; 0}</w:t>
            </w:r>
          </w:p>
        </w:tc>
        <w:tc>
          <w:tcPr>
            <w:tcW w:w="2500" w:type="dxa"/>
            <w:shd w:val="clear" w:color="auto" w:fill="FFFFFF"/>
            <w:tcMar>
              <w:top w:w="40" w:type="dxa"/>
              <w:left w:w="90" w:type="dxa"/>
              <w:bottom w:w="40" w:type="dxa"/>
              <w:right w:w="90" w:type="dxa"/>
            </w:tcMar>
            <w:vAlign w:val="center"/>
          </w:tcPr>
          <w:p w14:paraId="62D2218F"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{balance}</w:t>
            </w:r>
          </w:p>
        </w:tc>
      </w:tr>
      <w:tr w:rsidR="00C23719" w:rsidRPr="00877C30" w14:paraId="478D9D5B" w14:textId="77777777">
        <w:trPr>
          <w:cantSplit/>
          <w:jc w:val="center"/>
        </w:trPr>
        <w:tc>
          <w:tcPr>
            <w:tcW w:w="1300" w:type="dxa"/>
            <w:shd w:val="clear" w:color="auto" w:fill="FFFFFF"/>
            <w:tcMar>
              <w:top w:w="40" w:type="dxa"/>
              <w:left w:w="90" w:type="dxa"/>
              <w:bottom w:w="40" w:type="dxa"/>
              <w:right w:w="90" w:type="dxa"/>
            </w:tcMar>
            <w:vAlign w:val="center"/>
          </w:tcPr>
          <w:p w14:paraId="65CC87B1" w14:textId="3389C09B"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(4, 8)</w:t>
            </w:r>
          </w:p>
        </w:tc>
        <w:tc>
          <w:tcPr>
            <w:tcW w:w="6600" w:type="dxa"/>
            <w:shd w:val="clear" w:color="auto" w:fill="FFFFFF"/>
            <w:tcMar>
              <w:top w:w="40" w:type="dxa"/>
              <w:left w:w="90" w:type="dxa"/>
              <w:bottom w:w="40" w:type="dxa"/>
              <w:right w:w="90" w:type="dxa"/>
            </w:tcMar>
            <w:vAlign w:val="center"/>
          </w:tcPr>
          <w:p w14:paraId="727E72A1"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w:t>
            </w:r>
            <w:proofErr w:type="gramStart"/>
            <w:r w:rsidRPr="00877C30">
              <w:rPr>
                <w:rFonts w:cs="Times New Roman"/>
                <w:color w:val="000000" w:themeColor="text1"/>
                <w:sz w:val="26"/>
                <w:szCs w:val="26"/>
              </w:rPr>
              <w:t>~(</w:t>
            </w:r>
            <w:proofErr w:type="gramEnd"/>
            <w:r w:rsidRPr="00877C30">
              <w:rPr>
                <w:rFonts w:cs="Times New Roman"/>
                <w:color w:val="000000" w:themeColor="text1"/>
                <w:sz w:val="26"/>
                <w:szCs w:val="26"/>
              </w:rPr>
              <w:t>balance &gt; 0)}</w:t>
            </w:r>
          </w:p>
        </w:tc>
        <w:tc>
          <w:tcPr>
            <w:tcW w:w="2500" w:type="dxa"/>
            <w:shd w:val="clear" w:color="auto" w:fill="FFFFFF"/>
            <w:tcMar>
              <w:top w:w="40" w:type="dxa"/>
              <w:left w:w="90" w:type="dxa"/>
              <w:bottom w:w="40" w:type="dxa"/>
              <w:right w:w="90" w:type="dxa"/>
            </w:tcMar>
            <w:vAlign w:val="center"/>
          </w:tcPr>
          <w:p w14:paraId="780088D0"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{balance}</w:t>
            </w:r>
          </w:p>
        </w:tc>
      </w:tr>
      <w:tr w:rsidR="00C23719" w:rsidRPr="00877C30" w14:paraId="0F95CD27" w14:textId="77777777">
        <w:trPr>
          <w:cantSplit/>
          <w:jc w:val="center"/>
        </w:trPr>
        <w:tc>
          <w:tcPr>
            <w:tcW w:w="1300" w:type="dxa"/>
            <w:shd w:val="clear" w:color="auto" w:fill="FFFFFF"/>
            <w:tcMar>
              <w:top w:w="40" w:type="dxa"/>
              <w:left w:w="90" w:type="dxa"/>
              <w:bottom w:w="40" w:type="dxa"/>
              <w:right w:w="90" w:type="dxa"/>
            </w:tcMar>
            <w:vAlign w:val="center"/>
          </w:tcPr>
          <w:p w14:paraId="1EDA8766" w14:textId="38C34D5F"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(5, 6)</w:t>
            </w:r>
          </w:p>
        </w:tc>
        <w:tc>
          <w:tcPr>
            <w:tcW w:w="6600" w:type="dxa"/>
            <w:shd w:val="clear" w:color="auto" w:fill="FFFFFF"/>
            <w:tcMar>
              <w:top w:w="40" w:type="dxa"/>
              <w:left w:w="90" w:type="dxa"/>
              <w:bottom w:w="40" w:type="dxa"/>
              <w:right w:w="90" w:type="dxa"/>
            </w:tcMar>
            <w:vAlign w:val="center"/>
          </w:tcPr>
          <w:p w14:paraId="408917A4"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w:t>
            </w:r>
            <w:proofErr w:type="gramStart"/>
            <w:r w:rsidRPr="00877C30">
              <w:rPr>
                <w:rFonts w:cs="Times New Roman"/>
                <w:color w:val="000000" w:themeColor="text1"/>
                <w:sz w:val="26"/>
                <w:szCs w:val="26"/>
              </w:rPr>
              <w:t>bill.paid</w:t>
            </w:r>
            <w:proofErr w:type="gramEnd"/>
            <w:r w:rsidRPr="00877C30">
              <w:rPr>
                <w:rFonts w:cs="Times New Roman"/>
                <w:color w:val="000000" w:themeColor="text1"/>
                <w:sz w:val="26"/>
                <w:szCs w:val="26"/>
              </w:rPr>
              <w:t xml:space="preserve"> !== true}</w:t>
            </w:r>
          </w:p>
        </w:tc>
        <w:tc>
          <w:tcPr>
            <w:tcW w:w="2500" w:type="dxa"/>
            <w:shd w:val="clear" w:color="auto" w:fill="FFFFFF"/>
            <w:tcMar>
              <w:top w:w="40" w:type="dxa"/>
              <w:left w:w="90" w:type="dxa"/>
              <w:bottom w:w="40" w:type="dxa"/>
              <w:right w:w="90" w:type="dxa"/>
            </w:tcMar>
            <w:vAlign w:val="center"/>
          </w:tcPr>
          <w:p w14:paraId="665CC245"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{bill}</w:t>
            </w:r>
          </w:p>
        </w:tc>
      </w:tr>
      <w:tr w:rsidR="00C23719" w:rsidRPr="00877C30" w14:paraId="7768B159" w14:textId="77777777">
        <w:trPr>
          <w:cantSplit/>
          <w:jc w:val="center"/>
        </w:trPr>
        <w:tc>
          <w:tcPr>
            <w:tcW w:w="1300" w:type="dxa"/>
            <w:shd w:val="clear" w:color="auto" w:fill="FFFFFF"/>
            <w:tcMar>
              <w:top w:w="40" w:type="dxa"/>
              <w:left w:w="90" w:type="dxa"/>
              <w:bottom w:w="40" w:type="dxa"/>
              <w:right w:w="90" w:type="dxa"/>
            </w:tcMar>
            <w:vAlign w:val="center"/>
          </w:tcPr>
          <w:p w14:paraId="00EBFCDB" w14:textId="2A4F44EF"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(5, 7)</w:t>
            </w:r>
          </w:p>
        </w:tc>
        <w:tc>
          <w:tcPr>
            <w:tcW w:w="6600" w:type="dxa"/>
            <w:shd w:val="clear" w:color="auto" w:fill="FFFFFF"/>
            <w:tcMar>
              <w:top w:w="40" w:type="dxa"/>
              <w:left w:w="90" w:type="dxa"/>
              <w:bottom w:w="40" w:type="dxa"/>
              <w:right w:w="90" w:type="dxa"/>
            </w:tcMar>
            <w:vAlign w:val="center"/>
          </w:tcPr>
          <w:p w14:paraId="78500D0F"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w:t>
            </w:r>
            <w:proofErr w:type="gramStart"/>
            <w:r w:rsidRPr="00877C30">
              <w:rPr>
                <w:rFonts w:cs="Times New Roman"/>
                <w:color w:val="000000" w:themeColor="text1"/>
                <w:sz w:val="26"/>
                <w:szCs w:val="26"/>
              </w:rPr>
              <w:t>~(</w:t>
            </w:r>
            <w:proofErr w:type="gramEnd"/>
            <w:r w:rsidRPr="00877C30">
              <w:rPr>
                <w:rFonts w:cs="Times New Roman"/>
                <w:color w:val="000000" w:themeColor="text1"/>
                <w:sz w:val="26"/>
                <w:szCs w:val="26"/>
              </w:rPr>
              <w:t>bill.paid !== true)}</w:t>
            </w:r>
          </w:p>
        </w:tc>
        <w:tc>
          <w:tcPr>
            <w:tcW w:w="2500" w:type="dxa"/>
            <w:shd w:val="clear" w:color="auto" w:fill="FFFFFF"/>
            <w:tcMar>
              <w:top w:w="40" w:type="dxa"/>
              <w:left w:w="90" w:type="dxa"/>
              <w:bottom w:w="40" w:type="dxa"/>
              <w:right w:w="90" w:type="dxa"/>
            </w:tcMar>
            <w:vAlign w:val="center"/>
          </w:tcPr>
          <w:p w14:paraId="3211FECC"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{bill}</w:t>
            </w:r>
          </w:p>
        </w:tc>
      </w:tr>
      <w:tr w:rsidR="00C23719" w:rsidRPr="00877C30" w14:paraId="63CC7410" w14:textId="77777777">
        <w:trPr>
          <w:cantSplit/>
          <w:jc w:val="center"/>
        </w:trPr>
        <w:tc>
          <w:tcPr>
            <w:tcW w:w="1300" w:type="dxa"/>
            <w:shd w:val="clear" w:color="auto" w:fill="FFFFFF"/>
            <w:tcMar>
              <w:top w:w="40" w:type="dxa"/>
              <w:left w:w="90" w:type="dxa"/>
              <w:bottom w:w="40" w:type="dxa"/>
              <w:right w:w="90" w:type="dxa"/>
            </w:tcMar>
            <w:vAlign w:val="center"/>
          </w:tcPr>
          <w:p w14:paraId="066889FD" w14:textId="2BCBB099"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(8, 9)</w:t>
            </w:r>
          </w:p>
        </w:tc>
        <w:tc>
          <w:tcPr>
            <w:tcW w:w="6600" w:type="dxa"/>
            <w:shd w:val="clear" w:color="auto" w:fill="FFFFFF"/>
            <w:tcMar>
              <w:top w:w="40" w:type="dxa"/>
              <w:left w:w="90" w:type="dxa"/>
              <w:bottom w:w="40" w:type="dxa"/>
              <w:right w:w="90" w:type="dxa"/>
            </w:tcMar>
            <w:vAlign w:val="center"/>
          </w:tcPr>
          <w:p w14:paraId="73825CB0"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{balance &lt; 0}</w:t>
            </w:r>
          </w:p>
        </w:tc>
        <w:tc>
          <w:tcPr>
            <w:tcW w:w="2500" w:type="dxa"/>
            <w:shd w:val="clear" w:color="auto" w:fill="FFFFFF"/>
            <w:tcMar>
              <w:top w:w="40" w:type="dxa"/>
              <w:left w:w="90" w:type="dxa"/>
              <w:bottom w:w="40" w:type="dxa"/>
              <w:right w:w="90" w:type="dxa"/>
            </w:tcMar>
            <w:vAlign w:val="center"/>
          </w:tcPr>
          <w:p w14:paraId="6B2ACB77"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{balance}</w:t>
            </w:r>
          </w:p>
        </w:tc>
      </w:tr>
      <w:tr w:rsidR="00C23719" w:rsidRPr="00877C30" w14:paraId="6B53071D" w14:textId="77777777">
        <w:trPr>
          <w:cantSplit/>
          <w:jc w:val="center"/>
        </w:trPr>
        <w:tc>
          <w:tcPr>
            <w:tcW w:w="1300" w:type="dxa"/>
            <w:shd w:val="clear" w:color="auto" w:fill="FFFFFF"/>
            <w:tcMar>
              <w:top w:w="40" w:type="dxa"/>
              <w:left w:w="90" w:type="dxa"/>
              <w:bottom w:w="40" w:type="dxa"/>
              <w:right w:w="90" w:type="dxa"/>
            </w:tcMar>
            <w:vAlign w:val="center"/>
          </w:tcPr>
          <w:p w14:paraId="358D6FF1" w14:textId="59CE640D"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(8, 10)</w:t>
            </w:r>
          </w:p>
        </w:tc>
        <w:tc>
          <w:tcPr>
            <w:tcW w:w="6600" w:type="dxa"/>
            <w:shd w:val="clear" w:color="auto" w:fill="FFFFFF"/>
            <w:tcMar>
              <w:top w:w="40" w:type="dxa"/>
              <w:left w:w="90" w:type="dxa"/>
              <w:bottom w:w="40" w:type="dxa"/>
              <w:right w:w="90" w:type="dxa"/>
            </w:tcMar>
            <w:vAlign w:val="center"/>
          </w:tcPr>
          <w:p w14:paraId="0E0C3A22"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w:t>
            </w:r>
            <w:proofErr w:type="gramStart"/>
            <w:r w:rsidRPr="00877C30">
              <w:rPr>
                <w:rFonts w:cs="Times New Roman"/>
                <w:color w:val="000000" w:themeColor="text1"/>
                <w:sz w:val="26"/>
                <w:szCs w:val="26"/>
              </w:rPr>
              <w:t>~(</w:t>
            </w:r>
            <w:proofErr w:type="gramEnd"/>
            <w:r w:rsidRPr="00877C30">
              <w:rPr>
                <w:rFonts w:cs="Times New Roman"/>
                <w:color w:val="000000" w:themeColor="text1"/>
                <w:sz w:val="26"/>
                <w:szCs w:val="26"/>
              </w:rPr>
              <w:t>balance &lt; 0)}</w:t>
            </w:r>
          </w:p>
        </w:tc>
        <w:tc>
          <w:tcPr>
            <w:tcW w:w="2500" w:type="dxa"/>
            <w:shd w:val="clear" w:color="auto" w:fill="FFFFFF"/>
            <w:tcMar>
              <w:top w:w="40" w:type="dxa"/>
              <w:left w:w="90" w:type="dxa"/>
              <w:bottom w:w="40" w:type="dxa"/>
              <w:right w:w="90" w:type="dxa"/>
            </w:tcMar>
            <w:vAlign w:val="center"/>
          </w:tcPr>
          <w:p w14:paraId="061EEC11"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{balance}</w:t>
            </w:r>
          </w:p>
        </w:tc>
      </w:tr>
    </w:tbl>
    <w:p w14:paraId="6B44D38D" w14:textId="3F27FF1C" w:rsidR="008C3580" w:rsidRPr="00877C30" w:rsidRDefault="00C23719" w:rsidP="00877C30">
      <w:pPr>
        <w:keepNext/>
        <w:spacing w:after="0" w:line="360" w:lineRule="auto"/>
        <w:jc w:val="both"/>
        <w:rPr>
          <w:rFonts w:cs="Times New Roman"/>
          <w:color w:val="000000" w:themeColor="text1"/>
        </w:rPr>
      </w:pPr>
      <w:r w:rsidRPr="00877C30">
        <w:rPr>
          <w:rFonts w:cs="Times New Roman"/>
          <w:color w:val="000000" w:themeColor="text1"/>
          <w:sz w:val="26"/>
          <w:szCs w:val="26"/>
        </w:rPr>
        <w:t>Độ đo All-p-use đảm bảo mọi đường đi bao phủ toàn bộ các cạnh có p-use: với mỗi biến x và mỗi đỉnh i sao cho i là Global def của x, chọn các Complete-path gồm Def-clear-path từ đỉnh i tới tất cả các cạnh (j, k) sao cho có một p-use của x tại cạnh này. Để đảm bảo độ đo All-p-use, cần thực hiện các test case với các đường đi sau:</w:t>
      </w:r>
    </w:p>
    <w:p w14:paraId="4A74B757" w14:textId="31583659" w:rsidR="008C3580" w:rsidRPr="00877C30" w:rsidRDefault="00C23719" w:rsidP="00877C30">
      <w:pPr>
        <w:pStyle w:val="ListBullet"/>
        <w:numPr>
          <w:ilvl w:val="0"/>
          <w:numId w:val="16"/>
        </w:numPr>
        <w:spacing w:after="0" w:line="360" w:lineRule="auto"/>
        <w:ind w:left="567" w:hanging="283"/>
        <w:jc w:val="both"/>
        <w:rPr>
          <w:rFonts w:cs="Times New Roman"/>
          <w:color w:val="000000" w:themeColor="text1"/>
          <w:sz w:val="26"/>
          <w:szCs w:val="26"/>
        </w:rPr>
      </w:pPr>
      <w:r w:rsidRPr="00877C30">
        <w:rPr>
          <w:rFonts w:cs="Times New Roman"/>
          <w:color w:val="000000" w:themeColor="text1"/>
          <w:sz w:val="26"/>
          <w:szCs w:val="26"/>
        </w:rPr>
        <w:t>1, 2, 3, 4, 5, 7, KT là Complete-path gồm Def-clear-path với biến bill từ đỉnh 1 và biến extra từ đỉnh 2 và biến balance từ đỉnh 3 đến đỉnh 7 và có p-use đi qua biến balance, bill</w:t>
      </w:r>
    </w:p>
    <w:p w14:paraId="7AAA6CD4" w14:textId="019F236C" w:rsidR="008C3580" w:rsidRPr="00877C30" w:rsidRDefault="00C23719" w:rsidP="00877C30">
      <w:pPr>
        <w:pStyle w:val="ListBullet"/>
        <w:numPr>
          <w:ilvl w:val="0"/>
          <w:numId w:val="16"/>
        </w:numPr>
        <w:spacing w:after="0" w:line="360" w:lineRule="auto"/>
        <w:ind w:left="567" w:hanging="283"/>
        <w:jc w:val="both"/>
        <w:rPr>
          <w:rFonts w:cs="Times New Roman"/>
          <w:color w:val="000000" w:themeColor="text1"/>
          <w:sz w:val="26"/>
          <w:szCs w:val="26"/>
        </w:rPr>
      </w:pPr>
      <w:r w:rsidRPr="00877C30">
        <w:rPr>
          <w:rFonts w:cs="Times New Roman"/>
          <w:color w:val="000000" w:themeColor="text1"/>
          <w:sz w:val="26"/>
          <w:szCs w:val="26"/>
        </w:rPr>
        <w:lastRenderedPageBreak/>
        <w:t>1, 2, 3, 4, 5, 6, KT là Complete-path gồm Def-clear-path với biến bill từ đỉnh 1 và biến extra từ đỉnh 2 và biến balance từ đỉnh 3 đến đỉnh 6 và có p-use đi qua biến balance, bill</w:t>
      </w:r>
    </w:p>
    <w:p w14:paraId="771DF441" w14:textId="6D407FEC" w:rsidR="008C3580" w:rsidRPr="00877C30" w:rsidRDefault="00C23719" w:rsidP="00877C30">
      <w:pPr>
        <w:pStyle w:val="ListBullet"/>
        <w:numPr>
          <w:ilvl w:val="0"/>
          <w:numId w:val="16"/>
        </w:numPr>
        <w:spacing w:after="0" w:line="360" w:lineRule="auto"/>
        <w:ind w:left="567" w:hanging="283"/>
        <w:jc w:val="both"/>
        <w:rPr>
          <w:rFonts w:cs="Times New Roman"/>
          <w:color w:val="000000" w:themeColor="text1"/>
          <w:sz w:val="26"/>
          <w:szCs w:val="26"/>
        </w:rPr>
      </w:pPr>
      <w:r w:rsidRPr="00877C30">
        <w:rPr>
          <w:rFonts w:cs="Times New Roman"/>
          <w:color w:val="000000" w:themeColor="text1"/>
          <w:sz w:val="26"/>
          <w:szCs w:val="26"/>
        </w:rPr>
        <w:t>1, 2, 3, 4, 8, 9, KT là Complete-path gồm Def-clear-path với biến bill từ đỉnh 1 và biến extra từ đỉnh 2 và biến balance từ đỉnh 3 đến đỉnh 9 và có p-use đi qua biến balance</w:t>
      </w:r>
    </w:p>
    <w:p w14:paraId="5330498A" w14:textId="47174ABD" w:rsidR="008C3580" w:rsidRPr="00877C30" w:rsidRDefault="00C23719" w:rsidP="00877C30">
      <w:pPr>
        <w:pStyle w:val="ListBullet"/>
        <w:numPr>
          <w:ilvl w:val="0"/>
          <w:numId w:val="16"/>
        </w:numPr>
        <w:spacing w:after="0" w:line="360" w:lineRule="auto"/>
        <w:ind w:left="567" w:hanging="283"/>
        <w:jc w:val="both"/>
        <w:rPr>
          <w:rFonts w:cs="Times New Roman"/>
          <w:color w:val="000000" w:themeColor="text1"/>
          <w:sz w:val="26"/>
          <w:szCs w:val="26"/>
        </w:rPr>
      </w:pPr>
      <w:r w:rsidRPr="00877C30">
        <w:rPr>
          <w:rFonts w:cs="Times New Roman"/>
          <w:color w:val="000000" w:themeColor="text1"/>
          <w:sz w:val="26"/>
          <w:szCs w:val="26"/>
        </w:rPr>
        <w:t>1, 2, 3, 4, 8, 10, KT là Complete-path gồm Def-clear-path với biến bill từ đỉnh 1 và biến extra từ đỉnh 2 và biến balance từ đỉnh 3 đến đỉnh 10 và có p-use đi qua biến balance</w:t>
      </w:r>
    </w:p>
    <w:p w14:paraId="7E820A92" w14:textId="77777777" w:rsidR="008C3580" w:rsidRPr="00877C30" w:rsidRDefault="00C23719" w:rsidP="00877C30">
      <w:pPr>
        <w:keepNext/>
        <w:spacing w:after="0" w:line="360" w:lineRule="auto"/>
        <w:jc w:val="both"/>
        <w:rPr>
          <w:rFonts w:cs="Times New Roman"/>
          <w:color w:val="000000" w:themeColor="text1"/>
        </w:rPr>
      </w:pPr>
      <w:r w:rsidRPr="00877C30">
        <w:rPr>
          <w:rFonts w:cs="Times New Roman"/>
          <w:b/>
          <w:color w:val="000000" w:themeColor="text1"/>
          <w:sz w:val="26"/>
          <w:szCs w:val="26"/>
        </w:rPr>
        <w:t>Bảng testcase</w:t>
      </w:r>
    </w:p>
    <w:tbl>
      <w:tblPr>
        <w:tblW w:w="1111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4"/>
        <w:gridCol w:w="1276"/>
        <w:gridCol w:w="1417"/>
        <w:gridCol w:w="2537"/>
        <w:gridCol w:w="1450"/>
        <w:gridCol w:w="3730"/>
      </w:tblGrid>
      <w:tr w:rsidR="00C23719" w:rsidRPr="00877C30" w14:paraId="6F8B9D82" w14:textId="77777777" w:rsidTr="00961F35">
        <w:trPr>
          <w:cantSplit/>
          <w:tblHeader/>
          <w:jc w:val="center"/>
        </w:trPr>
        <w:tc>
          <w:tcPr>
            <w:tcW w:w="704" w:type="dxa"/>
            <w:shd w:val="clear" w:color="auto" w:fill="F2F2F2"/>
            <w:tcMar>
              <w:top w:w="40" w:type="dxa"/>
              <w:left w:w="90" w:type="dxa"/>
              <w:bottom w:w="40" w:type="dxa"/>
              <w:right w:w="90" w:type="dxa"/>
            </w:tcMar>
            <w:vAlign w:val="center"/>
          </w:tcPr>
          <w:p w14:paraId="5DDC8244"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b/>
                <w:color w:val="000000" w:themeColor="text1"/>
                <w:sz w:val="26"/>
                <w:szCs w:val="26"/>
              </w:rPr>
              <w:t>STT</w:t>
            </w:r>
          </w:p>
        </w:tc>
        <w:tc>
          <w:tcPr>
            <w:tcW w:w="1276" w:type="dxa"/>
            <w:shd w:val="clear" w:color="auto" w:fill="F2F2F2"/>
            <w:tcMar>
              <w:top w:w="40" w:type="dxa"/>
              <w:left w:w="90" w:type="dxa"/>
              <w:bottom w:w="40" w:type="dxa"/>
              <w:right w:w="90" w:type="dxa"/>
            </w:tcMar>
            <w:vAlign w:val="center"/>
          </w:tcPr>
          <w:p w14:paraId="6F7E5506"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b/>
                <w:color w:val="000000" w:themeColor="text1"/>
                <w:sz w:val="26"/>
                <w:szCs w:val="26"/>
              </w:rPr>
              <w:t>Đường đi</w:t>
            </w:r>
          </w:p>
        </w:tc>
        <w:tc>
          <w:tcPr>
            <w:tcW w:w="1417" w:type="dxa"/>
            <w:shd w:val="clear" w:color="auto" w:fill="F2F2F2"/>
            <w:tcMar>
              <w:top w:w="40" w:type="dxa"/>
              <w:left w:w="90" w:type="dxa"/>
              <w:bottom w:w="40" w:type="dxa"/>
              <w:right w:w="90" w:type="dxa"/>
            </w:tcMar>
            <w:vAlign w:val="center"/>
          </w:tcPr>
          <w:p w14:paraId="5C90BDB7"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b/>
                <w:color w:val="000000" w:themeColor="text1"/>
                <w:sz w:val="26"/>
                <w:szCs w:val="26"/>
              </w:rPr>
              <w:t>Biến p-use</w:t>
            </w:r>
          </w:p>
        </w:tc>
        <w:tc>
          <w:tcPr>
            <w:tcW w:w="2537" w:type="dxa"/>
            <w:shd w:val="clear" w:color="auto" w:fill="F2F2F2"/>
            <w:tcMar>
              <w:top w:w="40" w:type="dxa"/>
              <w:left w:w="90" w:type="dxa"/>
              <w:bottom w:w="40" w:type="dxa"/>
              <w:right w:w="90" w:type="dxa"/>
            </w:tcMar>
            <w:vAlign w:val="center"/>
          </w:tcPr>
          <w:p w14:paraId="37CAFD1B"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b/>
                <w:color w:val="000000" w:themeColor="text1"/>
                <w:sz w:val="26"/>
                <w:szCs w:val="26"/>
              </w:rPr>
              <w:t>Đầu vào</w:t>
            </w:r>
          </w:p>
        </w:tc>
        <w:tc>
          <w:tcPr>
            <w:tcW w:w="1450" w:type="dxa"/>
            <w:shd w:val="clear" w:color="auto" w:fill="F2F2F2"/>
            <w:tcMar>
              <w:top w:w="40" w:type="dxa"/>
              <w:left w:w="90" w:type="dxa"/>
              <w:bottom w:w="40" w:type="dxa"/>
              <w:right w:w="90" w:type="dxa"/>
            </w:tcMar>
            <w:vAlign w:val="center"/>
          </w:tcPr>
          <w:p w14:paraId="015CD6AB"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b/>
                <w:color w:val="000000" w:themeColor="text1"/>
                <w:sz w:val="26"/>
                <w:szCs w:val="26"/>
              </w:rPr>
              <w:t>Kết quả mong đợi</w:t>
            </w:r>
          </w:p>
        </w:tc>
        <w:tc>
          <w:tcPr>
            <w:tcW w:w="3730" w:type="dxa"/>
            <w:shd w:val="clear" w:color="auto" w:fill="F2F2F2"/>
            <w:tcMar>
              <w:top w:w="40" w:type="dxa"/>
              <w:left w:w="90" w:type="dxa"/>
              <w:bottom w:w="40" w:type="dxa"/>
              <w:right w:w="90" w:type="dxa"/>
            </w:tcMar>
            <w:vAlign w:val="center"/>
          </w:tcPr>
          <w:p w14:paraId="61A41A23"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b/>
                <w:color w:val="000000" w:themeColor="text1"/>
                <w:sz w:val="26"/>
                <w:szCs w:val="26"/>
              </w:rPr>
              <w:t>Giải thích kết quả mong đợi (từ đâu mà có)</w:t>
            </w:r>
          </w:p>
        </w:tc>
      </w:tr>
      <w:tr w:rsidR="00C23719" w:rsidRPr="00877C30" w14:paraId="7BE37719" w14:textId="77777777" w:rsidTr="00961F35">
        <w:trPr>
          <w:cantSplit/>
          <w:jc w:val="center"/>
        </w:trPr>
        <w:tc>
          <w:tcPr>
            <w:tcW w:w="704" w:type="dxa"/>
            <w:shd w:val="clear" w:color="auto" w:fill="FFFFFF"/>
            <w:tcMar>
              <w:top w:w="40" w:type="dxa"/>
              <w:left w:w="90" w:type="dxa"/>
              <w:bottom w:w="40" w:type="dxa"/>
              <w:right w:w="90" w:type="dxa"/>
            </w:tcMar>
            <w:vAlign w:val="center"/>
          </w:tcPr>
          <w:p w14:paraId="5A268600"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1</w:t>
            </w:r>
          </w:p>
        </w:tc>
        <w:tc>
          <w:tcPr>
            <w:tcW w:w="1276" w:type="dxa"/>
            <w:shd w:val="clear" w:color="auto" w:fill="FFFFFF"/>
            <w:tcMar>
              <w:top w:w="40" w:type="dxa"/>
              <w:left w:w="90" w:type="dxa"/>
              <w:bottom w:w="40" w:type="dxa"/>
              <w:right w:w="90" w:type="dxa"/>
            </w:tcMar>
            <w:vAlign w:val="center"/>
          </w:tcPr>
          <w:p w14:paraId="12EF9EEC" w14:textId="664CB5A3"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1, 2, 3, 4, 5, 7, KT</w:t>
            </w:r>
          </w:p>
        </w:tc>
        <w:tc>
          <w:tcPr>
            <w:tcW w:w="1417" w:type="dxa"/>
            <w:shd w:val="clear" w:color="auto" w:fill="FFFFFF"/>
            <w:tcMar>
              <w:top w:w="40" w:type="dxa"/>
              <w:left w:w="90" w:type="dxa"/>
              <w:bottom w:w="40" w:type="dxa"/>
              <w:right w:w="90" w:type="dxa"/>
            </w:tcMar>
            <w:vAlign w:val="center"/>
          </w:tcPr>
          <w:p w14:paraId="0DB06CF3" w14:textId="4FCFC76E"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balance, bill</w:t>
            </w:r>
          </w:p>
        </w:tc>
        <w:tc>
          <w:tcPr>
            <w:tcW w:w="2537" w:type="dxa"/>
            <w:shd w:val="clear" w:color="auto" w:fill="FFFFFF"/>
            <w:tcMar>
              <w:top w:w="40" w:type="dxa"/>
              <w:left w:w="90" w:type="dxa"/>
              <w:bottom w:w="40" w:type="dxa"/>
              <w:right w:w="90" w:type="dxa"/>
            </w:tcMar>
            <w:vAlign w:val="center"/>
          </w:tcPr>
          <w:p w14:paraId="44505602"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b/>
                <w:color w:val="000000" w:themeColor="text1"/>
                <w:sz w:val="26"/>
                <w:szCs w:val="26"/>
              </w:rPr>
              <w:t>TC_WB_F4_U3_01</w:t>
            </w:r>
          </w:p>
          <w:p w14:paraId="59005940" w14:textId="3BD97BDE"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bill = {remain: 600, 000, lateFee: 0, minibar: 0, damage: 0, deposit: 500, 000, paid: true}</w:t>
            </w:r>
          </w:p>
        </w:tc>
        <w:tc>
          <w:tcPr>
            <w:tcW w:w="1450" w:type="dxa"/>
            <w:shd w:val="clear" w:color="auto" w:fill="FFFFFF"/>
            <w:tcMar>
              <w:top w:w="40" w:type="dxa"/>
              <w:left w:w="90" w:type="dxa"/>
              <w:bottom w:w="40" w:type="dxa"/>
              <w:right w:w="90" w:type="dxa"/>
            </w:tcMar>
            <w:vAlign w:val="center"/>
          </w:tcPr>
          <w:p w14:paraId="7D6CD3DF"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COLLECT: Khách nộp thêm số dư</w:t>
            </w:r>
          </w:p>
        </w:tc>
        <w:tc>
          <w:tcPr>
            <w:tcW w:w="3730" w:type="dxa"/>
            <w:shd w:val="clear" w:color="auto" w:fill="FFFFFF"/>
            <w:tcMar>
              <w:top w:w="40" w:type="dxa"/>
              <w:left w:w="90" w:type="dxa"/>
              <w:bottom w:w="40" w:type="dxa"/>
              <w:right w:w="90" w:type="dxa"/>
            </w:tcMar>
            <w:vAlign w:val="center"/>
          </w:tcPr>
          <w:p w14:paraId="53091A3B" w14:textId="2361230E"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Số dư dương (600, 000 − 500, 000 = 100, 000) và khách đã thanh toán, nên thực hiện nút 7 và trả về "COLLECT:100000".</w:t>
            </w:r>
          </w:p>
          <w:p w14:paraId="1F402BF7"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Nguồn: Mục 3.7.3 (bước 5–6): tổng phát sinh lớn hơn cọc 500.000 (số tiền &gt; 0) nên khách nộp thêm phần chênh lệch.</w:t>
            </w:r>
          </w:p>
        </w:tc>
      </w:tr>
      <w:tr w:rsidR="00C23719" w:rsidRPr="00877C30" w14:paraId="19513630" w14:textId="77777777" w:rsidTr="00961F35">
        <w:trPr>
          <w:cantSplit/>
          <w:jc w:val="center"/>
        </w:trPr>
        <w:tc>
          <w:tcPr>
            <w:tcW w:w="704" w:type="dxa"/>
            <w:shd w:val="clear" w:color="auto" w:fill="FFFFFF"/>
            <w:tcMar>
              <w:top w:w="40" w:type="dxa"/>
              <w:left w:w="90" w:type="dxa"/>
              <w:bottom w:w="40" w:type="dxa"/>
              <w:right w:w="90" w:type="dxa"/>
            </w:tcMar>
            <w:vAlign w:val="center"/>
          </w:tcPr>
          <w:p w14:paraId="605CE826"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2</w:t>
            </w:r>
          </w:p>
        </w:tc>
        <w:tc>
          <w:tcPr>
            <w:tcW w:w="1276" w:type="dxa"/>
            <w:shd w:val="clear" w:color="auto" w:fill="FFFFFF"/>
            <w:tcMar>
              <w:top w:w="40" w:type="dxa"/>
              <w:left w:w="90" w:type="dxa"/>
              <w:bottom w:w="40" w:type="dxa"/>
              <w:right w:w="90" w:type="dxa"/>
            </w:tcMar>
            <w:vAlign w:val="center"/>
          </w:tcPr>
          <w:p w14:paraId="6742F390" w14:textId="1AE1459C"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1, 2, 3, 4, 5, 6, KT</w:t>
            </w:r>
          </w:p>
        </w:tc>
        <w:tc>
          <w:tcPr>
            <w:tcW w:w="1417" w:type="dxa"/>
            <w:shd w:val="clear" w:color="auto" w:fill="FFFFFF"/>
            <w:tcMar>
              <w:top w:w="40" w:type="dxa"/>
              <w:left w:w="90" w:type="dxa"/>
              <w:bottom w:w="40" w:type="dxa"/>
              <w:right w:w="90" w:type="dxa"/>
            </w:tcMar>
            <w:vAlign w:val="center"/>
          </w:tcPr>
          <w:p w14:paraId="0E86BB86" w14:textId="3D30B99F"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balance, bill</w:t>
            </w:r>
          </w:p>
        </w:tc>
        <w:tc>
          <w:tcPr>
            <w:tcW w:w="2537" w:type="dxa"/>
            <w:shd w:val="clear" w:color="auto" w:fill="FFFFFF"/>
            <w:tcMar>
              <w:top w:w="40" w:type="dxa"/>
              <w:left w:w="90" w:type="dxa"/>
              <w:bottom w:w="40" w:type="dxa"/>
              <w:right w:w="90" w:type="dxa"/>
            </w:tcMar>
            <w:vAlign w:val="center"/>
          </w:tcPr>
          <w:p w14:paraId="61D4BFD8"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b/>
                <w:color w:val="000000" w:themeColor="text1"/>
                <w:sz w:val="26"/>
                <w:szCs w:val="26"/>
              </w:rPr>
              <w:t>TC_WB_F4_U3_02</w:t>
            </w:r>
          </w:p>
          <w:p w14:paraId="39D0BC34" w14:textId="56C00991"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bill = {remain: 600, 000, lateFee: 0, minibar: 0, damage: 0, deposit: 500, 000, paid: false}</w:t>
            </w:r>
          </w:p>
        </w:tc>
        <w:tc>
          <w:tcPr>
            <w:tcW w:w="1450" w:type="dxa"/>
            <w:shd w:val="clear" w:color="auto" w:fill="FFFFFF"/>
            <w:tcMar>
              <w:top w:w="40" w:type="dxa"/>
              <w:left w:w="90" w:type="dxa"/>
              <w:bottom w:w="40" w:type="dxa"/>
              <w:right w:w="90" w:type="dxa"/>
            </w:tcMar>
            <w:vAlign w:val="center"/>
          </w:tcPr>
          <w:p w14:paraId="17D0DE9A"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E3: Khách không đủ khả năng thanh toán số dư</w:t>
            </w:r>
          </w:p>
        </w:tc>
        <w:tc>
          <w:tcPr>
            <w:tcW w:w="3730" w:type="dxa"/>
            <w:shd w:val="clear" w:color="auto" w:fill="FFFFFF"/>
            <w:tcMar>
              <w:top w:w="40" w:type="dxa"/>
              <w:left w:w="90" w:type="dxa"/>
              <w:bottom w:w="40" w:type="dxa"/>
              <w:right w:w="90" w:type="dxa"/>
            </w:tcMar>
            <w:vAlign w:val="center"/>
          </w:tcPr>
          <w:p w14:paraId="42F866E7" w14:textId="33620B22"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 xml:space="preserve">Số dư dương nhưng khách chưa thanh toán (paid = false) (điều kiện 5: </w:t>
            </w:r>
            <w:proofErr w:type="gramStart"/>
            <w:r w:rsidRPr="00877C30">
              <w:rPr>
                <w:rFonts w:cs="Times New Roman"/>
                <w:color w:val="000000" w:themeColor="text1"/>
                <w:sz w:val="26"/>
                <w:szCs w:val="26"/>
              </w:rPr>
              <w:t>bill.paid</w:t>
            </w:r>
            <w:proofErr w:type="gramEnd"/>
            <w:r w:rsidRPr="00877C30">
              <w:rPr>
                <w:rFonts w:cs="Times New Roman"/>
                <w:color w:val="000000" w:themeColor="text1"/>
                <w:sz w:val="26"/>
                <w:szCs w:val="26"/>
              </w:rPr>
              <w:t xml:space="preserve"> !== true đúng), nên thực hiện nút 6 và trả về "E3".</w:t>
            </w:r>
          </w:p>
          <w:p w14:paraId="4E908528" w14:textId="0A2010A8"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Nguồn: Mục 3.7.4 (Ngoại lệ 3, E3): khách chưa thanh toán được số dư nên lễ tân giữ giấy tờ hoặc chuyển quản lý.</w:t>
            </w:r>
          </w:p>
        </w:tc>
      </w:tr>
      <w:tr w:rsidR="00C23719" w:rsidRPr="00877C30" w14:paraId="352AAC65" w14:textId="77777777" w:rsidTr="00961F35">
        <w:trPr>
          <w:cantSplit/>
          <w:jc w:val="center"/>
        </w:trPr>
        <w:tc>
          <w:tcPr>
            <w:tcW w:w="704" w:type="dxa"/>
            <w:shd w:val="clear" w:color="auto" w:fill="FFFFFF"/>
            <w:tcMar>
              <w:top w:w="40" w:type="dxa"/>
              <w:left w:w="90" w:type="dxa"/>
              <w:bottom w:w="40" w:type="dxa"/>
              <w:right w:w="90" w:type="dxa"/>
            </w:tcMar>
            <w:vAlign w:val="center"/>
          </w:tcPr>
          <w:p w14:paraId="5B987D11"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lastRenderedPageBreak/>
              <w:t>3</w:t>
            </w:r>
          </w:p>
        </w:tc>
        <w:tc>
          <w:tcPr>
            <w:tcW w:w="1276" w:type="dxa"/>
            <w:shd w:val="clear" w:color="auto" w:fill="FFFFFF"/>
            <w:tcMar>
              <w:top w:w="40" w:type="dxa"/>
              <w:left w:w="90" w:type="dxa"/>
              <w:bottom w:w="40" w:type="dxa"/>
              <w:right w:w="90" w:type="dxa"/>
            </w:tcMar>
            <w:vAlign w:val="center"/>
          </w:tcPr>
          <w:p w14:paraId="0402E6C5" w14:textId="393DB797"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1, 2, 3, 4, 8, 9, KT</w:t>
            </w:r>
          </w:p>
        </w:tc>
        <w:tc>
          <w:tcPr>
            <w:tcW w:w="1417" w:type="dxa"/>
            <w:shd w:val="clear" w:color="auto" w:fill="FFFFFF"/>
            <w:tcMar>
              <w:top w:w="40" w:type="dxa"/>
              <w:left w:w="90" w:type="dxa"/>
              <w:bottom w:w="40" w:type="dxa"/>
              <w:right w:w="90" w:type="dxa"/>
            </w:tcMar>
            <w:vAlign w:val="center"/>
          </w:tcPr>
          <w:p w14:paraId="7E5BD520"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balance</w:t>
            </w:r>
          </w:p>
        </w:tc>
        <w:tc>
          <w:tcPr>
            <w:tcW w:w="2537" w:type="dxa"/>
            <w:shd w:val="clear" w:color="auto" w:fill="FFFFFF"/>
            <w:tcMar>
              <w:top w:w="40" w:type="dxa"/>
              <w:left w:w="90" w:type="dxa"/>
              <w:bottom w:w="40" w:type="dxa"/>
              <w:right w:w="90" w:type="dxa"/>
            </w:tcMar>
            <w:vAlign w:val="center"/>
          </w:tcPr>
          <w:p w14:paraId="240C2A5B"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b/>
                <w:color w:val="000000" w:themeColor="text1"/>
                <w:sz w:val="26"/>
                <w:szCs w:val="26"/>
              </w:rPr>
              <w:t>TC_WB_F4_U3_03</w:t>
            </w:r>
          </w:p>
          <w:p w14:paraId="01C1B71C" w14:textId="0D2ACDDD"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bill = {remain: 0, lateFee: 0, minibar: 90, 000, damage: 200, 000, deposit: 500, 000, paid: true}</w:t>
            </w:r>
          </w:p>
        </w:tc>
        <w:tc>
          <w:tcPr>
            <w:tcW w:w="1450" w:type="dxa"/>
            <w:shd w:val="clear" w:color="auto" w:fill="FFFFFF"/>
            <w:tcMar>
              <w:top w:w="40" w:type="dxa"/>
              <w:left w:w="90" w:type="dxa"/>
              <w:bottom w:w="40" w:type="dxa"/>
              <w:right w:w="90" w:type="dxa"/>
            </w:tcMar>
            <w:vAlign w:val="center"/>
          </w:tcPr>
          <w:p w14:paraId="7F9A5CAC"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REFUND: Hoàn lại cọc dư cho khách</w:t>
            </w:r>
          </w:p>
        </w:tc>
        <w:tc>
          <w:tcPr>
            <w:tcW w:w="3730" w:type="dxa"/>
            <w:shd w:val="clear" w:color="auto" w:fill="FFFFFF"/>
            <w:tcMar>
              <w:top w:w="40" w:type="dxa"/>
              <w:left w:w="90" w:type="dxa"/>
              <w:bottom w:w="40" w:type="dxa"/>
              <w:right w:w="90" w:type="dxa"/>
            </w:tcMar>
            <w:vAlign w:val="center"/>
          </w:tcPr>
          <w:p w14:paraId="5FE238D5" w14:textId="2B3067DC"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Số dư âm (290, 000 − 500, 000 = −210, 000) (điều kiện 8: balance &lt; 0 đúng), nên thực hiện nút 9 và trả về "REFUND:210000".</w:t>
            </w:r>
          </w:p>
          <w:p w14:paraId="04AB2803"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Nguồn: Mục 3.7.3 (bước 6: số tiền &lt; 0 thì hoàn cọc thừa) và BR_F3_03: 90.000 + 200.000 = 290.000 trừ vào cọc 500.000 nên hoàn 210.000 (ca TC_F4_05).</w:t>
            </w:r>
          </w:p>
        </w:tc>
      </w:tr>
      <w:tr w:rsidR="00C23719" w:rsidRPr="00877C30" w14:paraId="21B07FB1" w14:textId="77777777" w:rsidTr="00961F35">
        <w:trPr>
          <w:cantSplit/>
          <w:jc w:val="center"/>
        </w:trPr>
        <w:tc>
          <w:tcPr>
            <w:tcW w:w="704" w:type="dxa"/>
            <w:shd w:val="clear" w:color="auto" w:fill="FFFFFF"/>
            <w:tcMar>
              <w:top w:w="40" w:type="dxa"/>
              <w:left w:w="90" w:type="dxa"/>
              <w:bottom w:w="40" w:type="dxa"/>
              <w:right w:w="90" w:type="dxa"/>
            </w:tcMar>
            <w:vAlign w:val="center"/>
          </w:tcPr>
          <w:p w14:paraId="41246619"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4</w:t>
            </w:r>
          </w:p>
        </w:tc>
        <w:tc>
          <w:tcPr>
            <w:tcW w:w="1276" w:type="dxa"/>
            <w:shd w:val="clear" w:color="auto" w:fill="FFFFFF"/>
            <w:tcMar>
              <w:top w:w="40" w:type="dxa"/>
              <w:left w:w="90" w:type="dxa"/>
              <w:bottom w:w="40" w:type="dxa"/>
              <w:right w:w="90" w:type="dxa"/>
            </w:tcMar>
            <w:vAlign w:val="center"/>
          </w:tcPr>
          <w:p w14:paraId="2C6DAAE5" w14:textId="2D8A1BE4"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1, 2, 3, 4, 8, 10, KT</w:t>
            </w:r>
          </w:p>
        </w:tc>
        <w:tc>
          <w:tcPr>
            <w:tcW w:w="1417" w:type="dxa"/>
            <w:shd w:val="clear" w:color="auto" w:fill="FFFFFF"/>
            <w:tcMar>
              <w:top w:w="40" w:type="dxa"/>
              <w:left w:w="90" w:type="dxa"/>
              <w:bottom w:w="40" w:type="dxa"/>
              <w:right w:w="90" w:type="dxa"/>
            </w:tcMar>
            <w:vAlign w:val="center"/>
          </w:tcPr>
          <w:p w14:paraId="0641D68E"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balance</w:t>
            </w:r>
          </w:p>
        </w:tc>
        <w:tc>
          <w:tcPr>
            <w:tcW w:w="2537" w:type="dxa"/>
            <w:shd w:val="clear" w:color="auto" w:fill="FFFFFF"/>
            <w:tcMar>
              <w:top w:w="40" w:type="dxa"/>
              <w:left w:w="90" w:type="dxa"/>
              <w:bottom w:w="40" w:type="dxa"/>
              <w:right w:w="90" w:type="dxa"/>
            </w:tcMar>
            <w:vAlign w:val="center"/>
          </w:tcPr>
          <w:p w14:paraId="26D0C461"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b/>
                <w:color w:val="000000" w:themeColor="text1"/>
                <w:sz w:val="26"/>
                <w:szCs w:val="26"/>
              </w:rPr>
              <w:t>TC_WB_F4_U3_04</w:t>
            </w:r>
          </w:p>
          <w:p w14:paraId="320A78F5" w14:textId="09DE12B5"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bill = {remain: 500, 000, lateFee: 0, minibar: 0, damage: 0, deposit: 500, 000, paid: true}</w:t>
            </w:r>
          </w:p>
        </w:tc>
        <w:tc>
          <w:tcPr>
            <w:tcW w:w="1450" w:type="dxa"/>
            <w:shd w:val="clear" w:color="auto" w:fill="FFFFFF"/>
            <w:tcMar>
              <w:top w:w="40" w:type="dxa"/>
              <w:left w:w="90" w:type="dxa"/>
              <w:bottom w:w="40" w:type="dxa"/>
              <w:right w:w="90" w:type="dxa"/>
            </w:tcMar>
            <w:vAlign w:val="center"/>
          </w:tcPr>
          <w:p w14:paraId="56CF1FED" w14:textId="04FDD5A8"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EVEN: Hòa, không thu và không hoàn</w:t>
            </w:r>
          </w:p>
        </w:tc>
        <w:tc>
          <w:tcPr>
            <w:tcW w:w="3730" w:type="dxa"/>
            <w:shd w:val="clear" w:color="auto" w:fill="FFFFFF"/>
            <w:tcMar>
              <w:top w:w="40" w:type="dxa"/>
              <w:left w:w="90" w:type="dxa"/>
              <w:bottom w:w="40" w:type="dxa"/>
              <w:right w:w="90" w:type="dxa"/>
            </w:tcMar>
            <w:vAlign w:val="center"/>
          </w:tcPr>
          <w:p w14:paraId="6308A787" w14:textId="55BB125C"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Số dư bằng 0 (500, 000 − 500, 000), nên thực hiện nút 10 và trả về "EVEN".</w:t>
            </w:r>
          </w:p>
          <w:p w14:paraId="5E0FDD7A" w14:textId="44A5180B"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Nguồn: Tổng phát sinh đúng bằng cọc 500.000 nên không thu thêm, không hoàn.</w:t>
            </w:r>
          </w:p>
        </w:tc>
      </w:tr>
    </w:tbl>
    <w:p w14:paraId="0B1F7222" w14:textId="77777777" w:rsidR="008C3580" w:rsidRPr="00877C30" w:rsidRDefault="00C23719" w:rsidP="00877C30">
      <w:pPr>
        <w:keepNext/>
        <w:spacing w:after="0" w:line="360" w:lineRule="auto"/>
        <w:jc w:val="both"/>
        <w:rPr>
          <w:rFonts w:cs="Times New Roman"/>
          <w:color w:val="000000" w:themeColor="text1"/>
        </w:rPr>
      </w:pPr>
      <w:r w:rsidRPr="00877C30">
        <w:rPr>
          <w:rFonts w:cs="Times New Roman"/>
          <w:b/>
          <w:color w:val="000000" w:themeColor="text1"/>
          <w:sz w:val="26"/>
          <w:szCs w:val="26"/>
        </w:rPr>
        <w:t xml:space="preserve">Bảng tổng hợp kiểm thử hộp trắng chức năng F4 </w:t>
      </w:r>
      <w:r w:rsidRPr="00877C30">
        <w:rPr>
          <w:rFonts w:cs="Times New Roman"/>
          <w:color w:val="000000" w:themeColor="text1"/>
          <w:sz w:val="26"/>
          <w:szCs w:val="26"/>
        </w:rPr>
        <w:t>(kết quả thực thi bằng Jest trên mã tham chiếu):</w:t>
      </w:r>
    </w:p>
    <w:tbl>
      <w:tblPr>
        <w:tblW w:w="1111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4"/>
        <w:gridCol w:w="2552"/>
        <w:gridCol w:w="1134"/>
        <w:gridCol w:w="567"/>
        <w:gridCol w:w="850"/>
        <w:gridCol w:w="567"/>
        <w:gridCol w:w="709"/>
        <w:gridCol w:w="709"/>
        <w:gridCol w:w="1746"/>
        <w:gridCol w:w="700"/>
        <w:gridCol w:w="880"/>
      </w:tblGrid>
      <w:tr w:rsidR="00C23719" w:rsidRPr="00877C30" w14:paraId="48AB4D18" w14:textId="77777777" w:rsidTr="00961F35">
        <w:trPr>
          <w:cantSplit/>
          <w:tblHeader/>
          <w:jc w:val="center"/>
        </w:trPr>
        <w:tc>
          <w:tcPr>
            <w:tcW w:w="704" w:type="dxa"/>
            <w:shd w:val="clear" w:color="auto" w:fill="F2F2F2"/>
            <w:tcMar>
              <w:top w:w="40" w:type="dxa"/>
              <w:left w:w="90" w:type="dxa"/>
              <w:bottom w:w="40" w:type="dxa"/>
              <w:right w:w="90" w:type="dxa"/>
            </w:tcMar>
            <w:vAlign w:val="center"/>
          </w:tcPr>
          <w:p w14:paraId="506A4B1B"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b/>
                <w:color w:val="000000" w:themeColor="text1"/>
                <w:sz w:val="26"/>
                <w:szCs w:val="26"/>
              </w:rPr>
              <w:t>STT</w:t>
            </w:r>
          </w:p>
        </w:tc>
        <w:tc>
          <w:tcPr>
            <w:tcW w:w="2552" w:type="dxa"/>
            <w:shd w:val="clear" w:color="auto" w:fill="F2F2F2"/>
            <w:tcMar>
              <w:top w:w="40" w:type="dxa"/>
              <w:left w:w="90" w:type="dxa"/>
              <w:bottom w:w="40" w:type="dxa"/>
              <w:right w:w="90" w:type="dxa"/>
            </w:tcMar>
            <w:vAlign w:val="center"/>
          </w:tcPr>
          <w:p w14:paraId="18D032F6"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b/>
                <w:color w:val="000000" w:themeColor="text1"/>
                <w:sz w:val="26"/>
                <w:szCs w:val="26"/>
              </w:rPr>
              <w:t>Đơn vị kiểm thử</w:t>
            </w:r>
          </w:p>
        </w:tc>
        <w:tc>
          <w:tcPr>
            <w:tcW w:w="1134" w:type="dxa"/>
            <w:shd w:val="clear" w:color="auto" w:fill="F2F2F2"/>
            <w:tcMar>
              <w:top w:w="40" w:type="dxa"/>
              <w:left w:w="90" w:type="dxa"/>
              <w:bottom w:w="40" w:type="dxa"/>
              <w:right w:w="90" w:type="dxa"/>
            </w:tcMar>
            <w:vAlign w:val="center"/>
          </w:tcPr>
          <w:p w14:paraId="063FCD47"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b/>
                <w:color w:val="000000" w:themeColor="text1"/>
                <w:sz w:val="26"/>
                <w:szCs w:val="26"/>
              </w:rPr>
              <w:t>Số nút</w:t>
            </w:r>
          </w:p>
        </w:tc>
        <w:tc>
          <w:tcPr>
            <w:tcW w:w="567" w:type="dxa"/>
            <w:shd w:val="clear" w:color="auto" w:fill="F2F2F2"/>
            <w:tcMar>
              <w:top w:w="40" w:type="dxa"/>
              <w:left w:w="90" w:type="dxa"/>
              <w:bottom w:w="40" w:type="dxa"/>
              <w:right w:w="90" w:type="dxa"/>
            </w:tcMar>
            <w:vAlign w:val="center"/>
          </w:tcPr>
          <w:p w14:paraId="58B2E253"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b/>
                <w:color w:val="000000" w:themeColor="text1"/>
                <w:sz w:val="26"/>
                <w:szCs w:val="26"/>
              </w:rPr>
              <w:t>P</w:t>
            </w:r>
          </w:p>
        </w:tc>
        <w:tc>
          <w:tcPr>
            <w:tcW w:w="850" w:type="dxa"/>
            <w:shd w:val="clear" w:color="auto" w:fill="F2F2F2"/>
            <w:tcMar>
              <w:top w:w="40" w:type="dxa"/>
              <w:left w:w="90" w:type="dxa"/>
              <w:bottom w:w="40" w:type="dxa"/>
              <w:right w:w="90" w:type="dxa"/>
            </w:tcMar>
            <w:vAlign w:val="center"/>
          </w:tcPr>
          <w:p w14:paraId="61A17992"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b/>
                <w:color w:val="000000" w:themeColor="text1"/>
                <w:sz w:val="26"/>
                <w:szCs w:val="26"/>
              </w:rPr>
              <w:t>V(G)</w:t>
            </w:r>
          </w:p>
        </w:tc>
        <w:tc>
          <w:tcPr>
            <w:tcW w:w="567" w:type="dxa"/>
            <w:shd w:val="clear" w:color="auto" w:fill="F2F2F2"/>
            <w:tcMar>
              <w:top w:w="40" w:type="dxa"/>
              <w:left w:w="90" w:type="dxa"/>
              <w:bottom w:w="40" w:type="dxa"/>
              <w:right w:w="90" w:type="dxa"/>
            </w:tcMar>
            <w:vAlign w:val="center"/>
          </w:tcPr>
          <w:p w14:paraId="0AC1B3B4"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b/>
                <w:color w:val="000000" w:themeColor="text1"/>
                <w:sz w:val="26"/>
                <w:szCs w:val="26"/>
              </w:rPr>
              <w:t>Ca C1</w:t>
            </w:r>
          </w:p>
        </w:tc>
        <w:tc>
          <w:tcPr>
            <w:tcW w:w="709" w:type="dxa"/>
            <w:shd w:val="clear" w:color="auto" w:fill="F2F2F2"/>
            <w:tcMar>
              <w:top w:w="40" w:type="dxa"/>
              <w:left w:w="90" w:type="dxa"/>
              <w:bottom w:w="40" w:type="dxa"/>
              <w:right w:w="90" w:type="dxa"/>
            </w:tcMar>
            <w:vAlign w:val="center"/>
          </w:tcPr>
          <w:p w14:paraId="4417B5D1"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b/>
                <w:color w:val="000000" w:themeColor="text1"/>
                <w:sz w:val="26"/>
                <w:szCs w:val="26"/>
              </w:rPr>
              <w:t>Ca C2</w:t>
            </w:r>
          </w:p>
        </w:tc>
        <w:tc>
          <w:tcPr>
            <w:tcW w:w="709" w:type="dxa"/>
            <w:shd w:val="clear" w:color="auto" w:fill="F2F2F2"/>
            <w:tcMar>
              <w:top w:w="40" w:type="dxa"/>
              <w:left w:w="90" w:type="dxa"/>
              <w:bottom w:w="40" w:type="dxa"/>
              <w:right w:w="90" w:type="dxa"/>
            </w:tcMar>
            <w:vAlign w:val="center"/>
          </w:tcPr>
          <w:p w14:paraId="5CA6D9F5"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b/>
                <w:color w:val="000000" w:themeColor="text1"/>
                <w:sz w:val="26"/>
                <w:szCs w:val="26"/>
              </w:rPr>
              <w:t>Ca C3</w:t>
            </w:r>
          </w:p>
        </w:tc>
        <w:tc>
          <w:tcPr>
            <w:tcW w:w="1746" w:type="dxa"/>
            <w:shd w:val="clear" w:color="auto" w:fill="F2F2F2"/>
            <w:tcMar>
              <w:top w:w="40" w:type="dxa"/>
              <w:left w:w="90" w:type="dxa"/>
              <w:bottom w:w="40" w:type="dxa"/>
              <w:right w:w="90" w:type="dxa"/>
            </w:tcMar>
            <w:vAlign w:val="center"/>
          </w:tcPr>
          <w:p w14:paraId="08046D57"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b/>
                <w:color w:val="000000" w:themeColor="text1"/>
                <w:sz w:val="26"/>
                <w:szCs w:val="26"/>
              </w:rPr>
              <w:t>Ca All-p-use</w:t>
            </w:r>
          </w:p>
        </w:tc>
        <w:tc>
          <w:tcPr>
            <w:tcW w:w="700" w:type="dxa"/>
            <w:shd w:val="clear" w:color="auto" w:fill="F2F2F2"/>
            <w:tcMar>
              <w:top w:w="40" w:type="dxa"/>
              <w:left w:w="90" w:type="dxa"/>
              <w:bottom w:w="40" w:type="dxa"/>
              <w:right w:w="90" w:type="dxa"/>
            </w:tcMar>
            <w:vAlign w:val="center"/>
          </w:tcPr>
          <w:p w14:paraId="2CE35436"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b/>
                <w:color w:val="000000" w:themeColor="text1"/>
                <w:sz w:val="26"/>
                <w:szCs w:val="26"/>
              </w:rPr>
              <w:t>Số ca Jest</w:t>
            </w:r>
          </w:p>
        </w:tc>
        <w:tc>
          <w:tcPr>
            <w:tcW w:w="880" w:type="dxa"/>
            <w:shd w:val="clear" w:color="auto" w:fill="F2F2F2"/>
            <w:tcMar>
              <w:top w:w="40" w:type="dxa"/>
              <w:left w:w="90" w:type="dxa"/>
              <w:bottom w:w="40" w:type="dxa"/>
              <w:right w:w="90" w:type="dxa"/>
            </w:tcMar>
            <w:vAlign w:val="center"/>
          </w:tcPr>
          <w:p w14:paraId="28225889"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b/>
                <w:color w:val="000000" w:themeColor="text1"/>
                <w:sz w:val="26"/>
                <w:szCs w:val="26"/>
              </w:rPr>
              <w:t>Kết quả</w:t>
            </w:r>
          </w:p>
        </w:tc>
      </w:tr>
      <w:tr w:rsidR="00C23719" w:rsidRPr="00877C30" w14:paraId="4EC1C077" w14:textId="77777777" w:rsidTr="00961F35">
        <w:trPr>
          <w:cantSplit/>
          <w:jc w:val="center"/>
        </w:trPr>
        <w:tc>
          <w:tcPr>
            <w:tcW w:w="704" w:type="dxa"/>
            <w:shd w:val="clear" w:color="auto" w:fill="FFFFFF"/>
            <w:tcMar>
              <w:top w:w="40" w:type="dxa"/>
              <w:left w:w="90" w:type="dxa"/>
              <w:bottom w:w="40" w:type="dxa"/>
              <w:right w:w="90" w:type="dxa"/>
            </w:tcMar>
            <w:vAlign w:val="center"/>
          </w:tcPr>
          <w:p w14:paraId="6EB97CF0"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1</w:t>
            </w:r>
          </w:p>
        </w:tc>
        <w:tc>
          <w:tcPr>
            <w:tcW w:w="2552" w:type="dxa"/>
            <w:shd w:val="clear" w:color="auto" w:fill="FFFFFF"/>
            <w:tcMar>
              <w:top w:w="40" w:type="dxa"/>
              <w:left w:w="90" w:type="dxa"/>
              <w:bottom w:w="40" w:type="dxa"/>
              <w:right w:w="90" w:type="dxa"/>
            </w:tcMar>
            <w:vAlign w:val="center"/>
          </w:tcPr>
          <w:p w14:paraId="5CFB009E" w14:textId="77777777" w:rsidR="008C3580" w:rsidRPr="00877C30" w:rsidRDefault="00C23719" w:rsidP="00877C30">
            <w:pPr>
              <w:spacing w:after="0" w:line="360" w:lineRule="auto"/>
              <w:rPr>
                <w:rFonts w:cs="Times New Roman"/>
                <w:color w:val="000000" w:themeColor="text1"/>
                <w:sz w:val="26"/>
                <w:szCs w:val="26"/>
              </w:rPr>
            </w:pPr>
            <w:proofErr w:type="gramStart"/>
            <w:r w:rsidRPr="00877C30">
              <w:rPr>
                <w:rFonts w:cs="Times New Roman"/>
                <w:color w:val="000000" w:themeColor="text1"/>
                <w:sz w:val="26"/>
                <w:szCs w:val="26"/>
              </w:rPr>
              <w:t>validateCheckout(</w:t>
            </w:r>
            <w:proofErr w:type="gramEnd"/>
            <w:r w:rsidRPr="00877C30">
              <w:rPr>
                <w:rFonts w:cs="Times New Roman"/>
                <w:color w:val="000000" w:themeColor="text1"/>
                <w:sz w:val="26"/>
                <w:szCs w:val="26"/>
              </w:rPr>
              <w:t>)</w:t>
            </w:r>
          </w:p>
        </w:tc>
        <w:tc>
          <w:tcPr>
            <w:tcW w:w="1134" w:type="dxa"/>
            <w:shd w:val="clear" w:color="auto" w:fill="FFFFFF"/>
            <w:tcMar>
              <w:top w:w="40" w:type="dxa"/>
              <w:left w:w="90" w:type="dxa"/>
              <w:bottom w:w="40" w:type="dxa"/>
              <w:right w:w="90" w:type="dxa"/>
            </w:tcMar>
            <w:vAlign w:val="center"/>
          </w:tcPr>
          <w:p w14:paraId="245389F0"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13</w:t>
            </w:r>
          </w:p>
        </w:tc>
        <w:tc>
          <w:tcPr>
            <w:tcW w:w="567" w:type="dxa"/>
            <w:shd w:val="clear" w:color="auto" w:fill="FFFFFF"/>
            <w:tcMar>
              <w:top w:w="40" w:type="dxa"/>
              <w:left w:w="90" w:type="dxa"/>
              <w:bottom w:w="40" w:type="dxa"/>
              <w:right w:w="90" w:type="dxa"/>
            </w:tcMar>
            <w:vAlign w:val="center"/>
          </w:tcPr>
          <w:p w14:paraId="33DF7C2D"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5</w:t>
            </w:r>
          </w:p>
        </w:tc>
        <w:tc>
          <w:tcPr>
            <w:tcW w:w="850" w:type="dxa"/>
            <w:shd w:val="clear" w:color="auto" w:fill="FFFFFF"/>
            <w:tcMar>
              <w:top w:w="40" w:type="dxa"/>
              <w:left w:w="90" w:type="dxa"/>
              <w:bottom w:w="40" w:type="dxa"/>
              <w:right w:w="90" w:type="dxa"/>
            </w:tcMar>
            <w:vAlign w:val="center"/>
          </w:tcPr>
          <w:p w14:paraId="1FABA8D6"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6</w:t>
            </w:r>
          </w:p>
        </w:tc>
        <w:tc>
          <w:tcPr>
            <w:tcW w:w="567" w:type="dxa"/>
            <w:shd w:val="clear" w:color="auto" w:fill="FFFFFF"/>
            <w:tcMar>
              <w:top w:w="40" w:type="dxa"/>
              <w:left w:w="90" w:type="dxa"/>
              <w:bottom w:w="40" w:type="dxa"/>
              <w:right w:w="90" w:type="dxa"/>
            </w:tcMar>
            <w:vAlign w:val="center"/>
          </w:tcPr>
          <w:p w14:paraId="1778CF18"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4</w:t>
            </w:r>
          </w:p>
        </w:tc>
        <w:tc>
          <w:tcPr>
            <w:tcW w:w="709" w:type="dxa"/>
            <w:shd w:val="clear" w:color="auto" w:fill="FFFFFF"/>
            <w:tcMar>
              <w:top w:w="40" w:type="dxa"/>
              <w:left w:w="90" w:type="dxa"/>
              <w:bottom w:w="40" w:type="dxa"/>
              <w:right w:w="90" w:type="dxa"/>
            </w:tcMar>
            <w:vAlign w:val="center"/>
          </w:tcPr>
          <w:p w14:paraId="10AD8BC9"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5</w:t>
            </w:r>
          </w:p>
        </w:tc>
        <w:tc>
          <w:tcPr>
            <w:tcW w:w="709" w:type="dxa"/>
            <w:shd w:val="clear" w:color="auto" w:fill="FFFFFF"/>
            <w:tcMar>
              <w:top w:w="40" w:type="dxa"/>
              <w:left w:w="90" w:type="dxa"/>
              <w:bottom w:w="40" w:type="dxa"/>
              <w:right w:w="90" w:type="dxa"/>
            </w:tcMar>
            <w:vAlign w:val="center"/>
          </w:tcPr>
          <w:p w14:paraId="6CD85D1B"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10</w:t>
            </w:r>
          </w:p>
        </w:tc>
        <w:tc>
          <w:tcPr>
            <w:tcW w:w="1746" w:type="dxa"/>
            <w:shd w:val="clear" w:color="auto" w:fill="FFFFFF"/>
            <w:tcMar>
              <w:top w:w="40" w:type="dxa"/>
              <w:left w:w="90" w:type="dxa"/>
              <w:bottom w:w="40" w:type="dxa"/>
              <w:right w:w="90" w:type="dxa"/>
            </w:tcMar>
            <w:vAlign w:val="center"/>
          </w:tcPr>
          <w:p w14:paraId="4378D2C3"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5</w:t>
            </w:r>
          </w:p>
        </w:tc>
        <w:tc>
          <w:tcPr>
            <w:tcW w:w="700" w:type="dxa"/>
            <w:shd w:val="clear" w:color="auto" w:fill="FFFFFF"/>
            <w:tcMar>
              <w:top w:w="40" w:type="dxa"/>
              <w:left w:w="90" w:type="dxa"/>
              <w:bottom w:w="40" w:type="dxa"/>
              <w:right w:w="90" w:type="dxa"/>
            </w:tcMar>
            <w:vAlign w:val="center"/>
          </w:tcPr>
          <w:p w14:paraId="0D3A69B8"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10</w:t>
            </w:r>
          </w:p>
        </w:tc>
        <w:tc>
          <w:tcPr>
            <w:tcW w:w="880" w:type="dxa"/>
            <w:shd w:val="clear" w:color="auto" w:fill="FFFFFF"/>
            <w:tcMar>
              <w:top w:w="40" w:type="dxa"/>
              <w:left w:w="90" w:type="dxa"/>
              <w:bottom w:w="40" w:type="dxa"/>
              <w:right w:w="90" w:type="dxa"/>
            </w:tcMar>
            <w:vAlign w:val="center"/>
          </w:tcPr>
          <w:p w14:paraId="14F67A62"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Đạt</w:t>
            </w:r>
          </w:p>
        </w:tc>
      </w:tr>
      <w:tr w:rsidR="00C23719" w:rsidRPr="00877C30" w14:paraId="5414DE93" w14:textId="77777777" w:rsidTr="00961F35">
        <w:trPr>
          <w:cantSplit/>
          <w:jc w:val="center"/>
        </w:trPr>
        <w:tc>
          <w:tcPr>
            <w:tcW w:w="704" w:type="dxa"/>
            <w:shd w:val="clear" w:color="auto" w:fill="FFFFFF"/>
            <w:tcMar>
              <w:top w:w="40" w:type="dxa"/>
              <w:left w:w="90" w:type="dxa"/>
              <w:bottom w:w="40" w:type="dxa"/>
              <w:right w:w="90" w:type="dxa"/>
            </w:tcMar>
            <w:vAlign w:val="center"/>
          </w:tcPr>
          <w:p w14:paraId="7A017E47"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2</w:t>
            </w:r>
          </w:p>
        </w:tc>
        <w:tc>
          <w:tcPr>
            <w:tcW w:w="2552" w:type="dxa"/>
            <w:shd w:val="clear" w:color="auto" w:fill="FFFFFF"/>
            <w:tcMar>
              <w:top w:w="40" w:type="dxa"/>
              <w:left w:w="90" w:type="dxa"/>
              <w:bottom w:w="40" w:type="dxa"/>
              <w:right w:w="90" w:type="dxa"/>
            </w:tcMar>
            <w:vAlign w:val="center"/>
          </w:tcPr>
          <w:p w14:paraId="26565CF6" w14:textId="77777777" w:rsidR="008C3580" w:rsidRPr="00877C30" w:rsidRDefault="00C23719" w:rsidP="00877C30">
            <w:pPr>
              <w:spacing w:after="0" w:line="360" w:lineRule="auto"/>
              <w:rPr>
                <w:rFonts w:cs="Times New Roman"/>
                <w:color w:val="000000" w:themeColor="text1"/>
                <w:sz w:val="26"/>
                <w:szCs w:val="26"/>
              </w:rPr>
            </w:pPr>
            <w:proofErr w:type="gramStart"/>
            <w:r w:rsidRPr="00877C30">
              <w:rPr>
                <w:rFonts w:cs="Times New Roman"/>
                <w:color w:val="000000" w:themeColor="text1"/>
                <w:sz w:val="26"/>
                <w:szCs w:val="26"/>
              </w:rPr>
              <w:t>calcLateFee(</w:t>
            </w:r>
            <w:proofErr w:type="gramEnd"/>
            <w:r w:rsidRPr="00877C30">
              <w:rPr>
                <w:rFonts w:cs="Times New Roman"/>
                <w:color w:val="000000" w:themeColor="text1"/>
                <w:sz w:val="26"/>
                <w:szCs w:val="26"/>
              </w:rPr>
              <w:t>)</w:t>
            </w:r>
          </w:p>
        </w:tc>
        <w:tc>
          <w:tcPr>
            <w:tcW w:w="1134" w:type="dxa"/>
            <w:shd w:val="clear" w:color="auto" w:fill="FFFFFF"/>
            <w:tcMar>
              <w:top w:w="40" w:type="dxa"/>
              <w:left w:w="90" w:type="dxa"/>
              <w:bottom w:w="40" w:type="dxa"/>
              <w:right w:w="90" w:type="dxa"/>
            </w:tcMar>
            <w:vAlign w:val="center"/>
          </w:tcPr>
          <w:p w14:paraId="5A3903E3"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10</w:t>
            </w:r>
          </w:p>
        </w:tc>
        <w:tc>
          <w:tcPr>
            <w:tcW w:w="567" w:type="dxa"/>
            <w:shd w:val="clear" w:color="auto" w:fill="FFFFFF"/>
            <w:tcMar>
              <w:top w:w="40" w:type="dxa"/>
              <w:left w:w="90" w:type="dxa"/>
              <w:bottom w:w="40" w:type="dxa"/>
              <w:right w:w="90" w:type="dxa"/>
            </w:tcMar>
            <w:vAlign w:val="center"/>
          </w:tcPr>
          <w:p w14:paraId="5856EFFC"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3</w:t>
            </w:r>
          </w:p>
        </w:tc>
        <w:tc>
          <w:tcPr>
            <w:tcW w:w="850" w:type="dxa"/>
            <w:shd w:val="clear" w:color="auto" w:fill="FFFFFF"/>
            <w:tcMar>
              <w:top w:w="40" w:type="dxa"/>
              <w:left w:w="90" w:type="dxa"/>
              <w:bottom w:w="40" w:type="dxa"/>
              <w:right w:w="90" w:type="dxa"/>
            </w:tcMar>
            <w:vAlign w:val="center"/>
          </w:tcPr>
          <w:p w14:paraId="1A416C31"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4</w:t>
            </w:r>
          </w:p>
        </w:tc>
        <w:tc>
          <w:tcPr>
            <w:tcW w:w="567" w:type="dxa"/>
            <w:shd w:val="clear" w:color="auto" w:fill="FFFFFF"/>
            <w:tcMar>
              <w:top w:w="40" w:type="dxa"/>
              <w:left w:w="90" w:type="dxa"/>
              <w:bottom w:w="40" w:type="dxa"/>
              <w:right w:w="90" w:type="dxa"/>
            </w:tcMar>
            <w:vAlign w:val="center"/>
          </w:tcPr>
          <w:p w14:paraId="5AE05EE1"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3</w:t>
            </w:r>
          </w:p>
        </w:tc>
        <w:tc>
          <w:tcPr>
            <w:tcW w:w="709" w:type="dxa"/>
            <w:shd w:val="clear" w:color="auto" w:fill="FFFFFF"/>
            <w:tcMar>
              <w:top w:w="40" w:type="dxa"/>
              <w:left w:w="90" w:type="dxa"/>
              <w:bottom w:w="40" w:type="dxa"/>
              <w:right w:w="90" w:type="dxa"/>
            </w:tcMar>
            <w:vAlign w:val="center"/>
          </w:tcPr>
          <w:p w14:paraId="6CA4B7BA"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4</w:t>
            </w:r>
          </w:p>
        </w:tc>
        <w:tc>
          <w:tcPr>
            <w:tcW w:w="709" w:type="dxa"/>
            <w:shd w:val="clear" w:color="auto" w:fill="FFFFFF"/>
            <w:tcMar>
              <w:top w:w="40" w:type="dxa"/>
              <w:left w:w="90" w:type="dxa"/>
              <w:bottom w:w="40" w:type="dxa"/>
              <w:right w:w="90" w:type="dxa"/>
            </w:tcMar>
            <w:vAlign w:val="center"/>
          </w:tcPr>
          <w:p w14:paraId="06293A2F"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4</w:t>
            </w:r>
          </w:p>
        </w:tc>
        <w:tc>
          <w:tcPr>
            <w:tcW w:w="1746" w:type="dxa"/>
            <w:shd w:val="clear" w:color="auto" w:fill="FFFFFF"/>
            <w:tcMar>
              <w:top w:w="40" w:type="dxa"/>
              <w:left w:w="90" w:type="dxa"/>
              <w:bottom w:w="40" w:type="dxa"/>
              <w:right w:w="90" w:type="dxa"/>
            </w:tcMar>
            <w:vAlign w:val="center"/>
          </w:tcPr>
          <w:p w14:paraId="76A9C7DB"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4</w:t>
            </w:r>
          </w:p>
        </w:tc>
        <w:tc>
          <w:tcPr>
            <w:tcW w:w="700" w:type="dxa"/>
            <w:shd w:val="clear" w:color="auto" w:fill="FFFFFF"/>
            <w:tcMar>
              <w:top w:w="40" w:type="dxa"/>
              <w:left w:w="90" w:type="dxa"/>
              <w:bottom w:w="40" w:type="dxa"/>
              <w:right w:w="90" w:type="dxa"/>
            </w:tcMar>
            <w:vAlign w:val="center"/>
          </w:tcPr>
          <w:p w14:paraId="6A6511E5"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7</w:t>
            </w:r>
          </w:p>
        </w:tc>
        <w:tc>
          <w:tcPr>
            <w:tcW w:w="880" w:type="dxa"/>
            <w:shd w:val="clear" w:color="auto" w:fill="FFFFFF"/>
            <w:tcMar>
              <w:top w:w="40" w:type="dxa"/>
              <w:left w:w="90" w:type="dxa"/>
              <w:bottom w:w="40" w:type="dxa"/>
              <w:right w:w="90" w:type="dxa"/>
            </w:tcMar>
            <w:vAlign w:val="center"/>
          </w:tcPr>
          <w:p w14:paraId="426C696A"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Đạt</w:t>
            </w:r>
          </w:p>
        </w:tc>
      </w:tr>
      <w:tr w:rsidR="00C23719" w:rsidRPr="00877C30" w14:paraId="4864662C" w14:textId="77777777" w:rsidTr="00961F35">
        <w:trPr>
          <w:cantSplit/>
          <w:jc w:val="center"/>
        </w:trPr>
        <w:tc>
          <w:tcPr>
            <w:tcW w:w="704" w:type="dxa"/>
            <w:shd w:val="clear" w:color="auto" w:fill="FFFFFF"/>
            <w:tcMar>
              <w:top w:w="40" w:type="dxa"/>
              <w:left w:w="90" w:type="dxa"/>
              <w:bottom w:w="40" w:type="dxa"/>
              <w:right w:w="90" w:type="dxa"/>
            </w:tcMar>
            <w:vAlign w:val="center"/>
          </w:tcPr>
          <w:p w14:paraId="3FAB89CA"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3</w:t>
            </w:r>
          </w:p>
        </w:tc>
        <w:tc>
          <w:tcPr>
            <w:tcW w:w="2552" w:type="dxa"/>
            <w:shd w:val="clear" w:color="auto" w:fill="FFFFFF"/>
            <w:tcMar>
              <w:top w:w="40" w:type="dxa"/>
              <w:left w:w="90" w:type="dxa"/>
              <w:bottom w:w="40" w:type="dxa"/>
              <w:right w:w="90" w:type="dxa"/>
            </w:tcMar>
            <w:vAlign w:val="center"/>
          </w:tcPr>
          <w:p w14:paraId="32D1E2CD" w14:textId="77777777" w:rsidR="008C3580" w:rsidRPr="00877C30" w:rsidRDefault="00C23719" w:rsidP="00877C30">
            <w:pPr>
              <w:spacing w:after="0" w:line="360" w:lineRule="auto"/>
              <w:rPr>
                <w:rFonts w:cs="Times New Roman"/>
                <w:color w:val="000000" w:themeColor="text1"/>
                <w:sz w:val="26"/>
                <w:szCs w:val="26"/>
              </w:rPr>
            </w:pPr>
            <w:proofErr w:type="gramStart"/>
            <w:r w:rsidRPr="00877C30">
              <w:rPr>
                <w:rFonts w:cs="Times New Roman"/>
                <w:color w:val="000000" w:themeColor="text1"/>
                <w:sz w:val="26"/>
                <w:szCs w:val="26"/>
              </w:rPr>
              <w:t>settleBill(</w:t>
            </w:r>
            <w:proofErr w:type="gramEnd"/>
            <w:r w:rsidRPr="00877C30">
              <w:rPr>
                <w:rFonts w:cs="Times New Roman"/>
                <w:color w:val="000000" w:themeColor="text1"/>
                <w:sz w:val="26"/>
                <w:szCs w:val="26"/>
              </w:rPr>
              <w:t>)</w:t>
            </w:r>
          </w:p>
        </w:tc>
        <w:tc>
          <w:tcPr>
            <w:tcW w:w="1134" w:type="dxa"/>
            <w:shd w:val="clear" w:color="auto" w:fill="FFFFFF"/>
            <w:tcMar>
              <w:top w:w="40" w:type="dxa"/>
              <w:left w:w="90" w:type="dxa"/>
              <w:bottom w:w="40" w:type="dxa"/>
              <w:right w:w="90" w:type="dxa"/>
            </w:tcMar>
            <w:vAlign w:val="center"/>
          </w:tcPr>
          <w:p w14:paraId="38F692D6"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10</w:t>
            </w:r>
          </w:p>
        </w:tc>
        <w:tc>
          <w:tcPr>
            <w:tcW w:w="567" w:type="dxa"/>
            <w:shd w:val="clear" w:color="auto" w:fill="FFFFFF"/>
            <w:tcMar>
              <w:top w:w="40" w:type="dxa"/>
              <w:left w:w="90" w:type="dxa"/>
              <w:bottom w:w="40" w:type="dxa"/>
              <w:right w:w="90" w:type="dxa"/>
            </w:tcMar>
            <w:vAlign w:val="center"/>
          </w:tcPr>
          <w:p w14:paraId="666BF6B4"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3</w:t>
            </w:r>
          </w:p>
        </w:tc>
        <w:tc>
          <w:tcPr>
            <w:tcW w:w="850" w:type="dxa"/>
            <w:shd w:val="clear" w:color="auto" w:fill="FFFFFF"/>
            <w:tcMar>
              <w:top w:w="40" w:type="dxa"/>
              <w:left w:w="90" w:type="dxa"/>
              <w:bottom w:w="40" w:type="dxa"/>
              <w:right w:w="90" w:type="dxa"/>
            </w:tcMar>
            <w:vAlign w:val="center"/>
          </w:tcPr>
          <w:p w14:paraId="56E444DC"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4</w:t>
            </w:r>
          </w:p>
        </w:tc>
        <w:tc>
          <w:tcPr>
            <w:tcW w:w="567" w:type="dxa"/>
            <w:shd w:val="clear" w:color="auto" w:fill="FFFFFF"/>
            <w:tcMar>
              <w:top w:w="40" w:type="dxa"/>
              <w:left w:w="90" w:type="dxa"/>
              <w:bottom w:w="40" w:type="dxa"/>
              <w:right w:w="90" w:type="dxa"/>
            </w:tcMar>
            <w:vAlign w:val="center"/>
          </w:tcPr>
          <w:p w14:paraId="0E32943A"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4</w:t>
            </w:r>
          </w:p>
        </w:tc>
        <w:tc>
          <w:tcPr>
            <w:tcW w:w="709" w:type="dxa"/>
            <w:shd w:val="clear" w:color="auto" w:fill="FFFFFF"/>
            <w:tcMar>
              <w:top w:w="40" w:type="dxa"/>
              <w:left w:w="90" w:type="dxa"/>
              <w:bottom w:w="40" w:type="dxa"/>
              <w:right w:w="90" w:type="dxa"/>
            </w:tcMar>
            <w:vAlign w:val="center"/>
          </w:tcPr>
          <w:p w14:paraId="456D228D"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4</w:t>
            </w:r>
          </w:p>
        </w:tc>
        <w:tc>
          <w:tcPr>
            <w:tcW w:w="709" w:type="dxa"/>
            <w:shd w:val="clear" w:color="auto" w:fill="FFFFFF"/>
            <w:tcMar>
              <w:top w:w="40" w:type="dxa"/>
              <w:left w:w="90" w:type="dxa"/>
              <w:bottom w:w="40" w:type="dxa"/>
              <w:right w:w="90" w:type="dxa"/>
            </w:tcMar>
            <w:vAlign w:val="center"/>
          </w:tcPr>
          <w:p w14:paraId="06D35EE2"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4</w:t>
            </w:r>
          </w:p>
        </w:tc>
        <w:tc>
          <w:tcPr>
            <w:tcW w:w="1746" w:type="dxa"/>
            <w:shd w:val="clear" w:color="auto" w:fill="FFFFFF"/>
            <w:tcMar>
              <w:top w:w="40" w:type="dxa"/>
              <w:left w:w="90" w:type="dxa"/>
              <w:bottom w:w="40" w:type="dxa"/>
              <w:right w:w="90" w:type="dxa"/>
            </w:tcMar>
            <w:vAlign w:val="center"/>
          </w:tcPr>
          <w:p w14:paraId="75EBA78A"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4</w:t>
            </w:r>
          </w:p>
        </w:tc>
        <w:tc>
          <w:tcPr>
            <w:tcW w:w="700" w:type="dxa"/>
            <w:shd w:val="clear" w:color="auto" w:fill="FFFFFF"/>
            <w:tcMar>
              <w:top w:w="40" w:type="dxa"/>
              <w:left w:w="90" w:type="dxa"/>
              <w:bottom w:w="40" w:type="dxa"/>
              <w:right w:w="90" w:type="dxa"/>
            </w:tcMar>
            <w:vAlign w:val="center"/>
          </w:tcPr>
          <w:p w14:paraId="6C87561C"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4</w:t>
            </w:r>
          </w:p>
        </w:tc>
        <w:tc>
          <w:tcPr>
            <w:tcW w:w="880" w:type="dxa"/>
            <w:shd w:val="clear" w:color="auto" w:fill="FFFFFF"/>
            <w:tcMar>
              <w:top w:w="40" w:type="dxa"/>
              <w:left w:w="90" w:type="dxa"/>
              <w:bottom w:w="40" w:type="dxa"/>
              <w:right w:w="90" w:type="dxa"/>
            </w:tcMar>
            <w:vAlign w:val="center"/>
          </w:tcPr>
          <w:p w14:paraId="1EFF6F7A"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Đạt</w:t>
            </w:r>
          </w:p>
        </w:tc>
      </w:tr>
      <w:tr w:rsidR="00C23719" w:rsidRPr="00877C30" w14:paraId="22972B68" w14:textId="77777777" w:rsidTr="00961F35">
        <w:trPr>
          <w:cantSplit/>
          <w:jc w:val="center"/>
        </w:trPr>
        <w:tc>
          <w:tcPr>
            <w:tcW w:w="704" w:type="dxa"/>
            <w:shd w:val="clear" w:color="auto" w:fill="FFFFFF"/>
            <w:tcMar>
              <w:top w:w="40" w:type="dxa"/>
              <w:left w:w="90" w:type="dxa"/>
              <w:bottom w:w="40" w:type="dxa"/>
              <w:right w:w="90" w:type="dxa"/>
            </w:tcMar>
            <w:vAlign w:val="center"/>
          </w:tcPr>
          <w:p w14:paraId="4EB0916E" w14:textId="77777777" w:rsidR="008C3580" w:rsidRPr="00877C30" w:rsidRDefault="008C3580" w:rsidP="00877C30">
            <w:pPr>
              <w:spacing w:after="0" w:line="360" w:lineRule="auto"/>
              <w:rPr>
                <w:rFonts w:cs="Times New Roman"/>
                <w:color w:val="000000" w:themeColor="text1"/>
                <w:sz w:val="26"/>
                <w:szCs w:val="26"/>
              </w:rPr>
            </w:pPr>
          </w:p>
        </w:tc>
        <w:tc>
          <w:tcPr>
            <w:tcW w:w="2552" w:type="dxa"/>
            <w:shd w:val="clear" w:color="auto" w:fill="FFFFFF"/>
            <w:tcMar>
              <w:top w:w="40" w:type="dxa"/>
              <w:left w:w="90" w:type="dxa"/>
              <w:bottom w:w="40" w:type="dxa"/>
              <w:right w:w="90" w:type="dxa"/>
            </w:tcMar>
            <w:vAlign w:val="center"/>
          </w:tcPr>
          <w:p w14:paraId="66C814EE"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b/>
                <w:color w:val="000000" w:themeColor="text1"/>
                <w:sz w:val="26"/>
                <w:szCs w:val="26"/>
              </w:rPr>
              <w:t>Tổng</w:t>
            </w:r>
          </w:p>
        </w:tc>
        <w:tc>
          <w:tcPr>
            <w:tcW w:w="1134" w:type="dxa"/>
            <w:shd w:val="clear" w:color="auto" w:fill="FFFFFF"/>
            <w:tcMar>
              <w:top w:w="40" w:type="dxa"/>
              <w:left w:w="90" w:type="dxa"/>
              <w:bottom w:w="40" w:type="dxa"/>
              <w:right w:w="90" w:type="dxa"/>
            </w:tcMar>
            <w:vAlign w:val="center"/>
          </w:tcPr>
          <w:p w14:paraId="24D7E4DA" w14:textId="77777777" w:rsidR="008C3580" w:rsidRPr="00877C30" w:rsidRDefault="008C3580" w:rsidP="00877C30">
            <w:pPr>
              <w:spacing w:after="0" w:line="360" w:lineRule="auto"/>
              <w:rPr>
                <w:rFonts w:cs="Times New Roman"/>
                <w:color w:val="000000" w:themeColor="text1"/>
                <w:sz w:val="26"/>
                <w:szCs w:val="26"/>
              </w:rPr>
            </w:pPr>
          </w:p>
        </w:tc>
        <w:tc>
          <w:tcPr>
            <w:tcW w:w="567" w:type="dxa"/>
            <w:shd w:val="clear" w:color="auto" w:fill="FFFFFF"/>
            <w:tcMar>
              <w:top w:w="40" w:type="dxa"/>
              <w:left w:w="90" w:type="dxa"/>
              <w:bottom w:w="40" w:type="dxa"/>
              <w:right w:w="90" w:type="dxa"/>
            </w:tcMar>
            <w:vAlign w:val="center"/>
          </w:tcPr>
          <w:p w14:paraId="09733260" w14:textId="77777777" w:rsidR="008C3580" w:rsidRPr="00877C30" w:rsidRDefault="008C3580" w:rsidP="00877C30">
            <w:pPr>
              <w:spacing w:after="0" w:line="360" w:lineRule="auto"/>
              <w:rPr>
                <w:rFonts w:cs="Times New Roman"/>
                <w:color w:val="000000" w:themeColor="text1"/>
                <w:sz w:val="26"/>
                <w:szCs w:val="26"/>
              </w:rPr>
            </w:pPr>
          </w:p>
        </w:tc>
        <w:tc>
          <w:tcPr>
            <w:tcW w:w="850" w:type="dxa"/>
            <w:shd w:val="clear" w:color="auto" w:fill="FFFFFF"/>
            <w:tcMar>
              <w:top w:w="40" w:type="dxa"/>
              <w:left w:w="90" w:type="dxa"/>
              <w:bottom w:w="40" w:type="dxa"/>
              <w:right w:w="90" w:type="dxa"/>
            </w:tcMar>
            <w:vAlign w:val="center"/>
          </w:tcPr>
          <w:p w14:paraId="236042AD" w14:textId="77777777" w:rsidR="008C3580" w:rsidRPr="00877C30" w:rsidRDefault="008C3580" w:rsidP="00877C30">
            <w:pPr>
              <w:spacing w:after="0" w:line="360" w:lineRule="auto"/>
              <w:rPr>
                <w:rFonts w:cs="Times New Roman"/>
                <w:color w:val="000000" w:themeColor="text1"/>
                <w:sz w:val="26"/>
                <w:szCs w:val="26"/>
              </w:rPr>
            </w:pPr>
          </w:p>
        </w:tc>
        <w:tc>
          <w:tcPr>
            <w:tcW w:w="567" w:type="dxa"/>
            <w:shd w:val="clear" w:color="auto" w:fill="FFFFFF"/>
            <w:tcMar>
              <w:top w:w="40" w:type="dxa"/>
              <w:left w:w="90" w:type="dxa"/>
              <w:bottom w:w="40" w:type="dxa"/>
              <w:right w:w="90" w:type="dxa"/>
            </w:tcMar>
            <w:vAlign w:val="center"/>
          </w:tcPr>
          <w:p w14:paraId="3EEAAA5C"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b/>
                <w:color w:val="000000" w:themeColor="text1"/>
                <w:sz w:val="26"/>
                <w:szCs w:val="26"/>
              </w:rPr>
              <w:t>11</w:t>
            </w:r>
          </w:p>
        </w:tc>
        <w:tc>
          <w:tcPr>
            <w:tcW w:w="709" w:type="dxa"/>
            <w:shd w:val="clear" w:color="auto" w:fill="FFFFFF"/>
            <w:tcMar>
              <w:top w:w="40" w:type="dxa"/>
              <w:left w:w="90" w:type="dxa"/>
              <w:bottom w:w="40" w:type="dxa"/>
              <w:right w:w="90" w:type="dxa"/>
            </w:tcMar>
            <w:vAlign w:val="center"/>
          </w:tcPr>
          <w:p w14:paraId="4B965826"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b/>
                <w:color w:val="000000" w:themeColor="text1"/>
                <w:sz w:val="26"/>
                <w:szCs w:val="26"/>
              </w:rPr>
              <w:t>13</w:t>
            </w:r>
          </w:p>
        </w:tc>
        <w:tc>
          <w:tcPr>
            <w:tcW w:w="709" w:type="dxa"/>
            <w:shd w:val="clear" w:color="auto" w:fill="FFFFFF"/>
            <w:tcMar>
              <w:top w:w="40" w:type="dxa"/>
              <w:left w:w="90" w:type="dxa"/>
              <w:bottom w:w="40" w:type="dxa"/>
              <w:right w:w="90" w:type="dxa"/>
            </w:tcMar>
            <w:vAlign w:val="center"/>
          </w:tcPr>
          <w:p w14:paraId="61C083A4"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b/>
                <w:color w:val="000000" w:themeColor="text1"/>
                <w:sz w:val="26"/>
                <w:szCs w:val="26"/>
              </w:rPr>
              <w:t>18</w:t>
            </w:r>
          </w:p>
        </w:tc>
        <w:tc>
          <w:tcPr>
            <w:tcW w:w="1746" w:type="dxa"/>
            <w:shd w:val="clear" w:color="auto" w:fill="FFFFFF"/>
            <w:tcMar>
              <w:top w:w="40" w:type="dxa"/>
              <w:left w:w="90" w:type="dxa"/>
              <w:bottom w:w="40" w:type="dxa"/>
              <w:right w:w="90" w:type="dxa"/>
            </w:tcMar>
            <w:vAlign w:val="center"/>
          </w:tcPr>
          <w:p w14:paraId="3187229D"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b/>
                <w:color w:val="000000" w:themeColor="text1"/>
                <w:sz w:val="26"/>
                <w:szCs w:val="26"/>
              </w:rPr>
              <w:t>13</w:t>
            </w:r>
          </w:p>
        </w:tc>
        <w:tc>
          <w:tcPr>
            <w:tcW w:w="700" w:type="dxa"/>
            <w:shd w:val="clear" w:color="auto" w:fill="FFFFFF"/>
            <w:tcMar>
              <w:top w:w="40" w:type="dxa"/>
              <w:left w:w="90" w:type="dxa"/>
              <w:bottom w:w="40" w:type="dxa"/>
              <w:right w:w="90" w:type="dxa"/>
            </w:tcMar>
            <w:vAlign w:val="center"/>
          </w:tcPr>
          <w:p w14:paraId="2847BA6D"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b/>
                <w:color w:val="000000" w:themeColor="text1"/>
                <w:sz w:val="26"/>
                <w:szCs w:val="26"/>
              </w:rPr>
              <w:t>21</w:t>
            </w:r>
          </w:p>
        </w:tc>
        <w:tc>
          <w:tcPr>
            <w:tcW w:w="880" w:type="dxa"/>
            <w:shd w:val="clear" w:color="auto" w:fill="FFFFFF"/>
            <w:tcMar>
              <w:top w:w="40" w:type="dxa"/>
              <w:left w:w="90" w:type="dxa"/>
              <w:bottom w:w="40" w:type="dxa"/>
              <w:right w:w="90" w:type="dxa"/>
            </w:tcMar>
            <w:vAlign w:val="center"/>
          </w:tcPr>
          <w:p w14:paraId="62C7B5D2"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b/>
                <w:color w:val="000000" w:themeColor="text1"/>
                <w:sz w:val="26"/>
                <w:szCs w:val="26"/>
              </w:rPr>
              <w:t>Đạt 21/21</w:t>
            </w:r>
          </w:p>
        </w:tc>
      </w:tr>
    </w:tbl>
    <w:p w14:paraId="1C6900C3" w14:textId="77777777" w:rsidR="008C3580" w:rsidRPr="00877C30" w:rsidRDefault="00C23719" w:rsidP="00877C30">
      <w:pPr>
        <w:pStyle w:val="Heading3"/>
        <w:spacing w:before="0" w:line="360" w:lineRule="auto"/>
        <w:rPr>
          <w:rFonts w:cs="Times New Roman"/>
        </w:rPr>
      </w:pPr>
      <w:bookmarkStart w:id="57" w:name="_Toc244113996"/>
      <w:r w:rsidRPr="00877C30">
        <w:rPr>
          <w:rFonts w:cs="Times New Roman"/>
          <w:szCs w:val="26"/>
        </w:rPr>
        <w:lastRenderedPageBreak/>
        <w:t>3.8.5. Kiểm thử đơn vị với Jest cho chức năng F4 (Trả phòng &amp; quyết toán (Check-out))</w:t>
      </w:r>
      <w:bookmarkEnd w:id="57"/>
    </w:p>
    <w:p w14:paraId="034EF35D" w14:textId="4635A354" w:rsidR="008C3580" w:rsidRPr="00877C30" w:rsidRDefault="00C23719" w:rsidP="00877C30">
      <w:pPr>
        <w:spacing w:after="0" w:line="360" w:lineRule="auto"/>
        <w:jc w:val="both"/>
        <w:rPr>
          <w:rFonts w:cs="Times New Roman"/>
          <w:color w:val="000000" w:themeColor="text1"/>
        </w:rPr>
      </w:pPr>
      <w:r w:rsidRPr="00877C30">
        <w:rPr>
          <w:rFonts w:cs="Times New Roman"/>
          <w:color w:val="000000" w:themeColor="text1"/>
          <w:sz w:val="26"/>
          <w:szCs w:val="26"/>
        </w:rPr>
        <w:t>Công cụ (Jest), cách cài đặt và sử dụng đã trình bày ở mục 3.2.5; phần này áp dụng cho chức năng F4 do Nguyễn Văn Trường phụ trách.</w:t>
      </w:r>
    </w:p>
    <w:p w14:paraId="06DAE4F2" w14:textId="77777777" w:rsidR="008C3580" w:rsidRPr="00877C30" w:rsidRDefault="00C23719" w:rsidP="00877C30">
      <w:pPr>
        <w:keepNext/>
        <w:spacing w:after="0" w:line="360" w:lineRule="auto"/>
        <w:jc w:val="both"/>
        <w:rPr>
          <w:rFonts w:cs="Times New Roman"/>
          <w:color w:val="000000" w:themeColor="text1"/>
        </w:rPr>
      </w:pPr>
      <w:r w:rsidRPr="00877C30">
        <w:rPr>
          <w:rFonts w:cs="Times New Roman"/>
          <w:b/>
          <w:color w:val="000000" w:themeColor="text1"/>
          <w:sz w:val="26"/>
          <w:szCs w:val="26"/>
        </w:rPr>
        <w:t>A. Thực hiện kiểm thử các đơn vị trong chức năng F4</w:t>
      </w:r>
    </w:p>
    <w:p w14:paraId="168DC733" w14:textId="10D39B14" w:rsidR="008C3580" w:rsidRPr="00877C30" w:rsidRDefault="00C23719" w:rsidP="00877C30">
      <w:pPr>
        <w:keepNext/>
        <w:spacing w:after="0" w:line="360" w:lineRule="auto"/>
        <w:jc w:val="both"/>
        <w:rPr>
          <w:rFonts w:cs="Times New Roman"/>
          <w:color w:val="000000" w:themeColor="text1"/>
        </w:rPr>
      </w:pPr>
      <w:r w:rsidRPr="00877C30">
        <w:rPr>
          <w:rFonts w:cs="Times New Roman"/>
          <w:color w:val="000000" w:themeColor="text1"/>
          <w:sz w:val="26"/>
          <w:szCs w:val="26"/>
        </w:rPr>
        <w:t>Các đơn vị được kiểm thử bằng Jest (21 ca, trùng với bộ ca đã thiết kế ở mục 3.8.4):</w:t>
      </w:r>
    </w:p>
    <w:tbl>
      <w:tblPr>
        <w:tblW w:w="1068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39"/>
        <w:gridCol w:w="2300"/>
        <w:gridCol w:w="1650"/>
        <w:gridCol w:w="2150"/>
        <w:gridCol w:w="800"/>
        <w:gridCol w:w="2850"/>
      </w:tblGrid>
      <w:tr w:rsidR="00C23719" w:rsidRPr="00877C30" w14:paraId="36C4F05D" w14:textId="77777777" w:rsidTr="00961F35">
        <w:trPr>
          <w:cantSplit/>
          <w:tblHeader/>
          <w:jc w:val="center"/>
        </w:trPr>
        <w:tc>
          <w:tcPr>
            <w:tcW w:w="939" w:type="dxa"/>
            <w:shd w:val="clear" w:color="auto" w:fill="F2F2F2"/>
            <w:tcMar>
              <w:top w:w="40" w:type="dxa"/>
              <w:left w:w="90" w:type="dxa"/>
              <w:bottom w:w="40" w:type="dxa"/>
              <w:right w:w="90" w:type="dxa"/>
            </w:tcMar>
            <w:vAlign w:val="center"/>
          </w:tcPr>
          <w:p w14:paraId="581FAB3C"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b/>
                <w:color w:val="000000" w:themeColor="text1"/>
                <w:sz w:val="26"/>
                <w:szCs w:val="26"/>
              </w:rPr>
              <w:t>STT</w:t>
            </w:r>
          </w:p>
        </w:tc>
        <w:tc>
          <w:tcPr>
            <w:tcW w:w="2300" w:type="dxa"/>
            <w:shd w:val="clear" w:color="auto" w:fill="F2F2F2"/>
            <w:tcMar>
              <w:top w:w="40" w:type="dxa"/>
              <w:left w:w="90" w:type="dxa"/>
              <w:bottom w:w="40" w:type="dxa"/>
              <w:right w:w="90" w:type="dxa"/>
            </w:tcMar>
            <w:vAlign w:val="center"/>
          </w:tcPr>
          <w:p w14:paraId="51F904D6"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b/>
                <w:color w:val="000000" w:themeColor="text1"/>
                <w:sz w:val="26"/>
                <w:szCs w:val="26"/>
              </w:rPr>
              <w:t>Đơn vị (hàm)</w:t>
            </w:r>
          </w:p>
        </w:tc>
        <w:tc>
          <w:tcPr>
            <w:tcW w:w="1650" w:type="dxa"/>
            <w:shd w:val="clear" w:color="auto" w:fill="F2F2F2"/>
            <w:tcMar>
              <w:top w:w="40" w:type="dxa"/>
              <w:left w:w="90" w:type="dxa"/>
              <w:bottom w:w="40" w:type="dxa"/>
              <w:right w:w="90" w:type="dxa"/>
            </w:tcMar>
            <w:vAlign w:val="center"/>
          </w:tcPr>
          <w:p w14:paraId="593B546A"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b/>
                <w:color w:val="000000" w:themeColor="text1"/>
                <w:sz w:val="26"/>
                <w:szCs w:val="26"/>
              </w:rPr>
              <w:t>File mã nguồn</w:t>
            </w:r>
          </w:p>
        </w:tc>
        <w:tc>
          <w:tcPr>
            <w:tcW w:w="2150" w:type="dxa"/>
            <w:shd w:val="clear" w:color="auto" w:fill="F2F2F2"/>
            <w:tcMar>
              <w:top w:w="40" w:type="dxa"/>
              <w:left w:w="90" w:type="dxa"/>
              <w:bottom w:w="40" w:type="dxa"/>
              <w:right w:w="90" w:type="dxa"/>
            </w:tcMar>
            <w:vAlign w:val="center"/>
          </w:tcPr>
          <w:p w14:paraId="54225C12"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b/>
                <w:color w:val="000000" w:themeColor="text1"/>
                <w:sz w:val="26"/>
                <w:szCs w:val="26"/>
              </w:rPr>
              <w:t>File kiểm thử</w:t>
            </w:r>
          </w:p>
        </w:tc>
        <w:tc>
          <w:tcPr>
            <w:tcW w:w="800" w:type="dxa"/>
            <w:shd w:val="clear" w:color="auto" w:fill="F2F2F2"/>
            <w:tcMar>
              <w:top w:w="40" w:type="dxa"/>
              <w:left w:w="90" w:type="dxa"/>
              <w:bottom w:w="40" w:type="dxa"/>
              <w:right w:w="90" w:type="dxa"/>
            </w:tcMar>
            <w:vAlign w:val="center"/>
          </w:tcPr>
          <w:p w14:paraId="4532F827"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b/>
                <w:color w:val="000000" w:themeColor="text1"/>
                <w:sz w:val="26"/>
                <w:szCs w:val="26"/>
              </w:rPr>
              <w:t>Số ca</w:t>
            </w:r>
          </w:p>
        </w:tc>
        <w:tc>
          <w:tcPr>
            <w:tcW w:w="2850" w:type="dxa"/>
            <w:shd w:val="clear" w:color="auto" w:fill="F2F2F2"/>
            <w:tcMar>
              <w:top w:w="40" w:type="dxa"/>
              <w:left w:w="90" w:type="dxa"/>
              <w:bottom w:w="40" w:type="dxa"/>
              <w:right w:w="90" w:type="dxa"/>
            </w:tcMar>
            <w:vAlign w:val="center"/>
          </w:tcPr>
          <w:p w14:paraId="4F66D34C"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b/>
                <w:color w:val="000000" w:themeColor="text1"/>
                <w:sz w:val="26"/>
                <w:szCs w:val="26"/>
              </w:rPr>
              <w:t>Mã ca</w:t>
            </w:r>
          </w:p>
        </w:tc>
      </w:tr>
      <w:tr w:rsidR="00C23719" w:rsidRPr="00877C30" w14:paraId="3A5FA265" w14:textId="77777777" w:rsidTr="00961F35">
        <w:trPr>
          <w:cantSplit/>
          <w:jc w:val="center"/>
        </w:trPr>
        <w:tc>
          <w:tcPr>
            <w:tcW w:w="939" w:type="dxa"/>
            <w:shd w:val="clear" w:color="auto" w:fill="FFFFFF"/>
            <w:tcMar>
              <w:top w:w="40" w:type="dxa"/>
              <w:left w:w="90" w:type="dxa"/>
              <w:bottom w:w="40" w:type="dxa"/>
              <w:right w:w="90" w:type="dxa"/>
            </w:tcMar>
            <w:vAlign w:val="center"/>
          </w:tcPr>
          <w:p w14:paraId="3C45ECE3"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1</w:t>
            </w:r>
          </w:p>
        </w:tc>
        <w:tc>
          <w:tcPr>
            <w:tcW w:w="2300" w:type="dxa"/>
            <w:shd w:val="clear" w:color="auto" w:fill="FFFFFF"/>
            <w:tcMar>
              <w:top w:w="40" w:type="dxa"/>
              <w:left w:w="90" w:type="dxa"/>
              <w:bottom w:w="40" w:type="dxa"/>
              <w:right w:w="90" w:type="dxa"/>
            </w:tcMar>
            <w:vAlign w:val="center"/>
          </w:tcPr>
          <w:p w14:paraId="619D96C8" w14:textId="77777777" w:rsidR="008C3580" w:rsidRPr="00877C30" w:rsidRDefault="00C23719" w:rsidP="00877C30">
            <w:pPr>
              <w:spacing w:after="0" w:line="360" w:lineRule="auto"/>
              <w:rPr>
                <w:rFonts w:cs="Times New Roman"/>
                <w:color w:val="000000" w:themeColor="text1"/>
                <w:sz w:val="26"/>
                <w:szCs w:val="26"/>
              </w:rPr>
            </w:pPr>
            <w:proofErr w:type="gramStart"/>
            <w:r w:rsidRPr="00877C30">
              <w:rPr>
                <w:rFonts w:cs="Times New Roman"/>
                <w:color w:val="000000" w:themeColor="text1"/>
                <w:sz w:val="26"/>
                <w:szCs w:val="26"/>
              </w:rPr>
              <w:t>validateCheckout(</w:t>
            </w:r>
            <w:proofErr w:type="gramEnd"/>
            <w:r w:rsidRPr="00877C30">
              <w:rPr>
                <w:rFonts w:cs="Times New Roman"/>
                <w:color w:val="000000" w:themeColor="text1"/>
                <w:sz w:val="26"/>
                <w:szCs w:val="26"/>
              </w:rPr>
              <w:t>)</w:t>
            </w:r>
          </w:p>
        </w:tc>
        <w:tc>
          <w:tcPr>
            <w:tcW w:w="1650" w:type="dxa"/>
            <w:shd w:val="clear" w:color="auto" w:fill="FFFFFF"/>
            <w:tcMar>
              <w:top w:w="40" w:type="dxa"/>
              <w:left w:w="90" w:type="dxa"/>
              <w:bottom w:w="40" w:type="dxa"/>
              <w:right w:w="90" w:type="dxa"/>
            </w:tcMar>
            <w:vAlign w:val="center"/>
          </w:tcPr>
          <w:p w14:paraId="75AE5A15"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src/f4.js</w:t>
            </w:r>
          </w:p>
        </w:tc>
        <w:tc>
          <w:tcPr>
            <w:tcW w:w="2150" w:type="dxa"/>
            <w:shd w:val="clear" w:color="auto" w:fill="FFFFFF"/>
            <w:tcMar>
              <w:top w:w="40" w:type="dxa"/>
              <w:left w:w="90" w:type="dxa"/>
              <w:bottom w:w="40" w:type="dxa"/>
              <w:right w:w="90" w:type="dxa"/>
            </w:tcMar>
            <w:vAlign w:val="center"/>
          </w:tcPr>
          <w:p w14:paraId="3CC2D941"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tests/f4.test.js</w:t>
            </w:r>
          </w:p>
        </w:tc>
        <w:tc>
          <w:tcPr>
            <w:tcW w:w="800" w:type="dxa"/>
            <w:shd w:val="clear" w:color="auto" w:fill="FFFFFF"/>
            <w:tcMar>
              <w:top w:w="40" w:type="dxa"/>
              <w:left w:w="90" w:type="dxa"/>
              <w:bottom w:w="40" w:type="dxa"/>
              <w:right w:w="90" w:type="dxa"/>
            </w:tcMar>
            <w:vAlign w:val="center"/>
          </w:tcPr>
          <w:p w14:paraId="1A1575BF"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10</w:t>
            </w:r>
          </w:p>
        </w:tc>
        <w:tc>
          <w:tcPr>
            <w:tcW w:w="2850" w:type="dxa"/>
            <w:shd w:val="clear" w:color="auto" w:fill="FFFFFF"/>
            <w:tcMar>
              <w:top w:w="40" w:type="dxa"/>
              <w:left w:w="90" w:type="dxa"/>
              <w:bottom w:w="40" w:type="dxa"/>
              <w:right w:w="90" w:type="dxa"/>
            </w:tcMar>
            <w:vAlign w:val="center"/>
          </w:tcPr>
          <w:p w14:paraId="4452DFC7"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TC_WB_F4_U1_01 … 10</w:t>
            </w:r>
          </w:p>
        </w:tc>
      </w:tr>
      <w:tr w:rsidR="00C23719" w:rsidRPr="00877C30" w14:paraId="49F06284" w14:textId="77777777" w:rsidTr="00961F35">
        <w:trPr>
          <w:cantSplit/>
          <w:jc w:val="center"/>
        </w:trPr>
        <w:tc>
          <w:tcPr>
            <w:tcW w:w="939" w:type="dxa"/>
            <w:shd w:val="clear" w:color="auto" w:fill="FFFFFF"/>
            <w:tcMar>
              <w:top w:w="40" w:type="dxa"/>
              <w:left w:w="90" w:type="dxa"/>
              <w:bottom w:w="40" w:type="dxa"/>
              <w:right w:w="90" w:type="dxa"/>
            </w:tcMar>
            <w:vAlign w:val="center"/>
          </w:tcPr>
          <w:p w14:paraId="01E5D303"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2</w:t>
            </w:r>
          </w:p>
        </w:tc>
        <w:tc>
          <w:tcPr>
            <w:tcW w:w="2300" w:type="dxa"/>
            <w:shd w:val="clear" w:color="auto" w:fill="FFFFFF"/>
            <w:tcMar>
              <w:top w:w="40" w:type="dxa"/>
              <w:left w:w="90" w:type="dxa"/>
              <w:bottom w:w="40" w:type="dxa"/>
              <w:right w:w="90" w:type="dxa"/>
            </w:tcMar>
            <w:vAlign w:val="center"/>
          </w:tcPr>
          <w:p w14:paraId="68DCD727" w14:textId="77777777" w:rsidR="008C3580" w:rsidRPr="00877C30" w:rsidRDefault="00C23719" w:rsidP="00877C30">
            <w:pPr>
              <w:spacing w:after="0" w:line="360" w:lineRule="auto"/>
              <w:rPr>
                <w:rFonts w:cs="Times New Roman"/>
                <w:color w:val="000000" w:themeColor="text1"/>
                <w:sz w:val="26"/>
                <w:szCs w:val="26"/>
              </w:rPr>
            </w:pPr>
            <w:proofErr w:type="gramStart"/>
            <w:r w:rsidRPr="00877C30">
              <w:rPr>
                <w:rFonts w:cs="Times New Roman"/>
                <w:color w:val="000000" w:themeColor="text1"/>
                <w:sz w:val="26"/>
                <w:szCs w:val="26"/>
              </w:rPr>
              <w:t>calcLateFee(</w:t>
            </w:r>
            <w:proofErr w:type="gramEnd"/>
            <w:r w:rsidRPr="00877C30">
              <w:rPr>
                <w:rFonts w:cs="Times New Roman"/>
                <w:color w:val="000000" w:themeColor="text1"/>
                <w:sz w:val="26"/>
                <w:szCs w:val="26"/>
              </w:rPr>
              <w:t>)</w:t>
            </w:r>
          </w:p>
        </w:tc>
        <w:tc>
          <w:tcPr>
            <w:tcW w:w="1650" w:type="dxa"/>
            <w:shd w:val="clear" w:color="auto" w:fill="FFFFFF"/>
            <w:tcMar>
              <w:top w:w="40" w:type="dxa"/>
              <w:left w:w="90" w:type="dxa"/>
              <w:bottom w:w="40" w:type="dxa"/>
              <w:right w:w="90" w:type="dxa"/>
            </w:tcMar>
            <w:vAlign w:val="center"/>
          </w:tcPr>
          <w:p w14:paraId="7B36F4CB"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src/f4.js</w:t>
            </w:r>
          </w:p>
        </w:tc>
        <w:tc>
          <w:tcPr>
            <w:tcW w:w="2150" w:type="dxa"/>
            <w:shd w:val="clear" w:color="auto" w:fill="FFFFFF"/>
            <w:tcMar>
              <w:top w:w="40" w:type="dxa"/>
              <w:left w:w="90" w:type="dxa"/>
              <w:bottom w:w="40" w:type="dxa"/>
              <w:right w:w="90" w:type="dxa"/>
            </w:tcMar>
            <w:vAlign w:val="center"/>
          </w:tcPr>
          <w:p w14:paraId="065A09BC"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tests/f4.test.js</w:t>
            </w:r>
          </w:p>
        </w:tc>
        <w:tc>
          <w:tcPr>
            <w:tcW w:w="800" w:type="dxa"/>
            <w:shd w:val="clear" w:color="auto" w:fill="FFFFFF"/>
            <w:tcMar>
              <w:top w:w="40" w:type="dxa"/>
              <w:left w:w="90" w:type="dxa"/>
              <w:bottom w:w="40" w:type="dxa"/>
              <w:right w:w="90" w:type="dxa"/>
            </w:tcMar>
            <w:vAlign w:val="center"/>
          </w:tcPr>
          <w:p w14:paraId="473419AF"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7</w:t>
            </w:r>
          </w:p>
        </w:tc>
        <w:tc>
          <w:tcPr>
            <w:tcW w:w="2850" w:type="dxa"/>
            <w:shd w:val="clear" w:color="auto" w:fill="FFFFFF"/>
            <w:tcMar>
              <w:top w:w="40" w:type="dxa"/>
              <w:left w:w="90" w:type="dxa"/>
              <w:bottom w:w="40" w:type="dxa"/>
              <w:right w:w="90" w:type="dxa"/>
            </w:tcMar>
            <w:vAlign w:val="center"/>
          </w:tcPr>
          <w:p w14:paraId="34CA24BE"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TC_WB_F4_U2_01 … 07</w:t>
            </w:r>
          </w:p>
        </w:tc>
      </w:tr>
      <w:tr w:rsidR="00C23719" w:rsidRPr="00877C30" w14:paraId="6138AD70" w14:textId="77777777" w:rsidTr="00961F35">
        <w:trPr>
          <w:cantSplit/>
          <w:jc w:val="center"/>
        </w:trPr>
        <w:tc>
          <w:tcPr>
            <w:tcW w:w="939" w:type="dxa"/>
            <w:shd w:val="clear" w:color="auto" w:fill="FFFFFF"/>
            <w:tcMar>
              <w:top w:w="40" w:type="dxa"/>
              <w:left w:w="90" w:type="dxa"/>
              <w:bottom w:w="40" w:type="dxa"/>
              <w:right w:w="90" w:type="dxa"/>
            </w:tcMar>
            <w:vAlign w:val="center"/>
          </w:tcPr>
          <w:p w14:paraId="26004576"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3</w:t>
            </w:r>
          </w:p>
        </w:tc>
        <w:tc>
          <w:tcPr>
            <w:tcW w:w="2300" w:type="dxa"/>
            <w:shd w:val="clear" w:color="auto" w:fill="FFFFFF"/>
            <w:tcMar>
              <w:top w:w="40" w:type="dxa"/>
              <w:left w:w="90" w:type="dxa"/>
              <w:bottom w:w="40" w:type="dxa"/>
              <w:right w:w="90" w:type="dxa"/>
            </w:tcMar>
            <w:vAlign w:val="center"/>
          </w:tcPr>
          <w:p w14:paraId="73757BBB" w14:textId="77777777" w:rsidR="008C3580" w:rsidRPr="00877C30" w:rsidRDefault="00C23719" w:rsidP="00877C30">
            <w:pPr>
              <w:spacing w:after="0" w:line="360" w:lineRule="auto"/>
              <w:rPr>
                <w:rFonts w:cs="Times New Roman"/>
                <w:color w:val="000000" w:themeColor="text1"/>
                <w:sz w:val="26"/>
                <w:szCs w:val="26"/>
              </w:rPr>
            </w:pPr>
            <w:proofErr w:type="gramStart"/>
            <w:r w:rsidRPr="00877C30">
              <w:rPr>
                <w:rFonts w:cs="Times New Roman"/>
                <w:color w:val="000000" w:themeColor="text1"/>
                <w:sz w:val="26"/>
                <w:szCs w:val="26"/>
              </w:rPr>
              <w:t>settleBill(</w:t>
            </w:r>
            <w:proofErr w:type="gramEnd"/>
            <w:r w:rsidRPr="00877C30">
              <w:rPr>
                <w:rFonts w:cs="Times New Roman"/>
                <w:color w:val="000000" w:themeColor="text1"/>
                <w:sz w:val="26"/>
                <w:szCs w:val="26"/>
              </w:rPr>
              <w:t>)</w:t>
            </w:r>
          </w:p>
        </w:tc>
        <w:tc>
          <w:tcPr>
            <w:tcW w:w="1650" w:type="dxa"/>
            <w:shd w:val="clear" w:color="auto" w:fill="FFFFFF"/>
            <w:tcMar>
              <w:top w:w="40" w:type="dxa"/>
              <w:left w:w="90" w:type="dxa"/>
              <w:bottom w:w="40" w:type="dxa"/>
              <w:right w:w="90" w:type="dxa"/>
            </w:tcMar>
            <w:vAlign w:val="center"/>
          </w:tcPr>
          <w:p w14:paraId="7D18BA27"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src/f4.js</w:t>
            </w:r>
          </w:p>
        </w:tc>
        <w:tc>
          <w:tcPr>
            <w:tcW w:w="2150" w:type="dxa"/>
            <w:shd w:val="clear" w:color="auto" w:fill="FFFFFF"/>
            <w:tcMar>
              <w:top w:w="40" w:type="dxa"/>
              <w:left w:w="90" w:type="dxa"/>
              <w:bottom w:w="40" w:type="dxa"/>
              <w:right w:w="90" w:type="dxa"/>
            </w:tcMar>
            <w:vAlign w:val="center"/>
          </w:tcPr>
          <w:p w14:paraId="38AA68DF"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tests/f4.test.js</w:t>
            </w:r>
          </w:p>
        </w:tc>
        <w:tc>
          <w:tcPr>
            <w:tcW w:w="800" w:type="dxa"/>
            <w:shd w:val="clear" w:color="auto" w:fill="FFFFFF"/>
            <w:tcMar>
              <w:top w:w="40" w:type="dxa"/>
              <w:left w:w="90" w:type="dxa"/>
              <w:bottom w:w="40" w:type="dxa"/>
              <w:right w:w="90" w:type="dxa"/>
            </w:tcMar>
            <w:vAlign w:val="center"/>
          </w:tcPr>
          <w:p w14:paraId="7C8612D7"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4</w:t>
            </w:r>
          </w:p>
        </w:tc>
        <w:tc>
          <w:tcPr>
            <w:tcW w:w="2850" w:type="dxa"/>
            <w:shd w:val="clear" w:color="auto" w:fill="FFFFFF"/>
            <w:tcMar>
              <w:top w:w="40" w:type="dxa"/>
              <w:left w:w="90" w:type="dxa"/>
              <w:bottom w:w="40" w:type="dxa"/>
              <w:right w:w="90" w:type="dxa"/>
            </w:tcMar>
            <w:vAlign w:val="center"/>
          </w:tcPr>
          <w:p w14:paraId="3E8DCE86"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TC_WB_F4_U3_01 … 04</w:t>
            </w:r>
          </w:p>
        </w:tc>
      </w:tr>
    </w:tbl>
    <w:p w14:paraId="56629BD2" w14:textId="598EDFAD" w:rsidR="008C3580" w:rsidRPr="00877C30" w:rsidRDefault="00C23719" w:rsidP="00877C30">
      <w:pPr>
        <w:keepNext/>
        <w:spacing w:after="0" w:line="360" w:lineRule="auto"/>
        <w:jc w:val="both"/>
        <w:rPr>
          <w:rFonts w:cs="Times New Roman"/>
          <w:color w:val="000000" w:themeColor="text1"/>
          <w:sz w:val="26"/>
          <w:szCs w:val="26"/>
        </w:rPr>
      </w:pPr>
      <w:r w:rsidRPr="00877C30">
        <w:rPr>
          <w:rFonts w:cs="Times New Roman"/>
          <w:color w:val="000000" w:themeColor="text1"/>
          <w:sz w:val="26"/>
          <w:szCs w:val="26"/>
        </w:rPr>
        <w:lastRenderedPageBreak/>
        <w:t>Mã kiểm thử (tests/f4.test.js) – mỗi ca gồm mã ca, đầu vào (args) và kết quả mong đợi (expected) lấy từ bảng ca kiểm thử ở trên; dòng chú thích // mô tả giá trị đầu vào:</w:t>
      </w:r>
    </w:p>
    <w:p w14:paraId="2C8234D2" w14:textId="4EAF01AE" w:rsidR="009A797C" w:rsidRPr="00877C30" w:rsidRDefault="009A797C" w:rsidP="00877C30">
      <w:pPr>
        <w:keepNext/>
        <w:spacing w:after="0" w:line="360" w:lineRule="auto"/>
        <w:jc w:val="both"/>
        <w:rPr>
          <w:rFonts w:cs="Times New Roman"/>
          <w:color w:val="000000" w:themeColor="text1"/>
        </w:rPr>
      </w:pPr>
      <w:r w:rsidRPr="00877C30">
        <w:rPr>
          <w:rFonts w:cs="Times New Roman"/>
          <w:noProof/>
          <w:color w:val="000000" w:themeColor="text1"/>
        </w:rPr>
        <w:drawing>
          <wp:inline distT="0" distB="0" distL="0" distR="0" wp14:anchorId="2B5E61CA" wp14:editId="21F96E9B">
            <wp:extent cx="6217920" cy="2647950"/>
            <wp:effectExtent l="0" t="0" r="0" b="0"/>
            <wp:docPr id="12315492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1549247" name=""/>
                    <pic:cNvPicPr/>
                  </pic:nvPicPr>
                  <pic:blipFill>
                    <a:blip r:embed="rId73"/>
                    <a:stretch>
                      <a:fillRect/>
                    </a:stretch>
                  </pic:blipFill>
                  <pic:spPr>
                    <a:xfrm>
                      <a:off x="0" y="0"/>
                      <a:ext cx="6217920" cy="2647950"/>
                    </a:xfrm>
                    <a:prstGeom prst="rect">
                      <a:avLst/>
                    </a:prstGeom>
                  </pic:spPr>
                </pic:pic>
              </a:graphicData>
            </a:graphic>
          </wp:inline>
        </w:drawing>
      </w:r>
      <w:r w:rsidRPr="00877C30">
        <w:rPr>
          <w:rFonts w:cs="Times New Roman"/>
          <w:noProof/>
          <w:color w:val="000000" w:themeColor="text1"/>
        </w:rPr>
        <w:t xml:space="preserve"> </w:t>
      </w:r>
      <w:r w:rsidRPr="00877C30">
        <w:rPr>
          <w:rFonts w:cs="Times New Roman"/>
          <w:noProof/>
          <w:color w:val="000000" w:themeColor="text1"/>
        </w:rPr>
        <w:drawing>
          <wp:inline distT="0" distB="0" distL="0" distR="0" wp14:anchorId="2FE81195" wp14:editId="0C350D16">
            <wp:extent cx="6217920" cy="2802890"/>
            <wp:effectExtent l="0" t="0" r="0" b="0"/>
            <wp:docPr id="11050978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5097818" name=""/>
                    <pic:cNvPicPr/>
                  </pic:nvPicPr>
                  <pic:blipFill>
                    <a:blip r:embed="rId74"/>
                    <a:stretch>
                      <a:fillRect/>
                    </a:stretch>
                  </pic:blipFill>
                  <pic:spPr>
                    <a:xfrm>
                      <a:off x="0" y="0"/>
                      <a:ext cx="6217920" cy="2802890"/>
                    </a:xfrm>
                    <a:prstGeom prst="rect">
                      <a:avLst/>
                    </a:prstGeom>
                  </pic:spPr>
                </pic:pic>
              </a:graphicData>
            </a:graphic>
          </wp:inline>
        </w:drawing>
      </w:r>
    </w:p>
    <w:p w14:paraId="2E93FB55" w14:textId="77777777" w:rsidR="008C3580" w:rsidRPr="00877C30" w:rsidRDefault="00C23719" w:rsidP="00877C30">
      <w:pPr>
        <w:keepNext/>
        <w:spacing w:after="0" w:line="360" w:lineRule="auto"/>
        <w:jc w:val="both"/>
        <w:rPr>
          <w:rFonts w:cs="Times New Roman"/>
          <w:color w:val="000000" w:themeColor="text1"/>
        </w:rPr>
      </w:pPr>
      <w:r w:rsidRPr="00877C30">
        <w:rPr>
          <w:rFonts w:cs="Times New Roman"/>
          <w:color w:val="000000" w:themeColor="text1"/>
          <w:sz w:val="26"/>
          <w:szCs w:val="26"/>
        </w:rPr>
        <w:t>Kết quả chạy lệnh npx jest tests/f4.test.js --verbose --coverage:</w:t>
      </w:r>
    </w:p>
    <w:p w14:paraId="35FE4DBB" w14:textId="778404F9" w:rsidR="009A797C" w:rsidRPr="00877C30" w:rsidRDefault="009A797C" w:rsidP="00877C30">
      <w:pPr>
        <w:keepNext/>
        <w:spacing w:after="0" w:line="360" w:lineRule="auto"/>
        <w:jc w:val="both"/>
        <w:rPr>
          <w:rFonts w:cs="Times New Roman"/>
          <w:color w:val="000000" w:themeColor="text1"/>
          <w:sz w:val="26"/>
          <w:szCs w:val="26"/>
        </w:rPr>
      </w:pPr>
      <w:r w:rsidRPr="00877C30">
        <w:rPr>
          <w:rFonts w:cs="Times New Roman"/>
          <w:noProof/>
          <w:color w:val="000000" w:themeColor="text1"/>
          <w:sz w:val="26"/>
          <w:szCs w:val="26"/>
        </w:rPr>
        <w:lastRenderedPageBreak/>
        <w:drawing>
          <wp:inline distT="0" distB="0" distL="0" distR="0" wp14:anchorId="1EBFBB5F" wp14:editId="3247906F">
            <wp:extent cx="6217920" cy="3990340"/>
            <wp:effectExtent l="0" t="0" r="0" b="0"/>
            <wp:docPr id="17646315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4631545" name=""/>
                    <pic:cNvPicPr/>
                  </pic:nvPicPr>
                  <pic:blipFill>
                    <a:blip r:embed="rId75"/>
                    <a:stretch>
                      <a:fillRect/>
                    </a:stretch>
                  </pic:blipFill>
                  <pic:spPr>
                    <a:xfrm>
                      <a:off x="0" y="0"/>
                      <a:ext cx="6217920" cy="3990340"/>
                    </a:xfrm>
                    <a:prstGeom prst="rect">
                      <a:avLst/>
                    </a:prstGeom>
                  </pic:spPr>
                </pic:pic>
              </a:graphicData>
            </a:graphic>
          </wp:inline>
        </w:drawing>
      </w:r>
    </w:p>
    <w:p w14:paraId="323C0253" w14:textId="42258F7C" w:rsidR="008C3580" w:rsidRPr="00877C30" w:rsidRDefault="00C23719" w:rsidP="00877C30">
      <w:pPr>
        <w:keepNext/>
        <w:spacing w:after="0" w:line="360" w:lineRule="auto"/>
        <w:jc w:val="both"/>
        <w:rPr>
          <w:rFonts w:cs="Times New Roman"/>
          <w:color w:val="000000" w:themeColor="text1"/>
        </w:rPr>
      </w:pPr>
      <w:r w:rsidRPr="00877C30">
        <w:rPr>
          <w:rFonts w:cs="Times New Roman"/>
          <w:color w:val="000000" w:themeColor="text1"/>
          <w:sz w:val="26"/>
          <w:szCs w:val="26"/>
        </w:rPr>
        <w:t>Tổng hợp độ bao phủ do Jest đo được:</w:t>
      </w:r>
    </w:p>
    <w:tbl>
      <w:tblPr>
        <w:tblW w:w="104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00"/>
        <w:gridCol w:w="1300"/>
        <w:gridCol w:w="1400"/>
        <w:gridCol w:w="1300"/>
        <w:gridCol w:w="1300"/>
        <w:gridCol w:w="2500"/>
      </w:tblGrid>
      <w:tr w:rsidR="00C23719" w:rsidRPr="00877C30" w14:paraId="4A695DFC" w14:textId="77777777">
        <w:trPr>
          <w:cantSplit/>
          <w:tblHeader/>
          <w:jc w:val="center"/>
        </w:trPr>
        <w:tc>
          <w:tcPr>
            <w:tcW w:w="2600" w:type="dxa"/>
            <w:shd w:val="clear" w:color="auto" w:fill="F2F2F2"/>
            <w:tcMar>
              <w:top w:w="40" w:type="dxa"/>
              <w:left w:w="90" w:type="dxa"/>
              <w:bottom w:w="40" w:type="dxa"/>
              <w:right w:w="90" w:type="dxa"/>
            </w:tcMar>
            <w:vAlign w:val="center"/>
          </w:tcPr>
          <w:p w14:paraId="4331F083"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b/>
                <w:color w:val="000000" w:themeColor="text1"/>
                <w:sz w:val="26"/>
                <w:szCs w:val="26"/>
              </w:rPr>
              <w:t>File</w:t>
            </w:r>
          </w:p>
        </w:tc>
        <w:tc>
          <w:tcPr>
            <w:tcW w:w="1300" w:type="dxa"/>
            <w:shd w:val="clear" w:color="auto" w:fill="F2F2F2"/>
            <w:tcMar>
              <w:top w:w="40" w:type="dxa"/>
              <w:left w:w="90" w:type="dxa"/>
              <w:bottom w:w="40" w:type="dxa"/>
              <w:right w:w="90" w:type="dxa"/>
            </w:tcMar>
            <w:vAlign w:val="center"/>
          </w:tcPr>
          <w:p w14:paraId="6DE49A91"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b/>
                <w:color w:val="000000" w:themeColor="text1"/>
                <w:sz w:val="26"/>
                <w:szCs w:val="26"/>
              </w:rPr>
              <w:t>% Stmts</w:t>
            </w:r>
          </w:p>
        </w:tc>
        <w:tc>
          <w:tcPr>
            <w:tcW w:w="1400" w:type="dxa"/>
            <w:shd w:val="clear" w:color="auto" w:fill="F2F2F2"/>
            <w:tcMar>
              <w:top w:w="40" w:type="dxa"/>
              <w:left w:w="90" w:type="dxa"/>
              <w:bottom w:w="40" w:type="dxa"/>
              <w:right w:w="90" w:type="dxa"/>
            </w:tcMar>
            <w:vAlign w:val="center"/>
          </w:tcPr>
          <w:p w14:paraId="760AA9BA"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b/>
                <w:color w:val="000000" w:themeColor="text1"/>
                <w:sz w:val="26"/>
                <w:szCs w:val="26"/>
              </w:rPr>
              <w:t>% Branch</w:t>
            </w:r>
          </w:p>
        </w:tc>
        <w:tc>
          <w:tcPr>
            <w:tcW w:w="1300" w:type="dxa"/>
            <w:shd w:val="clear" w:color="auto" w:fill="F2F2F2"/>
            <w:tcMar>
              <w:top w:w="40" w:type="dxa"/>
              <w:left w:w="90" w:type="dxa"/>
              <w:bottom w:w="40" w:type="dxa"/>
              <w:right w:w="90" w:type="dxa"/>
            </w:tcMar>
            <w:vAlign w:val="center"/>
          </w:tcPr>
          <w:p w14:paraId="121E4AEB"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b/>
                <w:color w:val="000000" w:themeColor="text1"/>
                <w:sz w:val="26"/>
                <w:szCs w:val="26"/>
              </w:rPr>
              <w:t>% Funcs</w:t>
            </w:r>
          </w:p>
        </w:tc>
        <w:tc>
          <w:tcPr>
            <w:tcW w:w="1300" w:type="dxa"/>
            <w:shd w:val="clear" w:color="auto" w:fill="F2F2F2"/>
            <w:tcMar>
              <w:top w:w="40" w:type="dxa"/>
              <w:left w:w="90" w:type="dxa"/>
              <w:bottom w:w="40" w:type="dxa"/>
              <w:right w:w="90" w:type="dxa"/>
            </w:tcMar>
            <w:vAlign w:val="center"/>
          </w:tcPr>
          <w:p w14:paraId="2F2CE713"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b/>
                <w:color w:val="000000" w:themeColor="text1"/>
                <w:sz w:val="26"/>
                <w:szCs w:val="26"/>
              </w:rPr>
              <w:t>% Lines</w:t>
            </w:r>
          </w:p>
        </w:tc>
        <w:tc>
          <w:tcPr>
            <w:tcW w:w="2500" w:type="dxa"/>
            <w:shd w:val="clear" w:color="auto" w:fill="F2F2F2"/>
            <w:tcMar>
              <w:top w:w="40" w:type="dxa"/>
              <w:left w:w="90" w:type="dxa"/>
              <w:bottom w:w="40" w:type="dxa"/>
              <w:right w:w="90" w:type="dxa"/>
            </w:tcMar>
            <w:vAlign w:val="center"/>
          </w:tcPr>
          <w:p w14:paraId="68A9853D"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b/>
                <w:color w:val="000000" w:themeColor="text1"/>
                <w:sz w:val="26"/>
                <w:szCs w:val="26"/>
              </w:rPr>
              <w:t>Số ca đạt</w:t>
            </w:r>
          </w:p>
        </w:tc>
      </w:tr>
      <w:tr w:rsidR="00C23719" w:rsidRPr="00877C30" w14:paraId="1833C107" w14:textId="77777777">
        <w:trPr>
          <w:cantSplit/>
          <w:jc w:val="center"/>
        </w:trPr>
        <w:tc>
          <w:tcPr>
            <w:tcW w:w="2600" w:type="dxa"/>
            <w:shd w:val="clear" w:color="auto" w:fill="FFFFFF"/>
            <w:tcMar>
              <w:top w:w="40" w:type="dxa"/>
              <w:left w:w="90" w:type="dxa"/>
              <w:bottom w:w="40" w:type="dxa"/>
              <w:right w:w="90" w:type="dxa"/>
            </w:tcMar>
            <w:vAlign w:val="center"/>
          </w:tcPr>
          <w:p w14:paraId="47476ACE"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src/f4.js</w:t>
            </w:r>
          </w:p>
        </w:tc>
        <w:tc>
          <w:tcPr>
            <w:tcW w:w="1300" w:type="dxa"/>
            <w:shd w:val="clear" w:color="auto" w:fill="FFFFFF"/>
            <w:tcMar>
              <w:top w:w="40" w:type="dxa"/>
              <w:left w:w="90" w:type="dxa"/>
              <w:bottom w:w="40" w:type="dxa"/>
              <w:right w:w="90" w:type="dxa"/>
            </w:tcMar>
            <w:vAlign w:val="center"/>
          </w:tcPr>
          <w:p w14:paraId="19D94E02"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100%</w:t>
            </w:r>
          </w:p>
        </w:tc>
        <w:tc>
          <w:tcPr>
            <w:tcW w:w="1400" w:type="dxa"/>
            <w:shd w:val="clear" w:color="auto" w:fill="FFFFFF"/>
            <w:tcMar>
              <w:top w:w="40" w:type="dxa"/>
              <w:left w:w="90" w:type="dxa"/>
              <w:bottom w:w="40" w:type="dxa"/>
              <w:right w:w="90" w:type="dxa"/>
            </w:tcMar>
            <w:vAlign w:val="center"/>
          </w:tcPr>
          <w:p w14:paraId="40926F27"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100%</w:t>
            </w:r>
          </w:p>
        </w:tc>
        <w:tc>
          <w:tcPr>
            <w:tcW w:w="1300" w:type="dxa"/>
            <w:shd w:val="clear" w:color="auto" w:fill="FFFFFF"/>
            <w:tcMar>
              <w:top w:w="40" w:type="dxa"/>
              <w:left w:w="90" w:type="dxa"/>
              <w:bottom w:w="40" w:type="dxa"/>
              <w:right w:w="90" w:type="dxa"/>
            </w:tcMar>
            <w:vAlign w:val="center"/>
          </w:tcPr>
          <w:p w14:paraId="4CBF0F7F"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100%</w:t>
            </w:r>
          </w:p>
        </w:tc>
        <w:tc>
          <w:tcPr>
            <w:tcW w:w="1300" w:type="dxa"/>
            <w:shd w:val="clear" w:color="auto" w:fill="FFFFFF"/>
            <w:tcMar>
              <w:top w:w="40" w:type="dxa"/>
              <w:left w:w="90" w:type="dxa"/>
              <w:bottom w:w="40" w:type="dxa"/>
              <w:right w:w="90" w:type="dxa"/>
            </w:tcMar>
            <w:vAlign w:val="center"/>
          </w:tcPr>
          <w:p w14:paraId="58C25D4B"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100%</w:t>
            </w:r>
          </w:p>
        </w:tc>
        <w:tc>
          <w:tcPr>
            <w:tcW w:w="2500" w:type="dxa"/>
            <w:shd w:val="clear" w:color="auto" w:fill="FFFFFF"/>
            <w:tcMar>
              <w:top w:w="40" w:type="dxa"/>
              <w:left w:w="90" w:type="dxa"/>
              <w:bottom w:w="40" w:type="dxa"/>
              <w:right w:w="90" w:type="dxa"/>
            </w:tcMar>
            <w:vAlign w:val="center"/>
          </w:tcPr>
          <w:p w14:paraId="3381DE23"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21 / 21</w:t>
            </w:r>
          </w:p>
        </w:tc>
      </w:tr>
    </w:tbl>
    <w:p w14:paraId="1480FAFE" w14:textId="77777777" w:rsidR="008C3580" w:rsidRPr="00877C30" w:rsidRDefault="00C23719" w:rsidP="00877C30">
      <w:pPr>
        <w:keepNext/>
        <w:spacing w:after="0" w:line="360" w:lineRule="auto"/>
        <w:jc w:val="both"/>
        <w:rPr>
          <w:rFonts w:cs="Times New Roman"/>
          <w:color w:val="000000" w:themeColor="text1"/>
        </w:rPr>
      </w:pPr>
      <w:r w:rsidRPr="00877C30">
        <w:rPr>
          <w:rFonts w:cs="Times New Roman"/>
          <w:b/>
          <w:color w:val="000000" w:themeColor="text1"/>
          <w:sz w:val="26"/>
          <w:szCs w:val="26"/>
        </w:rPr>
        <w:t xml:space="preserve">Giải thích kết quả mong đợi hợp lệ và không hợp lệ: </w:t>
      </w:r>
      <w:r w:rsidRPr="00877C30">
        <w:rPr>
          <w:rFonts w:cs="Times New Roman"/>
          <w:color w:val="000000" w:themeColor="text1"/>
          <w:sz w:val="26"/>
          <w:szCs w:val="26"/>
        </w:rPr>
        <w:t>kết quả mong đợi của mỗi ca không lấy từ việc chạy mã mà xác định trước từ đặc tả. Ví dụ:</w:t>
      </w:r>
    </w:p>
    <w:p w14:paraId="3329A6C2" w14:textId="685420E1" w:rsidR="008C3580" w:rsidRPr="00877C30" w:rsidRDefault="00C23719" w:rsidP="00877C30">
      <w:pPr>
        <w:pStyle w:val="ListBullet"/>
        <w:numPr>
          <w:ilvl w:val="0"/>
          <w:numId w:val="16"/>
        </w:numPr>
        <w:spacing w:after="0" w:line="360" w:lineRule="auto"/>
        <w:ind w:left="567" w:hanging="283"/>
        <w:jc w:val="both"/>
        <w:rPr>
          <w:rFonts w:cs="Times New Roman"/>
          <w:color w:val="000000" w:themeColor="text1"/>
          <w:sz w:val="26"/>
          <w:szCs w:val="26"/>
        </w:rPr>
      </w:pPr>
      <w:r w:rsidRPr="00877C30">
        <w:rPr>
          <w:rFonts w:cs="Times New Roman"/>
          <w:color w:val="000000" w:themeColor="text1"/>
          <w:sz w:val="26"/>
          <w:szCs w:val="26"/>
        </w:rPr>
        <w:t>TC_WB_F4_U1_01 – đầu vào: room = null; minibar = []; damageFee = "". Kết quả mong đợi "E1" vì số phòng không tồn tại (room = null) (điều kiện 2.1</w:t>
      </w:r>
      <w:proofErr w:type="gramStart"/>
      <w:r w:rsidRPr="00877C30">
        <w:rPr>
          <w:rFonts w:cs="Times New Roman"/>
          <w:color w:val="000000" w:themeColor="text1"/>
          <w:sz w:val="26"/>
          <w:szCs w:val="26"/>
        </w:rPr>
        <w:t>: !room</w:t>
      </w:r>
      <w:proofErr w:type="gramEnd"/>
      <w:r w:rsidRPr="00877C30">
        <w:rPr>
          <w:rFonts w:cs="Times New Roman"/>
          <w:color w:val="000000" w:themeColor="text1"/>
          <w:sz w:val="26"/>
          <w:szCs w:val="26"/>
        </w:rPr>
        <w:t xml:space="preserve"> đúng), nên thực hiện nút 3 và trả về "E1". Nguồn: Mục 3.7.2 (Số phòng cần trả) và 3.7.4 (Ngoại lệ 1): phòng trống hoặc không tồn tại không được trả.</w:t>
      </w:r>
    </w:p>
    <w:p w14:paraId="5FEF3B10" w14:textId="680AD539" w:rsidR="008C3580" w:rsidRPr="00877C30" w:rsidRDefault="00C23719" w:rsidP="00877C30">
      <w:pPr>
        <w:pStyle w:val="ListBullet"/>
        <w:numPr>
          <w:ilvl w:val="0"/>
          <w:numId w:val="16"/>
        </w:numPr>
        <w:spacing w:after="0" w:line="360" w:lineRule="auto"/>
        <w:ind w:left="567" w:hanging="283"/>
        <w:jc w:val="both"/>
        <w:rPr>
          <w:rFonts w:cs="Times New Roman"/>
          <w:color w:val="000000" w:themeColor="text1"/>
          <w:sz w:val="26"/>
          <w:szCs w:val="26"/>
        </w:rPr>
      </w:pPr>
      <w:r w:rsidRPr="00877C30">
        <w:rPr>
          <w:rFonts w:cs="Times New Roman"/>
          <w:color w:val="000000" w:themeColor="text1"/>
          <w:sz w:val="26"/>
          <w:szCs w:val="26"/>
        </w:rPr>
        <w:t>TC_WB_F4_U1_10 – đầu vào: room = {Occupied}; minibar = [1]; damageFee = 150, 000. Kết quả mong đợi "OK:1" vì phòng đang có khách, minibar và phí hư hại hợp lệ; items = tổng số lượng các món, nên thực hiện nút 13 và trả về "OK:1". Nguồn: Mục 3.7.3 (luồng chính): dữ liệu hợp lệ nên lễ tân tiếp tục tính phụ thu và quyết toán.</w:t>
      </w:r>
    </w:p>
    <w:p w14:paraId="77B9C5CD" w14:textId="65D34377" w:rsidR="008C3580" w:rsidRPr="00877C30" w:rsidRDefault="00C23719" w:rsidP="00877C30">
      <w:pPr>
        <w:pStyle w:val="ListBullet"/>
        <w:numPr>
          <w:ilvl w:val="0"/>
          <w:numId w:val="16"/>
        </w:numPr>
        <w:spacing w:after="0" w:line="360" w:lineRule="auto"/>
        <w:ind w:left="567" w:hanging="283"/>
        <w:jc w:val="both"/>
        <w:rPr>
          <w:rFonts w:cs="Times New Roman"/>
          <w:color w:val="000000" w:themeColor="text1"/>
          <w:sz w:val="26"/>
          <w:szCs w:val="26"/>
        </w:rPr>
      </w:pPr>
      <w:r w:rsidRPr="00877C30">
        <w:rPr>
          <w:rFonts w:cs="Times New Roman"/>
          <w:color w:val="000000" w:themeColor="text1"/>
          <w:sz w:val="26"/>
          <w:szCs w:val="26"/>
        </w:rPr>
        <w:lastRenderedPageBreak/>
        <w:t>TC_WB_F4_U2_07 – đầu vào: time = "18:01"; nightPrice = 1, 000, 000. Kết quả mong đợi 1, 000, 000 vì giờ trả được xếp vào một mốc phụ thu theo chuỗi so sánh 18:00 → 15:00 → 12:00 (các điều kiện 4, 6, 8), nên thực hiện nút 10 và trả về 1, 000, 000. Nguồn: BR_F4_01: sau 18:00 phụ thu 100% × 1.000.000 = 1.000.000.</w:t>
      </w:r>
    </w:p>
    <w:p w14:paraId="2CE64661" w14:textId="69C87680" w:rsidR="008C3580" w:rsidRPr="00877C30" w:rsidRDefault="00C23719" w:rsidP="00877C30">
      <w:pPr>
        <w:spacing w:after="0" w:line="360" w:lineRule="auto"/>
        <w:jc w:val="both"/>
        <w:rPr>
          <w:rFonts w:cs="Times New Roman"/>
          <w:color w:val="000000" w:themeColor="text1"/>
        </w:rPr>
      </w:pPr>
      <w:r w:rsidRPr="00877C30">
        <w:rPr>
          <w:rFonts w:cs="Times New Roman"/>
          <w:b/>
          <w:color w:val="000000" w:themeColor="text1"/>
          <w:sz w:val="26"/>
          <w:szCs w:val="26"/>
        </w:rPr>
        <w:t xml:space="preserve">Nhận xét: </w:t>
      </w:r>
      <w:r w:rsidRPr="00877C30">
        <w:rPr>
          <w:rFonts w:cs="Times New Roman"/>
          <w:color w:val="000000" w:themeColor="text1"/>
          <w:sz w:val="26"/>
          <w:szCs w:val="26"/>
        </w:rPr>
        <w:t>toàn bộ 21 ca kiểm thử của chức năng F4 đều đạt; độ bao phủ do Jest đo là 100% câu lệnh, 100% nhánh, 100% hàm, 100% dòng, khớp với việc đã thiết kế ca theo C1, C2, C3 và All-p-use ở mục 3.8.4. Nếu một ca không đạt, Jest hiển thị giá trị nhận được (Received) và giá trị mong đợi (Expected) để lập trình viên xác định lỗi nằm ở mã hay ở đặc tả.</w:t>
      </w:r>
    </w:p>
    <w:p w14:paraId="1926C94A" w14:textId="77777777" w:rsidR="00141B8A" w:rsidRPr="00877C30" w:rsidRDefault="00B85FC3" w:rsidP="00877C30">
      <w:pPr>
        <w:spacing w:after="0" w:line="360" w:lineRule="auto"/>
        <w:jc w:val="both"/>
        <w:rPr>
          <w:rFonts w:cs="Times New Roman"/>
          <w:color w:val="000000" w:themeColor="text1"/>
          <w:sz w:val="26"/>
          <w:szCs w:val="26"/>
        </w:rPr>
      </w:pPr>
      <w:r w:rsidRPr="00877C30">
        <w:rPr>
          <w:rFonts w:cs="Times New Roman"/>
          <w:color w:val="000000" w:themeColor="text1"/>
          <w:sz w:val="26"/>
          <w:szCs w:val="26"/>
        </w:rPr>
        <w:br w:type="page"/>
      </w:r>
    </w:p>
    <w:p w14:paraId="0004CB64" w14:textId="66983F7B" w:rsidR="00141B8A" w:rsidRPr="00877C30" w:rsidRDefault="00B85FC3" w:rsidP="00877C30">
      <w:pPr>
        <w:pStyle w:val="Heading1"/>
        <w:spacing w:before="0" w:line="360" w:lineRule="auto"/>
        <w:rPr>
          <w:rFonts w:cs="Times New Roman"/>
        </w:rPr>
      </w:pPr>
      <w:bookmarkStart w:id="58" w:name="_Toc244113997"/>
      <w:r w:rsidRPr="00877C30">
        <w:rPr>
          <w:rFonts w:cs="Times New Roman"/>
        </w:rPr>
        <w:lastRenderedPageBreak/>
        <w:t>PHẦN 3: ĐẶC TẢ</w:t>
      </w:r>
      <w:r w:rsidR="00C23719" w:rsidRPr="00877C30">
        <w:rPr>
          <w:rFonts w:cs="Times New Roman"/>
        </w:rPr>
        <w:t xml:space="preserve">, </w:t>
      </w:r>
      <w:r w:rsidRPr="00877C30">
        <w:rPr>
          <w:rFonts w:cs="Times New Roman"/>
        </w:rPr>
        <w:t>KIỂM THỬ HỘP ĐEN VÀ HỘP TRẮNG</w:t>
      </w:r>
      <w:r w:rsidR="00CA205B" w:rsidRPr="00877C30">
        <w:rPr>
          <w:rFonts w:cs="Times New Roman"/>
        </w:rPr>
        <w:t xml:space="preserve"> CHỨC NĂNG F5</w:t>
      </w:r>
      <w:r w:rsidR="00C23719" w:rsidRPr="00877C30">
        <w:rPr>
          <w:rFonts w:cs="Times New Roman"/>
        </w:rPr>
        <w:t xml:space="preserve">, </w:t>
      </w:r>
      <w:r w:rsidR="00CA205B" w:rsidRPr="00877C30">
        <w:rPr>
          <w:rFonts w:cs="Times New Roman"/>
        </w:rPr>
        <w:t>F6</w:t>
      </w:r>
      <w:r w:rsidRPr="00877C30">
        <w:rPr>
          <w:rFonts w:cs="Times New Roman"/>
        </w:rPr>
        <w:t xml:space="preserve"> - LÝ ĐÌNH SƠN</w:t>
      </w:r>
      <w:bookmarkEnd w:id="58"/>
    </w:p>
    <w:p w14:paraId="52FB74F2" w14:textId="77777777" w:rsidR="00141B8A" w:rsidRPr="00877C30" w:rsidRDefault="00CA205B" w:rsidP="00877C30">
      <w:pPr>
        <w:pStyle w:val="Heading2"/>
        <w:spacing w:before="0" w:line="360" w:lineRule="auto"/>
        <w:rPr>
          <w:rFonts w:cs="Times New Roman"/>
        </w:rPr>
      </w:pPr>
      <w:bookmarkStart w:id="59" w:name="_Toc244113998"/>
      <w:r w:rsidRPr="00877C30">
        <w:rPr>
          <w:rFonts w:cs="Times New Roman"/>
        </w:rPr>
        <w:t>3.9. ĐẶC TẢ CHI TIẾT CHỨC NĂNG F5: CẤU HÌNH HẠNG PHÒNG VÀ GIÁ TIÊU CHUẨN</w:t>
      </w:r>
      <w:bookmarkEnd w:id="59"/>
    </w:p>
    <w:p w14:paraId="13C25BE8" w14:textId="77777777" w:rsidR="00141B8A" w:rsidRPr="00877C30" w:rsidRDefault="00CA205B" w:rsidP="00877C30">
      <w:pPr>
        <w:pStyle w:val="Heading3"/>
        <w:spacing w:before="0" w:line="360" w:lineRule="auto"/>
        <w:rPr>
          <w:rFonts w:cs="Times New Roman"/>
        </w:rPr>
      </w:pPr>
      <w:bookmarkStart w:id="60" w:name="_Toc244113999"/>
      <w:r w:rsidRPr="00877C30">
        <w:rPr>
          <w:rFonts w:cs="Times New Roman"/>
        </w:rPr>
        <w:t>3.9.1. Mô tả tổng quan Use Case</w:t>
      </w:r>
      <w:bookmarkEnd w:id="60"/>
    </w:p>
    <w:tbl>
      <w:tblPr>
        <w:tblW w:w="993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686"/>
        <w:gridCol w:w="6250"/>
      </w:tblGrid>
      <w:tr w:rsidR="00C23719" w:rsidRPr="00877C30" w14:paraId="6A5628E8" w14:textId="77777777" w:rsidTr="00D1670B">
        <w:trPr>
          <w:jc w:val="center"/>
        </w:trPr>
        <w:tc>
          <w:tcPr>
            <w:tcW w:w="3686" w:type="dxa"/>
            <w:tcMar>
              <w:top w:w="80" w:type="dxa"/>
              <w:left w:w="100" w:type="dxa"/>
              <w:bottom w:w="80" w:type="dxa"/>
              <w:right w:w="100" w:type="dxa"/>
            </w:tcMar>
          </w:tcPr>
          <w:p w14:paraId="224C9B84" w14:textId="77777777" w:rsidR="00141B8A" w:rsidRPr="00877C30" w:rsidRDefault="00B85FC3" w:rsidP="00877C30">
            <w:pPr>
              <w:spacing w:after="0" w:line="360" w:lineRule="auto"/>
              <w:rPr>
                <w:rFonts w:cs="Times New Roman"/>
                <w:color w:val="000000" w:themeColor="text1"/>
                <w:sz w:val="26"/>
                <w:szCs w:val="26"/>
              </w:rPr>
            </w:pPr>
            <w:r w:rsidRPr="00877C30">
              <w:rPr>
                <w:rFonts w:cs="Times New Roman"/>
                <w:b/>
                <w:color w:val="000000" w:themeColor="text1"/>
                <w:sz w:val="26"/>
                <w:szCs w:val="26"/>
              </w:rPr>
              <w:t>Mã Use Case</w:t>
            </w:r>
            <w:r w:rsidR="00D442C1" w:rsidRPr="00877C30">
              <w:rPr>
                <w:rFonts w:cs="Times New Roman"/>
                <w:b/>
                <w:color w:val="000000" w:themeColor="text1"/>
                <w:sz w:val="26"/>
                <w:szCs w:val="26"/>
              </w:rPr>
              <w:t xml:space="preserve"> </w:t>
            </w:r>
            <w:r w:rsidRPr="00877C30">
              <w:rPr>
                <w:rFonts w:cs="Times New Roman"/>
                <w:b/>
                <w:color w:val="000000" w:themeColor="text1"/>
                <w:sz w:val="26"/>
                <w:szCs w:val="26"/>
              </w:rPr>
              <w:t>(Use Case ID)</w:t>
            </w:r>
          </w:p>
        </w:tc>
        <w:tc>
          <w:tcPr>
            <w:tcW w:w="6250" w:type="dxa"/>
            <w:tcMar>
              <w:top w:w="80" w:type="dxa"/>
              <w:left w:w="110" w:type="dxa"/>
              <w:bottom w:w="80" w:type="dxa"/>
              <w:right w:w="110" w:type="dxa"/>
            </w:tcMar>
          </w:tcPr>
          <w:p w14:paraId="6FF6CE53" w14:textId="77777777" w:rsidR="00141B8A" w:rsidRPr="00877C30" w:rsidRDefault="00B85FC3"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UC-SON-01</w:t>
            </w:r>
          </w:p>
        </w:tc>
      </w:tr>
      <w:tr w:rsidR="00C23719" w:rsidRPr="00877C30" w14:paraId="5E3A6778" w14:textId="77777777" w:rsidTr="00D1670B">
        <w:trPr>
          <w:jc w:val="center"/>
        </w:trPr>
        <w:tc>
          <w:tcPr>
            <w:tcW w:w="3686" w:type="dxa"/>
            <w:tcMar>
              <w:top w:w="80" w:type="dxa"/>
              <w:left w:w="100" w:type="dxa"/>
              <w:bottom w:w="80" w:type="dxa"/>
              <w:right w:w="100" w:type="dxa"/>
            </w:tcMar>
          </w:tcPr>
          <w:p w14:paraId="066C35B6" w14:textId="77777777" w:rsidR="00141B8A" w:rsidRPr="00877C30" w:rsidRDefault="00B85FC3" w:rsidP="00877C30">
            <w:pPr>
              <w:spacing w:after="0" w:line="360" w:lineRule="auto"/>
              <w:rPr>
                <w:rFonts w:cs="Times New Roman"/>
                <w:color w:val="000000" w:themeColor="text1"/>
                <w:sz w:val="26"/>
                <w:szCs w:val="26"/>
              </w:rPr>
            </w:pPr>
            <w:r w:rsidRPr="00877C30">
              <w:rPr>
                <w:rFonts w:cs="Times New Roman"/>
                <w:b/>
                <w:color w:val="000000" w:themeColor="text1"/>
                <w:sz w:val="26"/>
                <w:szCs w:val="26"/>
              </w:rPr>
              <w:t>Tên Use Case (Use Case Name)</w:t>
            </w:r>
          </w:p>
        </w:tc>
        <w:tc>
          <w:tcPr>
            <w:tcW w:w="6250" w:type="dxa"/>
            <w:tcMar>
              <w:top w:w="80" w:type="dxa"/>
              <w:left w:w="110" w:type="dxa"/>
              <w:bottom w:w="80" w:type="dxa"/>
              <w:right w:w="110" w:type="dxa"/>
            </w:tcMar>
          </w:tcPr>
          <w:p w14:paraId="00552A0A" w14:textId="143F6B8C" w:rsidR="00141B8A" w:rsidRPr="00877C30" w:rsidRDefault="00B85FC3"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Cấu hình Danh mục Hạng phòng</w:t>
            </w:r>
            <w:r w:rsidR="00C23719" w:rsidRPr="00877C30">
              <w:rPr>
                <w:rFonts w:cs="Times New Roman"/>
                <w:color w:val="000000" w:themeColor="text1"/>
                <w:sz w:val="26"/>
                <w:szCs w:val="26"/>
              </w:rPr>
              <w:t xml:space="preserve">, </w:t>
            </w:r>
            <w:r w:rsidRPr="00877C30">
              <w:rPr>
                <w:rFonts w:cs="Times New Roman"/>
                <w:color w:val="000000" w:themeColor="text1"/>
                <w:sz w:val="26"/>
                <w:szCs w:val="26"/>
              </w:rPr>
              <w:t>Phòng vật lý &amp; Biểu giá linh hoạt</w:t>
            </w:r>
          </w:p>
        </w:tc>
      </w:tr>
      <w:tr w:rsidR="00C23719" w:rsidRPr="00877C30" w14:paraId="58CA476A" w14:textId="77777777" w:rsidTr="00D1670B">
        <w:trPr>
          <w:jc w:val="center"/>
        </w:trPr>
        <w:tc>
          <w:tcPr>
            <w:tcW w:w="3686" w:type="dxa"/>
            <w:tcMar>
              <w:top w:w="80" w:type="dxa"/>
              <w:left w:w="100" w:type="dxa"/>
              <w:bottom w:w="80" w:type="dxa"/>
              <w:right w:w="100" w:type="dxa"/>
            </w:tcMar>
          </w:tcPr>
          <w:p w14:paraId="01A05C63" w14:textId="77777777" w:rsidR="00141B8A" w:rsidRPr="00877C30" w:rsidRDefault="00B85FC3" w:rsidP="00877C30">
            <w:pPr>
              <w:spacing w:after="0" w:line="360" w:lineRule="auto"/>
              <w:rPr>
                <w:rFonts w:cs="Times New Roman"/>
                <w:color w:val="000000" w:themeColor="text1"/>
                <w:sz w:val="26"/>
                <w:szCs w:val="26"/>
              </w:rPr>
            </w:pPr>
            <w:r w:rsidRPr="00877C30">
              <w:rPr>
                <w:rFonts w:cs="Times New Roman"/>
                <w:b/>
                <w:color w:val="000000" w:themeColor="text1"/>
                <w:sz w:val="26"/>
                <w:szCs w:val="26"/>
              </w:rPr>
              <w:t>Người thực hiện &amp; Ngày tạo</w:t>
            </w:r>
          </w:p>
        </w:tc>
        <w:tc>
          <w:tcPr>
            <w:tcW w:w="6250" w:type="dxa"/>
            <w:tcMar>
              <w:top w:w="80" w:type="dxa"/>
              <w:left w:w="110" w:type="dxa"/>
              <w:bottom w:w="80" w:type="dxa"/>
              <w:right w:w="110" w:type="dxa"/>
            </w:tcMar>
          </w:tcPr>
          <w:p w14:paraId="0004F226" w14:textId="77777777" w:rsidR="00141B8A" w:rsidRPr="00877C30" w:rsidRDefault="00B85FC3"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Lý Đình Sơn — 14/09/2026</w:t>
            </w:r>
          </w:p>
        </w:tc>
      </w:tr>
      <w:tr w:rsidR="00C23719" w:rsidRPr="00877C30" w14:paraId="1A3CB491" w14:textId="77777777" w:rsidTr="00D1670B">
        <w:trPr>
          <w:jc w:val="center"/>
        </w:trPr>
        <w:tc>
          <w:tcPr>
            <w:tcW w:w="3686" w:type="dxa"/>
            <w:tcMar>
              <w:top w:w="80" w:type="dxa"/>
              <w:left w:w="100" w:type="dxa"/>
              <w:bottom w:w="80" w:type="dxa"/>
              <w:right w:w="100" w:type="dxa"/>
            </w:tcMar>
          </w:tcPr>
          <w:p w14:paraId="632287E8" w14:textId="77777777" w:rsidR="00141B8A" w:rsidRPr="00877C30" w:rsidRDefault="00B85FC3" w:rsidP="00877C30">
            <w:pPr>
              <w:spacing w:after="0" w:line="360" w:lineRule="auto"/>
              <w:rPr>
                <w:rFonts w:cs="Times New Roman"/>
                <w:color w:val="000000" w:themeColor="text1"/>
                <w:sz w:val="26"/>
                <w:szCs w:val="26"/>
              </w:rPr>
            </w:pPr>
            <w:r w:rsidRPr="00877C30">
              <w:rPr>
                <w:rFonts w:cs="Times New Roman"/>
                <w:b/>
                <w:color w:val="000000" w:themeColor="text1"/>
                <w:sz w:val="26"/>
                <w:szCs w:val="26"/>
              </w:rPr>
              <w:t>Tác nhân kích hoạt (Actor)</w:t>
            </w:r>
          </w:p>
        </w:tc>
        <w:tc>
          <w:tcPr>
            <w:tcW w:w="6250" w:type="dxa"/>
            <w:tcMar>
              <w:top w:w="80" w:type="dxa"/>
              <w:left w:w="110" w:type="dxa"/>
              <w:bottom w:w="80" w:type="dxa"/>
              <w:right w:w="110" w:type="dxa"/>
            </w:tcMar>
          </w:tcPr>
          <w:p w14:paraId="3EC4AD64" w14:textId="02CBAFBB" w:rsidR="00141B8A" w:rsidRPr="00877C30" w:rsidRDefault="00B85FC3"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Quản lý khách sạn (Hotel Manager)</w:t>
            </w:r>
            <w:r w:rsidR="00C23719" w:rsidRPr="00877C30">
              <w:rPr>
                <w:rFonts w:cs="Times New Roman"/>
                <w:color w:val="000000" w:themeColor="text1"/>
                <w:sz w:val="26"/>
                <w:szCs w:val="26"/>
              </w:rPr>
              <w:t xml:space="preserve">, </w:t>
            </w:r>
            <w:r w:rsidRPr="00877C30">
              <w:rPr>
                <w:rFonts w:cs="Times New Roman"/>
                <w:color w:val="000000" w:themeColor="text1"/>
                <w:sz w:val="26"/>
                <w:szCs w:val="26"/>
              </w:rPr>
              <w:t>Quản trị viên hệ thống (Admin)</w:t>
            </w:r>
          </w:p>
        </w:tc>
      </w:tr>
      <w:tr w:rsidR="00C23719" w:rsidRPr="00877C30" w14:paraId="141DCE0B" w14:textId="77777777" w:rsidTr="00D1670B">
        <w:trPr>
          <w:jc w:val="center"/>
        </w:trPr>
        <w:tc>
          <w:tcPr>
            <w:tcW w:w="3686" w:type="dxa"/>
            <w:tcMar>
              <w:top w:w="80" w:type="dxa"/>
              <w:left w:w="100" w:type="dxa"/>
              <w:bottom w:w="80" w:type="dxa"/>
              <w:right w:w="100" w:type="dxa"/>
            </w:tcMar>
          </w:tcPr>
          <w:p w14:paraId="25E7CCFC" w14:textId="77777777" w:rsidR="00141B8A" w:rsidRPr="00877C30" w:rsidRDefault="00B85FC3" w:rsidP="00877C30">
            <w:pPr>
              <w:spacing w:after="0" w:line="360" w:lineRule="auto"/>
              <w:rPr>
                <w:rFonts w:cs="Times New Roman"/>
                <w:color w:val="000000" w:themeColor="text1"/>
                <w:sz w:val="26"/>
                <w:szCs w:val="26"/>
              </w:rPr>
            </w:pPr>
            <w:r w:rsidRPr="00877C30">
              <w:rPr>
                <w:rFonts w:cs="Times New Roman"/>
                <w:b/>
                <w:color w:val="000000" w:themeColor="text1"/>
                <w:sz w:val="26"/>
                <w:szCs w:val="26"/>
              </w:rPr>
              <w:t>Điều kiện tiên quyết</w:t>
            </w:r>
            <w:r w:rsidRPr="00877C30">
              <w:rPr>
                <w:rFonts w:cs="Times New Roman"/>
                <w:b/>
                <w:color w:val="000000" w:themeColor="text1"/>
                <w:sz w:val="26"/>
                <w:szCs w:val="26"/>
              </w:rPr>
              <w:br/>
              <w:t>(Pre-conditions)</w:t>
            </w:r>
          </w:p>
        </w:tc>
        <w:tc>
          <w:tcPr>
            <w:tcW w:w="6250" w:type="dxa"/>
            <w:tcMar>
              <w:top w:w="80" w:type="dxa"/>
              <w:left w:w="110" w:type="dxa"/>
              <w:bottom w:w="80" w:type="dxa"/>
              <w:right w:w="110" w:type="dxa"/>
            </w:tcMar>
          </w:tcPr>
          <w:p w14:paraId="48AF9CC3" w14:textId="77777777" w:rsidR="00141B8A" w:rsidRPr="00877C30" w:rsidRDefault="00B85FC3"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Người dùng đã đăng nhập với tài khoản có quyền Quản trị (Admin) hoặc Quản lý Buồng phòng trong hệ thống PMS.</w:t>
            </w:r>
          </w:p>
        </w:tc>
      </w:tr>
      <w:tr w:rsidR="00C23719" w:rsidRPr="00877C30" w14:paraId="6D401E90" w14:textId="77777777" w:rsidTr="00D1670B">
        <w:trPr>
          <w:jc w:val="center"/>
        </w:trPr>
        <w:tc>
          <w:tcPr>
            <w:tcW w:w="3686" w:type="dxa"/>
            <w:tcMar>
              <w:top w:w="80" w:type="dxa"/>
              <w:left w:w="100" w:type="dxa"/>
              <w:bottom w:w="80" w:type="dxa"/>
              <w:right w:w="100" w:type="dxa"/>
            </w:tcMar>
          </w:tcPr>
          <w:p w14:paraId="5676305F" w14:textId="77777777" w:rsidR="00141B8A" w:rsidRPr="00877C30" w:rsidRDefault="00B85FC3" w:rsidP="00877C30">
            <w:pPr>
              <w:spacing w:after="0" w:line="360" w:lineRule="auto"/>
              <w:rPr>
                <w:rFonts w:cs="Times New Roman"/>
                <w:color w:val="000000" w:themeColor="text1"/>
                <w:sz w:val="26"/>
                <w:szCs w:val="26"/>
              </w:rPr>
            </w:pPr>
            <w:r w:rsidRPr="00877C30">
              <w:rPr>
                <w:rFonts w:cs="Times New Roman"/>
                <w:b/>
                <w:color w:val="000000" w:themeColor="text1"/>
                <w:sz w:val="26"/>
                <w:szCs w:val="26"/>
              </w:rPr>
              <w:t>Điều kiện sau thành công</w:t>
            </w:r>
            <w:r w:rsidRPr="00877C30">
              <w:rPr>
                <w:rFonts w:cs="Times New Roman"/>
                <w:b/>
                <w:color w:val="000000" w:themeColor="text1"/>
                <w:sz w:val="26"/>
                <w:szCs w:val="26"/>
              </w:rPr>
              <w:br/>
              <w:t>(Post-conditions)</w:t>
            </w:r>
          </w:p>
        </w:tc>
        <w:tc>
          <w:tcPr>
            <w:tcW w:w="6250" w:type="dxa"/>
            <w:tcMar>
              <w:top w:w="80" w:type="dxa"/>
              <w:left w:w="110" w:type="dxa"/>
              <w:bottom w:w="80" w:type="dxa"/>
              <w:right w:w="110" w:type="dxa"/>
            </w:tcMar>
          </w:tcPr>
          <w:p w14:paraId="0F2A8515" w14:textId="345308CA" w:rsidR="00141B8A" w:rsidRPr="00877C30" w:rsidRDefault="00B85FC3"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Thông tin hạng phòng</w:t>
            </w:r>
            <w:r w:rsidR="00C23719" w:rsidRPr="00877C30">
              <w:rPr>
                <w:rFonts w:cs="Times New Roman"/>
                <w:color w:val="000000" w:themeColor="text1"/>
                <w:sz w:val="26"/>
                <w:szCs w:val="26"/>
              </w:rPr>
              <w:t xml:space="preserve">, </w:t>
            </w:r>
            <w:r w:rsidRPr="00877C30">
              <w:rPr>
                <w:rFonts w:cs="Times New Roman"/>
                <w:color w:val="000000" w:themeColor="text1"/>
                <w:sz w:val="26"/>
                <w:szCs w:val="26"/>
              </w:rPr>
              <w:t>diện tích</w:t>
            </w:r>
            <w:r w:rsidR="00C23719" w:rsidRPr="00877C30">
              <w:rPr>
                <w:rFonts w:cs="Times New Roman"/>
                <w:color w:val="000000" w:themeColor="text1"/>
                <w:sz w:val="26"/>
                <w:szCs w:val="26"/>
              </w:rPr>
              <w:t xml:space="preserve">, </w:t>
            </w:r>
            <w:r w:rsidRPr="00877C30">
              <w:rPr>
                <w:rFonts w:cs="Times New Roman"/>
                <w:color w:val="000000" w:themeColor="text1"/>
                <w:sz w:val="26"/>
                <w:szCs w:val="26"/>
              </w:rPr>
              <w:t>sức chứa</w:t>
            </w:r>
            <w:r w:rsidR="00C23719" w:rsidRPr="00877C30">
              <w:rPr>
                <w:rFonts w:cs="Times New Roman"/>
                <w:color w:val="000000" w:themeColor="text1"/>
                <w:sz w:val="26"/>
                <w:szCs w:val="26"/>
              </w:rPr>
              <w:t xml:space="preserve">, </w:t>
            </w:r>
            <w:r w:rsidRPr="00877C30">
              <w:rPr>
                <w:rFonts w:cs="Times New Roman"/>
                <w:color w:val="000000" w:themeColor="text1"/>
                <w:sz w:val="26"/>
                <w:szCs w:val="26"/>
              </w:rPr>
              <w:t>biểu giá niêm yết một đêm và danh mục các phòng vật lý được lưu vào CSDL; Dữ liệu ngay lập tức đồng bộ sang công cụ Tra cứu phòng F1 và Đặt cọc F2 của Huỳnh.</w:t>
            </w:r>
          </w:p>
        </w:tc>
      </w:tr>
      <w:tr w:rsidR="00D442C1" w:rsidRPr="00877C30" w14:paraId="15ABE6E8" w14:textId="77777777" w:rsidTr="00D1670B">
        <w:trPr>
          <w:jc w:val="center"/>
        </w:trPr>
        <w:tc>
          <w:tcPr>
            <w:tcW w:w="3686" w:type="dxa"/>
            <w:tcMar>
              <w:top w:w="80" w:type="dxa"/>
              <w:left w:w="100" w:type="dxa"/>
              <w:bottom w:w="80" w:type="dxa"/>
              <w:right w:w="100" w:type="dxa"/>
            </w:tcMar>
          </w:tcPr>
          <w:p w14:paraId="4FE17365" w14:textId="77777777" w:rsidR="00141B8A" w:rsidRPr="00877C30" w:rsidRDefault="00B85FC3" w:rsidP="00877C30">
            <w:pPr>
              <w:spacing w:after="0" w:line="360" w:lineRule="auto"/>
              <w:rPr>
                <w:rFonts w:cs="Times New Roman"/>
                <w:color w:val="000000" w:themeColor="text1"/>
                <w:sz w:val="26"/>
                <w:szCs w:val="26"/>
              </w:rPr>
            </w:pPr>
            <w:r w:rsidRPr="00877C30">
              <w:rPr>
                <w:rFonts w:cs="Times New Roman"/>
                <w:b/>
                <w:color w:val="000000" w:themeColor="text1"/>
                <w:sz w:val="26"/>
                <w:szCs w:val="26"/>
              </w:rPr>
              <w:t>Kích hoạt (Trigger)</w:t>
            </w:r>
          </w:p>
        </w:tc>
        <w:tc>
          <w:tcPr>
            <w:tcW w:w="6250" w:type="dxa"/>
            <w:tcMar>
              <w:top w:w="80" w:type="dxa"/>
              <w:left w:w="110" w:type="dxa"/>
              <w:bottom w:w="80" w:type="dxa"/>
              <w:right w:w="110" w:type="dxa"/>
            </w:tcMar>
          </w:tcPr>
          <w:p w14:paraId="1714D7EA" w14:textId="77777777" w:rsidR="00141B8A" w:rsidRPr="00877C30" w:rsidRDefault="00B85FC3"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Admin chọn mục 'Quản lý Hạng phòng &amp; Bảng giá' trên thanh điều hướng quản trị.</w:t>
            </w:r>
          </w:p>
        </w:tc>
      </w:tr>
    </w:tbl>
    <w:p w14:paraId="7EC5FCE9" w14:textId="77777777" w:rsidR="00141B8A" w:rsidRPr="00877C30" w:rsidRDefault="00141B8A" w:rsidP="00877C30">
      <w:pPr>
        <w:spacing w:after="0" w:line="360" w:lineRule="auto"/>
        <w:rPr>
          <w:rFonts w:cs="Times New Roman"/>
          <w:color w:val="000000" w:themeColor="text1"/>
          <w:sz w:val="26"/>
          <w:szCs w:val="26"/>
        </w:rPr>
      </w:pPr>
    </w:p>
    <w:p w14:paraId="0C84846A" w14:textId="77777777" w:rsidR="00141B8A" w:rsidRPr="00877C30" w:rsidRDefault="00C47558" w:rsidP="00877C30">
      <w:pPr>
        <w:pStyle w:val="Heading3"/>
        <w:spacing w:before="0" w:line="360" w:lineRule="auto"/>
        <w:rPr>
          <w:rFonts w:cs="Times New Roman"/>
        </w:rPr>
      </w:pPr>
      <w:bookmarkStart w:id="61" w:name="_Toc244114000"/>
      <w:r w:rsidRPr="00877C30">
        <w:rPr>
          <w:rFonts w:cs="Times New Roman"/>
        </w:rPr>
        <w:t>3.9.2. Yêu cầu dữ liệu đầu vào (Input Data Requirements)</w:t>
      </w:r>
      <w:bookmarkEnd w:id="61"/>
    </w:p>
    <w:p w14:paraId="52D87D18" w14:textId="3676754A" w:rsidR="00141B8A" w:rsidRPr="00877C30" w:rsidRDefault="00B85FC3" w:rsidP="00877C30">
      <w:pPr>
        <w:pStyle w:val="ListBullet"/>
        <w:numPr>
          <w:ilvl w:val="0"/>
          <w:numId w:val="35"/>
        </w:numPr>
        <w:spacing w:after="0" w:line="360" w:lineRule="auto"/>
        <w:jc w:val="both"/>
        <w:rPr>
          <w:rFonts w:cs="Times New Roman"/>
          <w:color w:val="000000" w:themeColor="text1"/>
          <w:sz w:val="26"/>
          <w:szCs w:val="26"/>
        </w:rPr>
      </w:pPr>
      <w:r w:rsidRPr="00877C30">
        <w:rPr>
          <w:rFonts w:cs="Times New Roman"/>
          <w:color w:val="000000" w:themeColor="text1"/>
          <w:sz w:val="26"/>
          <w:szCs w:val="26"/>
        </w:rPr>
        <w:t>Mã số phòng (Room Code / Number): Kiểu Chuỗi ký tự (String). Bắt buộc nhập. Gồm tiền tố tầng + số phòng (Ví dụ: 'P302'</w:t>
      </w:r>
      <w:r w:rsidR="00C23719" w:rsidRPr="00877C30">
        <w:rPr>
          <w:rFonts w:cs="Times New Roman"/>
          <w:color w:val="000000" w:themeColor="text1"/>
          <w:sz w:val="26"/>
          <w:szCs w:val="26"/>
        </w:rPr>
        <w:t xml:space="preserve">, </w:t>
      </w:r>
      <w:r w:rsidRPr="00877C30">
        <w:rPr>
          <w:rFonts w:cs="Times New Roman"/>
          <w:color w:val="000000" w:themeColor="text1"/>
          <w:sz w:val="26"/>
          <w:szCs w:val="26"/>
        </w:rPr>
        <w:t>'P501'). Độ dài từ 3 đến 6 ký tự. Phải là duy nhất trong toàn hệ thống (Unique). Nếu trùng lặp báo lỗi E1.</w:t>
      </w:r>
    </w:p>
    <w:p w14:paraId="5643F076" w14:textId="17D673B2" w:rsidR="00141B8A" w:rsidRPr="00877C30" w:rsidRDefault="00B85FC3" w:rsidP="00877C30">
      <w:pPr>
        <w:pStyle w:val="ListBullet"/>
        <w:numPr>
          <w:ilvl w:val="0"/>
          <w:numId w:val="35"/>
        </w:numPr>
        <w:spacing w:after="0" w:line="360" w:lineRule="auto"/>
        <w:jc w:val="both"/>
        <w:rPr>
          <w:rFonts w:cs="Times New Roman"/>
          <w:color w:val="000000" w:themeColor="text1"/>
          <w:sz w:val="26"/>
          <w:szCs w:val="26"/>
        </w:rPr>
      </w:pPr>
      <w:r w:rsidRPr="00877C30">
        <w:rPr>
          <w:rFonts w:cs="Times New Roman"/>
          <w:color w:val="000000" w:themeColor="text1"/>
          <w:sz w:val="26"/>
          <w:szCs w:val="26"/>
        </w:rPr>
        <w:lastRenderedPageBreak/>
        <w:t>Tên hạng phòng (Room Type Category): Kiểu Danh sách lựa chọn (Select). Bắt buộc chọn: 'Standard (STD)'</w:t>
      </w:r>
      <w:r w:rsidR="00C23719" w:rsidRPr="00877C30">
        <w:rPr>
          <w:rFonts w:cs="Times New Roman"/>
          <w:color w:val="000000" w:themeColor="text1"/>
          <w:sz w:val="26"/>
          <w:szCs w:val="26"/>
        </w:rPr>
        <w:t xml:space="preserve">, </w:t>
      </w:r>
      <w:r w:rsidRPr="00877C30">
        <w:rPr>
          <w:rFonts w:cs="Times New Roman"/>
          <w:color w:val="000000" w:themeColor="text1"/>
          <w:sz w:val="26"/>
          <w:szCs w:val="26"/>
        </w:rPr>
        <w:t>'Superior (SUP)'</w:t>
      </w:r>
      <w:r w:rsidR="00C23719" w:rsidRPr="00877C30">
        <w:rPr>
          <w:rFonts w:cs="Times New Roman"/>
          <w:color w:val="000000" w:themeColor="text1"/>
          <w:sz w:val="26"/>
          <w:szCs w:val="26"/>
        </w:rPr>
        <w:t xml:space="preserve">, </w:t>
      </w:r>
      <w:r w:rsidRPr="00877C30">
        <w:rPr>
          <w:rFonts w:cs="Times New Roman"/>
          <w:color w:val="000000" w:themeColor="text1"/>
          <w:sz w:val="26"/>
          <w:szCs w:val="26"/>
        </w:rPr>
        <w:t>'Deluxe (DLX)'</w:t>
      </w:r>
      <w:r w:rsidR="00C23719" w:rsidRPr="00877C30">
        <w:rPr>
          <w:rFonts w:cs="Times New Roman"/>
          <w:color w:val="000000" w:themeColor="text1"/>
          <w:sz w:val="26"/>
          <w:szCs w:val="26"/>
        </w:rPr>
        <w:t xml:space="preserve">, </w:t>
      </w:r>
      <w:r w:rsidRPr="00877C30">
        <w:rPr>
          <w:rFonts w:cs="Times New Roman"/>
          <w:color w:val="000000" w:themeColor="text1"/>
          <w:sz w:val="26"/>
          <w:szCs w:val="26"/>
        </w:rPr>
        <w:t>'Suite Luxury (SUT)'.</w:t>
      </w:r>
    </w:p>
    <w:p w14:paraId="076CCA8B" w14:textId="77777777" w:rsidR="00141B8A" w:rsidRPr="00877C30" w:rsidRDefault="00B85FC3" w:rsidP="00877C30">
      <w:pPr>
        <w:pStyle w:val="ListBullet"/>
        <w:numPr>
          <w:ilvl w:val="0"/>
          <w:numId w:val="35"/>
        </w:numPr>
        <w:spacing w:after="0" w:line="360" w:lineRule="auto"/>
        <w:jc w:val="both"/>
        <w:rPr>
          <w:rFonts w:cs="Times New Roman"/>
          <w:color w:val="000000" w:themeColor="text1"/>
          <w:sz w:val="26"/>
          <w:szCs w:val="26"/>
        </w:rPr>
      </w:pPr>
      <w:r w:rsidRPr="00877C30">
        <w:rPr>
          <w:rFonts w:cs="Times New Roman"/>
          <w:color w:val="000000" w:themeColor="text1"/>
          <w:sz w:val="26"/>
          <w:szCs w:val="26"/>
        </w:rPr>
        <w:t>Vị trí tầng (Floor Level): Kiểu Số nguyên (Integer). Bắt buộc nhập. Miền giá trị hợp lệ từ tầng 1 đến tầng 15. Nếu nhập &lt;= 0 hoặc &gt; 15 thì báo lỗi E2.</w:t>
      </w:r>
    </w:p>
    <w:p w14:paraId="73A2EAA5" w14:textId="41295A88" w:rsidR="00141B8A" w:rsidRPr="00877C30" w:rsidRDefault="00B85FC3" w:rsidP="00877C30">
      <w:pPr>
        <w:pStyle w:val="ListBullet"/>
        <w:numPr>
          <w:ilvl w:val="0"/>
          <w:numId w:val="35"/>
        </w:numPr>
        <w:spacing w:after="0" w:line="360" w:lineRule="auto"/>
        <w:jc w:val="both"/>
        <w:rPr>
          <w:rFonts w:cs="Times New Roman"/>
          <w:color w:val="000000" w:themeColor="text1"/>
          <w:sz w:val="26"/>
          <w:szCs w:val="26"/>
        </w:rPr>
      </w:pPr>
      <w:r w:rsidRPr="00877C30">
        <w:rPr>
          <w:rFonts w:cs="Times New Roman"/>
          <w:color w:val="000000" w:themeColor="text1"/>
          <w:sz w:val="26"/>
          <w:szCs w:val="26"/>
        </w:rPr>
        <w:t>Giá niêm yết tiêu chuẩn (Standard Rate / Night): Kiểu Số thực (Decimal/Currency). Bắt buộc nhập. Miền giá trị hợp lệ từ 200</w:t>
      </w:r>
      <w:r w:rsidR="00C23719" w:rsidRPr="00877C30">
        <w:rPr>
          <w:rFonts w:cs="Times New Roman"/>
          <w:color w:val="000000" w:themeColor="text1"/>
          <w:sz w:val="26"/>
          <w:szCs w:val="26"/>
        </w:rPr>
        <w:t xml:space="preserve">, </w:t>
      </w:r>
      <w:r w:rsidRPr="00877C30">
        <w:rPr>
          <w:rFonts w:cs="Times New Roman"/>
          <w:color w:val="000000" w:themeColor="text1"/>
          <w:sz w:val="26"/>
          <w:szCs w:val="26"/>
        </w:rPr>
        <w:t>000 VNĐ đến 50</w:t>
      </w:r>
      <w:r w:rsidR="00C23719" w:rsidRPr="00877C30">
        <w:rPr>
          <w:rFonts w:cs="Times New Roman"/>
          <w:color w:val="000000" w:themeColor="text1"/>
          <w:sz w:val="26"/>
          <w:szCs w:val="26"/>
        </w:rPr>
        <w:t xml:space="preserve">, </w:t>
      </w:r>
      <w:r w:rsidRPr="00877C30">
        <w:rPr>
          <w:rFonts w:cs="Times New Roman"/>
          <w:color w:val="000000" w:themeColor="text1"/>
          <w:sz w:val="26"/>
          <w:szCs w:val="26"/>
        </w:rPr>
        <w:t>000</w:t>
      </w:r>
      <w:r w:rsidR="00C23719" w:rsidRPr="00877C30">
        <w:rPr>
          <w:rFonts w:cs="Times New Roman"/>
          <w:color w:val="000000" w:themeColor="text1"/>
          <w:sz w:val="26"/>
          <w:szCs w:val="26"/>
        </w:rPr>
        <w:t xml:space="preserve">, </w:t>
      </w:r>
      <w:r w:rsidRPr="00877C30">
        <w:rPr>
          <w:rFonts w:cs="Times New Roman"/>
          <w:color w:val="000000" w:themeColor="text1"/>
          <w:sz w:val="26"/>
          <w:szCs w:val="26"/>
        </w:rPr>
        <w:t>000 VNĐ/đêm. Nếu nhập nhỏ hơn 200</w:t>
      </w:r>
      <w:r w:rsidR="00C23719" w:rsidRPr="00877C30">
        <w:rPr>
          <w:rFonts w:cs="Times New Roman"/>
          <w:color w:val="000000" w:themeColor="text1"/>
          <w:sz w:val="26"/>
          <w:szCs w:val="26"/>
        </w:rPr>
        <w:t xml:space="preserve">, </w:t>
      </w:r>
      <w:r w:rsidRPr="00877C30">
        <w:rPr>
          <w:rFonts w:cs="Times New Roman"/>
          <w:color w:val="000000" w:themeColor="text1"/>
          <w:sz w:val="26"/>
          <w:szCs w:val="26"/>
        </w:rPr>
        <w:t>000đ hoặc vượt 50 triệu thì báo lỗi E3.</w:t>
      </w:r>
    </w:p>
    <w:p w14:paraId="4C10A5F7" w14:textId="77777777" w:rsidR="00141B8A" w:rsidRPr="00877C30" w:rsidRDefault="00B85FC3" w:rsidP="00877C30">
      <w:pPr>
        <w:pStyle w:val="ListBullet"/>
        <w:numPr>
          <w:ilvl w:val="0"/>
          <w:numId w:val="35"/>
        </w:numPr>
        <w:spacing w:after="0" w:line="360" w:lineRule="auto"/>
        <w:jc w:val="both"/>
        <w:rPr>
          <w:rFonts w:cs="Times New Roman"/>
          <w:color w:val="000000" w:themeColor="text1"/>
          <w:sz w:val="26"/>
          <w:szCs w:val="26"/>
        </w:rPr>
      </w:pPr>
      <w:r w:rsidRPr="00877C30">
        <w:rPr>
          <w:rFonts w:cs="Times New Roman"/>
          <w:color w:val="000000" w:themeColor="text1"/>
          <w:sz w:val="26"/>
          <w:szCs w:val="26"/>
        </w:rPr>
        <w:t>Sức chứa khách tối đa (Max Capacity): Kiểu Số nguyên (Integer). Bắt buộc nhập. Miền giá trị từ 1 đến 8 người. Nếu nhập ngoài phạm vi này thì báo lỗi E4.</w:t>
      </w:r>
    </w:p>
    <w:p w14:paraId="35BBCF78" w14:textId="51D45B58" w:rsidR="00141B8A" w:rsidRPr="00877C30" w:rsidRDefault="00B85FC3" w:rsidP="00877C30">
      <w:pPr>
        <w:pStyle w:val="ListBullet"/>
        <w:numPr>
          <w:ilvl w:val="0"/>
          <w:numId w:val="35"/>
        </w:numPr>
        <w:spacing w:after="0" w:line="360" w:lineRule="auto"/>
        <w:jc w:val="both"/>
        <w:rPr>
          <w:rFonts w:cs="Times New Roman"/>
          <w:color w:val="000000" w:themeColor="text1"/>
          <w:sz w:val="26"/>
          <w:szCs w:val="26"/>
        </w:rPr>
      </w:pPr>
      <w:r w:rsidRPr="00877C30">
        <w:rPr>
          <w:rFonts w:cs="Times New Roman"/>
          <w:color w:val="000000" w:themeColor="text1"/>
          <w:sz w:val="26"/>
          <w:szCs w:val="26"/>
        </w:rPr>
        <w:t>Tệp hình ảnh phòng (Room Photo Upload): Kiểu Tệp tin (File Upload). Định dạng cho phép: .jpg</w:t>
      </w:r>
      <w:r w:rsidR="00C23719" w:rsidRPr="00877C30">
        <w:rPr>
          <w:rFonts w:cs="Times New Roman"/>
          <w:color w:val="000000" w:themeColor="text1"/>
          <w:sz w:val="26"/>
          <w:szCs w:val="26"/>
        </w:rPr>
        <w:t xml:space="preserve">, </w:t>
      </w:r>
      <w:r w:rsidRPr="00877C30">
        <w:rPr>
          <w:rFonts w:cs="Times New Roman"/>
          <w:color w:val="000000" w:themeColor="text1"/>
          <w:sz w:val="26"/>
          <w:szCs w:val="26"/>
        </w:rPr>
        <w:t>.jpeg</w:t>
      </w:r>
      <w:r w:rsidR="00C23719" w:rsidRPr="00877C30">
        <w:rPr>
          <w:rFonts w:cs="Times New Roman"/>
          <w:color w:val="000000" w:themeColor="text1"/>
          <w:sz w:val="26"/>
          <w:szCs w:val="26"/>
        </w:rPr>
        <w:t xml:space="preserve">, </w:t>
      </w:r>
      <w:r w:rsidRPr="00877C30">
        <w:rPr>
          <w:rFonts w:cs="Times New Roman"/>
          <w:color w:val="000000" w:themeColor="text1"/>
          <w:sz w:val="26"/>
          <w:szCs w:val="26"/>
        </w:rPr>
        <w:t>.png. Dung lượng tệp tối đa không quá 5MB. Nếu chọn định dạng khác (.exe</w:t>
      </w:r>
      <w:r w:rsidR="00C23719" w:rsidRPr="00877C30">
        <w:rPr>
          <w:rFonts w:cs="Times New Roman"/>
          <w:color w:val="000000" w:themeColor="text1"/>
          <w:sz w:val="26"/>
          <w:szCs w:val="26"/>
        </w:rPr>
        <w:t xml:space="preserve">, </w:t>
      </w:r>
      <w:r w:rsidRPr="00877C30">
        <w:rPr>
          <w:rFonts w:cs="Times New Roman"/>
          <w:color w:val="000000" w:themeColor="text1"/>
          <w:sz w:val="26"/>
          <w:szCs w:val="26"/>
        </w:rPr>
        <w:t>.pdf) hoặc dung lượng &gt; 5MB thì báo lỗi E5.</w:t>
      </w:r>
    </w:p>
    <w:p w14:paraId="0113072A" w14:textId="77777777" w:rsidR="00141B8A" w:rsidRPr="00877C30" w:rsidRDefault="00C47558" w:rsidP="00877C30">
      <w:pPr>
        <w:pStyle w:val="Heading3"/>
        <w:spacing w:before="0" w:line="360" w:lineRule="auto"/>
        <w:rPr>
          <w:rFonts w:cs="Times New Roman"/>
        </w:rPr>
      </w:pPr>
      <w:bookmarkStart w:id="62" w:name="_Toc244114001"/>
      <w:r w:rsidRPr="00877C30">
        <w:rPr>
          <w:rFonts w:cs="Times New Roman"/>
        </w:rPr>
        <w:t>3.9.3. Luồng sự kiện chính (Basic Flow)</w:t>
      </w:r>
      <w:bookmarkEnd w:id="62"/>
    </w:p>
    <w:p w14:paraId="52067E32" w14:textId="77777777" w:rsidR="00141B8A" w:rsidRPr="00877C30" w:rsidRDefault="00B85FC3" w:rsidP="00877C30">
      <w:pPr>
        <w:pStyle w:val="ListBullet"/>
        <w:numPr>
          <w:ilvl w:val="0"/>
          <w:numId w:val="36"/>
        </w:numPr>
        <w:spacing w:after="0" w:line="360" w:lineRule="auto"/>
        <w:jc w:val="both"/>
        <w:rPr>
          <w:rFonts w:cs="Times New Roman"/>
          <w:color w:val="000000" w:themeColor="text1"/>
          <w:sz w:val="26"/>
          <w:szCs w:val="26"/>
        </w:rPr>
      </w:pPr>
      <w:r w:rsidRPr="00877C30">
        <w:rPr>
          <w:rFonts w:cs="Times New Roman"/>
          <w:color w:val="000000" w:themeColor="text1"/>
          <w:sz w:val="26"/>
          <w:szCs w:val="26"/>
        </w:rPr>
        <w:t>Bước 1: Quản lý truy cập menu [Cấu hình hệ thống] -&gt; chọn [Quản lý phòng &amp; Bảng giá].</w:t>
      </w:r>
    </w:p>
    <w:p w14:paraId="5E2416E2" w14:textId="77777777" w:rsidR="00141B8A" w:rsidRPr="00877C30" w:rsidRDefault="00B85FC3" w:rsidP="00877C30">
      <w:pPr>
        <w:pStyle w:val="ListBullet"/>
        <w:numPr>
          <w:ilvl w:val="0"/>
          <w:numId w:val="36"/>
        </w:numPr>
        <w:spacing w:after="0" w:line="360" w:lineRule="auto"/>
        <w:jc w:val="both"/>
        <w:rPr>
          <w:rFonts w:cs="Times New Roman"/>
          <w:color w:val="000000" w:themeColor="text1"/>
          <w:sz w:val="26"/>
          <w:szCs w:val="26"/>
        </w:rPr>
      </w:pPr>
      <w:r w:rsidRPr="00877C30">
        <w:rPr>
          <w:rFonts w:cs="Times New Roman"/>
          <w:color w:val="000000" w:themeColor="text1"/>
          <w:sz w:val="26"/>
          <w:szCs w:val="26"/>
        </w:rPr>
        <w:t>Bước 2: Nhấn nút [+ Thêm phòng mới].</w:t>
      </w:r>
    </w:p>
    <w:p w14:paraId="298ED5C9" w14:textId="2047169D" w:rsidR="00141B8A" w:rsidRPr="00877C30" w:rsidRDefault="00B85FC3" w:rsidP="00877C30">
      <w:pPr>
        <w:pStyle w:val="ListBullet"/>
        <w:numPr>
          <w:ilvl w:val="0"/>
          <w:numId w:val="36"/>
        </w:numPr>
        <w:spacing w:after="0" w:line="360" w:lineRule="auto"/>
        <w:jc w:val="both"/>
        <w:rPr>
          <w:rFonts w:cs="Times New Roman"/>
          <w:color w:val="000000" w:themeColor="text1"/>
          <w:sz w:val="26"/>
          <w:szCs w:val="26"/>
        </w:rPr>
      </w:pPr>
      <w:r w:rsidRPr="00877C30">
        <w:rPr>
          <w:rFonts w:cs="Times New Roman"/>
          <w:color w:val="000000" w:themeColor="text1"/>
          <w:sz w:val="26"/>
          <w:szCs w:val="26"/>
        </w:rPr>
        <w:t>Bước 3: Nhập Mã số phòng (ví dụ 'P305')</w:t>
      </w:r>
      <w:r w:rsidR="00C23719" w:rsidRPr="00877C30">
        <w:rPr>
          <w:rFonts w:cs="Times New Roman"/>
          <w:color w:val="000000" w:themeColor="text1"/>
          <w:sz w:val="26"/>
          <w:szCs w:val="26"/>
        </w:rPr>
        <w:t xml:space="preserve">, </w:t>
      </w:r>
      <w:r w:rsidRPr="00877C30">
        <w:rPr>
          <w:rFonts w:cs="Times New Roman"/>
          <w:color w:val="000000" w:themeColor="text1"/>
          <w:sz w:val="26"/>
          <w:szCs w:val="26"/>
        </w:rPr>
        <w:t>chọn Hạng phòng 'Deluxe'</w:t>
      </w:r>
      <w:r w:rsidR="00C23719" w:rsidRPr="00877C30">
        <w:rPr>
          <w:rFonts w:cs="Times New Roman"/>
          <w:color w:val="000000" w:themeColor="text1"/>
          <w:sz w:val="26"/>
          <w:szCs w:val="26"/>
        </w:rPr>
        <w:t xml:space="preserve">, </w:t>
      </w:r>
      <w:r w:rsidRPr="00877C30">
        <w:rPr>
          <w:rFonts w:cs="Times New Roman"/>
          <w:color w:val="000000" w:themeColor="text1"/>
          <w:sz w:val="26"/>
          <w:szCs w:val="26"/>
        </w:rPr>
        <w:t>nhập Tầng '3'.</w:t>
      </w:r>
    </w:p>
    <w:p w14:paraId="67AC5942" w14:textId="385C5E9D" w:rsidR="00141B8A" w:rsidRPr="00877C30" w:rsidRDefault="00B85FC3" w:rsidP="00877C30">
      <w:pPr>
        <w:pStyle w:val="ListBullet"/>
        <w:numPr>
          <w:ilvl w:val="0"/>
          <w:numId w:val="36"/>
        </w:numPr>
        <w:spacing w:after="0" w:line="360" w:lineRule="auto"/>
        <w:jc w:val="both"/>
        <w:rPr>
          <w:rFonts w:cs="Times New Roman"/>
          <w:color w:val="000000" w:themeColor="text1"/>
          <w:sz w:val="26"/>
          <w:szCs w:val="26"/>
        </w:rPr>
      </w:pPr>
      <w:r w:rsidRPr="00877C30">
        <w:rPr>
          <w:rFonts w:cs="Times New Roman"/>
          <w:color w:val="000000" w:themeColor="text1"/>
          <w:sz w:val="26"/>
          <w:szCs w:val="26"/>
        </w:rPr>
        <w:t>Bước 4: Nhập Giá tiêu chuẩn một đêm (ví dụ '1</w:t>
      </w:r>
      <w:r w:rsidR="00C23719" w:rsidRPr="00877C30">
        <w:rPr>
          <w:rFonts w:cs="Times New Roman"/>
          <w:color w:val="000000" w:themeColor="text1"/>
          <w:sz w:val="26"/>
          <w:szCs w:val="26"/>
        </w:rPr>
        <w:t xml:space="preserve">, </w:t>
      </w:r>
      <w:r w:rsidRPr="00877C30">
        <w:rPr>
          <w:rFonts w:cs="Times New Roman"/>
          <w:color w:val="000000" w:themeColor="text1"/>
          <w:sz w:val="26"/>
          <w:szCs w:val="26"/>
        </w:rPr>
        <w:t>200</w:t>
      </w:r>
      <w:r w:rsidR="00C23719" w:rsidRPr="00877C30">
        <w:rPr>
          <w:rFonts w:cs="Times New Roman"/>
          <w:color w:val="000000" w:themeColor="text1"/>
          <w:sz w:val="26"/>
          <w:szCs w:val="26"/>
        </w:rPr>
        <w:t xml:space="preserve">, </w:t>
      </w:r>
      <w:r w:rsidRPr="00877C30">
        <w:rPr>
          <w:rFonts w:cs="Times New Roman"/>
          <w:color w:val="000000" w:themeColor="text1"/>
          <w:sz w:val="26"/>
          <w:szCs w:val="26"/>
        </w:rPr>
        <w:t>000 VNĐ') và Sức chứa tối đa (ví dụ '3 người').</w:t>
      </w:r>
    </w:p>
    <w:p w14:paraId="59E91FA1" w14:textId="17DF29A4" w:rsidR="00141B8A" w:rsidRPr="00877C30" w:rsidRDefault="00B85FC3" w:rsidP="00877C30">
      <w:pPr>
        <w:pStyle w:val="ListBullet"/>
        <w:numPr>
          <w:ilvl w:val="0"/>
          <w:numId w:val="36"/>
        </w:numPr>
        <w:spacing w:after="0" w:line="360" w:lineRule="auto"/>
        <w:jc w:val="both"/>
        <w:rPr>
          <w:rFonts w:cs="Times New Roman"/>
          <w:color w:val="000000" w:themeColor="text1"/>
          <w:sz w:val="26"/>
          <w:szCs w:val="26"/>
        </w:rPr>
      </w:pPr>
      <w:r w:rsidRPr="00877C30">
        <w:rPr>
          <w:rFonts w:cs="Times New Roman"/>
          <w:color w:val="000000" w:themeColor="text1"/>
          <w:sz w:val="26"/>
          <w:szCs w:val="26"/>
        </w:rPr>
        <w:t>Bước 5: Nhấn [Chọn ảnh] và tải lên hình ảnh chụp phòng ngủ tiêu chuẩn (.jpg</w:t>
      </w:r>
      <w:r w:rsidR="00C23719" w:rsidRPr="00877C30">
        <w:rPr>
          <w:rFonts w:cs="Times New Roman"/>
          <w:color w:val="000000" w:themeColor="text1"/>
          <w:sz w:val="26"/>
          <w:szCs w:val="26"/>
        </w:rPr>
        <w:t xml:space="preserve">, </w:t>
      </w:r>
      <w:r w:rsidRPr="00877C30">
        <w:rPr>
          <w:rFonts w:cs="Times New Roman"/>
          <w:color w:val="000000" w:themeColor="text1"/>
          <w:sz w:val="26"/>
          <w:szCs w:val="26"/>
        </w:rPr>
        <w:t>2MB).</w:t>
      </w:r>
    </w:p>
    <w:p w14:paraId="5F6F377B" w14:textId="77777777" w:rsidR="00141B8A" w:rsidRPr="00877C30" w:rsidRDefault="00B85FC3" w:rsidP="00877C30">
      <w:pPr>
        <w:pStyle w:val="ListBullet"/>
        <w:numPr>
          <w:ilvl w:val="0"/>
          <w:numId w:val="36"/>
        </w:numPr>
        <w:spacing w:after="0" w:line="360" w:lineRule="auto"/>
        <w:jc w:val="both"/>
        <w:rPr>
          <w:rFonts w:cs="Times New Roman"/>
          <w:color w:val="000000" w:themeColor="text1"/>
          <w:sz w:val="26"/>
          <w:szCs w:val="26"/>
        </w:rPr>
      </w:pPr>
      <w:r w:rsidRPr="00877C30">
        <w:rPr>
          <w:rFonts w:cs="Times New Roman"/>
          <w:color w:val="000000" w:themeColor="text1"/>
          <w:sz w:val="26"/>
          <w:szCs w:val="26"/>
        </w:rPr>
        <w:t>Bước 6: Nhấn nút [Lưu cấu hình phòng].</w:t>
      </w:r>
    </w:p>
    <w:p w14:paraId="48B05B46" w14:textId="16F622E1" w:rsidR="00141B8A" w:rsidRPr="00877C30" w:rsidRDefault="00B85FC3" w:rsidP="00877C30">
      <w:pPr>
        <w:pStyle w:val="ListBullet"/>
        <w:numPr>
          <w:ilvl w:val="0"/>
          <w:numId w:val="36"/>
        </w:numPr>
        <w:spacing w:after="0" w:line="360" w:lineRule="auto"/>
        <w:jc w:val="both"/>
        <w:rPr>
          <w:rFonts w:cs="Times New Roman"/>
          <w:color w:val="000000" w:themeColor="text1"/>
          <w:sz w:val="26"/>
          <w:szCs w:val="26"/>
        </w:rPr>
      </w:pPr>
      <w:r w:rsidRPr="00877C30">
        <w:rPr>
          <w:rFonts w:cs="Times New Roman"/>
          <w:color w:val="000000" w:themeColor="text1"/>
          <w:sz w:val="26"/>
          <w:szCs w:val="26"/>
        </w:rPr>
        <w:t>Bước 7: Hệ thống kiểm tra các ràng buộc dữ liệu</w:t>
      </w:r>
      <w:r w:rsidR="00C23719" w:rsidRPr="00877C30">
        <w:rPr>
          <w:rFonts w:cs="Times New Roman"/>
          <w:color w:val="000000" w:themeColor="text1"/>
          <w:sz w:val="26"/>
          <w:szCs w:val="26"/>
        </w:rPr>
        <w:t xml:space="preserve">, </w:t>
      </w:r>
      <w:r w:rsidRPr="00877C30">
        <w:rPr>
          <w:rFonts w:cs="Times New Roman"/>
          <w:color w:val="000000" w:themeColor="text1"/>
          <w:sz w:val="26"/>
          <w:szCs w:val="26"/>
        </w:rPr>
        <w:t>lưu bản ghi vào CSDL và hiển thị thông báo thành công trên danh sách phòng (Đầu ra S1).</w:t>
      </w:r>
    </w:p>
    <w:p w14:paraId="30AA745B" w14:textId="77777777" w:rsidR="00141B8A" w:rsidRPr="00877C30" w:rsidRDefault="00C47558" w:rsidP="00877C30">
      <w:pPr>
        <w:pStyle w:val="Heading3"/>
        <w:spacing w:before="0" w:line="360" w:lineRule="auto"/>
        <w:rPr>
          <w:rFonts w:cs="Times New Roman"/>
        </w:rPr>
      </w:pPr>
      <w:bookmarkStart w:id="63" w:name="_Toc244114002"/>
      <w:r w:rsidRPr="00877C30">
        <w:rPr>
          <w:rFonts w:cs="Times New Roman"/>
        </w:rPr>
        <w:t>3.9.4. Luồng sự kiện ngoại lệ</w:t>
      </w:r>
      <w:bookmarkEnd w:id="63"/>
    </w:p>
    <w:p w14:paraId="163E9E6E" w14:textId="77777777" w:rsidR="00141B8A" w:rsidRPr="00877C30" w:rsidRDefault="00B85FC3" w:rsidP="00877C30">
      <w:pPr>
        <w:pStyle w:val="ListBullet"/>
        <w:numPr>
          <w:ilvl w:val="0"/>
          <w:numId w:val="37"/>
        </w:numPr>
        <w:spacing w:after="0" w:line="360" w:lineRule="auto"/>
        <w:jc w:val="both"/>
        <w:rPr>
          <w:rFonts w:cs="Times New Roman"/>
          <w:color w:val="000000" w:themeColor="text1"/>
          <w:sz w:val="26"/>
          <w:szCs w:val="26"/>
        </w:rPr>
      </w:pPr>
      <w:r w:rsidRPr="00877C30">
        <w:rPr>
          <w:rFonts w:cs="Times New Roman"/>
          <w:color w:val="000000" w:themeColor="text1"/>
          <w:sz w:val="26"/>
          <w:szCs w:val="26"/>
        </w:rPr>
        <w:t>Ngoại lệ 1 (E1 - Trùng mã số phòng): Mã phòng đã tồn tại trong CSDL. Báo lỗi: "Mã số phòng này đã tồn tại trong khách sạn!"</w:t>
      </w:r>
    </w:p>
    <w:p w14:paraId="7B508D7E" w14:textId="77777777" w:rsidR="00141B8A" w:rsidRPr="00877C30" w:rsidRDefault="00B85FC3" w:rsidP="00877C30">
      <w:pPr>
        <w:pStyle w:val="ListBullet"/>
        <w:numPr>
          <w:ilvl w:val="0"/>
          <w:numId w:val="37"/>
        </w:numPr>
        <w:spacing w:after="0" w:line="360" w:lineRule="auto"/>
        <w:jc w:val="both"/>
        <w:rPr>
          <w:rFonts w:cs="Times New Roman"/>
          <w:color w:val="000000" w:themeColor="text1"/>
          <w:sz w:val="26"/>
          <w:szCs w:val="26"/>
        </w:rPr>
      </w:pPr>
      <w:r w:rsidRPr="00877C30">
        <w:rPr>
          <w:rFonts w:cs="Times New Roman"/>
          <w:color w:val="000000" w:themeColor="text1"/>
          <w:sz w:val="26"/>
          <w:szCs w:val="26"/>
        </w:rPr>
        <w:t>Ngoại lệ 2 (E2 - Tầng không hợp lệ): Nhập số tầng = 0 hoặc &gt; 15. Báo lỗi: "Tầng khách sạn chỉ từ tầng 1 đến 15!"</w:t>
      </w:r>
    </w:p>
    <w:p w14:paraId="5C510911" w14:textId="3C5180F8" w:rsidR="00141B8A" w:rsidRPr="00877C30" w:rsidRDefault="00B85FC3" w:rsidP="00877C30">
      <w:pPr>
        <w:pStyle w:val="ListBullet"/>
        <w:numPr>
          <w:ilvl w:val="0"/>
          <w:numId w:val="37"/>
        </w:numPr>
        <w:spacing w:after="0" w:line="360" w:lineRule="auto"/>
        <w:jc w:val="both"/>
        <w:rPr>
          <w:rFonts w:cs="Times New Roman"/>
          <w:color w:val="000000" w:themeColor="text1"/>
          <w:sz w:val="26"/>
          <w:szCs w:val="26"/>
        </w:rPr>
      </w:pPr>
      <w:r w:rsidRPr="00877C30">
        <w:rPr>
          <w:rFonts w:cs="Times New Roman"/>
          <w:color w:val="000000" w:themeColor="text1"/>
          <w:sz w:val="26"/>
          <w:szCs w:val="26"/>
        </w:rPr>
        <w:lastRenderedPageBreak/>
        <w:t>Ngoại lệ 3 (E3 - Giá niêm yết sai phạm vi): Nhập giá &lt; 200</w:t>
      </w:r>
      <w:r w:rsidR="00C23719" w:rsidRPr="00877C30">
        <w:rPr>
          <w:rFonts w:cs="Times New Roman"/>
          <w:color w:val="000000" w:themeColor="text1"/>
          <w:sz w:val="26"/>
          <w:szCs w:val="26"/>
        </w:rPr>
        <w:t xml:space="preserve">, </w:t>
      </w:r>
      <w:r w:rsidRPr="00877C30">
        <w:rPr>
          <w:rFonts w:cs="Times New Roman"/>
          <w:color w:val="000000" w:themeColor="text1"/>
          <w:sz w:val="26"/>
          <w:szCs w:val="26"/>
        </w:rPr>
        <w:t>000đ hoặc &gt; 50</w:t>
      </w:r>
      <w:r w:rsidR="00C23719" w:rsidRPr="00877C30">
        <w:rPr>
          <w:rFonts w:cs="Times New Roman"/>
          <w:color w:val="000000" w:themeColor="text1"/>
          <w:sz w:val="26"/>
          <w:szCs w:val="26"/>
        </w:rPr>
        <w:t xml:space="preserve">, </w:t>
      </w:r>
      <w:r w:rsidRPr="00877C30">
        <w:rPr>
          <w:rFonts w:cs="Times New Roman"/>
          <w:color w:val="000000" w:themeColor="text1"/>
          <w:sz w:val="26"/>
          <w:szCs w:val="26"/>
        </w:rPr>
        <w:t>000</w:t>
      </w:r>
      <w:r w:rsidR="00C23719" w:rsidRPr="00877C30">
        <w:rPr>
          <w:rFonts w:cs="Times New Roman"/>
          <w:color w:val="000000" w:themeColor="text1"/>
          <w:sz w:val="26"/>
          <w:szCs w:val="26"/>
        </w:rPr>
        <w:t xml:space="preserve">, </w:t>
      </w:r>
      <w:r w:rsidRPr="00877C30">
        <w:rPr>
          <w:rFonts w:cs="Times New Roman"/>
          <w:color w:val="000000" w:themeColor="text1"/>
          <w:sz w:val="26"/>
          <w:szCs w:val="26"/>
        </w:rPr>
        <w:t>000đ. Báo lỗi: "Giá phòng phải nằm trong khoảng từ 200</w:t>
      </w:r>
      <w:r w:rsidR="00C23719" w:rsidRPr="00877C30">
        <w:rPr>
          <w:rFonts w:cs="Times New Roman"/>
          <w:color w:val="000000" w:themeColor="text1"/>
          <w:sz w:val="26"/>
          <w:szCs w:val="26"/>
        </w:rPr>
        <w:t xml:space="preserve">, </w:t>
      </w:r>
      <w:r w:rsidRPr="00877C30">
        <w:rPr>
          <w:rFonts w:cs="Times New Roman"/>
          <w:color w:val="000000" w:themeColor="text1"/>
          <w:sz w:val="26"/>
          <w:szCs w:val="26"/>
        </w:rPr>
        <w:t>000 đến 50</w:t>
      </w:r>
      <w:r w:rsidR="00C23719" w:rsidRPr="00877C30">
        <w:rPr>
          <w:rFonts w:cs="Times New Roman"/>
          <w:color w:val="000000" w:themeColor="text1"/>
          <w:sz w:val="26"/>
          <w:szCs w:val="26"/>
        </w:rPr>
        <w:t xml:space="preserve">, </w:t>
      </w:r>
      <w:r w:rsidRPr="00877C30">
        <w:rPr>
          <w:rFonts w:cs="Times New Roman"/>
          <w:color w:val="000000" w:themeColor="text1"/>
          <w:sz w:val="26"/>
          <w:szCs w:val="26"/>
        </w:rPr>
        <w:t>000</w:t>
      </w:r>
      <w:r w:rsidR="00C23719" w:rsidRPr="00877C30">
        <w:rPr>
          <w:rFonts w:cs="Times New Roman"/>
          <w:color w:val="000000" w:themeColor="text1"/>
          <w:sz w:val="26"/>
          <w:szCs w:val="26"/>
        </w:rPr>
        <w:t xml:space="preserve">, </w:t>
      </w:r>
      <w:r w:rsidRPr="00877C30">
        <w:rPr>
          <w:rFonts w:cs="Times New Roman"/>
          <w:color w:val="000000" w:themeColor="text1"/>
          <w:sz w:val="26"/>
          <w:szCs w:val="26"/>
        </w:rPr>
        <w:t>000 VNĐ!"</w:t>
      </w:r>
    </w:p>
    <w:p w14:paraId="2BD5B967" w14:textId="77777777" w:rsidR="00141B8A" w:rsidRPr="00877C30" w:rsidRDefault="00B85FC3" w:rsidP="00877C30">
      <w:pPr>
        <w:pStyle w:val="ListBullet"/>
        <w:numPr>
          <w:ilvl w:val="0"/>
          <w:numId w:val="37"/>
        </w:numPr>
        <w:spacing w:after="0" w:line="360" w:lineRule="auto"/>
        <w:jc w:val="both"/>
        <w:rPr>
          <w:rFonts w:cs="Times New Roman"/>
          <w:color w:val="000000" w:themeColor="text1"/>
          <w:sz w:val="26"/>
          <w:szCs w:val="26"/>
        </w:rPr>
      </w:pPr>
      <w:r w:rsidRPr="00877C30">
        <w:rPr>
          <w:rFonts w:cs="Times New Roman"/>
          <w:color w:val="000000" w:themeColor="text1"/>
          <w:sz w:val="26"/>
          <w:szCs w:val="26"/>
        </w:rPr>
        <w:t>Ngoại lệ 4 (E4 - Sức chứa sai): Nhập số khách &lt; 1 hoặc &gt; 8. Báo lỗi: "Sức chứa phòng phải từ 1 đến 8 người!"</w:t>
      </w:r>
    </w:p>
    <w:p w14:paraId="4136714B" w14:textId="77777777" w:rsidR="00141B8A" w:rsidRPr="00877C30" w:rsidRDefault="00B85FC3" w:rsidP="00877C30">
      <w:pPr>
        <w:pStyle w:val="ListBullet"/>
        <w:numPr>
          <w:ilvl w:val="0"/>
          <w:numId w:val="37"/>
        </w:numPr>
        <w:spacing w:after="0" w:line="360" w:lineRule="auto"/>
        <w:jc w:val="both"/>
        <w:rPr>
          <w:rFonts w:cs="Times New Roman"/>
          <w:color w:val="000000" w:themeColor="text1"/>
          <w:sz w:val="26"/>
          <w:szCs w:val="26"/>
        </w:rPr>
      </w:pPr>
      <w:r w:rsidRPr="00877C30">
        <w:rPr>
          <w:rFonts w:cs="Times New Roman"/>
          <w:color w:val="000000" w:themeColor="text1"/>
          <w:sz w:val="26"/>
          <w:szCs w:val="26"/>
        </w:rPr>
        <w:t>Ngoại lệ 5 (E5 - Tệp ảnh sai quy chuẩn): Tệp đính kèm sai đuôi (ví dụ file .pdf) hoặc nặng &gt; 5MB. Báo lỗi: "Tệp ảnh phải thuộc định dạng JPG/PNG và dung lượng dưới 5MB!"</w:t>
      </w:r>
    </w:p>
    <w:p w14:paraId="60A53205" w14:textId="77777777" w:rsidR="00141B8A" w:rsidRPr="00877C30" w:rsidRDefault="00C47558" w:rsidP="00877C30">
      <w:pPr>
        <w:pStyle w:val="Heading3"/>
        <w:spacing w:before="0" w:line="360" w:lineRule="auto"/>
        <w:rPr>
          <w:rFonts w:cs="Times New Roman"/>
        </w:rPr>
      </w:pPr>
      <w:bookmarkStart w:id="64" w:name="_Toc244114003"/>
      <w:r w:rsidRPr="00877C30">
        <w:rPr>
          <w:rFonts w:cs="Times New Roman"/>
        </w:rPr>
        <w:t>3.9.5. Quy tắc nghiệp vụ (Business Rules)</w:t>
      </w:r>
      <w:bookmarkEnd w:id="64"/>
    </w:p>
    <w:p w14:paraId="3C7CD99C" w14:textId="7F956DF4" w:rsidR="00141B8A" w:rsidRPr="00877C30" w:rsidRDefault="00B85FC3" w:rsidP="00877C30">
      <w:pPr>
        <w:pStyle w:val="ListBullet"/>
        <w:numPr>
          <w:ilvl w:val="0"/>
          <w:numId w:val="38"/>
        </w:numPr>
        <w:spacing w:after="0" w:line="360" w:lineRule="auto"/>
        <w:jc w:val="both"/>
        <w:rPr>
          <w:rFonts w:cs="Times New Roman"/>
          <w:color w:val="000000" w:themeColor="text1"/>
          <w:sz w:val="26"/>
          <w:szCs w:val="26"/>
        </w:rPr>
      </w:pPr>
      <w:r w:rsidRPr="00877C30">
        <w:rPr>
          <w:rFonts w:cs="Times New Roman"/>
          <w:color w:val="000000" w:themeColor="text1"/>
          <w:sz w:val="26"/>
          <w:szCs w:val="26"/>
        </w:rPr>
        <w:t>BR_F5_01: Mã phòng phải bắt đầu bằng chữ 'P' theo sau là 3 chữ số</w:t>
      </w:r>
      <w:r w:rsidR="00C23719" w:rsidRPr="00877C30">
        <w:rPr>
          <w:rFonts w:cs="Times New Roman"/>
          <w:color w:val="000000" w:themeColor="text1"/>
          <w:sz w:val="26"/>
          <w:szCs w:val="26"/>
        </w:rPr>
        <w:t xml:space="preserve">, </w:t>
      </w:r>
      <w:r w:rsidRPr="00877C30">
        <w:rPr>
          <w:rFonts w:cs="Times New Roman"/>
          <w:color w:val="000000" w:themeColor="text1"/>
          <w:sz w:val="26"/>
          <w:szCs w:val="26"/>
        </w:rPr>
        <w:t>trong đó chữ số đầu phản ánh số tầng (Ví dụ: Tầng 3 thì mã phòng là P3xx).</w:t>
      </w:r>
    </w:p>
    <w:p w14:paraId="1CB50FD0" w14:textId="29926A8C" w:rsidR="00141B8A" w:rsidRPr="00877C30" w:rsidRDefault="00B85FC3" w:rsidP="00877C30">
      <w:pPr>
        <w:pStyle w:val="ListBullet"/>
        <w:numPr>
          <w:ilvl w:val="0"/>
          <w:numId w:val="38"/>
        </w:numPr>
        <w:spacing w:after="0" w:line="360" w:lineRule="auto"/>
        <w:jc w:val="both"/>
        <w:rPr>
          <w:rFonts w:cs="Times New Roman"/>
          <w:color w:val="000000" w:themeColor="text1"/>
          <w:sz w:val="26"/>
          <w:szCs w:val="26"/>
        </w:rPr>
      </w:pPr>
      <w:r w:rsidRPr="00877C30">
        <w:rPr>
          <w:rFonts w:cs="Times New Roman"/>
          <w:color w:val="000000" w:themeColor="text1"/>
          <w:sz w:val="26"/>
          <w:szCs w:val="26"/>
        </w:rPr>
        <w:t>BR_F5_02: Khi giá phòng thay đổi</w:t>
      </w:r>
      <w:r w:rsidR="00C23719" w:rsidRPr="00877C30">
        <w:rPr>
          <w:rFonts w:cs="Times New Roman"/>
          <w:color w:val="000000" w:themeColor="text1"/>
          <w:sz w:val="26"/>
          <w:szCs w:val="26"/>
        </w:rPr>
        <w:t xml:space="preserve">, </w:t>
      </w:r>
      <w:r w:rsidRPr="00877C30">
        <w:rPr>
          <w:rFonts w:cs="Times New Roman"/>
          <w:color w:val="000000" w:themeColor="text1"/>
          <w:sz w:val="26"/>
          <w:szCs w:val="26"/>
        </w:rPr>
        <w:t>giá mới chỉ có hiệu lực cho các đơn đặt phòng phát sinh sau thời điểm lưu</w:t>
      </w:r>
      <w:r w:rsidR="00C23719" w:rsidRPr="00877C30">
        <w:rPr>
          <w:rFonts w:cs="Times New Roman"/>
          <w:color w:val="000000" w:themeColor="text1"/>
          <w:sz w:val="26"/>
          <w:szCs w:val="26"/>
        </w:rPr>
        <w:t xml:space="preserve">, </w:t>
      </w:r>
      <w:r w:rsidRPr="00877C30">
        <w:rPr>
          <w:rFonts w:cs="Times New Roman"/>
          <w:color w:val="000000" w:themeColor="text1"/>
          <w:sz w:val="26"/>
          <w:szCs w:val="26"/>
        </w:rPr>
        <w:t>không làm thay đổi giá của các đơn đặt phòng đã Confirmed trước đó.</w:t>
      </w:r>
    </w:p>
    <w:p w14:paraId="692C65BE" w14:textId="77777777" w:rsidR="00141B8A" w:rsidRPr="00877C30" w:rsidRDefault="00C47558" w:rsidP="00877C30">
      <w:pPr>
        <w:pStyle w:val="Heading2"/>
        <w:spacing w:before="0" w:line="360" w:lineRule="auto"/>
        <w:rPr>
          <w:rFonts w:cs="Times New Roman"/>
        </w:rPr>
      </w:pPr>
      <w:bookmarkStart w:id="65" w:name="_Toc244114004"/>
      <w:r w:rsidRPr="00877C30">
        <w:rPr>
          <w:rFonts w:cs="Times New Roman"/>
        </w:rPr>
        <w:t>3.10. THIẾT KẾ KIỂM THỬ HỘP ĐEN CHO CHỨC NĂNG F5 (CẤU HÌNH PHÒNG &amp; GIÁ)</w:t>
      </w:r>
      <w:bookmarkEnd w:id="65"/>
    </w:p>
    <w:p w14:paraId="6748194A" w14:textId="493E7AF5" w:rsidR="00141B8A" w:rsidRPr="00877C30" w:rsidRDefault="00B85FC3"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Chức năng F5 được kiểm thử bằng: (1) Phân tích giá trị biên (BVA) cho trường Giá phòng</w:t>
      </w:r>
      <w:r w:rsidR="00C23719" w:rsidRPr="00877C30">
        <w:rPr>
          <w:rFonts w:cs="Times New Roman"/>
          <w:color w:val="000000" w:themeColor="text1"/>
          <w:sz w:val="26"/>
          <w:szCs w:val="26"/>
        </w:rPr>
        <w:t xml:space="preserve">, </w:t>
      </w:r>
      <w:r w:rsidRPr="00877C30">
        <w:rPr>
          <w:rFonts w:cs="Times New Roman"/>
          <w:color w:val="000000" w:themeColor="text1"/>
          <w:sz w:val="26"/>
          <w:szCs w:val="26"/>
        </w:rPr>
        <w:t>Sức chứa và Tầng; (2) Phân vùng tương đương (EP) cho Mã phòng và Tệp ảnh đính kèm.</w:t>
      </w:r>
    </w:p>
    <w:p w14:paraId="53FF21F8" w14:textId="77777777" w:rsidR="00141B8A" w:rsidRPr="00877C30" w:rsidRDefault="00C47558" w:rsidP="00877C30">
      <w:pPr>
        <w:pStyle w:val="Heading3"/>
        <w:spacing w:before="0" w:line="360" w:lineRule="auto"/>
        <w:rPr>
          <w:rFonts w:cs="Times New Roman"/>
        </w:rPr>
      </w:pPr>
      <w:bookmarkStart w:id="66" w:name="_Toc244114005"/>
      <w:r w:rsidRPr="00877C30">
        <w:rPr>
          <w:rFonts w:cs="Times New Roman"/>
        </w:rPr>
        <w:t>3.10.1. Phân tích giá trị biên (BVA) và Phân vùng tương đương (EP) cho F5</w:t>
      </w:r>
      <w:bookmarkEnd w:id="66"/>
    </w:p>
    <w:tbl>
      <w:tblPr>
        <w:tblW w:w="11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351"/>
        <w:gridCol w:w="2779"/>
        <w:gridCol w:w="3033"/>
        <w:gridCol w:w="4197"/>
      </w:tblGrid>
      <w:tr w:rsidR="00C23719" w:rsidRPr="00877C30" w14:paraId="390C6FAA" w14:textId="77777777" w:rsidTr="00917F8A">
        <w:trPr>
          <w:jc w:val="center"/>
        </w:trPr>
        <w:tc>
          <w:tcPr>
            <w:tcW w:w="1351" w:type="dxa"/>
            <w:tcMar>
              <w:top w:w="90" w:type="dxa"/>
              <w:left w:w="120" w:type="dxa"/>
              <w:bottom w:w="90" w:type="dxa"/>
              <w:right w:w="120" w:type="dxa"/>
            </w:tcMar>
            <w:vAlign w:val="center"/>
          </w:tcPr>
          <w:p w14:paraId="7DC70B1F" w14:textId="77777777" w:rsidR="00D442C1" w:rsidRPr="00877C30" w:rsidRDefault="00B85FC3" w:rsidP="00877C30">
            <w:pPr>
              <w:spacing w:after="0" w:line="360" w:lineRule="auto"/>
              <w:jc w:val="center"/>
              <w:rPr>
                <w:rFonts w:cs="Times New Roman"/>
                <w:b/>
                <w:color w:val="000000" w:themeColor="text1"/>
                <w:sz w:val="26"/>
                <w:szCs w:val="26"/>
              </w:rPr>
            </w:pPr>
            <w:r w:rsidRPr="00877C30">
              <w:rPr>
                <w:rFonts w:cs="Times New Roman"/>
                <w:b/>
                <w:color w:val="000000" w:themeColor="text1"/>
                <w:sz w:val="26"/>
                <w:szCs w:val="26"/>
              </w:rPr>
              <w:t xml:space="preserve">Trường </w:t>
            </w:r>
          </w:p>
          <w:p w14:paraId="580290E8" w14:textId="77777777" w:rsidR="00141B8A" w:rsidRPr="00877C30" w:rsidRDefault="00B85FC3" w:rsidP="00877C30">
            <w:pPr>
              <w:spacing w:after="0" w:line="360" w:lineRule="auto"/>
              <w:jc w:val="center"/>
              <w:rPr>
                <w:rFonts w:cs="Times New Roman"/>
                <w:color w:val="000000" w:themeColor="text1"/>
                <w:sz w:val="26"/>
                <w:szCs w:val="26"/>
              </w:rPr>
            </w:pPr>
            <w:r w:rsidRPr="00877C30">
              <w:rPr>
                <w:rFonts w:cs="Times New Roman"/>
                <w:b/>
                <w:color w:val="000000" w:themeColor="text1"/>
                <w:sz w:val="26"/>
                <w:szCs w:val="26"/>
              </w:rPr>
              <w:t>dữ liệu</w:t>
            </w:r>
          </w:p>
        </w:tc>
        <w:tc>
          <w:tcPr>
            <w:tcW w:w="2779" w:type="dxa"/>
            <w:tcMar>
              <w:top w:w="90" w:type="dxa"/>
              <w:left w:w="120" w:type="dxa"/>
              <w:bottom w:w="90" w:type="dxa"/>
              <w:right w:w="120" w:type="dxa"/>
            </w:tcMar>
            <w:vAlign w:val="center"/>
          </w:tcPr>
          <w:p w14:paraId="757DFCCE" w14:textId="77777777" w:rsidR="00D442C1" w:rsidRPr="00877C30" w:rsidRDefault="00B85FC3" w:rsidP="00877C30">
            <w:pPr>
              <w:spacing w:after="0" w:line="360" w:lineRule="auto"/>
              <w:jc w:val="center"/>
              <w:rPr>
                <w:rFonts w:cs="Times New Roman"/>
                <w:b/>
                <w:color w:val="000000" w:themeColor="text1"/>
                <w:sz w:val="26"/>
                <w:szCs w:val="26"/>
              </w:rPr>
            </w:pPr>
            <w:r w:rsidRPr="00877C30">
              <w:rPr>
                <w:rFonts w:cs="Times New Roman"/>
                <w:b/>
                <w:color w:val="000000" w:themeColor="text1"/>
                <w:sz w:val="26"/>
                <w:szCs w:val="26"/>
              </w:rPr>
              <w:t xml:space="preserve">Phân vùng </w:t>
            </w:r>
          </w:p>
          <w:p w14:paraId="7D585395" w14:textId="77777777" w:rsidR="00141B8A" w:rsidRPr="00877C30" w:rsidRDefault="00B85FC3" w:rsidP="00877C30">
            <w:pPr>
              <w:spacing w:after="0" w:line="360" w:lineRule="auto"/>
              <w:jc w:val="center"/>
              <w:rPr>
                <w:rFonts w:cs="Times New Roman"/>
                <w:color w:val="000000" w:themeColor="text1"/>
                <w:sz w:val="26"/>
                <w:szCs w:val="26"/>
              </w:rPr>
            </w:pPr>
            <w:r w:rsidRPr="00877C30">
              <w:rPr>
                <w:rFonts w:cs="Times New Roman"/>
                <w:b/>
                <w:color w:val="000000" w:themeColor="text1"/>
                <w:sz w:val="26"/>
                <w:szCs w:val="26"/>
              </w:rPr>
              <w:t xml:space="preserve">hợp lệ </w:t>
            </w:r>
          </w:p>
        </w:tc>
        <w:tc>
          <w:tcPr>
            <w:tcW w:w="3033" w:type="dxa"/>
            <w:tcMar>
              <w:top w:w="90" w:type="dxa"/>
              <w:left w:w="120" w:type="dxa"/>
              <w:bottom w:w="90" w:type="dxa"/>
              <w:right w:w="120" w:type="dxa"/>
            </w:tcMar>
            <w:vAlign w:val="center"/>
          </w:tcPr>
          <w:p w14:paraId="408B78EF" w14:textId="77777777" w:rsidR="00D442C1" w:rsidRPr="00877C30" w:rsidRDefault="00B85FC3" w:rsidP="00877C30">
            <w:pPr>
              <w:spacing w:after="0" w:line="360" w:lineRule="auto"/>
              <w:jc w:val="center"/>
              <w:rPr>
                <w:rFonts w:cs="Times New Roman"/>
                <w:b/>
                <w:color w:val="000000" w:themeColor="text1"/>
                <w:sz w:val="26"/>
                <w:szCs w:val="26"/>
              </w:rPr>
            </w:pPr>
            <w:r w:rsidRPr="00877C30">
              <w:rPr>
                <w:rFonts w:cs="Times New Roman"/>
                <w:b/>
                <w:color w:val="000000" w:themeColor="text1"/>
                <w:sz w:val="26"/>
                <w:szCs w:val="26"/>
              </w:rPr>
              <w:t xml:space="preserve">Phân vùng </w:t>
            </w:r>
          </w:p>
          <w:p w14:paraId="41AB41C4" w14:textId="77777777" w:rsidR="00141B8A" w:rsidRPr="00877C30" w:rsidRDefault="00B85FC3" w:rsidP="00877C30">
            <w:pPr>
              <w:spacing w:after="0" w:line="360" w:lineRule="auto"/>
              <w:jc w:val="center"/>
              <w:rPr>
                <w:rFonts w:cs="Times New Roman"/>
                <w:color w:val="000000" w:themeColor="text1"/>
                <w:sz w:val="26"/>
                <w:szCs w:val="26"/>
              </w:rPr>
            </w:pPr>
            <w:r w:rsidRPr="00877C30">
              <w:rPr>
                <w:rFonts w:cs="Times New Roman"/>
                <w:b/>
                <w:color w:val="000000" w:themeColor="text1"/>
                <w:sz w:val="26"/>
                <w:szCs w:val="26"/>
              </w:rPr>
              <w:t>không hợp lệ</w:t>
            </w:r>
          </w:p>
        </w:tc>
        <w:tc>
          <w:tcPr>
            <w:tcW w:w="4197" w:type="dxa"/>
            <w:tcMar>
              <w:top w:w="90" w:type="dxa"/>
              <w:left w:w="120" w:type="dxa"/>
              <w:bottom w:w="90" w:type="dxa"/>
              <w:right w:w="120" w:type="dxa"/>
            </w:tcMar>
            <w:vAlign w:val="center"/>
          </w:tcPr>
          <w:p w14:paraId="6206C6FB" w14:textId="77777777" w:rsidR="00141B8A" w:rsidRPr="00877C30" w:rsidRDefault="00B85FC3" w:rsidP="00877C30">
            <w:pPr>
              <w:spacing w:after="0" w:line="360" w:lineRule="auto"/>
              <w:jc w:val="center"/>
              <w:rPr>
                <w:rFonts w:cs="Times New Roman"/>
                <w:color w:val="000000" w:themeColor="text1"/>
                <w:sz w:val="26"/>
                <w:szCs w:val="26"/>
              </w:rPr>
            </w:pPr>
            <w:r w:rsidRPr="00877C30">
              <w:rPr>
                <w:rFonts w:cs="Times New Roman"/>
                <w:b/>
                <w:color w:val="000000" w:themeColor="text1"/>
                <w:sz w:val="26"/>
                <w:szCs w:val="26"/>
              </w:rPr>
              <w:t>Giá trị biên kiểm thử (BVA)</w:t>
            </w:r>
          </w:p>
        </w:tc>
      </w:tr>
      <w:tr w:rsidR="00C23719" w:rsidRPr="00877C30" w14:paraId="20D8C005" w14:textId="77777777" w:rsidTr="00917F8A">
        <w:trPr>
          <w:jc w:val="center"/>
        </w:trPr>
        <w:tc>
          <w:tcPr>
            <w:tcW w:w="1351" w:type="dxa"/>
            <w:tcMar>
              <w:top w:w="90" w:type="dxa"/>
              <w:left w:w="120" w:type="dxa"/>
              <w:bottom w:w="90" w:type="dxa"/>
              <w:right w:w="120" w:type="dxa"/>
            </w:tcMar>
          </w:tcPr>
          <w:p w14:paraId="2D24967D" w14:textId="77777777" w:rsidR="00141B8A" w:rsidRPr="00877C30" w:rsidRDefault="00B85FC3"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Mã số phòng</w:t>
            </w:r>
          </w:p>
        </w:tc>
        <w:tc>
          <w:tcPr>
            <w:tcW w:w="2779" w:type="dxa"/>
            <w:tcMar>
              <w:top w:w="90" w:type="dxa"/>
              <w:left w:w="120" w:type="dxa"/>
              <w:bottom w:w="90" w:type="dxa"/>
              <w:right w:w="120" w:type="dxa"/>
            </w:tcMar>
          </w:tcPr>
          <w:p w14:paraId="6FAE090E" w14:textId="77777777" w:rsidR="00141B8A" w:rsidRPr="00877C30" w:rsidRDefault="00B85FC3"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Chuỗi 3-6 ký tự duy nhất (VD: P305)</w:t>
            </w:r>
          </w:p>
        </w:tc>
        <w:tc>
          <w:tcPr>
            <w:tcW w:w="3033" w:type="dxa"/>
            <w:tcMar>
              <w:top w:w="90" w:type="dxa"/>
              <w:left w:w="120" w:type="dxa"/>
              <w:bottom w:w="90" w:type="dxa"/>
              <w:right w:w="120" w:type="dxa"/>
            </w:tcMar>
          </w:tcPr>
          <w:p w14:paraId="029E6184" w14:textId="77777777" w:rsidR="00141B8A" w:rsidRPr="00877C30" w:rsidRDefault="00B85FC3"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I1: Rỗng</w:t>
            </w:r>
            <w:r w:rsidRPr="00877C30">
              <w:rPr>
                <w:rFonts w:cs="Times New Roman"/>
                <w:color w:val="000000" w:themeColor="text1"/>
                <w:sz w:val="26"/>
                <w:szCs w:val="26"/>
              </w:rPr>
              <w:br/>
              <w:t>I2: Bị trùng lặp với phòng đã có</w:t>
            </w:r>
          </w:p>
        </w:tc>
        <w:tc>
          <w:tcPr>
            <w:tcW w:w="4197" w:type="dxa"/>
            <w:tcMar>
              <w:top w:w="90" w:type="dxa"/>
              <w:left w:w="120" w:type="dxa"/>
              <w:bottom w:w="90" w:type="dxa"/>
              <w:right w:w="120" w:type="dxa"/>
            </w:tcMar>
          </w:tcPr>
          <w:p w14:paraId="110FA926" w14:textId="77777777" w:rsidR="00141B8A" w:rsidRPr="00877C30" w:rsidRDefault="00B85FC3"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Mã phòng duy nhất (Hợp lệ) vs Mã phòng đã có (Lỗi E1)</w:t>
            </w:r>
          </w:p>
        </w:tc>
      </w:tr>
      <w:tr w:rsidR="00C23719" w:rsidRPr="00877C30" w14:paraId="73B49D5F" w14:textId="77777777" w:rsidTr="00917F8A">
        <w:trPr>
          <w:jc w:val="center"/>
        </w:trPr>
        <w:tc>
          <w:tcPr>
            <w:tcW w:w="1351" w:type="dxa"/>
            <w:tcMar>
              <w:top w:w="90" w:type="dxa"/>
              <w:left w:w="120" w:type="dxa"/>
              <w:bottom w:w="90" w:type="dxa"/>
              <w:right w:w="120" w:type="dxa"/>
            </w:tcMar>
          </w:tcPr>
          <w:p w14:paraId="364B468D" w14:textId="77777777" w:rsidR="00141B8A" w:rsidRPr="00877C30" w:rsidRDefault="00B85FC3"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Vị trí tầng</w:t>
            </w:r>
          </w:p>
        </w:tc>
        <w:tc>
          <w:tcPr>
            <w:tcW w:w="2779" w:type="dxa"/>
            <w:tcMar>
              <w:top w:w="90" w:type="dxa"/>
              <w:left w:w="120" w:type="dxa"/>
              <w:bottom w:w="90" w:type="dxa"/>
              <w:right w:w="120" w:type="dxa"/>
            </w:tcMar>
          </w:tcPr>
          <w:p w14:paraId="00DE54AF" w14:textId="77777777" w:rsidR="00141B8A" w:rsidRPr="00877C30" w:rsidRDefault="00B85FC3"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Số nguyên từ 1 đến 15</w:t>
            </w:r>
          </w:p>
        </w:tc>
        <w:tc>
          <w:tcPr>
            <w:tcW w:w="3033" w:type="dxa"/>
            <w:tcMar>
              <w:top w:w="90" w:type="dxa"/>
              <w:left w:w="120" w:type="dxa"/>
              <w:bottom w:w="90" w:type="dxa"/>
              <w:right w:w="120" w:type="dxa"/>
            </w:tcMar>
          </w:tcPr>
          <w:p w14:paraId="6C637FA9" w14:textId="77777777" w:rsidR="00141B8A" w:rsidRPr="00877C30" w:rsidRDefault="00B85FC3"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I3: Tầng &lt;= 0</w:t>
            </w:r>
            <w:r w:rsidRPr="00877C30">
              <w:rPr>
                <w:rFonts w:cs="Times New Roman"/>
                <w:color w:val="000000" w:themeColor="text1"/>
                <w:sz w:val="26"/>
                <w:szCs w:val="26"/>
              </w:rPr>
              <w:br/>
              <w:t>I4: Tầng &gt;= 16</w:t>
            </w:r>
          </w:p>
        </w:tc>
        <w:tc>
          <w:tcPr>
            <w:tcW w:w="4197" w:type="dxa"/>
            <w:tcMar>
              <w:top w:w="90" w:type="dxa"/>
              <w:left w:w="120" w:type="dxa"/>
              <w:bottom w:w="90" w:type="dxa"/>
              <w:right w:w="120" w:type="dxa"/>
            </w:tcMar>
          </w:tcPr>
          <w:p w14:paraId="4025582D" w14:textId="6D860C6F" w:rsidR="00141B8A" w:rsidRPr="00877C30" w:rsidRDefault="00B85FC3"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 Biên dưới: 0 (Lỗi)</w:t>
            </w:r>
            <w:r w:rsidR="00C23719" w:rsidRPr="00877C30">
              <w:rPr>
                <w:rFonts w:cs="Times New Roman"/>
                <w:color w:val="000000" w:themeColor="text1"/>
                <w:sz w:val="26"/>
                <w:szCs w:val="26"/>
              </w:rPr>
              <w:t xml:space="preserve">, </w:t>
            </w:r>
            <w:r w:rsidRPr="00877C30">
              <w:rPr>
                <w:rFonts w:cs="Times New Roman"/>
                <w:color w:val="000000" w:themeColor="text1"/>
                <w:sz w:val="26"/>
                <w:szCs w:val="26"/>
              </w:rPr>
              <w:t>1 (Hợp lệ)</w:t>
            </w:r>
            <w:r w:rsidRPr="00877C30">
              <w:rPr>
                <w:rFonts w:cs="Times New Roman"/>
                <w:color w:val="000000" w:themeColor="text1"/>
                <w:sz w:val="26"/>
                <w:szCs w:val="26"/>
              </w:rPr>
              <w:br/>
              <w:t>- Biên trên: 15 (Hợp lệ)</w:t>
            </w:r>
            <w:r w:rsidR="00C23719" w:rsidRPr="00877C30">
              <w:rPr>
                <w:rFonts w:cs="Times New Roman"/>
                <w:color w:val="000000" w:themeColor="text1"/>
                <w:sz w:val="26"/>
                <w:szCs w:val="26"/>
              </w:rPr>
              <w:t xml:space="preserve">, </w:t>
            </w:r>
            <w:r w:rsidRPr="00877C30">
              <w:rPr>
                <w:rFonts w:cs="Times New Roman"/>
                <w:color w:val="000000" w:themeColor="text1"/>
                <w:sz w:val="26"/>
                <w:szCs w:val="26"/>
              </w:rPr>
              <w:t>16 (Lỗi)</w:t>
            </w:r>
          </w:p>
        </w:tc>
      </w:tr>
      <w:tr w:rsidR="00C23719" w:rsidRPr="00877C30" w14:paraId="0135BB47" w14:textId="77777777" w:rsidTr="00917F8A">
        <w:trPr>
          <w:jc w:val="center"/>
        </w:trPr>
        <w:tc>
          <w:tcPr>
            <w:tcW w:w="1351" w:type="dxa"/>
            <w:tcMar>
              <w:top w:w="90" w:type="dxa"/>
              <w:left w:w="120" w:type="dxa"/>
              <w:bottom w:w="90" w:type="dxa"/>
              <w:right w:w="120" w:type="dxa"/>
            </w:tcMar>
          </w:tcPr>
          <w:p w14:paraId="73063C58" w14:textId="77777777" w:rsidR="00141B8A" w:rsidRPr="00877C30" w:rsidRDefault="00B85FC3"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lastRenderedPageBreak/>
              <w:t>Giá phòng niêm yết</w:t>
            </w:r>
            <w:r w:rsidRPr="00877C30">
              <w:rPr>
                <w:rFonts w:cs="Times New Roman"/>
                <w:color w:val="000000" w:themeColor="text1"/>
                <w:sz w:val="26"/>
                <w:szCs w:val="26"/>
              </w:rPr>
              <w:br/>
              <w:t>(VNĐ / đêm)</w:t>
            </w:r>
          </w:p>
        </w:tc>
        <w:tc>
          <w:tcPr>
            <w:tcW w:w="2779" w:type="dxa"/>
            <w:tcMar>
              <w:top w:w="90" w:type="dxa"/>
              <w:left w:w="120" w:type="dxa"/>
              <w:bottom w:w="90" w:type="dxa"/>
              <w:right w:w="120" w:type="dxa"/>
            </w:tcMar>
          </w:tcPr>
          <w:p w14:paraId="5145FF78" w14:textId="1C77DD52" w:rsidR="00141B8A" w:rsidRPr="00877C30" w:rsidRDefault="00B85FC3"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Số thực từ 200</w:t>
            </w:r>
            <w:r w:rsidR="00C23719" w:rsidRPr="00877C30">
              <w:rPr>
                <w:rFonts w:cs="Times New Roman"/>
                <w:color w:val="000000" w:themeColor="text1"/>
                <w:sz w:val="26"/>
                <w:szCs w:val="26"/>
              </w:rPr>
              <w:t xml:space="preserve">, </w:t>
            </w:r>
            <w:r w:rsidRPr="00877C30">
              <w:rPr>
                <w:rFonts w:cs="Times New Roman"/>
                <w:color w:val="000000" w:themeColor="text1"/>
                <w:sz w:val="26"/>
                <w:szCs w:val="26"/>
              </w:rPr>
              <w:t>000 đến 50</w:t>
            </w:r>
            <w:r w:rsidR="00C23719" w:rsidRPr="00877C30">
              <w:rPr>
                <w:rFonts w:cs="Times New Roman"/>
                <w:color w:val="000000" w:themeColor="text1"/>
                <w:sz w:val="26"/>
                <w:szCs w:val="26"/>
              </w:rPr>
              <w:t xml:space="preserve">, </w:t>
            </w:r>
            <w:r w:rsidRPr="00877C30">
              <w:rPr>
                <w:rFonts w:cs="Times New Roman"/>
                <w:color w:val="000000" w:themeColor="text1"/>
                <w:sz w:val="26"/>
                <w:szCs w:val="26"/>
              </w:rPr>
              <w:t>000</w:t>
            </w:r>
            <w:r w:rsidR="00C23719" w:rsidRPr="00877C30">
              <w:rPr>
                <w:rFonts w:cs="Times New Roman"/>
                <w:color w:val="000000" w:themeColor="text1"/>
                <w:sz w:val="26"/>
                <w:szCs w:val="26"/>
              </w:rPr>
              <w:t xml:space="preserve">, </w:t>
            </w:r>
            <w:r w:rsidRPr="00877C30">
              <w:rPr>
                <w:rFonts w:cs="Times New Roman"/>
                <w:color w:val="000000" w:themeColor="text1"/>
                <w:sz w:val="26"/>
                <w:szCs w:val="26"/>
              </w:rPr>
              <w:t>000 VNĐ</w:t>
            </w:r>
          </w:p>
        </w:tc>
        <w:tc>
          <w:tcPr>
            <w:tcW w:w="3033" w:type="dxa"/>
            <w:tcMar>
              <w:top w:w="90" w:type="dxa"/>
              <w:left w:w="120" w:type="dxa"/>
              <w:bottom w:w="90" w:type="dxa"/>
              <w:right w:w="120" w:type="dxa"/>
            </w:tcMar>
          </w:tcPr>
          <w:p w14:paraId="0566700B" w14:textId="27DB3CEB" w:rsidR="00141B8A" w:rsidRPr="00877C30" w:rsidRDefault="00B85FC3"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I5: Giá &lt; 200</w:t>
            </w:r>
            <w:r w:rsidR="00C23719" w:rsidRPr="00877C30">
              <w:rPr>
                <w:rFonts w:cs="Times New Roman"/>
                <w:color w:val="000000" w:themeColor="text1"/>
                <w:sz w:val="26"/>
                <w:szCs w:val="26"/>
              </w:rPr>
              <w:t xml:space="preserve">, </w:t>
            </w:r>
            <w:r w:rsidRPr="00877C30">
              <w:rPr>
                <w:rFonts w:cs="Times New Roman"/>
                <w:color w:val="000000" w:themeColor="text1"/>
                <w:sz w:val="26"/>
                <w:szCs w:val="26"/>
              </w:rPr>
              <w:t>000đ</w:t>
            </w:r>
            <w:r w:rsidRPr="00877C30">
              <w:rPr>
                <w:rFonts w:cs="Times New Roman"/>
                <w:color w:val="000000" w:themeColor="text1"/>
                <w:sz w:val="26"/>
                <w:szCs w:val="26"/>
              </w:rPr>
              <w:br/>
              <w:t>I6: Giá &gt; 50</w:t>
            </w:r>
            <w:r w:rsidR="00C23719" w:rsidRPr="00877C30">
              <w:rPr>
                <w:rFonts w:cs="Times New Roman"/>
                <w:color w:val="000000" w:themeColor="text1"/>
                <w:sz w:val="26"/>
                <w:szCs w:val="26"/>
              </w:rPr>
              <w:t xml:space="preserve">, </w:t>
            </w:r>
            <w:r w:rsidRPr="00877C30">
              <w:rPr>
                <w:rFonts w:cs="Times New Roman"/>
                <w:color w:val="000000" w:themeColor="text1"/>
                <w:sz w:val="26"/>
                <w:szCs w:val="26"/>
              </w:rPr>
              <w:t>000</w:t>
            </w:r>
            <w:r w:rsidR="00C23719" w:rsidRPr="00877C30">
              <w:rPr>
                <w:rFonts w:cs="Times New Roman"/>
                <w:color w:val="000000" w:themeColor="text1"/>
                <w:sz w:val="26"/>
                <w:szCs w:val="26"/>
              </w:rPr>
              <w:t xml:space="preserve">, </w:t>
            </w:r>
            <w:r w:rsidRPr="00877C30">
              <w:rPr>
                <w:rFonts w:cs="Times New Roman"/>
                <w:color w:val="000000" w:themeColor="text1"/>
                <w:sz w:val="26"/>
                <w:szCs w:val="26"/>
              </w:rPr>
              <w:t>000đ</w:t>
            </w:r>
            <w:r w:rsidRPr="00877C30">
              <w:rPr>
                <w:rFonts w:cs="Times New Roman"/>
                <w:color w:val="000000" w:themeColor="text1"/>
                <w:sz w:val="26"/>
                <w:szCs w:val="26"/>
              </w:rPr>
              <w:br/>
              <w:t>I7: Giá âm hoặc chữ</w:t>
            </w:r>
          </w:p>
        </w:tc>
        <w:tc>
          <w:tcPr>
            <w:tcW w:w="4197" w:type="dxa"/>
            <w:tcMar>
              <w:top w:w="90" w:type="dxa"/>
              <w:left w:w="120" w:type="dxa"/>
              <w:bottom w:w="90" w:type="dxa"/>
              <w:right w:w="120" w:type="dxa"/>
            </w:tcMar>
          </w:tcPr>
          <w:p w14:paraId="45E51A7B" w14:textId="51175D29" w:rsidR="00141B8A" w:rsidRPr="00877C30" w:rsidRDefault="00B85FC3"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 Biên dưới: 199</w:t>
            </w:r>
            <w:r w:rsidR="00C23719" w:rsidRPr="00877C30">
              <w:rPr>
                <w:rFonts w:cs="Times New Roman"/>
                <w:color w:val="000000" w:themeColor="text1"/>
                <w:sz w:val="26"/>
                <w:szCs w:val="26"/>
              </w:rPr>
              <w:t xml:space="preserve">, </w:t>
            </w:r>
            <w:r w:rsidRPr="00877C30">
              <w:rPr>
                <w:rFonts w:cs="Times New Roman"/>
                <w:color w:val="000000" w:themeColor="text1"/>
                <w:sz w:val="26"/>
                <w:szCs w:val="26"/>
              </w:rPr>
              <w:t>999 (Lỗi)</w:t>
            </w:r>
            <w:r w:rsidR="00C23719" w:rsidRPr="00877C30">
              <w:rPr>
                <w:rFonts w:cs="Times New Roman"/>
                <w:color w:val="000000" w:themeColor="text1"/>
                <w:sz w:val="26"/>
                <w:szCs w:val="26"/>
              </w:rPr>
              <w:t xml:space="preserve">, </w:t>
            </w:r>
            <w:r w:rsidRPr="00877C30">
              <w:rPr>
                <w:rFonts w:cs="Times New Roman"/>
                <w:color w:val="000000" w:themeColor="text1"/>
                <w:sz w:val="26"/>
                <w:szCs w:val="26"/>
              </w:rPr>
              <w:t>200</w:t>
            </w:r>
            <w:r w:rsidR="00C23719" w:rsidRPr="00877C30">
              <w:rPr>
                <w:rFonts w:cs="Times New Roman"/>
                <w:color w:val="000000" w:themeColor="text1"/>
                <w:sz w:val="26"/>
                <w:szCs w:val="26"/>
              </w:rPr>
              <w:t xml:space="preserve">, </w:t>
            </w:r>
            <w:r w:rsidRPr="00877C30">
              <w:rPr>
                <w:rFonts w:cs="Times New Roman"/>
                <w:color w:val="000000" w:themeColor="text1"/>
                <w:sz w:val="26"/>
                <w:szCs w:val="26"/>
              </w:rPr>
              <w:t>000 (Hợp lệ)</w:t>
            </w:r>
            <w:r w:rsidRPr="00877C30">
              <w:rPr>
                <w:rFonts w:cs="Times New Roman"/>
                <w:color w:val="000000" w:themeColor="text1"/>
                <w:sz w:val="26"/>
                <w:szCs w:val="26"/>
              </w:rPr>
              <w:br/>
              <w:t>- Biên trên: 50</w:t>
            </w:r>
            <w:r w:rsidR="00C23719" w:rsidRPr="00877C30">
              <w:rPr>
                <w:rFonts w:cs="Times New Roman"/>
                <w:color w:val="000000" w:themeColor="text1"/>
                <w:sz w:val="26"/>
                <w:szCs w:val="26"/>
              </w:rPr>
              <w:t xml:space="preserve">, </w:t>
            </w:r>
            <w:r w:rsidRPr="00877C30">
              <w:rPr>
                <w:rFonts w:cs="Times New Roman"/>
                <w:color w:val="000000" w:themeColor="text1"/>
                <w:sz w:val="26"/>
                <w:szCs w:val="26"/>
              </w:rPr>
              <w:t>000</w:t>
            </w:r>
            <w:r w:rsidR="00C23719" w:rsidRPr="00877C30">
              <w:rPr>
                <w:rFonts w:cs="Times New Roman"/>
                <w:color w:val="000000" w:themeColor="text1"/>
                <w:sz w:val="26"/>
                <w:szCs w:val="26"/>
              </w:rPr>
              <w:t xml:space="preserve">, </w:t>
            </w:r>
            <w:r w:rsidRPr="00877C30">
              <w:rPr>
                <w:rFonts w:cs="Times New Roman"/>
                <w:color w:val="000000" w:themeColor="text1"/>
                <w:sz w:val="26"/>
                <w:szCs w:val="26"/>
              </w:rPr>
              <w:t>000 (Hợp lệ)</w:t>
            </w:r>
            <w:r w:rsidR="00C23719" w:rsidRPr="00877C30">
              <w:rPr>
                <w:rFonts w:cs="Times New Roman"/>
                <w:color w:val="000000" w:themeColor="text1"/>
                <w:sz w:val="26"/>
                <w:szCs w:val="26"/>
              </w:rPr>
              <w:t xml:space="preserve">, </w:t>
            </w:r>
            <w:r w:rsidRPr="00877C30">
              <w:rPr>
                <w:rFonts w:cs="Times New Roman"/>
                <w:color w:val="000000" w:themeColor="text1"/>
                <w:sz w:val="26"/>
                <w:szCs w:val="26"/>
              </w:rPr>
              <w:t>50</w:t>
            </w:r>
            <w:r w:rsidR="00C23719" w:rsidRPr="00877C30">
              <w:rPr>
                <w:rFonts w:cs="Times New Roman"/>
                <w:color w:val="000000" w:themeColor="text1"/>
                <w:sz w:val="26"/>
                <w:szCs w:val="26"/>
              </w:rPr>
              <w:t xml:space="preserve">, </w:t>
            </w:r>
            <w:r w:rsidRPr="00877C30">
              <w:rPr>
                <w:rFonts w:cs="Times New Roman"/>
                <w:color w:val="000000" w:themeColor="text1"/>
                <w:sz w:val="26"/>
                <w:szCs w:val="26"/>
              </w:rPr>
              <w:t>000</w:t>
            </w:r>
            <w:r w:rsidR="00C23719" w:rsidRPr="00877C30">
              <w:rPr>
                <w:rFonts w:cs="Times New Roman"/>
                <w:color w:val="000000" w:themeColor="text1"/>
                <w:sz w:val="26"/>
                <w:szCs w:val="26"/>
              </w:rPr>
              <w:t xml:space="preserve">, </w:t>
            </w:r>
            <w:r w:rsidRPr="00877C30">
              <w:rPr>
                <w:rFonts w:cs="Times New Roman"/>
                <w:color w:val="000000" w:themeColor="text1"/>
                <w:sz w:val="26"/>
                <w:szCs w:val="26"/>
              </w:rPr>
              <w:t>001 (Lỗi)</w:t>
            </w:r>
          </w:p>
        </w:tc>
      </w:tr>
      <w:tr w:rsidR="00C23719" w:rsidRPr="00877C30" w14:paraId="48FF1193" w14:textId="77777777" w:rsidTr="00917F8A">
        <w:trPr>
          <w:jc w:val="center"/>
        </w:trPr>
        <w:tc>
          <w:tcPr>
            <w:tcW w:w="1351" w:type="dxa"/>
            <w:tcMar>
              <w:top w:w="90" w:type="dxa"/>
              <w:left w:w="120" w:type="dxa"/>
              <w:bottom w:w="90" w:type="dxa"/>
              <w:right w:w="120" w:type="dxa"/>
            </w:tcMar>
          </w:tcPr>
          <w:p w14:paraId="055E3710" w14:textId="77777777" w:rsidR="00D442C1" w:rsidRPr="00877C30" w:rsidRDefault="00B85FC3"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Sức chứa</w:t>
            </w:r>
          </w:p>
          <w:p w14:paraId="0A7310FF" w14:textId="77777777" w:rsidR="00141B8A" w:rsidRPr="00877C30" w:rsidRDefault="00B85FC3"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tối đa</w:t>
            </w:r>
          </w:p>
        </w:tc>
        <w:tc>
          <w:tcPr>
            <w:tcW w:w="2779" w:type="dxa"/>
            <w:tcMar>
              <w:top w:w="90" w:type="dxa"/>
              <w:left w:w="120" w:type="dxa"/>
              <w:bottom w:w="90" w:type="dxa"/>
              <w:right w:w="120" w:type="dxa"/>
            </w:tcMar>
          </w:tcPr>
          <w:p w14:paraId="7B5FBDBD" w14:textId="77777777" w:rsidR="00141B8A" w:rsidRPr="00877C30" w:rsidRDefault="00B85FC3"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Số nguyên từ 1 đến 8 người</w:t>
            </w:r>
          </w:p>
        </w:tc>
        <w:tc>
          <w:tcPr>
            <w:tcW w:w="3033" w:type="dxa"/>
            <w:tcMar>
              <w:top w:w="90" w:type="dxa"/>
              <w:left w:w="120" w:type="dxa"/>
              <w:bottom w:w="90" w:type="dxa"/>
              <w:right w:w="120" w:type="dxa"/>
            </w:tcMar>
          </w:tcPr>
          <w:p w14:paraId="22FEF7F3" w14:textId="77777777" w:rsidR="00141B8A" w:rsidRPr="00877C30" w:rsidRDefault="00B85FC3"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I8: Sức chứa &lt;= 0</w:t>
            </w:r>
            <w:r w:rsidRPr="00877C30">
              <w:rPr>
                <w:rFonts w:cs="Times New Roman"/>
                <w:color w:val="000000" w:themeColor="text1"/>
                <w:sz w:val="26"/>
                <w:szCs w:val="26"/>
              </w:rPr>
              <w:br/>
              <w:t>I9: Sức chứa &gt;= 9</w:t>
            </w:r>
          </w:p>
        </w:tc>
        <w:tc>
          <w:tcPr>
            <w:tcW w:w="4197" w:type="dxa"/>
            <w:tcMar>
              <w:top w:w="90" w:type="dxa"/>
              <w:left w:w="120" w:type="dxa"/>
              <w:bottom w:w="90" w:type="dxa"/>
              <w:right w:w="120" w:type="dxa"/>
            </w:tcMar>
          </w:tcPr>
          <w:p w14:paraId="2A7AEDBC" w14:textId="73EB65F0" w:rsidR="00141B8A" w:rsidRPr="00877C30" w:rsidRDefault="00B85FC3"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 Biên dưới: 0 (Lỗi)</w:t>
            </w:r>
            <w:r w:rsidR="00C23719" w:rsidRPr="00877C30">
              <w:rPr>
                <w:rFonts w:cs="Times New Roman"/>
                <w:color w:val="000000" w:themeColor="text1"/>
                <w:sz w:val="26"/>
                <w:szCs w:val="26"/>
              </w:rPr>
              <w:t xml:space="preserve">, </w:t>
            </w:r>
            <w:r w:rsidRPr="00877C30">
              <w:rPr>
                <w:rFonts w:cs="Times New Roman"/>
                <w:color w:val="000000" w:themeColor="text1"/>
                <w:sz w:val="26"/>
                <w:szCs w:val="26"/>
              </w:rPr>
              <w:t>1 (Hợp lệ)</w:t>
            </w:r>
            <w:r w:rsidRPr="00877C30">
              <w:rPr>
                <w:rFonts w:cs="Times New Roman"/>
                <w:color w:val="000000" w:themeColor="text1"/>
                <w:sz w:val="26"/>
                <w:szCs w:val="26"/>
              </w:rPr>
              <w:br/>
              <w:t>- Biên trên: 8 (Hợp lệ)</w:t>
            </w:r>
            <w:r w:rsidR="00C23719" w:rsidRPr="00877C30">
              <w:rPr>
                <w:rFonts w:cs="Times New Roman"/>
                <w:color w:val="000000" w:themeColor="text1"/>
                <w:sz w:val="26"/>
                <w:szCs w:val="26"/>
              </w:rPr>
              <w:t xml:space="preserve">, </w:t>
            </w:r>
            <w:r w:rsidRPr="00877C30">
              <w:rPr>
                <w:rFonts w:cs="Times New Roman"/>
                <w:color w:val="000000" w:themeColor="text1"/>
                <w:sz w:val="26"/>
                <w:szCs w:val="26"/>
              </w:rPr>
              <w:t>9 (Lỗi)</w:t>
            </w:r>
          </w:p>
        </w:tc>
      </w:tr>
      <w:tr w:rsidR="00D442C1" w:rsidRPr="00877C30" w14:paraId="28E90E37" w14:textId="77777777" w:rsidTr="00917F8A">
        <w:trPr>
          <w:jc w:val="center"/>
        </w:trPr>
        <w:tc>
          <w:tcPr>
            <w:tcW w:w="1351" w:type="dxa"/>
            <w:tcMar>
              <w:top w:w="90" w:type="dxa"/>
              <w:left w:w="120" w:type="dxa"/>
              <w:bottom w:w="90" w:type="dxa"/>
              <w:right w:w="120" w:type="dxa"/>
            </w:tcMar>
          </w:tcPr>
          <w:p w14:paraId="7C520ACB" w14:textId="77777777" w:rsidR="00141B8A" w:rsidRPr="00877C30" w:rsidRDefault="00B85FC3"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Tệp ảnh đính kèm</w:t>
            </w:r>
          </w:p>
        </w:tc>
        <w:tc>
          <w:tcPr>
            <w:tcW w:w="2779" w:type="dxa"/>
            <w:tcMar>
              <w:top w:w="90" w:type="dxa"/>
              <w:left w:w="120" w:type="dxa"/>
              <w:bottom w:w="90" w:type="dxa"/>
              <w:right w:w="120" w:type="dxa"/>
            </w:tcMar>
          </w:tcPr>
          <w:p w14:paraId="7274F824" w14:textId="676347F9" w:rsidR="00141B8A" w:rsidRPr="00877C30" w:rsidRDefault="00B85FC3"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Tệp .jpg</w:t>
            </w:r>
            <w:r w:rsidR="00C23719" w:rsidRPr="00877C30">
              <w:rPr>
                <w:rFonts w:cs="Times New Roman"/>
                <w:color w:val="000000" w:themeColor="text1"/>
                <w:sz w:val="26"/>
                <w:szCs w:val="26"/>
              </w:rPr>
              <w:t xml:space="preserve">, </w:t>
            </w:r>
            <w:r w:rsidRPr="00877C30">
              <w:rPr>
                <w:rFonts w:cs="Times New Roman"/>
                <w:color w:val="000000" w:themeColor="text1"/>
                <w:sz w:val="26"/>
                <w:szCs w:val="26"/>
              </w:rPr>
              <w:t>.png dung lượng &lt;= 5MB</w:t>
            </w:r>
          </w:p>
        </w:tc>
        <w:tc>
          <w:tcPr>
            <w:tcW w:w="3033" w:type="dxa"/>
            <w:tcMar>
              <w:top w:w="90" w:type="dxa"/>
              <w:left w:w="120" w:type="dxa"/>
              <w:bottom w:w="90" w:type="dxa"/>
              <w:right w:w="120" w:type="dxa"/>
            </w:tcMar>
          </w:tcPr>
          <w:p w14:paraId="0C607A96" w14:textId="6535195E" w:rsidR="00141B8A" w:rsidRPr="00877C30" w:rsidRDefault="00B85FC3"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I10: Sai đuôi (.pdf</w:t>
            </w:r>
            <w:r w:rsidR="00C23719" w:rsidRPr="00877C30">
              <w:rPr>
                <w:rFonts w:cs="Times New Roman"/>
                <w:color w:val="000000" w:themeColor="text1"/>
                <w:sz w:val="26"/>
                <w:szCs w:val="26"/>
              </w:rPr>
              <w:t xml:space="preserve">, </w:t>
            </w:r>
            <w:r w:rsidRPr="00877C30">
              <w:rPr>
                <w:rFonts w:cs="Times New Roman"/>
                <w:color w:val="000000" w:themeColor="text1"/>
                <w:sz w:val="26"/>
                <w:szCs w:val="26"/>
              </w:rPr>
              <w:t>.exe)</w:t>
            </w:r>
            <w:r w:rsidRPr="00877C30">
              <w:rPr>
                <w:rFonts w:cs="Times New Roman"/>
                <w:color w:val="000000" w:themeColor="text1"/>
                <w:sz w:val="26"/>
                <w:szCs w:val="26"/>
              </w:rPr>
              <w:br/>
              <w:t>I11: Dung lượng &gt; 5MB</w:t>
            </w:r>
          </w:p>
        </w:tc>
        <w:tc>
          <w:tcPr>
            <w:tcW w:w="4197" w:type="dxa"/>
            <w:tcMar>
              <w:top w:w="90" w:type="dxa"/>
              <w:left w:w="120" w:type="dxa"/>
              <w:bottom w:w="90" w:type="dxa"/>
              <w:right w:w="120" w:type="dxa"/>
            </w:tcMar>
          </w:tcPr>
          <w:p w14:paraId="6C4B898E" w14:textId="46DCF596" w:rsidR="00141B8A" w:rsidRPr="00877C30" w:rsidRDefault="00B85FC3"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 Biên dung lượng: 5.0 MB (Hợp lệ)</w:t>
            </w:r>
            <w:r w:rsidR="00C23719" w:rsidRPr="00877C30">
              <w:rPr>
                <w:rFonts w:cs="Times New Roman"/>
                <w:color w:val="000000" w:themeColor="text1"/>
                <w:sz w:val="26"/>
                <w:szCs w:val="26"/>
              </w:rPr>
              <w:t xml:space="preserve">, </w:t>
            </w:r>
            <w:r w:rsidRPr="00877C30">
              <w:rPr>
                <w:rFonts w:cs="Times New Roman"/>
                <w:color w:val="000000" w:themeColor="text1"/>
                <w:sz w:val="26"/>
                <w:szCs w:val="26"/>
              </w:rPr>
              <w:t>5.1 MB (Lỗi E5)</w:t>
            </w:r>
          </w:p>
        </w:tc>
      </w:tr>
    </w:tbl>
    <w:p w14:paraId="0FD310C0" w14:textId="77777777" w:rsidR="00141B8A" w:rsidRPr="00877C30" w:rsidRDefault="00141B8A" w:rsidP="00877C30">
      <w:pPr>
        <w:spacing w:after="0" w:line="360" w:lineRule="auto"/>
        <w:rPr>
          <w:rFonts w:cs="Times New Roman"/>
          <w:color w:val="000000" w:themeColor="text1"/>
          <w:sz w:val="26"/>
          <w:szCs w:val="26"/>
        </w:rPr>
      </w:pPr>
    </w:p>
    <w:p w14:paraId="2F365524" w14:textId="77777777" w:rsidR="00141B8A" w:rsidRPr="00877C30" w:rsidRDefault="00A12A4D" w:rsidP="00877C30">
      <w:pPr>
        <w:pStyle w:val="Heading3"/>
        <w:spacing w:before="0" w:line="360" w:lineRule="auto"/>
        <w:rPr>
          <w:rFonts w:cs="Times New Roman"/>
        </w:rPr>
      </w:pPr>
      <w:bookmarkStart w:id="67" w:name="_Toc244114006"/>
      <w:r w:rsidRPr="00877C30">
        <w:rPr>
          <w:rFonts w:cs="Times New Roman"/>
        </w:rPr>
        <w:t>3.10.2. Bảng các ca kiểm thử tổng hợp cho Chức năng F5</w:t>
      </w:r>
      <w:bookmarkEnd w:id="67"/>
    </w:p>
    <w:tbl>
      <w:tblPr>
        <w:tblW w:w="114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384"/>
        <w:gridCol w:w="2552"/>
        <w:gridCol w:w="992"/>
        <w:gridCol w:w="851"/>
        <w:gridCol w:w="1559"/>
        <w:gridCol w:w="850"/>
        <w:gridCol w:w="1276"/>
        <w:gridCol w:w="1962"/>
      </w:tblGrid>
      <w:tr w:rsidR="00C23719" w:rsidRPr="00877C30" w14:paraId="05AD2BF7" w14:textId="77777777" w:rsidTr="007C43D7">
        <w:trPr>
          <w:jc w:val="center"/>
        </w:trPr>
        <w:tc>
          <w:tcPr>
            <w:tcW w:w="1384" w:type="dxa"/>
            <w:tcMar>
              <w:top w:w="90" w:type="dxa"/>
              <w:left w:w="120" w:type="dxa"/>
              <w:bottom w:w="90" w:type="dxa"/>
              <w:right w:w="120" w:type="dxa"/>
            </w:tcMar>
            <w:vAlign w:val="center"/>
          </w:tcPr>
          <w:p w14:paraId="526D132E" w14:textId="77777777" w:rsidR="00141B8A" w:rsidRPr="00877C30" w:rsidRDefault="00B85FC3" w:rsidP="00877C30">
            <w:pPr>
              <w:spacing w:after="0" w:line="360" w:lineRule="auto"/>
              <w:jc w:val="center"/>
              <w:rPr>
                <w:rFonts w:cs="Times New Roman"/>
                <w:color w:val="000000" w:themeColor="text1"/>
                <w:sz w:val="26"/>
                <w:szCs w:val="26"/>
              </w:rPr>
            </w:pPr>
            <w:r w:rsidRPr="00877C30">
              <w:rPr>
                <w:rFonts w:cs="Times New Roman"/>
                <w:b/>
                <w:color w:val="000000" w:themeColor="text1"/>
                <w:sz w:val="26"/>
                <w:szCs w:val="26"/>
              </w:rPr>
              <w:t>Mã TC</w:t>
            </w:r>
          </w:p>
        </w:tc>
        <w:tc>
          <w:tcPr>
            <w:tcW w:w="2552" w:type="dxa"/>
            <w:tcMar>
              <w:top w:w="90" w:type="dxa"/>
              <w:left w:w="120" w:type="dxa"/>
              <w:bottom w:w="90" w:type="dxa"/>
              <w:right w:w="120" w:type="dxa"/>
            </w:tcMar>
            <w:vAlign w:val="center"/>
          </w:tcPr>
          <w:p w14:paraId="3D85A207" w14:textId="77777777" w:rsidR="007C43D7" w:rsidRPr="00877C30" w:rsidRDefault="00B85FC3" w:rsidP="00877C30">
            <w:pPr>
              <w:spacing w:after="0" w:line="360" w:lineRule="auto"/>
              <w:jc w:val="center"/>
              <w:rPr>
                <w:rFonts w:cs="Times New Roman"/>
                <w:b/>
                <w:color w:val="000000" w:themeColor="text1"/>
                <w:sz w:val="26"/>
                <w:szCs w:val="26"/>
              </w:rPr>
            </w:pPr>
            <w:r w:rsidRPr="00877C30">
              <w:rPr>
                <w:rFonts w:cs="Times New Roman"/>
                <w:b/>
                <w:color w:val="000000" w:themeColor="text1"/>
                <w:sz w:val="26"/>
                <w:szCs w:val="26"/>
              </w:rPr>
              <w:t xml:space="preserve">Mục đích </w:t>
            </w:r>
          </w:p>
          <w:p w14:paraId="4AA5C9F9" w14:textId="77777777" w:rsidR="00141B8A" w:rsidRPr="00877C30" w:rsidRDefault="00B85FC3" w:rsidP="00877C30">
            <w:pPr>
              <w:spacing w:after="0" w:line="360" w:lineRule="auto"/>
              <w:jc w:val="center"/>
              <w:rPr>
                <w:rFonts w:cs="Times New Roman"/>
                <w:color w:val="000000" w:themeColor="text1"/>
                <w:sz w:val="26"/>
                <w:szCs w:val="26"/>
              </w:rPr>
            </w:pPr>
            <w:r w:rsidRPr="00877C30">
              <w:rPr>
                <w:rFonts w:cs="Times New Roman"/>
                <w:b/>
                <w:color w:val="000000" w:themeColor="text1"/>
                <w:sz w:val="26"/>
                <w:szCs w:val="26"/>
              </w:rPr>
              <w:t>kiểm thử</w:t>
            </w:r>
          </w:p>
        </w:tc>
        <w:tc>
          <w:tcPr>
            <w:tcW w:w="992" w:type="dxa"/>
            <w:tcMar>
              <w:top w:w="90" w:type="dxa"/>
              <w:left w:w="120" w:type="dxa"/>
              <w:bottom w:w="90" w:type="dxa"/>
              <w:right w:w="120" w:type="dxa"/>
            </w:tcMar>
            <w:vAlign w:val="center"/>
          </w:tcPr>
          <w:p w14:paraId="554230B8" w14:textId="77777777" w:rsidR="00141B8A" w:rsidRPr="00877C30" w:rsidRDefault="00B85FC3" w:rsidP="00877C30">
            <w:pPr>
              <w:spacing w:after="0" w:line="360" w:lineRule="auto"/>
              <w:jc w:val="center"/>
              <w:rPr>
                <w:rFonts w:cs="Times New Roman"/>
                <w:color w:val="000000" w:themeColor="text1"/>
                <w:sz w:val="26"/>
                <w:szCs w:val="26"/>
              </w:rPr>
            </w:pPr>
            <w:r w:rsidRPr="00877C30">
              <w:rPr>
                <w:rFonts w:cs="Times New Roman"/>
                <w:b/>
                <w:color w:val="000000" w:themeColor="text1"/>
                <w:sz w:val="26"/>
                <w:szCs w:val="26"/>
              </w:rPr>
              <w:t>Mã phòng</w:t>
            </w:r>
          </w:p>
        </w:tc>
        <w:tc>
          <w:tcPr>
            <w:tcW w:w="851" w:type="dxa"/>
            <w:tcMar>
              <w:top w:w="90" w:type="dxa"/>
              <w:left w:w="120" w:type="dxa"/>
              <w:bottom w:w="90" w:type="dxa"/>
              <w:right w:w="120" w:type="dxa"/>
            </w:tcMar>
            <w:vAlign w:val="center"/>
          </w:tcPr>
          <w:p w14:paraId="6753E5D2" w14:textId="77777777" w:rsidR="00141B8A" w:rsidRPr="00877C30" w:rsidRDefault="00B85FC3" w:rsidP="00877C30">
            <w:pPr>
              <w:spacing w:after="0" w:line="360" w:lineRule="auto"/>
              <w:jc w:val="center"/>
              <w:rPr>
                <w:rFonts w:cs="Times New Roman"/>
                <w:color w:val="000000" w:themeColor="text1"/>
                <w:sz w:val="26"/>
                <w:szCs w:val="26"/>
              </w:rPr>
            </w:pPr>
            <w:r w:rsidRPr="00877C30">
              <w:rPr>
                <w:rFonts w:cs="Times New Roman"/>
                <w:b/>
                <w:color w:val="000000" w:themeColor="text1"/>
                <w:sz w:val="26"/>
                <w:szCs w:val="26"/>
              </w:rPr>
              <w:t>Tầng</w:t>
            </w:r>
          </w:p>
        </w:tc>
        <w:tc>
          <w:tcPr>
            <w:tcW w:w="1559" w:type="dxa"/>
            <w:tcMar>
              <w:top w:w="90" w:type="dxa"/>
              <w:left w:w="120" w:type="dxa"/>
              <w:bottom w:w="90" w:type="dxa"/>
              <w:right w:w="120" w:type="dxa"/>
            </w:tcMar>
            <w:vAlign w:val="center"/>
          </w:tcPr>
          <w:p w14:paraId="18A4A779" w14:textId="77777777" w:rsidR="00141B8A" w:rsidRPr="00877C30" w:rsidRDefault="00B85FC3" w:rsidP="00877C30">
            <w:pPr>
              <w:spacing w:after="0" w:line="360" w:lineRule="auto"/>
              <w:jc w:val="center"/>
              <w:rPr>
                <w:rFonts w:cs="Times New Roman"/>
                <w:color w:val="000000" w:themeColor="text1"/>
                <w:sz w:val="26"/>
                <w:szCs w:val="26"/>
              </w:rPr>
            </w:pPr>
            <w:r w:rsidRPr="00877C30">
              <w:rPr>
                <w:rFonts w:cs="Times New Roman"/>
                <w:b/>
                <w:color w:val="000000" w:themeColor="text1"/>
                <w:sz w:val="26"/>
                <w:szCs w:val="26"/>
              </w:rPr>
              <w:t>Giá niêm yết</w:t>
            </w:r>
          </w:p>
        </w:tc>
        <w:tc>
          <w:tcPr>
            <w:tcW w:w="850" w:type="dxa"/>
            <w:tcMar>
              <w:top w:w="90" w:type="dxa"/>
              <w:left w:w="120" w:type="dxa"/>
              <w:bottom w:w="90" w:type="dxa"/>
              <w:right w:w="120" w:type="dxa"/>
            </w:tcMar>
            <w:vAlign w:val="center"/>
          </w:tcPr>
          <w:p w14:paraId="7FB97BEF" w14:textId="77777777" w:rsidR="00141B8A" w:rsidRPr="00877C30" w:rsidRDefault="00B85FC3" w:rsidP="00877C30">
            <w:pPr>
              <w:spacing w:after="0" w:line="360" w:lineRule="auto"/>
              <w:jc w:val="center"/>
              <w:rPr>
                <w:rFonts w:cs="Times New Roman"/>
                <w:color w:val="000000" w:themeColor="text1"/>
                <w:sz w:val="26"/>
                <w:szCs w:val="26"/>
              </w:rPr>
            </w:pPr>
            <w:r w:rsidRPr="00877C30">
              <w:rPr>
                <w:rFonts w:cs="Times New Roman"/>
                <w:b/>
                <w:color w:val="000000" w:themeColor="text1"/>
                <w:sz w:val="26"/>
                <w:szCs w:val="26"/>
              </w:rPr>
              <w:t>Sức chứa</w:t>
            </w:r>
          </w:p>
        </w:tc>
        <w:tc>
          <w:tcPr>
            <w:tcW w:w="1276" w:type="dxa"/>
            <w:tcMar>
              <w:top w:w="90" w:type="dxa"/>
              <w:left w:w="120" w:type="dxa"/>
              <w:bottom w:w="90" w:type="dxa"/>
              <w:right w:w="120" w:type="dxa"/>
            </w:tcMar>
            <w:vAlign w:val="center"/>
          </w:tcPr>
          <w:p w14:paraId="09D47BC2" w14:textId="77777777" w:rsidR="007C43D7" w:rsidRPr="00877C30" w:rsidRDefault="00B85FC3" w:rsidP="00877C30">
            <w:pPr>
              <w:spacing w:after="0" w:line="360" w:lineRule="auto"/>
              <w:jc w:val="center"/>
              <w:rPr>
                <w:rFonts w:cs="Times New Roman"/>
                <w:b/>
                <w:color w:val="000000" w:themeColor="text1"/>
                <w:sz w:val="26"/>
                <w:szCs w:val="26"/>
              </w:rPr>
            </w:pPr>
            <w:r w:rsidRPr="00877C30">
              <w:rPr>
                <w:rFonts w:cs="Times New Roman"/>
                <w:b/>
                <w:color w:val="000000" w:themeColor="text1"/>
                <w:sz w:val="26"/>
                <w:szCs w:val="26"/>
              </w:rPr>
              <w:t xml:space="preserve">Ảnh </w:t>
            </w:r>
          </w:p>
          <w:p w14:paraId="379C85BD" w14:textId="77777777" w:rsidR="00141B8A" w:rsidRPr="00877C30" w:rsidRDefault="00B85FC3" w:rsidP="00877C30">
            <w:pPr>
              <w:spacing w:after="0" w:line="360" w:lineRule="auto"/>
              <w:jc w:val="center"/>
              <w:rPr>
                <w:rFonts w:cs="Times New Roman"/>
                <w:color w:val="000000" w:themeColor="text1"/>
                <w:sz w:val="26"/>
                <w:szCs w:val="26"/>
              </w:rPr>
            </w:pPr>
            <w:r w:rsidRPr="00877C30">
              <w:rPr>
                <w:rFonts w:cs="Times New Roman"/>
                <w:b/>
                <w:color w:val="000000" w:themeColor="text1"/>
                <w:sz w:val="26"/>
                <w:szCs w:val="26"/>
              </w:rPr>
              <w:t>tải lên</w:t>
            </w:r>
          </w:p>
        </w:tc>
        <w:tc>
          <w:tcPr>
            <w:tcW w:w="1962" w:type="dxa"/>
            <w:tcMar>
              <w:top w:w="90" w:type="dxa"/>
              <w:left w:w="120" w:type="dxa"/>
              <w:bottom w:w="90" w:type="dxa"/>
              <w:right w:w="120" w:type="dxa"/>
            </w:tcMar>
            <w:vAlign w:val="center"/>
          </w:tcPr>
          <w:p w14:paraId="0AC36959" w14:textId="77777777" w:rsidR="00141B8A" w:rsidRPr="00877C30" w:rsidRDefault="00B85FC3" w:rsidP="00877C30">
            <w:pPr>
              <w:spacing w:after="0" w:line="360" w:lineRule="auto"/>
              <w:jc w:val="center"/>
              <w:rPr>
                <w:rFonts w:cs="Times New Roman"/>
                <w:color w:val="000000" w:themeColor="text1"/>
                <w:sz w:val="26"/>
                <w:szCs w:val="26"/>
              </w:rPr>
            </w:pPr>
            <w:r w:rsidRPr="00877C30">
              <w:rPr>
                <w:rFonts w:cs="Times New Roman"/>
                <w:b/>
                <w:color w:val="000000" w:themeColor="text1"/>
                <w:sz w:val="26"/>
                <w:szCs w:val="26"/>
              </w:rPr>
              <w:t>Kết quả mong đợi</w:t>
            </w:r>
          </w:p>
        </w:tc>
      </w:tr>
      <w:tr w:rsidR="00C23719" w:rsidRPr="00877C30" w14:paraId="18470773" w14:textId="77777777" w:rsidTr="007C43D7">
        <w:trPr>
          <w:jc w:val="center"/>
        </w:trPr>
        <w:tc>
          <w:tcPr>
            <w:tcW w:w="1384" w:type="dxa"/>
            <w:tcMar>
              <w:top w:w="90" w:type="dxa"/>
              <w:left w:w="120" w:type="dxa"/>
              <w:bottom w:w="90" w:type="dxa"/>
              <w:right w:w="120" w:type="dxa"/>
            </w:tcMar>
          </w:tcPr>
          <w:p w14:paraId="5F7C51C9" w14:textId="77777777" w:rsidR="00141B8A" w:rsidRPr="00877C30" w:rsidRDefault="00B85FC3"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TC_F5_01</w:t>
            </w:r>
          </w:p>
        </w:tc>
        <w:tc>
          <w:tcPr>
            <w:tcW w:w="2552" w:type="dxa"/>
            <w:tcMar>
              <w:top w:w="90" w:type="dxa"/>
              <w:left w:w="120" w:type="dxa"/>
              <w:bottom w:w="90" w:type="dxa"/>
              <w:right w:w="120" w:type="dxa"/>
            </w:tcMar>
          </w:tcPr>
          <w:p w14:paraId="3F5A688E" w14:textId="77777777" w:rsidR="00141B8A" w:rsidRPr="00877C30" w:rsidRDefault="00B85FC3"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Thêm phòng mới hợp lệ đầy đủ tiêu chuẩn</w:t>
            </w:r>
          </w:p>
        </w:tc>
        <w:tc>
          <w:tcPr>
            <w:tcW w:w="992" w:type="dxa"/>
            <w:tcMar>
              <w:top w:w="90" w:type="dxa"/>
              <w:left w:w="120" w:type="dxa"/>
              <w:bottom w:w="90" w:type="dxa"/>
              <w:right w:w="120" w:type="dxa"/>
            </w:tcMar>
          </w:tcPr>
          <w:p w14:paraId="0A69F5F1" w14:textId="77777777" w:rsidR="00141B8A" w:rsidRPr="00877C30" w:rsidRDefault="00B85FC3"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P305</w:t>
            </w:r>
          </w:p>
        </w:tc>
        <w:tc>
          <w:tcPr>
            <w:tcW w:w="851" w:type="dxa"/>
            <w:tcMar>
              <w:top w:w="90" w:type="dxa"/>
              <w:left w:w="120" w:type="dxa"/>
              <w:bottom w:w="90" w:type="dxa"/>
              <w:right w:w="120" w:type="dxa"/>
            </w:tcMar>
          </w:tcPr>
          <w:p w14:paraId="1E0CD6AD" w14:textId="77777777" w:rsidR="00141B8A" w:rsidRPr="00877C30" w:rsidRDefault="00B85FC3"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3</w:t>
            </w:r>
          </w:p>
        </w:tc>
        <w:tc>
          <w:tcPr>
            <w:tcW w:w="1559" w:type="dxa"/>
            <w:tcMar>
              <w:top w:w="90" w:type="dxa"/>
              <w:left w:w="120" w:type="dxa"/>
              <w:bottom w:w="90" w:type="dxa"/>
              <w:right w:w="120" w:type="dxa"/>
            </w:tcMar>
          </w:tcPr>
          <w:p w14:paraId="6D946032" w14:textId="6CD118D7" w:rsidR="00141B8A" w:rsidRPr="00877C30" w:rsidRDefault="00B85FC3"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1</w:t>
            </w:r>
            <w:r w:rsidR="00C23719" w:rsidRPr="00877C30">
              <w:rPr>
                <w:rFonts w:cs="Times New Roman"/>
                <w:color w:val="000000" w:themeColor="text1"/>
                <w:sz w:val="26"/>
                <w:szCs w:val="26"/>
              </w:rPr>
              <w:t xml:space="preserve">, </w:t>
            </w:r>
            <w:r w:rsidRPr="00877C30">
              <w:rPr>
                <w:rFonts w:cs="Times New Roman"/>
                <w:color w:val="000000" w:themeColor="text1"/>
                <w:sz w:val="26"/>
                <w:szCs w:val="26"/>
              </w:rPr>
              <w:t>200</w:t>
            </w:r>
            <w:r w:rsidR="00C23719" w:rsidRPr="00877C30">
              <w:rPr>
                <w:rFonts w:cs="Times New Roman"/>
                <w:color w:val="000000" w:themeColor="text1"/>
                <w:sz w:val="26"/>
                <w:szCs w:val="26"/>
              </w:rPr>
              <w:t xml:space="preserve">, </w:t>
            </w:r>
            <w:r w:rsidRPr="00877C30">
              <w:rPr>
                <w:rFonts w:cs="Times New Roman"/>
                <w:color w:val="000000" w:themeColor="text1"/>
                <w:sz w:val="26"/>
                <w:szCs w:val="26"/>
              </w:rPr>
              <w:t>000 đ</w:t>
            </w:r>
          </w:p>
        </w:tc>
        <w:tc>
          <w:tcPr>
            <w:tcW w:w="850" w:type="dxa"/>
            <w:tcMar>
              <w:top w:w="90" w:type="dxa"/>
              <w:left w:w="120" w:type="dxa"/>
              <w:bottom w:w="90" w:type="dxa"/>
              <w:right w:w="120" w:type="dxa"/>
            </w:tcMar>
          </w:tcPr>
          <w:p w14:paraId="703B4497" w14:textId="77777777" w:rsidR="00141B8A" w:rsidRPr="00877C30" w:rsidRDefault="00B85FC3"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2</w:t>
            </w:r>
          </w:p>
        </w:tc>
        <w:tc>
          <w:tcPr>
            <w:tcW w:w="1276" w:type="dxa"/>
            <w:tcMar>
              <w:top w:w="90" w:type="dxa"/>
              <w:left w:w="120" w:type="dxa"/>
              <w:bottom w:w="90" w:type="dxa"/>
              <w:right w:w="120" w:type="dxa"/>
            </w:tcMar>
          </w:tcPr>
          <w:p w14:paraId="2CC33A63" w14:textId="77777777" w:rsidR="00141B8A" w:rsidRPr="00877C30" w:rsidRDefault="00B85FC3"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room.jpg (2MB)</w:t>
            </w:r>
          </w:p>
        </w:tc>
        <w:tc>
          <w:tcPr>
            <w:tcW w:w="1962" w:type="dxa"/>
            <w:tcMar>
              <w:top w:w="90" w:type="dxa"/>
              <w:left w:w="120" w:type="dxa"/>
              <w:bottom w:w="90" w:type="dxa"/>
              <w:right w:w="120" w:type="dxa"/>
            </w:tcMar>
          </w:tcPr>
          <w:p w14:paraId="58A3A03C" w14:textId="470BF54C" w:rsidR="00141B8A" w:rsidRPr="00877C30" w:rsidRDefault="00B85FC3"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Mã S1: Lưu thành công</w:t>
            </w:r>
            <w:r w:rsidR="00C23719" w:rsidRPr="00877C30">
              <w:rPr>
                <w:rFonts w:cs="Times New Roman"/>
                <w:color w:val="000000" w:themeColor="text1"/>
                <w:sz w:val="26"/>
                <w:szCs w:val="26"/>
              </w:rPr>
              <w:t xml:space="preserve">, </w:t>
            </w:r>
            <w:r w:rsidRPr="00877C30">
              <w:rPr>
                <w:rFonts w:cs="Times New Roman"/>
                <w:color w:val="000000" w:themeColor="text1"/>
                <w:sz w:val="26"/>
                <w:szCs w:val="26"/>
              </w:rPr>
              <w:t>phòng hiển thị trên danh mục.</w:t>
            </w:r>
          </w:p>
        </w:tc>
      </w:tr>
      <w:tr w:rsidR="00C23719" w:rsidRPr="00877C30" w14:paraId="63388F93" w14:textId="77777777" w:rsidTr="007C43D7">
        <w:trPr>
          <w:jc w:val="center"/>
        </w:trPr>
        <w:tc>
          <w:tcPr>
            <w:tcW w:w="1384" w:type="dxa"/>
            <w:tcMar>
              <w:top w:w="90" w:type="dxa"/>
              <w:left w:w="120" w:type="dxa"/>
              <w:bottom w:w="90" w:type="dxa"/>
              <w:right w:w="120" w:type="dxa"/>
            </w:tcMar>
          </w:tcPr>
          <w:p w14:paraId="77F57E99" w14:textId="77777777" w:rsidR="00141B8A" w:rsidRPr="00877C30" w:rsidRDefault="00B85FC3"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TC_F5_02</w:t>
            </w:r>
          </w:p>
        </w:tc>
        <w:tc>
          <w:tcPr>
            <w:tcW w:w="2552" w:type="dxa"/>
            <w:tcMar>
              <w:top w:w="90" w:type="dxa"/>
              <w:left w:w="120" w:type="dxa"/>
              <w:bottom w:w="90" w:type="dxa"/>
              <w:right w:w="120" w:type="dxa"/>
            </w:tcMar>
          </w:tcPr>
          <w:p w14:paraId="200699C9" w14:textId="77777777" w:rsidR="00141B8A" w:rsidRPr="00877C30" w:rsidRDefault="00B85FC3"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Kiểm tra trùng lặp Mã phòng đã tồn tại</w:t>
            </w:r>
          </w:p>
        </w:tc>
        <w:tc>
          <w:tcPr>
            <w:tcW w:w="992" w:type="dxa"/>
            <w:tcMar>
              <w:top w:w="90" w:type="dxa"/>
              <w:left w:w="120" w:type="dxa"/>
              <w:bottom w:w="90" w:type="dxa"/>
              <w:right w:w="120" w:type="dxa"/>
            </w:tcMar>
          </w:tcPr>
          <w:p w14:paraId="38468491" w14:textId="77777777" w:rsidR="00141B8A" w:rsidRPr="00877C30" w:rsidRDefault="00B85FC3"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P302</w:t>
            </w:r>
          </w:p>
        </w:tc>
        <w:tc>
          <w:tcPr>
            <w:tcW w:w="851" w:type="dxa"/>
            <w:tcMar>
              <w:top w:w="90" w:type="dxa"/>
              <w:left w:w="120" w:type="dxa"/>
              <w:bottom w:w="90" w:type="dxa"/>
              <w:right w:w="120" w:type="dxa"/>
            </w:tcMar>
          </w:tcPr>
          <w:p w14:paraId="045892A2" w14:textId="77777777" w:rsidR="00141B8A" w:rsidRPr="00877C30" w:rsidRDefault="00B85FC3"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3</w:t>
            </w:r>
          </w:p>
        </w:tc>
        <w:tc>
          <w:tcPr>
            <w:tcW w:w="1559" w:type="dxa"/>
            <w:tcMar>
              <w:top w:w="90" w:type="dxa"/>
              <w:left w:w="120" w:type="dxa"/>
              <w:bottom w:w="90" w:type="dxa"/>
              <w:right w:w="120" w:type="dxa"/>
            </w:tcMar>
          </w:tcPr>
          <w:p w14:paraId="54FE102A" w14:textId="07E48704" w:rsidR="00141B8A" w:rsidRPr="00877C30" w:rsidRDefault="00B85FC3"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1</w:t>
            </w:r>
            <w:r w:rsidR="00C23719" w:rsidRPr="00877C30">
              <w:rPr>
                <w:rFonts w:cs="Times New Roman"/>
                <w:color w:val="000000" w:themeColor="text1"/>
                <w:sz w:val="26"/>
                <w:szCs w:val="26"/>
              </w:rPr>
              <w:t xml:space="preserve">, </w:t>
            </w:r>
            <w:r w:rsidRPr="00877C30">
              <w:rPr>
                <w:rFonts w:cs="Times New Roman"/>
                <w:color w:val="000000" w:themeColor="text1"/>
                <w:sz w:val="26"/>
                <w:szCs w:val="26"/>
              </w:rPr>
              <w:t>200</w:t>
            </w:r>
            <w:r w:rsidR="00C23719" w:rsidRPr="00877C30">
              <w:rPr>
                <w:rFonts w:cs="Times New Roman"/>
                <w:color w:val="000000" w:themeColor="text1"/>
                <w:sz w:val="26"/>
                <w:szCs w:val="26"/>
              </w:rPr>
              <w:t xml:space="preserve">, </w:t>
            </w:r>
            <w:r w:rsidRPr="00877C30">
              <w:rPr>
                <w:rFonts w:cs="Times New Roman"/>
                <w:color w:val="000000" w:themeColor="text1"/>
                <w:sz w:val="26"/>
                <w:szCs w:val="26"/>
              </w:rPr>
              <w:t>000 đ</w:t>
            </w:r>
          </w:p>
        </w:tc>
        <w:tc>
          <w:tcPr>
            <w:tcW w:w="850" w:type="dxa"/>
            <w:tcMar>
              <w:top w:w="90" w:type="dxa"/>
              <w:left w:w="120" w:type="dxa"/>
              <w:bottom w:w="90" w:type="dxa"/>
              <w:right w:w="120" w:type="dxa"/>
            </w:tcMar>
          </w:tcPr>
          <w:p w14:paraId="31BF07C1" w14:textId="77777777" w:rsidR="00141B8A" w:rsidRPr="00877C30" w:rsidRDefault="00B85FC3"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2</w:t>
            </w:r>
          </w:p>
        </w:tc>
        <w:tc>
          <w:tcPr>
            <w:tcW w:w="1276" w:type="dxa"/>
            <w:tcMar>
              <w:top w:w="90" w:type="dxa"/>
              <w:left w:w="120" w:type="dxa"/>
              <w:bottom w:w="90" w:type="dxa"/>
              <w:right w:w="120" w:type="dxa"/>
            </w:tcMar>
          </w:tcPr>
          <w:p w14:paraId="0899518E" w14:textId="77777777" w:rsidR="00141B8A" w:rsidRPr="00877C30" w:rsidRDefault="00B85FC3"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room.png (1MB)</w:t>
            </w:r>
          </w:p>
        </w:tc>
        <w:tc>
          <w:tcPr>
            <w:tcW w:w="1962" w:type="dxa"/>
            <w:tcMar>
              <w:top w:w="90" w:type="dxa"/>
              <w:left w:w="120" w:type="dxa"/>
              <w:bottom w:w="90" w:type="dxa"/>
              <w:right w:w="120" w:type="dxa"/>
            </w:tcMar>
          </w:tcPr>
          <w:p w14:paraId="7CDA7146" w14:textId="77777777" w:rsidR="00141B8A" w:rsidRPr="00877C30" w:rsidRDefault="00B85FC3"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Mã E1: Báo lỗi 'Mã số phòng này đã tồn tại trong khách sạn!'</w:t>
            </w:r>
          </w:p>
        </w:tc>
      </w:tr>
      <w:tr w:rsidR="00C23719" w:rsidRPr="00877C30" w14:paraId="7D6FD8F9" w14:textId="77777777" w:rsidTr="007C43D7">
        <w:trPr>
          <w:jc w:val="center"/>
        </w:trPr>
        <w:tc>
          <w:tcPr>
            <w:tcW w:w="1384" w:type="dxa"/>
            <w:tcMar>
              <w:top w:w="90" w:type="dxa"/>
              <w:left w:w="120" w:type="dxa"/>
              <w:bottom w:w="90" w:type="dxa"/>
              <w:right w:w="120" w:type="dxa"/>
            </w:tcMar>
          </w:tcPr>
          <w:p w14:paraId="0BE8F211" w14:textId="77777777" w:rsidR="00141B8A" w:rsidRPr="00877C30" w:rsidRDefault="00B85FC3"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TC_F5_03</w:t>
            </w:r>
          </w:p>
        </w:tc>
        <w:tc>
          <w:tcPr>
            <w:tcW w:w="2552" w:type="dxa"/>
            <w:tcMar>
              <w:top w:w="90" w:type="dxa"/>
              <w:left w:w="120" w:type="dxa"/>
              <w:bottom w:w="90" w:type="dxa"/>
              <w:right w:w="120" w:type="dxa"/>
            </w:tcMar>
          </w:tcPr>
          <w:p w14:paraId="029B2CBA" w14:textId="0A944094" w:rsidR="00141B8A" w:rsidRPr="00877C30" w:rsidRDefault="00B85FC3"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Kiểm tra biên dưới giá phòng hợp lệ (200</w:t>
            </w:r>
            <w:r w:rsidR="00C23719" w:rsidRPr="00877C30">
              <w:rPr>
                <w:rFonts w:cs="Times New Roman"/>
                <w:color w:val="000000" w:themeColor="text1"/>
                <w:sz w:val="26"/>
                <w:szCs w:val="26"/>
              </w:rPr>
              <w:t xml:space="preserve">, </w:t>
            </w:r>
            <w:r w:rsidRPr="00877C30">
              <w:rPr>
                <w:rFonts w:cs="Times New Roman"/>
                <w:color w:val="000000" w:themeColor="text1"/>
                <w:sz w:val="26"/>
                <w:szCs w:val="26"/>
              </w:rPr>
              <w:t>000đ)</w:t>
            </w:r>
          </w:p>
        </w:tc>
        <w:tc>
          <w:tcPr>
            <w:tcW w:w="992" w:type="dxa"/>
            <w:tcMar>
              <w:top w:w="90" w:type="dxa"/>
              <w:left w:w="120" w:type="dxa"/>
              <w:bottom w:w="90" w:type="dxa"/>
              <w:right w:w="120" w:type="dxa"/>
            </w:tcMar>
          </w:tcPr>
          <w:p w14:paraId="160F980A" w14:textId="77777777" w:rsidR="00141B8A" w:rsidRPr="00877C30" w:rsidRDefault="00B85FC3"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P101</w:t>
            </w:r>
          </w:p>
        </w:tc>
        <w:tc>
          <w:tcPr>
            <w:tcW w:w="851" w:type="dxa"/>
            <w:tcMar>
              <w:top w:w="90" w:type="dxa"/>
              <w:left w:w="120" w:type="dxa"/>
              <w:bottom w:w="90" w:type="dxa"/>
              <w:right w:w="120" w:type="dxa"/>
            </w:tcMar>
          </w:tcPr>
          <w:p w14:paraId="6F488183" w14:textId="77777777" w:rsidR="00141B8A" w:rsidRPr="00877C30" w:rsidRDefault="00B85FC3"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1</w:t>
            </w:r>
          </w:p>
        </w:tc>
        <w:tc>
          <w:tcPr>
            <w:tcW w:w="1559" w:type="dxa"/>
            <w:tcMar>
              <w:top w:w="90" w:type="dxa"/>
              <w:left w:w="120" w:type="dxa"/>
              <w:bottom w:w="90" w:type="dxa"/>
              <w:right w:w="120" w:type="dxa"/>
            </w:tcMar>
          </w:tcPr>
          <w:p w14:paraId="4B9D732E" w14:textId="24D40473" w:rsidR="00141B8A" w:rsidRPr="00877C30" w:rsidRDefault="00B85FC3"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200</w:t>
            </w:r>
            <w:r w:rsidR="00C23719" w:rsidRPr="00877C30">
              <w:rPr>
                <w:rFonts w:cs="Times New Roman"/>
                <w:color w:val="000000" w:themeColor="text1"/>
                <w:sz w:val="26"/>
                <w:szCs w:val="26"/>
              </w:rPr>
              <w:t xml:space="preserve">, </w:t>
            </w:r>
            <w:r w:rsidRPr="00877C30">
              <w:rPr>
                <w:rFonts w:cs="Times New Roman"/>
                <w:color w:val="000000" w:themeColor="text1"/>
                <w:sz w:val="26"/>
                <w:szCs w:val="26"/>
              </w:rPr>
              <w:t>000 đ</w:t>
            </w:r>
          </w:p>
        </w:tc>
        <w:tc>
          <w:tcPr>
            <w:tcW w:w="850" w:type="dxa"/>
            <w:tcMar>
              <w:top w:w="90" w:type="dxa"/>
              <w:left w:w="120" w:type="dxa"/>
              <w:bottom w:w="90" w:type="dxa"/>
              <w:right w:w="120" w:type="dxa"/>
            </w:tcMar>
          </w:tcPr>
          <w:p w14:paraId="72587776" w14:textId="77777777" w:rsidR="00141B8A" w:rsidRPr="00877C30" w:rsidRDefault="00B85FC3"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1</w:t>
            </w:r>
          </w:p>
        </w:tc>
        <w:tc>
          <w:tcPr>
            <w:tcW w:w="1276" w:type="dxa"/>
            <w:tcMar>
              <w:top w:w="90" w:type="dxa"/>
              <w:left w:w="120" w:type="dxa"/>
              <w:bottom w:w="90" w:type="dxa"/>
              <w:right w:w="120" w:type="dxa"/>
            </w:tcMar>
          </w:tcPr>
          <w:p w14:paraId="46EBDC35" w14:textId="77777777" w:rsidR="00141B8A" w:rsidRPr="00877C30" w:rsidRDefault="00B85FC3"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room.jpg (1MB)</w:t>
            </w:r>
          </w:p>
        </w:tc>
        <w:tc>
          <w:tcPr>
            <w:tcW w:w="1962" w:type="dxa"/>
            <w:tcMar>
              <w:top w:w="90" w:type="dxa"/>
              <w:left w:w="120" w:type="dxa"/>
              <w:bottom w:w="90" w:type="dxa"/>
              <w:right w:w="120" w:type="dxa"/>
            </w:tcMar>
          </w:tcPr>
          <w:p w14:paraId="616BBE49" w14:textId="55C9F00A" w:rsidR="00141B8A" w:rsidRPr="00877C30" w:rsidRDefault="00B85FC3"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Mã S1: Lưu thành công giá biên dưới 200</w:t>
            </w:r>
            <w:r w:rsidR="00C23719" w:rsidRPr="00877C30">
              <w:rPr>
                <w:rFonts w:cs="Times New Roman"/>
                <w:color w:val="000000" w:themeColor="text1"/>
                <w:sz w:val="26"/>
                <w:szCs w:val="26"/>
              </w:rPr>
              <w:t xml:space="preserve">, </w:t>
            </w:r>
            <w:r w:rsidRPr="00877C30">
              <w:rPr>
                <w:rFonts w:cs="Times New Roman"/>
                <w:color w:val="000000" w:themeColor="text1"/>
                <w:sz w:val="26"/>
                <w:szCs w:val="26"/>
              </w:rPr>
              <w:t>000 VNĐ.</w:t>
            </w:r>
          </w:p>
        </w:tc>
      </w:tr>
      <w:tr w:rsidR="00C23719" w:rsidRPr="00877C30" w14:paraId="6D2E3931" w14:textId="77777777" w:rsidTr="007C43D7">
        <w:trPr>
          <w:jc w:val="center"/>
        </w:trPr>
        <w:tc>
          <w:tcPr>
            <w:tcW w:w="1384" w:type="dxa"/>
            <w:tcMar>
              <w:top w:w="90" w:type="dxa"/>
              <w:left w:w="120" w:type="dxa"/>
              <w:bottom w:w="90" w:type="dxa"/>
              <w:right w:w="120" w:type="dxa"/>
            </w:tcMar>
          </w:tcPr>
          <w:p w14:paraId="46E3BC39" w14:textId="77777777" w:rsidR="00141B8A" w:rsidRPr="00877C30" w:rsidRDefault="00B85FC3"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lastRenderedPageBreak/>
              <w:t>TC_F5_04</w:t>
            </w:r>
          </w:p>
        </w:tc>
        <w:tc>
          <w:tcPr>
            <w:tcW w:w="2552" w:type="dxa"/>
            <w:tcMar>
              <w:top w:w="90" w:type="dxa"/>
              <w:left w:w="120" w:type="dxa"/>
              <w:bottom w:w="90" w:type="dxa"/>
              <w:right w:w="120" w:type="dxa"/>
            </w:tcMar>
          </w:tcPr>
          <w:p w14:paraId="29B8A29C" w14:textId="77777777" w:rsidR="00141B8A" w:rsidRPr="00877C30" w:rsidRDefault="00B85FC3"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Kiểm tra biên lỗi giá phòng thấp hơn 200k</w:t>
            </w:r>
          </w:p>
        </w:tc>
        <w:tc>
          <w:tcPr>
            <w:tcW w:w="992" w:type="dxa"/>
            <w:tcMar>
              <w:top w:w="90" w:type="dxa"/>
              <w:left w:w="120" w:type="dxa"/>
              <w:bottom w:w="90" w:type="dxa"/>
              <w:right w:w="120" w:type="dxa"/>
            </w:tcMar>
          </w:tcPr>
          <w:p w14:paraId="2B431496" w14:textId="77777777" w:rsidR="00141B8A" w:rsidRPr="00877C30" w:rsidRDefault="00B85FC3"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P102</w:t>
            </w:r>
          </w:p>
        </w:tc>
        <w:tc>
          <w:tcPr>
            <w:tcW w:w="851" w:type="dxa"/>
            <w:tcMar>
              <w:top w:w="90" w:type="dxa"/>
              <w:left w:w="120" w:type="dxa"/>
              <w:bottom w:w="90" w:type="dxa"/>
              <w:right w:w="120" w:type="dxa"/>
            </w:tcMar>
          </w:tcPr>
          <w:p w14:paraId="47799722" w14:textId="77777777" w:rsidR="00141B8A" w:rsidRPr="00877C30" w:rsidRDefault="00B85FC3"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1</w:t>
            </w:r>
          </w:p>
        </w:tc>
        <w:tc>
          <w:tcPr>
            <w:tcW w:w="1559" w:type="dxa"/>
            <w:tcMar>
              <w:top w:w="90" w:type="dxa"/>
              <w:left w:w="120" w:type="dxa"/>
              <w:bottom w:w="90" w:type="dxa"/>
              <w:right w:w="120" w:type="dxa"/>
            </w:tcMar>
          </w:tcPr>
          <w:p w14:paraId="1EA7C89F" w14:textId="153F967D" w:rsidR="00141B8A" w:rsidRPr="00877C30" w:rsidRDefault="00B85FC3"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199</w:t>
            </w:r>
            <w:r w:rsidR="00C23719" w:rsidRPr="00877C30">
              <w:rPr>
                <w:rFonts w:cs="Times New Roman"/>
                <w:color w:val="000000" w:themeColor="text1"/>
                <w:sz w:val="26"/>
                <w:szCs w:val="26"/>
              </w:rPr>
              <w:t xml:space="preserve">, </w:t>
            </w:r>
            <w:r w:rsidRPr="00877C30">
              <w:rPr>
                <w:rFonts w:cs="Times New Roman"/>
                <w:color w:val="000000" w:themeColor="text1"/>
                <w:sz w:val="26"/>
                <w:szCs w:val="26"/>
              </w:rPr>
              <w:t>999 đ</w:t>
            </w:r>
          </w:p>
        </w:tc>
        <w:tc>
          <w:tcPr>
            <w:tcW w:w="850" w:type="dxa"/>
            <w:tcMar>
              <w:top w:w="90" w:type="dxa"/>
              <w:left w:w="120" w:type="dxa"/>
              <w:bottom w:w="90" w:type="dxa"/>
              <w:right w:w="120" w:type="dxa"/>
            </w:tcMar>
          </w:tcPr>
          <w:p w14:paraId="25C84A5D" w14:textId="77777777" w:rsidR="00141B8A" w:rsidRPr="00877C30" w:rsidRDefault="00B85FC3"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1</w:t>
            </w:r>
          </w:p>
        </w:tc>
        <w:tc>
          <w:tcPr>
            <w:tcW w:w="1276" w:type="dxa"/>
            <w:tcMar>
              <w:top w:w="90" w:type="dxa"/>
              <w:left w:w="120" w:type="dxa"/>
              <w:bottom w:w="90" w:type="dxa"/>
              <w:right w:w="120" w:type="dxa"/>
            </w:tcMar>
          </w:tcPr>
          <w:p w14:paraId="0FD99A05" w14:textId="77777777" w:rsidR="00141B8A" w:rsidRPr="00877C30" w:rsidRDefault="00B85FC3"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room.jpg (1MB)</w:t>
            </w:r>
          </w:p>
        </w:tc>
        <w:tc>
          <w:tcPr>
            <w:tcW w:w="1962" w:type="dxa"/>
            <w:tcMar>
              <w:top w:w="90" w:type="dxa"/>
              <w:left w:w="120" w:type="dxa"/>
              <w:bottom w:w="90" w:type="dxa"/>
              <w:right w:w="120" w:type="dxa"/>
            </w:tcMar>
          </w:tcPr>
          <w:p w14:paraId="29F66931" w14:textId="4BE9DEC6" w:rsidR="00141B8A" w:rsidRPr="00877C30" w:rsidRDefault="00B85FC3"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Mã E3: Báo lỗi 'Giá phòng phải từ 200</w:t>
            </w:r>
            <w:r w:rsidR="00C23719" w:rsidRPr="00877C30">
              <w:rPr>
                <w:rFonts w:cs="Times New Roman"/>
                <w:color w:val="000000" w:themeColor="text1"/>
                <w:sz w:val="26"/>
                <w:szCs w:val="26"/>
              </w:rPr>
              <w:t xml:space="preserve">, </w:t>
            </w:r>
            <w:r w:rsidRPr="00877C30">
              <w:rPr>
                <w:rFonts w:cs="Times New Roman"/>
                <w:color w:val="000000" w:themeColor="text1"/>
                <w:sz w:val="26"/>
                <w:szCs w:val="26"/>
              </w:rPr>
              <w:t>000 đến 50</w:t>
            </w:r>
            <w:r w:rsidR="00C23719" w:rsidRPr="00877C30">
              <w:rPr>
                <w:rFonts w:cs="Times New Roman"/>
                <w:color w:val="000000" w:themeColor="text1"/>
                <w:sz w:val="26"/>
                <w:szCs w:val="26"/>
              </w:rPr>
              <w:t xml:space="preserve">, </w:t>
            </w:r>
            <w:r w:rsidRPr="00877C30">
              <w:rPr>
                <w:rFonts w:cs="Times New Roman"/>
                <w:color w:val="000000" w:themeColor="text1"/>
                <w:sz w:val="26"/>
                <w:szCs w:val="26"/>
              </w:rPr>
              <w:t>000</w:t>
            </w:r>
            <w:r w:rsidR="00C23719" w:rsidRPr="00877C30">
              <w:rPr>
                <w:rFonts w:cs="Times New Roman"/>
                <w:color w:val="000000" w:themeColor="text1"/>
                <w:sz w:val="26"/>
                <w:szCs w:val="26"/>
              </w:rPr>
              <w:t xml:space="preserve">, </w:t>
            </w:r>
            <w:r w:rsidRPr="00877C30">
              <w:rPr>
                <w:rFonts w:cs="Times New Roman"/>
                <w:color w:val="000000" w:themeColor="text1"/>
                <w:sz w:val="26"/>
                <w:szCs w:val="26"/>
              </w:rPr>
              <w:t>000 VNĐ!'</w:t>
            </w:r>
          </w:p>
        </w:tc>
      </w:tr>
      <w:tr w:rsidR="00C23719" w:rsidRPr="00877C30" w14:paraId="77DEC8D6" w14:textId="77777777" w:rsidTr="007C43D7">
        <w:trPr>
          <w:jc w:val="center"/>
        </w:trPr>
        <w:tc>
          <w:tcPr>
            <w:tcW w:w="1384" w:type="dxa"/>
            <w:tcMar>
              <w:top w:w="90" w:type="dxa"/>
              <w:left w:w="120" w:type="dxa"/>
              <w:bottom w:w="90" w:type="dxa"/>
              <w:right w:w="120" w:type="dxa"/>
            </w:tcMar>
          </w:tcPr>
          <w:p w14:paraId="2154F614" w14:textId="77777777" w:rsidR="00141B8A" w:rsidRPr="00877C30" w:rsidRDefault="00B85FC3"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TC_F5_05</w:t>
            </w:r>
          </w:p>
        </w:tc>
        <w:tc>
          <w:tcPr>
            <w:tcW w:w="2552" w:type="dxa"/>
            <w:tcMar>
              <w:top w:w="90" w:type="dxa"/>
              <w:left w:w="120" w:type="dxa"/>
              <w:bottom w:w="90" w:type="dxa"/>
              <w:right w:w="120" w:type="dxa"/>
            </w:tcMar>
          </w:tcPr>
          <w:p w14:paraId="537118AF" w14:textId="77777777" w:rsidR="00141B8A" w:rsidRPr="00877C30" w:rsidRDefault="00B85FC3"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Kiểm tra biên lỗi tầng vượt tối đa (Tầng 16)</w:t>
            </w:r>
          </w:p>
        </w:tc>
        <w:tc>
          <w:tcPr>
            <w:tcW w:w="992" w:type="dxa"/>
            <w:tcMar>
              <w:top w:w="90" w:type="dxa"/>
              <w:left w:w="120" w:type="dxa"/>
              <w:bottom w:w="90" w:type="dxa"/>
              <w:right w:w="120" w:type="dxa"/>
            </w:tcMar>
          </w:tcPr>
          <w:p w14:paraId="34CCCCFD" w14:textId="77777777" w:rsidR="00141B8A" w:rsidRPr="00877C30" w:rsidRDefault="00B85FC3"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P1601</w:t>
            </w:r>
          </w:p>
        </w:tc>
        <w:tc>
          <w:tcPr>
            <w:tcW w:w="851" w:type="dxa"/>
            <w:tcMar>
              <w:top w:w="90" w:type="dxa"/>
              <w:left w:w="120" w:type="dxa"/>
              <w:bottom w:w="90" w:type="dxa"/>
              <w:right w:w="120" w:type="dxa"/>
            </w:tcMar>
          </w:tcPr>
          <w:p w14:paraId="2FE0D077" w14:textId="77777777" w:rsidR="00141B8A" w:rsidRPr="00877C30" w:rsidRDefault="00B85FC3"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16</w:t>
            </w:r>
          </w:p>
        </w:tc>
        <w:tc>
          <w:tcPr>
            <w:tcW w:w="1559" w:type="dxa"/>
            <w:tcMar>
              <w:top w:w="90" w:type="dxa"/>
              <w:left w:w="120" w:type="dxa"/>
              <w:bottom w:w="90" w:type="dxa"/>
              <w:right w:w="120" w:type="dxa"/>
            </w:tcMar>
          </w:tcPr>
          <w:p w14:paraId="5EAA34CE" w14:textId="5D097E69" w:rsidR="00141B8A" w:rsidRPr="00877C30" w:rsidRDefault="00B85FC3"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2</w:t>
            </w:r>
            <w:r w:rsidR="00C23719" w:rsidRPr="00877C30">
              <w:rPr>
                <w:rFonts w:cs="Times New Roman"/>
                <w:color w:val="000000" w:themeColor="text1"/>
                <w:sz w:val="26"/>
                <w:szCs w:val="26"/>
              </w:rPr>
              <w:t xml:space="preserve">, </w:t>
            </w:r>
            <w:r w:rsidRPr="00877C30">
              <w:rPr>
                <w:rFonts w:cs="Times New Roman"/>
                <w:color w:val="000000" w:themeColor="text1"/>
                <w:sz w:val="26"/>
                <w:szCs w:val="26"/>
              </w:rPr>
              <w:t>000</w:t>
            </w:r>
            <w:r w:rsidR="00C23719" w:rsidRPr="00877C30">
              <w:rPr>
                <w:rFonts w:cs="Times New Roman"/>
                <w:color w:val="000000" w:themeColor="text1"/>
                <w:sz w:val="26"/>
                <w:szCs w:val="26"/>
              </w:rPr>
              <w:t xml:space="preserve">, </w:t>
            </w:r>
            <w:r w:rsidRPr="00877C30">
              <w:rPr>
                <w:rFonts w:cs="Times New Roman"/>
                <w:color w:val="000000" w:themeColor="text1"/>
                <w:sz w:val="26"/>
                <w:szCs w:val="26"/>
              </w:rPr>
              <w:t>000 đ</w:t>
            </w:r>
          </w:p>
        </w:tc>
        <w:tc>
          <w:tcPr>
            <w:tcW w:w="850" w:type="dxa"/>
            <w:tcMar>
              <w:top w:w="90" w:type="dxa"/>
              <w:left w:w="120" w:type="dxa"/>
              <w:bottom w:w="90" w:type="dxa"/>
              <w:right w:w="120" w:type="dxa"/>
            </w:tcMar>
          </w:tcPr>
          <w:p w14:paraId="42B898EE" w14:textId="77777777" w:rsidR="00141B8A" w:rsidRPr="00877C30" w:rsidRDefault="00B85FC3"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2</w:t>
            </w:r>
          </w:p>
        </w:tc>
        <w:tc>
          <w:tcPr>
            <w:tcW w:w="1276" w:type="dxa"/>
            <w:tcMar>
              <w:top w:w="90" w:type="dxa"/>
              <w:left w:w="120" w:type="dxa"/>
              <w:bottom w:w="90" w:type="dxa"/>
              <w:right w:w="120" w:type="dxa"/>
            </w:tcMar>
          </w:tcPr>
          <w:p w14:paraId="3ECFB0FC" w14:textId="77777777" w:rsidR="00141B8A" w:rsidRPr="00877C30" w:rsidRDefault="00B85FC3"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room.jpg (1MB)</w:t>
            </w:r>
          </w:p>
        </w:tc>
        <w:tc>
          <w:tcPr>
            <w:tcW w:w="1962" w:type="dxa"/>
            <w:tcMar>
              <w:top w:w="90" w:type="dxa"/>
              <w:left w:w="120" w:type="dxa"/>
              <w:bottom w:w="90" w:type="dxa"/>
              <w:right w:w="120" w:type="dxa"/>
            </w:tcMar>
          </w:tcPr>
          <w:p w14:paraId="40C59B2C" w14:textId="77777777" w:rsidR="00141B8A" w:rsidRPr="00877C30" w:rsidRDefault="00B85FC3"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Mã E2: Báo lỗi 'Tầng khách sạn chỉ từ tầng 1 đến 15!'</w:t>
            </w:r>
          </w:p>
        </w:tc>
      </w:tr>
      <w:tr w:rsidR="00C23719" w:rsidRPr="00877C30" w14:paraId="229EE77F" w14:textId="77777777" w:rsidTr="007C43D7">
        <w:trPr>
          <w:jc w:val="center"/>
        </w:trPr>
        <w:tc>
          <w:tcPr>
            <w:tcW w:w="1384" w:type="dxa"/>
            <w:tcMar>
              <w:top w:w="90" w:type="dxa"/>
              <w:left w:w="120" w:type="dxa"/>
              <w:bottom w:w="90" w:type="dxa"/>
              <w:right w:w="120" w:type="dxa"/>
            </w:tcMar>
          </w:tcPr>
          <w:p w14:paraId="38CBC27D" w14:textId="77777777" w:rsidR="00141B8A" w:rsidRPr="00877C30" w:rsidRDefault="00B85FC3"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TC_F5_06</w:t>
            </w:r>
          </w:p>
        </w:tc>
        <w:tc>
          <w:tcPr>
            <w:tcW w:w="2552" w:type="dxa"/>
            <w:tcMar>
              <w:top w:w="90" w:type="dxa"/>
              <w:left w:w="120" w:type="dxa"/>
              <w:bottom w:w="90" w:type="dxa"/>
              <w:right w:w="120" w:type="dxa"/>
            </w:tcMar>
          </w:tcPr>
          <w:p w14:paraId="7BF0FBEA" w14:textId="77777777" w:rsidR="00141B8A" w:rsidRPr="00877C30" w:rsidRDefault="00B85FC3"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Kiểm tra biên lỗi sức chứa vượt mức (9 người)</w:t>
            </w:r>
          </w:p>
        </w:tc>
        <w:tc>
          <w:tcPr>
            <w:tcW w:w="992" w:type="dxa"/>
            <w:tcMar>
              <w:top w:w="90" w:type="dxa"/>
              <w:left w:w="120" w:type="dxa"/>
              <w:bottom w:w="90" w:type="dxa"/>
              <w:right w:w="120" w:type="dxa"/>
            </w:tcMar>
          </w:tcPr>
          <w:p w14:paraId="66FD3D49" w14:textId="77777777" w:rsidR="00141B8A" w:rsidRPr="00877C30" w:rsidRDefault="00B85FC3"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P405</w:t>
            </w:r>
          </w:p>
        </w:tc>
        <w:tc>
          <w:tcPr>
            <w:tcW w:w="851" w:type="dxa"/>
            <w:tcMar>
              <w:top w:w="90" w:type="dxa"/>
              <w:left w:w="120" w:type="dxa"/>
              <w:bottom w:w="90" w:type="dxa"/>
              <w:right w:w="120" w:type="dxa"/>
            </w:tcMar>
          </w:tcPr>
          <w:p w14:paraId="1C250E56" w14:textId="77777777" w:rsidR="00141B8A" w:rsidRPr="00877C30" w:rsidRDefault="00B85FC3"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4</w:t>
            </w:r>
          </w:p>
        </w:tc>
        <w:tc>
          <w:tcPr>
            <w:tcW w:w="1559" w:type="dxa"/>
            <w:tcMar>
              <w:top w:w="90" w:type="dxa"/>
              <w:left w:w="120" w:type="dxa"/>
              <w:bottom w:w="90" w:type="dxa"/>
              <w:right w:w="120" w:type="dxa"/>
            </w:tcMar>
          </w:tcPr>
          <w:p w14:paraId="54A3B389" w14:textId="0EECD5B8" w:rsidR="00141B8A" w:rsidRPr="00877C30" w:rsidRDefault="00B85FC3"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3</w:t>
            </w:r>
            <w:r w:rsidR="00C23719" w:rsidRPr="00877C30">
              <w:rPr>
                <w:rFonts w:cs="Times New Roman"/>
                <w:color w:val="000000" w:themeColor="text1"/>
                <w:sz w:val="26"/>
                <w:szCs w:val="26"/>
              </w:rPr>
              <w:t xml:space="preserve">, </w:t>
            </w:r>
            <w:r w:rsidRPr="00877C30">
              <w:rPr>
                <w:rFonts w:cs="Times New Roman"/>
                <w:color w:val="000000" w:themeColor="text1"/>
                <w:sz w:val="26"/>
                <w:szCs w:val="26"/>
              </w:rPr>
              <w:t>500</w:t>
            </w:r>
            <w:r w:rsidR="00C23719" w:rsidRPr="00877C30">
              <w:rPr>
                <w:rFonts w:cs="Times New Roman"/>
                <w:color w:val="000000" w:themeColor="text1"/>
                <w:sz w:val="26"/>
                <w:szCs w:val="26"/>
              </w:rPr>
              <w:t xml:space="preserve">, </w:t>
            </w:r>
            <w:r w:rsidRPr="00877C30">
              <w:rPr>
                <w:rFonts w:cs="Times New Roman"/>
                <w:color w:val="000000" w:themeColor="text1"/>
                <w:sz w:val="26"/>
                <w:szCs w:val="26"/>
              </w:rPr>
              <w:t>000 đ</w:t>
            </w:r>
          </w:p>
        </w:tc>
        <w:tc>
          <w:tcPr>
            <w:tcW w:w="850" w:type="dxa"/>
            <w:tcMar>
              <w:top w:w="90" w:type="dxa"/>
              <w:left w:w="120" w:type="dxa"/>
              <w:bottom w:w="90" w:type="dxa"/>
              <w:right w:w="120" w:type="dxa"/>
            </w:tcMar>
          </w:tcPr>
          <w:p w14:paraId="272B74C0" w14:textId="77777777" w:rsidR="00141B8A" w:rsidRPr="00877C30" w:rsidRDefault="00B85FC3"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9</w:t>
            </w:r>
          </w:p>
        </w:tc>
        <w:tc>
          <w:tcPr>
            <w:tcW w:w="1276" w:type="dxa"/>
            <w:tcMar>
              <w:top w:w="90" w:type="dxa"/>
              <w:left w:w="120" w:type="dxa"/>
              <w:bottom w:w="90" w:type="dxa"/>
              <w:right w:w="120" w:type="dxa"/>
            </w:tcMar>
          </w:tcPr>
          <w:p w14:paraId="492AA565" w14:textId="77777777" w:rsidR="00141B8A" w:rsidRPr="00877C30" w:rsidRDefault="00B85FC3"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room.jpg (1MB)</w:t>
            </w:r>
          </w:p>
        </w:tc>
        <w:tc>
          <w:tcPr>
            <w:tcW w:w="1962" w:type="dxa"/>
            <w:tcMar>
              <w:top w:w="90" w:type="dxa"/>
              <w:left w:w="120" w:type="dxa"/>
              <w:bottom w:w="90" w:type="dxa"/>
              <w:right w:w="120" w:type="dxa"/>
            </w:tcMar>
          </w:tcPr>
          <w:p w14:paraId="0417DDA6" w14:textId="77777777" w:rsidR="00141B8A" w:rsidRPr="00877C30" w:rsidRDefault="00B85FC3"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Mã E4: Báo lỗi 'Sức chứa phòng phải từ 1 đến 8 người!'</w:t>
            </w:r>
          </w:p>
        </w:tc>
      </w:tr>
      <w:tr w:rsidR="00C23719" w:rsidRPr="00877C30" w14:paraId="0B28FA31" w14:textId="77777777" w:rsidTr="007C43D7">
        <w:trPr>
          <w:jc w:val="center"/>
        </w:trPr>
        <w:tc>
          <w:tcPr>
            <w:tcW w:w="1384" w:type="dxa"/>
            <w:tcMar>
              <w:top w:w="90" w:type="dxa"/>
              <w:left w:w="120" w:type="dxa"/>
              <w:bottom w:w="90" w:type="dxa"/>
              <w:right w:w="120" w:type="dxa"/>
            </w:tcMar>
          </w:tcPr>
          <w:p w14:paraId="4523C3D6" w14:textId="77777777" w:rsidR="00141B8A" w:rsidRPr="00877C30" w:rsidRDefault="00B85FC3"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TC_F5_07</w:t>
            </w:r>
          </w:p>
        </w:tc>
        <w:tc>
          <w:tcPr>
            <w:tcW w:w="2552" w:type="dxa"/>
            <w:tcMar>
              <w:top w:w="90" w:type="dxa"/>
              <w:left w:w="120" w:type="dxa"/>
              <w:bottom w:w="90" w:type="dxa"/>
              <w:right w:w="120" w:type="dxa"/>
            </w:tcMar>
          </w:tcPr>
          <w:p w14:paraId="081CB446" w14:textId="77777777" w:rsidR="00141B8A" w:rsidRPr="00877C30" w:rsidRDefault="00B85FC3"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Kiểm tra tải tệp sai định dạng (.pdf)</w:t>
            </w:r>
          </w:p>
        </w:tc>
        <w:tc>
          <w:tcPr>
            <w:tcW w:w="992" w:type="dxa"/>
            <w:tcMar>
              <w:top w:w="90" w:type="dxa"/>
              <w:left w:w="120" w:type="dxa"/>
              <w:bottom w:w="90" w:type="dxa"/>
              <w:right w:w="120" w:type="dxa"/>
            </w:tcMar>
          </w:tcPr>
          <w:p w14:paraId="503C9880" w14:textId="77777777" w:rsidR="00141B8A" w:rsidRPr="00877C30" w:rsidRDefault="00B85FC3"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P208</w:t>
            </w:r>
          </w:p>
        </w:tc>
        <w:tc>
          <w:tcPr>
            <w:tcW w:w="851" w:type="dxa"/>
            <w:tcMar>
              <w:top w:w="90" w:type="dxa"/>
              <w:left w:w="120" w:type="dxa"/>
              <w:bottom w:w="90" w:type="dxa"/>
              <w:right w:w="120" w:type="dxa"/>
            </w:tcMar>
          </w:tcPr>
          <w:p w14:paraId="3FB353BF" w14:textId="77777777" w:rsidR="00141B8A" w:rsidRPr="00877C30" w:rsidRDefault="00B85FC3"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2</w:t>
            </w:r>
          </w:p>
        </w:tc>
        <w:tc>
          <w:tcPr>
            <w:tcW w:w="1559" w:type="dxa"/>
            <w:tcMar>
              <w:top w:w="90" w:type="dxa"/>
              <w:left w:w="120" w:type="dxa"/>
              <w:bottom w:w="90" w:type="dxa"/>
              <w:right w:w="120" w:type="dxa"/>
            </w:tcMar>
          </w:tcPr>
          <w:p w14:paraId="5DA099C8" w14:textId="708378C0" w:rsidR="00141B8A" w:rsidRPr="00877C30" w:rsidRDefault="00B85FC3"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800</w:t>
            </w:r>
            <w:r w:rsidR="00C23719" w:rsidRPr="00877C30">
              <w:rPr>
                <w:rFonts w:cs="Times New Roman"/>
                <w:color w:val="000000" w:themeColor="text1"/>
                <w:sz w:val="26"/>
                <w:szCs w:val="26"/>
              </w:rPr>
              <w:t xml:space="preserve">, </w:t>
            </w:r>
            <w:r w:rsidRPr="00877C30">
              <w:rPr>
                <w:rFonts w:cs="Times New Roman"/>
                <w:color w:val="000000" w:themeColor="text1"/>
                <w:sz w:val="26"/>
                <w:szCs w:val="26"/>
              </w:rPr>
              <w:t>000 đ</w:t>
            </w:r>
          </w:p>
        </w:tc>
        <w:tc>
          <w:tcPr>
            <w:tcW w:w="850" w:type="dxa"/>
            <w:tcMar>
              <w:top w:w="90" w:type="dxa"/>
              <w:left w:w="120" w:type="dxa"/>
              <w:bottom w:w="90" w:type="dxa"/>
              <w:right w:w="120" w:type="dxa"/>
            </w:tcMar>
          </w:tcPr>
          <w:p w14:paraId="75386DDC" w14:textId="77777777" w:rsidR="00141B8A" w:rsidRPr="00877C30" w:rsidRDefault="00B85FC3"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2</w:t>
            </w:r>
          </w:p>
        </w:tc>
        <w:tc>
          <w:tcPr>
            <w:tcW w:w="1276" w:type="dxa"/>
            <w:tcMar>
              <w:top w:w="90" w:type="dxa"/>
              <w:left w:w="120" w:type="dxa"/>
              <w:bottom w:w="90" w:type="dxa"/>
              <w:right w:w="120" w:type="dxa"/>
            </w:tcMar>
          </w:tcPr>
          <w:p w14:paraId="10DB99D2" w14:textId="77777777" w:rsidR="00141B8A" w:rsidRPr="00877C30" w:rsidRDefault="00B85FC3"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bang_gia.pdf (1MB)</w:t>
            </w:r>
          </w:p>
        </w:tc>
        <w:tc>
          <w:tcPr>
            <w:tcW w:w="1962" w:type="dxa"/>
            <w:tcMar>
              <w:top w:w="90" w:type="dxa"/>
              <w:left w:w="120" w:type="dxa"/>
              <w:bottom w:w="90" w:type="dxa"/>
              <w:right w:w="120" w:type="dxa"/>
            </w:tcMar>
          </w:tcPr>
          <w:p w14:paraId="53A8BB5E" w14:textId="77777777" w:rsidR="00141B8A" w:rsidRPr="00877C30" w:rsidRDefault="00B85FC3"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Mã E5: Báo lỗi 'Tệp ảnh phải thuộc định dạng JPG/PNG!'</w:t>
            </w:r>
          </w:p>
        </w:tc>
      </w:tr>
    </w:tbl>
    <w:p w14:paraId="3E12D2A3" w14:textId="77777777" w:rsidR="008C3580" w:rsidRPr="00877C30" w:rsidRDefault="00C23719" w:rsidP="00877C30">
      <w:pPr>
        <w:pStyle w:val="Heading3"/>
        <w:spacing w:before="0" w:line="360" w:lineRule="auto"/>
        <w:rPr>
          <w:rFonts w:cs="Times New Roman"/>
        </w:rPr>
      </w:pPr>
      <w:bookmarkStart w:id="68" w:name="_Toc244114007"/>
      <w:r w:rsidRPr="00877C30">
        <w:rPr>
          <w:rFonts w:cs="Times New Roman"/>
          <w:szCs w:val="26"/>
        </w:rPr>
        <w:t>3.10.3. Kiểm thử hộp trắng cho chức năng F5 (Cấu hình hạng phòng &amp; giá tiêu chuẩn)</w:t>
      </w:r>
      <w:bookmarkEnd w:id="68"/>
    </w:p>
    <w:p w14:paraId="732790D4" w14:textId="0C0E3F64" w:rsidR="008C3580" w:rsidRPr="00877C30" w:rsidRDefault="00C23719" w:rsidP="00877C30">
      <w:pPr>
        <w:spacing w:after="0" w:line="360" w:lineRule="auto"/>
        <w:jc w:val="both"/>
        <w:rPr>
          <w:rFonts w:cs="Times New Roman"/>
          <w:color w:val="000000" w:themeColor="text1"/>
        </w:rPr>
      </w:pPr>
      <w:r w:rsidRPr="00877C30">
        <w:rPr>
          <w:rFonts w:cs="Times New Roman"/>
          <w:color w:val="000000" w:themeColor="text1"/>
          <w:sz w:val="26"/>
          <w:szCs w:val="26"/>
        </w:rPr>
        <w:t>Nhóm xây dựng 3 đơn vị kiểm thử hộp trắng cho chức năng F5 dựa trên đặc tả các mục 3.9.2 – 3.9.5 (dữ liệu đầu vào, luồng ngoại lệ và quy tắc nghiệp vụ). Người thực hiện: Lý Đình Sơn. Độ đo C1, C2, C3, All-p-use, quy ước nút, KT, ĐQD và cách đọc cột "Giải thích kết quả mong đợi" như đã trình bày ở mục 3.2.4.</w:t>
      </w:r>
    </w:p>
    <w:p w14:paraId="4FEBF825" w14:textId="3A26CCE3" w:rsidR="008C3580" w:rsidRPr="00877C30" w:rsidRDefault="00C23719" w:rsidP="00877C30">
      <w:pPr>
        <w:spacing w:after="0" w:line="360" w:lineRule="auto"/>
        <w:jc w:val="both"/>
        <w:rPr>
          <w:rFonts w:cs="Times New Roman"/>
          <w:color w:val="000000" w:themeColor="text1"/>
        </w:rPr>
      </w:pPr>
      <w:r w:rsidRPr="00877C30">
        <w:rPr>
          <w:rFonts w:cs="Times New Roman"/>
          <w:i/>
          <w:color w:val="000000" w:themeColor="text1"/>
          <w:sz w:val="26"/>
          <w:szCs w:val="26"/>
        </w:rPr>
        <w:t>Ghi chú về đặc tả: BR_F5_01 mô tả mã dạng P + 3 chữ số trong khi mục 3.9.2 cho phép 3–6 ký tự, nên nhóm cho phép nhiều hơn 3 chữ số để biểu diễn tầng 10–15 (ví dụ P1001 là tầng 10). Đặc tả chỉ nêu mã E1 cho trùng mã; các lỗi sai độ dài, sai tiền tố hoặc lệch số tầng được gộp vào E1. Tệp ảnh được xem là không bắt buộc.</w:t>
      </w:r>
    </w:p>
    <w:p w14:paraId="2A9B8945" w14:textId="0CDA81A2" w:rsidR="008C3580" w:rsidRPr="00877C30" w:rsidRDefault="00C23719" w:rsidP="00877C30">
      <w:pPr>
        <w:keepNext/>
        <w:spacing w:after="0" w:line="360" w:lineRule="auto"/>
        <w:jc w:val="both"/>
        <w:rPr>
          <w:rFonts w:cs="Times New Roman"/>
          <w:color w:val="000000" w:themeColor="text1"/>
        </w:rPr>
      </w:pPr>
      <w:r w:rsidRPr="00877C30">
        <w:rPr>
          <w:rFonts w:cs="Times New Roman"/>
          <w:b/>
          <w:color w:val="000000" w:themeColor="text1"/>
          <w:sz w:val="26"/>
          <w:szCs w:val="26"/>
        </w:rPr>
        <w:lastRenderedPageBreak/>
        <w:t xml:space="preserve">Đơn vị kiểm thử 1: </w:t>
      </w:r>
      <w:proofErr w:type="gramStart"/>
      <w:r w:rsidRPr="00877C30">
        <w:rPr>
          <w:rFonts w:cs="Times New Roman"/>
          <w:b/>
          <w:color w:val="000000" w:themeColor="text1"/>
          <w:sz w:val="26"/>
          <w:szCs w:val="26"/>
        </w:rPr>
        <w:t>validateRoomCode(</w:t>
      </w:r>
      <w:proofErr w:type="gramEnd"/>
      <w:r w:rsidRPr="00877C30">
        <w:rPr>
          <w:rFonts w:cs="Times New Roman"/>
          <w:b/>
          <w:color w:val="000000" w:themeColor="text1"/>
          <w:sz w:val="26"/>
          <w:szCs w:val="26"/>
        </w:rPr>
        <w:t>) – Kiểm tra mã số phòng (độ dài, định dạng, trùng lặp, khớp tầng)</w:t>
      </w:r>
    </w:p>
    <w:p w14:paraId="2BEDF023" w14:textId="5A4F6F69" w:rsidR="008C3580" w:rsidRPr="00877C30" w:rsidRDefault="00C23719" w:rsidP="00877C30">
      <w:pPr>
        <w:spacing w:after="0" w:line="360" w:lineRule="auto"/>
        <w:jc w:val="both"/>
        <w:rPr>
          <w:rFonts w:cs="Times New Roman"/>
          <w:color w:val="000000" w:themeColor="text1"/>
        </w:rPr>
      </w:pPr>
      <w:r w:rsidRPr="00877C30">
        <w:rPr>
          <w:rFonts w:cs="Times New Roman"/>
          <w:i/>
          <w:color w:val="000000" w:themeColor="text1"/>
          <w:sz w:val="26"/>
          <w:szCs w:val="26"/>
        </w:rPr>
        <w:t xml:space="preserve">Cơ sở đặc tả: </w:t>
      </w:r>
      <w:r w:rsidRPr="00877C30">
        <w:rPr>
          <w:rFonts w:cs="Times New Roman"/>
          <w:color w:val="000000" w:themeColor="text1"/>
          <w:sz w:val="26"/>
          <w:szCs w:val="26"/>
        </w:rPr>
        <w:t>Mã 3–6 ký tự, bắt đầu bằng chữ P + số tầng, duy nhất trong hệ thống (E1, BR_F5_01); chữ số đầu của mã phản ánh số tầng.</w:t>
      </w:r>
    </w:p>
    <w:p w14:paraId="622240E9" w14:textId="6C86A2EF" w:rsidR="008C3580" w:rsidRPr="00877C30" w:rsidRDefault="00C23719" w:rsidP="00877C30">
      <w:pPr>
        <w:keepNext/>
        <w:spacing w:after="0" w:line="360" w:lineRule="auto"/>
        <w:jc w:val="both"/>
        <w:rPr>
          <w:rFonts w:cs="Times New Roman"/>
          <w:color w:val="000000" w:themeColor="text1"/>
        </w:rPr>
      </w:pPr>
      <w:r w:rsidRPr="00877C30">
        <w:rPr>
          <w:rFonts w:cs="Times New Roman"/>
          <w:b/>
          <w:color w:val="000000" w:themeColor="text1"/>
          <w:sz w:val="26"/>
          <w:szCs w:val="26"/>
        </w:rPr>
        <w:lastRenderedPageBreak/>
        <w:t>a) Kiểm thử dòng điều khiển (độ đo C1, C2, C3)</w:t>
      </w:r>
    </w:p>
    <w:p w14:paraId="57210E73" w14:textId="33CE80E9" w:rsidR="008C3580" w:rsidRPr="00877C30" w:rsidRDefault="00C23719" w:rsidP="00877C30">
      <w:pPr>
        <w:keepNext/>
        <w:spacing w:after="0" w:line="360" w:lineRule="auto"/>
        <w:jc w:val="both"/>
        <w:rPr>
          <w:rFonts w:cs="Times New Roman"/>
          <w:color w:val="000000" w:themeColor="text1"/>
        </w:rPr>
      </w:pPr>
      <w:r w:rsidRPr="00877C30">
        <w:rPr>
          <w:rFonts w:cs="Times New Roman"/>
          <w:color w:val="000000" w:themeColor="text1"/>
          <w:sz w:val="26"/>
          <w:szCs w:val="26"/>
        </w:rPr>
        <w:t>Mã nguồn tham chiếu của đơn vị, đã đánh số nút trực tiếp vào từng dòng lệnh (số đỏ ở lề trái; nhãn đỏ nhỏ phía trên điều kiện phức là các điều kiện con dùng cho C3):</w:t>
      </w:r>
    </w:p>
    <w:p w14:paraId="2A342985" w14:textId="77777777" w:rsidR="008C3580" w:rsidRPr="00877C30" w:rsidRDefault="00C23719" w:rsidP="00877C30">
      <w:pPr>
        <w:keepNext/>
        <w:spacing w:after="0" w:line="360" w:lineRule="auto"/>
        <w:jc w:val="center"/>
        <w:rPr>
          <w:rFonts w:cs="Times New Roman"/>
          <w:color w:val="000000" w:themeColor="text1"/>
        </w:rPr>
      </w:pPr>
      <w:r w:rsidRPr="00877C30">
        <w:rPr>
          <w:rFonts w:cs="Times New Roman"/>
          <w:noProof/>
          <w:color w:val="000000" w:themeColor="text1"/>
        </w:rPr>
        <w:drawing>
          <wp:inline distT="0" distB="0" distL="0" distR="0" wp14:anchorId="69BDADC6" wp14:editId="4D4EB8D0">
            <wp:extent cx="5768391" cy="3962400"/>
            <wp:effectExtent l="0" t="0" r="3810" b="0"/>
            <wp:docPr id="9047" name="Hinh 47" descr="Hinh minh hoa kiem thu hop tra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47" name="wb2_img_047.png"/>
                    <pic:cNvPicPr/>
                  </pic:nvPicPr>
                  <pic:blipFill>
                    <a:blip r:embed="rId76"/>
                    <a:stretch>
                      <a:fillRect/>
                    </a:stretch>
                  </pic:blipFill>
                  <pic:spPr>
                    <a:xfrm>
                      <a:off x="0" y="0"/>
                      <a:ext cx="5786101" cy="3974565"/>
                    </a:xfrm>
                    <a:prstGeom prst="rect">
                      <a:avLst/>
                    </a:prstGeom>
                  </pic:spPr>
                </pic:pic>
              </a:graphicData>
            </a:graphic>
          </wp:inline>
        </w:drawing>
      </w:r>
    </w:p>
    <w:p w14:paraId="2E29A1B1" w14:textId="3DD0F383" w:rsidR="008C3580" w:rsidRPr="00877C30" w:rsidRDefault="00C23719" w:rsidP="00877C30">
      <w:pPr>
        <w:keepNext/>
        <w:spacing w:after="0" w:line="360" w:lineRule="auto"/>
        <w:jc w:val="both"/>
        <w:rPr>
          <w:rFonts w:cs="Times New Roman"/>
          <w:color w:val="000000" w:themeColor="text1"/>
        </w:rPr>
      </w:pPr>
      <w:r w:rsidRPr="00877C30">
        <w:rPr>
          <w:rFonts w:cs="Times New Roman"/>
          <w:color w:val="000000" w:themeColor="text1"/>
          <w:sz w:val="26"/>
          <w:szCs w:val="26"/>
        </w:rPr>
        <w:t>Đồ thị dòng điều khiển cho kiểm tra mã số phòng (độ dài, định dạng, trùng lặp, khớp tầng) (C1, C2): có P = 4 điểm quyết định (mỗi if hoặc vòng for tính một điểm) nên độ phức tạp chu trình V(G) = P + 1 = 5, tức là có 5 đường độc lập cơ bản và cần tối thiểu 5 ca kiểm thử để phủ chúng.</w:t>
      </w:r>
    </w:p>
    <w:p w14:paraId="0E2CDCFE" w14:textId="77777777" w:rsidR="008C3580" w:rsidRPr="00877C30" w:rsidRDefault="00C23719" w:rsidP="00877C30">
      <w:pPr>
        <w:keepNext/>
        <w:spacing w:after="0" w:line="360" w:lineRule="auto"/>
        <w:jc w:val="center"/>
        <w:rPr>
          <w:rFonts w:cs="Times New Roman"/>
          <w:color w:val="000000" w:themeColor="text1"/>
        </w:rPr>
      </w:pPr>
      <w:r w:rsidRPr="00877C30">
        <w:rPr>
          <w:rFonts w:cs="Times New Roman"/>
          <w:noProof/>
          <w:color w:val="000000" w:themeColor="text1"/>
        </w:rPr>
        <w:lastRenderedPageBreak/>
        <w:drawing>
          <wp:inline distT="0" distB="0" distL="0" distR="0" wp14:anchorId="6C762C6C" wp14:editId="12A3D7A3">
            <wp:extent cx="2658110" cy="5946949"/>
            <wp:effectExtent l="0" t="0" r="8890" b="0"/>
            <wp:docPr id="9048" name="Hinh 48" descr="Hinh minh hoa kiem thu hop tra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48" name="wb2_img_048.png"/>
                    <pic:cNvPicPr/>
                  </pic:nvPicPr>
                  <pic:blipFill rotWithShape="1">
                    <a:blip r:embed="rId77"/>
                    <a:srcRect t="12106"/>
                    <a:stretch/>
                  </pic:blipFill>
                  <pic:spPr bwMode="auto">
                    <a:xfrm>
                      <a:off x="0" y="0"/>
                      <a:ext cx="2658291" cy="5947354"/>
                    </a:xfrm>
                    <a:prstGeom prst="rect">
                      <a:avLst/>
                    </a:prstGeom>
                    <a:ln>
                      <a:noFill/>
                    </a:ln>
                    <a:extLst>
                      <a:ext uri="{53640926-AAD7-44D8-BBD7-CCE9431645EC}">
                        <a14:shadowObscured xmlns:a14="http://schemas.microsoft.com/office/drawing/2010/main"/>
                      </a:ext>
                    </a:extLst>
                  </pic:spPr>
                </pic:pic>
              </a:graphicData>
            </a:graphic>
          </wp:inline>
        </w:drawing>
      </w:r>
    </w:p>
    <w:p w14:paraId="6A26C002" w14:textId="77777777" w:rsidR="008C3580" w:rsidRPr="00877C30" w:rsidRDefault="00C23719" w:rsidP="00877C30">
      <w:pPr>
        <w:keepNext/>
        <w:spacing w:after="0" w:line="360" w:lineRule="auto"/>
        <w:jc w:val="both"/>
        <w:rPr>
          <w:rFonts w:cs="Times New Roman"/>
          <w:color w:val="000000" w:themeColor="text1"/>
        </w:rPr>
      </w:pPr>
      <w:r w:rsidRPr="00877C30">
        <w:rPr>
          <w:rFonts w:cs="Times New Roman"/>
          <w:b/>
          <w:color w:val="000000" w:themeColor="text1"/>
          <w:sz w:val="26"/>
          <w:szCs w:val="26"/>
        </w:rPr>
        <w:t xml:space="preserve">Ca kiểm thử với độ đo C1 </w:t>
      </w:r>
      <w:r w:rsidRPr="00877C30">
        <w:rPr>
          <w:rFonts w:cs="Times New Roman"/>
          <w:color w:val="000000" w:themeColor="text1"/>
          <w:sz w:val="26"/>
          <w:szCs w:val="26"/>
        </w:rPr>
        <w:t>(mỗi câu lệnh/nút được thực hiện ít nhất một lần – 5 ca):</w:t>
      </w:r>
    </w:p>
    <w:tbl>
      <w:tblPr>
        <w:tblW w:w="1154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46"/>
        <w:gridCol w:w="1417"/>
        <w:gridCol w:w="2552"/>
        <w:gridCol w:w="2430"/>
        <w:gridCol w:w="4300"/>
      </w:tblGrid>
      <w:tr w:rsidR="00C23719" w:rsidRPr="00877C30" w14:paraId="2255B3EC" w14:textId="77777777" w:rsidTr="00FC2235">
        <w:trPr>
          <w:cantSplit/>
          <w:tblHeader/>
          <w:jc w:val="center"/>
        </w:trPr>
        <w:tc>
          <w:tcPr>
            <w:tcW w:w="846" w:type="dxa"/>
            <w:shd w:val="clear" w:color="auto" w:fill="F2F2F2"/>
            <w:tcMar>
              <w:top w:w="40" w:type="dxa"/>
              <w:left w:w="90" w:type="dxa"/>
              <w:bottom w:w="40" w:type="dxa"/>
              <w:right w:w="90" w:type="dxa"/>
            </w:tcMar>
            <w:vAlign w:val="center"/>
          </w:tcPr>
          <w:p w14:paraId="6BA0EE5B"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b/>
                <w:color w:val="000000" w:themeColor="text1"/>
                <w:sz w:val="26"/>
                <w:szCs w:val="26"/>
              </w:rPr>
              <w:lastRenderedPageBreak/>
              <w:t>STT</w:t>
            </w:r>
          </w:p>
        </w:tc>
        <w:tc>
          <w:tcPr>
            <w:tcW w:w="1417" w:type="dxa"/>
            <w:shd w:val="clear" w:color="auto" w:fill="F2F2F2"/>
            <w:tcMar>
              <w:top w:w="40" w:type="dxa"/>
              <w:left w:w="90" w:type="dxa"/>
              <w:bottom w:w="40" w:type="dxa"/>
              <w:right w:w="90" w:type="dxa"/>
            </w:tcMar>
            <w:vAlign w:val="center"/>
          </w:tcPr>
          <w:p w14:paraId="17E50CE7"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b/>
                <w:color w:val="000000" w:themeColor="text1"/>
                <w:sz w:val="26"/>
                <w:szCs w:val="26"/>
              </w:rPr>
              <w:t>Đường đi</w:t>
            </w:r>
          </w:p>
        </w:tc>
        <w:tc>
          <w:tcPr>
            <w:tcW w:w="2552" w:type="dxa"/>
            <w:shd w:val="clear" w:color="auto" w:fill="F2F2F2"/>
            <w:tcMar>
              <w:top w:w="40" w:type="dxa"/>
              <w:left w:w="90" w:type="dxa"/>
              <w:bottom w:w="40" w:type="dxa"/>
              <w:right w:w="90" w:type="dxa"/>
            </w:tcMar>
            <w:vAlign w:val="center"/>
          </w:tcPr>
          <w:p w14:paraId="492CA680"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b/>
                <w:color w:val="000000" w:themeColor="text1"/>
                <w:sz w:val="26"/>
                <w:szCs w:val="26"/>
              </w:rPr>
              <w:t>Đầu vào</w:t>
            </w:r>
          </w:p>
        </w:tc>
        <w:tc>
          <w:tcPr>
            <w:tcW w:w="2430" w:type="dxa"/>
            <w:shd w:val="clear" w:color="auto" w:fill="F2F2F2"/>
            <w:tcMar>
              <w:top w:w="40" w:type="dxa"/>
              <w:left w:w="90" w:type="dxa"/>
              <w:bottom w:w="40" w:type="dxa"/>
              <w:right w:w="90" w:type="dxa"/>
            </w:tcMar>
            <w:vAlign w:val="center"/>
          </w:tcPr>
          <w:p w14:paraId="50FC5943"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b/>
                <w:color w:val="000000" w:themeColor="text1"/>
                <w:sz w:val="26"/>
                <w:szCs w:val="26"/>
              </w:rPr>
              <w:t>Kết quả mong đợi</w:t>
            </w:r>
          </w:p>
        </w:tc>
        <w:tc>
          <w:tcPr>
            <w:tcW w:w="4300" w:type="dxa"/>
            <w:shd w:val="clear" w:color="auto" w:fill="F2F2F2"/>
            <w:tcMar>
              <w:top w:w="40" w:type="dxa"/>
              <w:left w:w="90" w:type="dxa"/>
              <w:bottom w:w="40" w:type="dxa"/>
              <w:right w:w="90" w:type="dxa"/>
            </w:tcMar>
            <w:vAlign w:val="center"/>
          </w:tcPr>
          <w:p w14:paraId="4A39E63D" w14:textId="77777777" w:rsidR="00FC2235" w:rsidRPr="00877C30" w:rsidRDefault="00C23719" w:rsidP="00877C30">
            <w:pPr>
              <w:spacing w:after="0" w:line="360" w:lineRule="auto"/>
              <w:jc w:val="center"/>
              <w:rPr>
                <w:rFonts w:cs="Times New Roman"/>
                <w:b/>
                <w:color w:val="000000" w:themeColor="text1"/>
                <w:sz w:val="26"/>
                <w:szCs w:val="26"/>
              </w:rPr>
            </w:pPr>
            <w:r w:rsidRPr="00877C30">
              <w:rPr>
                <w:rFonts w:cs="Times New Roman"/>
                <w:b/>
                <w:color w:val="000000" w:themeColor="text1"/>
                <w:sz w:val="26"/>
                <w:szCs w:val="26"/>
              </w:rPr>
              <w:t xml:space="preserve">Giải thích kết quả mong đợi </w:t>
            </w:r>
          </w:p>
          <w:p w14:paraId="7BF9343B" w14:textId="6F347358"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b/>
                <w:color w:val="000000" w:themeColor="text1"/>
                <w:sz w:val="26"/>
                <w:szCs w:val="26"/>
              </w:rPr>
              <w:t>(từ đâu mà có)</w:t>
            </w:r>
          </w:p>
        </w:tc>
      </w:tr>
      <w:tr w:rsidR="00C23719" w:rsidRPr="00877C30" w14:paraId="0791D8C3" w14:textId="77777777" w:rsidTr="00FC2235">
        <w:trPr>
          <w:cantSplit/>
          <w:jc w:val="center"/>
        </w:trPr>
        <w:tc>
          <w:tcPr>
            <w:tcW w:w="846" w:type="dxa"/>
            <w:shd w:val="clear" w:color="auto" w:fill="FFFFFF"/>
            <w:tcMar>
              <w:top w:w="40" w:type="dxa"/>
              <w:left w:w="90" w:type="dxa"/>
              <w:bottom w:w="40" w:type="dxa"/>
              <w:right w:w="90" w:type="dxa"/>
            </w:tcMar>
            <w:vAlign w:val="center"/>
          </w:tcPr>
          <w:p w14:paraId="4CE41B35"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1</w:t>
            </w:r>
          </w:p>
        </w:tc>
        <w:tc>
          <w:tcPr>
            <w:tcW w:w="1417" w:type="dxa"/>
            <w:shd w:val="clear" w:color="auto" w:fill="FFFFFF"/>
            <w:tcMar>
              <w:top w:w="40" w:type="dxa"/>
              <w:left w:w="90" w:type="dxa"/>
              <w:bottom w:w="40" w:type="dxa"/>
              <w:right w:w="90" w:type="dxa"/>
            </w:tcMar>
            <w:vAlign w:val="center"/>
          </w:tcPr>
          <w:p w14:paraId="65F49C1D" w14:textId="2FBF430F"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1, 2, 3, KT</w:t>
            </w:r>
          </w:p>
        </w:tc>
        <w:tc>
          <w:tcPr>
            <w:tcW w:w="2552" w:type="dxa"/>
            <w:shd w:val="clear" w:color="auto" w:fill="FFFFFF"/>
            <w:tcMar>
              <w:top w:w="40" w:type="dxa"/>
              <w:left w:w="90" w:type="dxa"/>
              <w:bottom w:w="40" w:type="dxa"/>
              <w:right w:w="90" w:type="dxa"/>
            </w:tcMar>
            <w:vAlign w:val="center"/>
          </w:tcPr>
          <w:p w14:paraId="7415F8E5"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b/>
                <w:color w:val="000000" w:themeColor="text1"/>
                <w:sz w:val="26"/>
                <w:szCs w:val="26"/>
              </w:rPr>
              <w:t>TC_WB_F5_U1_01</w:t>
            </w:r>
          </w:p>
          <w:p w14:paraId="09FA6CC5"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code = ""; floor = 3; existing = ['P101']</w:t>
            </w:r>
          </w:p>
        </w:tc>
        <w:tc>
          <w:tcPr>
            <w:tcW w:w="2430" w:type="dxa"/>
            <w:shd w:val="clear" w:color="auto" w:fill="FFFFFF"/>
            <w:tcMar>
              <w:top w:w="40" w:type="dxa"/>
              <w:left w:w="90" w:type="dxa"/>
              <w:bottom w:w="40" w:type="dxa"/>
              <w:right w:w="90" w:type="dxa"/>
            </w:tcMar>
            <w:vAlign w:val="center"/>
          </w:tcPr>
          <w:p w14:paraId="672B738B"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E1: Mã số phòng không hợp lệ hoặc đã tồn tại</w:t>
            </w:r>
          </w:p>
        </w:tc>
        <w:tc>
          <w:tcPr>
            <w:tcW w:w="4300" w:type="dxa"/>
            <w:shd w:val="clear" w:color="auto" w:fill="FFFFFF"/>
            <w:tcMar>
              <w:top w:w="40" w:type="dxa"/>
              <w:left w:w="90" w:type="dxa"/>
              <w:bottom w:w="40" w:type="dxa"/>
              <w:right w:w="90" w:type="dxa"/>
            </w:tcMar>
            <w:vAlign w:val="center"/>
          </w:tcPr>
          <w:p w14:paraId="08FC7B42" w14:textId="63B2AFD6"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Mã phòng bỏ trống (điều kiện 2.1</w:t>
            </w:r>
            <w:proofErr w:type="gramStart"/>
            <w:r w:rsidRPr="00877C30">
              <w:rPr>
                <w:rFonts w:cs="Times New Roman"/>
                <w:color w:val="000000" w:themeColor="text1"/>
                <w:sz w:val="26"/>
                <w:szCs w:val="26"/>
              </w:rPr>
              <w:t>: !code</w:t>
            </w:r>
            <w:proofErr w:type="gramEnd"/>
            <w:r w:rsidRPr="00877C30">
              <w:rPr>
                <w:rFonts w:cs="Times New Roman"/>
                <w:color w:val="000000" w:themeColor="text1"/>
                <w:sz w:val="26"/>
                <w:szCs w:val="26"/>
              </w:rPr>
              <w:t xml:space="preserve"> đúng), nên thực hiện nút 3 và trả về "E1".</w:t>
            </w:r>
          </w:p>
          <w:p w14:paraId="59114BB2" w14:textId="3F2ED3A0"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Nguồn: Mục 3.9.2 (Mã phòng: 3–6 ký tự, duy nhất) và 3.9.4 (Ngoại lệ 1: chỉ nêu E1 cho trùng mã). Các lỗi sai độ dài, sai tiền tố P hoặc chữ số đầu lệch số tầng (BR_F5_01) được nhóm gộp vào E1.</w:t>
            </w:r>
          </w:p>
        </w:tc>
      </w:tr>
      <w:tr w:rsidR="00C23719" w:rsidRPr="00877C30" w14:paraId="2F4BE739" w14:textId="77777777" w:rsidTr="00FC2235">
        <w:trPr>
          <w:cantSplit/>
          <w:jc w:val="center"/>
        </w:trPr>
        <w:tc>
          <w:tcPr>
            <w:tcW w:w="846" w:type="dxa"/>
            <w:shd w:val="clear" w:color="auto" w:fill="FFFFFF"/>
            <w:tcMar>
              <w:top w:w="40" w:type="dxa"/>
              <w:left w:w="90" w:type="dxa"/>
              <w:bottom w:w="40" w:type="dxa"/>
              <w:right w:w="90" w:type="dxa"/>
            </w:tcMar>
            <w:vAlign w:val="center"/>
          </w:tcPr>
          <w:p w14:paraId="0135764D"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2</w:t>
            </w:r>
          </w:p>
        </w:tc>
        <w:tc>
          <w:tcPr>
            <w:tcW w:w="1417" w:type="dxa"/>
            <w:shd w:val="clear" w:color="auto" w:fill="FFFFFF"/>
            <w:tcMar>
              <w:top w:w="40" w:type="dxa"/>
              <w:left w:w="90" w:type="dxa"/>
              <w:bottom w:w="40" w:type="dxa"/>
              <w:right w:w="90" w:type="dxa"/>
            </w:tcMar>
            <w:vAlign w:val="center"/>
          </w:tcPr>
          <w:p w14:paraId="7B082A0E" w14:textId="469E352B"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1, 2, 4, 5, KT</w:t>
            </w:r>
          </w:p>
        </w:tc>
        <w:tc>
          <w:tcPr>
            <w:tcW w:w="2552" w:type="dxa"/>
            <w:shd w:val="clear" w:color="auto" w:fill="FFFFFF"/>
            <w:tcMar>
              <w:top w:w="40" w:type="dxa"/>
              <w:left w:w="90" w:type="dxa"/>
              <w:bottom w:w="40" w:type="dxa"/>
              <w:right w:w="90" w:type="dxa"/>
            </w:tcMar>
            <w:vAlign w:val="center"/>
          </w:tcPr>
          <w:p w14:paraId="0342633C"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b/>
                <w:color w:val="000000" w:themeColor="text1"/>
                <w:sz w:val="26"/>
                <w:szCs w:val="26"/>
              </w:rPr>
              <w:t>TC_WB_F5_U1_04</w:t>
            </w:r>
          </w:p>
          <w:p w14:paraId="24E5B576"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code = "A302"; floor = 3; existing = ['P101']</w:t>
            </w:r>
          </w:p>
        </w:tc>
        <w:tc>
          <w:tcPr>
            <w:tcW w:w="2430" w:type="dxa"/>
            <w:shd w:val="clear" w:color="auto" w:fill="FFFFFF"/>
            <w:tcMar>
              <w:top w:w="40" w:type="dxa"/>
              <w:left w:w="90" w:type="dxa"/>
              <w:bottom w:w="40" w:type="dxa"/>
              <w:right w:w="90" w:type="dxa"/>
            </w:tcMar>
            <w:vAlign w:val="center"/>
          </w:tcPr>
          <w:p w14:paraId="1B6F4058"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E1: Mã số phòng không hợp lệ hoặc đã tồn tại</w:t>
            </w:r>
          </w:p>
        </w:tc>
        <w:tc>
          <w:tcPr>
            <w:tcW w:w="4300" w:type="dxa"/>
            <w:shd w:val="clear" w:color="auto" w:fill="FFFFFF"/>
            <w:tcMar>
              <w:top w:w="40" w:type="dxa"/>
              <w:left w:w="90" w:type="dxa"/>
              <w:bottom w:w="40" w:type="dxa"/>
              <w:right w:w="90" w:type="dxa"/>
            </w:tcMar>
            <w:vAlign w:val="center"/>
          </w:tcPr>
          <w:p w14:paraId="16043D99" w14:textId="0A665C49"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Mã "A302" không bắt đầu bằng chữ P (điều kiện 4</w:t>
            </w:r>
            <w:proofErr w:type="gramStart"/>
            <w:r w:rsidRPr="00877C30">
              <w:rPr>
                <w:rFonts w:cs="Times New Roman"/>
                <w:color w:val="000000" w:themeColor="text1"/>
                <w:sz w:val="26"/>
                <w:szCs w:val="26"/>
              </w:rPr>
              <w:t>: !</w:t>
            </w:r>
            <w:proofErr w:type="gramEnd"/>
            <w:r w:rsidRPr="00877C30">
              <w:rPr>
                <w:rFonts w:cs="Times New Roman"/>
                <w:color w:val="000000" w:themeColor="text1"/>
                <w:sz w:val="26"/>
                <w:szCs w:val="26"/>
              </w:rPr>
              <w:t>/^P\d+$/.test(code) đúng), nên thực hiện nút 5 và trả về "E1".</w:t>
            </w:r>
          </w:p>
          <w:p w14:paraId="3BBBD0F4" w14:textId="2C0534D9"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Nguồn: Mục 3.9.2 (Mã phòng: 3–6 ký tự, duy nhất) và 3.9.4 (Ngoại lệ 1: chỉ nêu E1 cho trùng mã). Các lỗi sai độ dài, sai tiền tố P hoặc chữ số đầu lệch số tầng (BR_F5_01) được nhóm gộp vào E1.</w:t>
            </w:r>
          </w:p>
        </w:tc>
      </w:tr>
      <w:tr w:rsidR="00C23719" w:rsidRPr="00877C30" w14:paraId="4CAB61BD" w14:textId="77777777" w:rsidTr="00FC2235">
        <w:trPr>
          <w:cantSplit/>
          <w:jc w:val="center"/>
        </w:trPr>
        <w:tc>
          <w:tcPr>
            <w:tcW w:w="846" w:type="dxa"/>
            <w:shd w:val="clear" w:color="auto" w:fill="FFFFFF"/>
            <w:tcMar>
              <w:top w:w="40" w:type="dxa"/>
              <w:left w:w="90" w:type="dxa"/>
              <w:bottom w:w="40" w:type="dxa"/>
              <w:right w:w="90" w:type="dxa"/>
            </w:tcMar>
            <w:vAlign w:val="center"/>
          </w:tcPr>
          <w:p w14:paraId="0DF25398"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lastRenderedPageBreak/>
              <w:t>3</w:t>
            </w:r>
          </w:p>
        </w:tc>
        <w:tc>
          <w:tcPr>
            <w:tcW w:w="1417" w:type="dxa"/>
            <w:shd w:val="clear" w:color="auto" w:fill="FFFFFF"/>
            <w:tcMar>
              <w:top w:w="40" w:type="dxa"/>
              <w:left w:w="90" w:type="dxa"/>
              <w:bottom w:w="40" w:type="dxa"/>
              <w:right w:w="90" w:type="dxa"/>
            </w:tcMar>
            <w:vAlign w:val="center"/>
          </w:tcPr>
          <w:p w14:paraId="247DB88D" w14:textId="4BB1B747"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1, 2, 4, 6, 7, KT</w:t>
            </w:r>
          </w:p>
        </w:tc>
        <w:tc>
          <w:tcPr>
            <w:tcW w:w="2552" w:type="dxa"/>
            <w:shd w:val="clear" w:color="auto" w:fill="FFFFFF"/>
            <w:tcMar>
              <w:top w:w="40" w:type="dxa"/>
              <w:left w:w="90" w:type="dxa"/>
              <w:bottom w:w="40" w:type="dxa"/>
              <w:right w:w="90" w:type="dxa"/>
            </w:tcMar>
            <w:vAlign w:val="center"/>
          </w:tcPr>
          <w:p w14:paraId="061DB3E5"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b/>
                <w:color w:val="000000" w:themeColor="text1"/>
                <w:sz w:val="26"/>
                <w:szCs w:val="26"/>
              </w:rPr>
              <w:t>TC_WB_F5_U1_05</w:t>
            </w:r>
          </w:p>
          <w:p w14:paraId="3C8B1449"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code = "P302"; floor = 3; existing = ['P302']</w:t>
            </w:r>
          </w:p>
        </w:tc>
        <w:tc>
          <w:tcPr>
            <w:tcW w:w="2430" w:type="dxa"/>
            <w:shd w:val="clear" w:color="auto" w:fill="FFFFFF"/>
            <w:tcMar>
              <w:top w:w="40" w:type="dxa"/>
              <w:left w:w="90" w:type="dxa"/>
              <w:bottom w:w="40" w:type="dxa"/>
              <w:right w:w="90" w:type="dxa"/>
            </w:tcMar>
            <w:vAlign w:val="center"/>
          </w:tcPr>
          <w:p w14:paraId="3E9601EC"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E1: Mã số phòng không hợp lệ hoặc đã tồn tại</w:t>
            </w:r>
          </w:p>
        </w:tc>
        <w:tc>
          <w:tcPr>
            <w:tcW w:w="4300" w:type="dxa"/>
            <w:shd w:val="clear" w:color="auto" w:fill="FFFFFF"/>
            <w:tcMar>
              <w:top w:w="40" w:type="dxa"/>
              <w:left w:w="90" w:type="dxa"/>
              <w:bottom w:w="40" w:type="dxa"/>
              <w:right w:w="90" w:type="dxa"/>
            </w:tcMar>
            <w:vAlign w:val="center"/>
          </w:tcPr>
          <w:p w14:paraId="1BD48690" w14:textId="66387E62"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 xml:space="preserve">Mã "P302" đã có trong danh sách phòng hiện hữu (điều kiện 6: </w:t>
            </w:r>
            <w:proofErr w:type="gramStart"/>
            <w:r w:rsidRPr="00877C30">
              <w:rPr>
                <w:rFonts w:cs="Times New Roman"/>
                <w:color w:val="000000" w:themeColor="text1"/>
                <w:sz w:val="26"/>
                <w:szCs w:val="26"/>
              </w:rPr>
              <w:t>existing.includes</w:t>
            </w:r>
            <w:proofErr w:type="gramEnd"/>
            <w:r w:rsidRPr="00877C30">
              <w:rPr>
                <w:rFonts w:cs="Times New Roman"/>
                <w:color w:val="000000" w:themeColor="text1"/>
                <w:sz w:val="26"/>
                <w:szCs w:val="26"/>
              </w:rPr>
              <w:t>(code) đúng), nên thực hiện nút 7 và trả về "E1".</w:t>
            </w:r>
          </w:p>
          <w:p w14:paraId="433B1542" w14:textId="2EEF9C3D"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Nguồn: Mục 3.9.2 (Mã phòng: 3–6 ký tự, duy nhất) và 3.9.4 (Ngoại lệ 1: chỉ nêu E1 cho trùng mã). Các lỗi sai độ dài, sai tiền tố P hoặc chữ số đầu lệch số tầng (BR_F5_01) được nhóm gộp vào E1.</w:t>
            </w:r>
          </w:p>
        </w:tc>
      </w:tr>
      <w:tr w:rsidR="00C23719" w:rsidRPr="00877C30" w14:paraId="39A1C00F" w14:textId="77777777" w:rsidTr="00FC2235">
        <w:trPr>
          <w:cantSplit/>
          <w:jc w:val="center"/>
        </w:trPr>
        <w:tc>
          <w:tcPr>
            <w:tcW w:w="846" w:type="dxa"/>
            <w:shd w:val="clear" w:color="auto" w:fill="FFFFFF"/>
            <w:tcMar>
              <w:top w:w="40" w:type="dxa"/>
              <w:left w:w="90" w:type="dxa"/>
              <w:bottom w:w="40" w:type="dxa"/>
              <w:right w:w="90" w:type="dxa"/>
            </w:tcMar>
            <w:vAlign w:val="center"/>
          </w:tcPr>
          <w:p w14:paraId="65D1648D"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4</w:t>
            </w:r>
          </w:p>
        </w:tc>
        <w:tc>
          <w:tcPr>
            <w:tcW w:w="1417" w:type="dxa"/>
            <w:shd w:val="clear" w:color="auto" w:fill="FFFFFF"/>
            <w:tcMar>
              <w:top w:w="40" w:type="dxa"/>
              <w:left w:w="90" w:type="dxa"/>
              <w:bottom w:w="40" w:type="dxa"/>
              <w:right w:w="90" w:type="dxa"/>
            </w:tcMar>
            <w:vAlign w:val="center"/>
          </w:tcPr>
          <w:p w14:paraId="2D0B6DB5" w14:textId="1D02422D"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1, 2, 4, 6, 8, 9, 10, KT</w:t>
            </w:r>
          </w:p>
        </w:tc>
        <w:tc>
          <w:tcPr>
            <w:tcW w:w="2552" w:type="dxa"/>
            <w:shd w:val="clear" w:color="auto" w:fill="FFFFFF"/>
            <w:tcMar>
              <w:top w:w="40" w:type="dxa"/>
              <w:left w:w="90" w:type="dxa"/>
              <w:bottom w:w="40" w:type="dxa"/>
              <w:right w:w="90" w:type="dxa"/>
            </w:tcMar>
            <w:vAlign w:val="center"/>
          </w:tcPr>
          <w:p w14:paraId="2A7C9597"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b/>
                <w:color w:val="000000" w:themeColor="text1"/>
                <w:sz w:val="26"/>
                <w:szCs w:val="26"/>
              </w:rPr>
              <w:t>TC_WB_F5_U1_06</w:t>
            </w:r>
          </w:p>
          <w:p w14:paraId="08839DB9"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code = "P402"; floor = 3; existing = ['P101']</w:t>
            </w:r>
          </w:p>
        </w:tc>
        <w:tc>
          <w:tcPr>
            <w:tcW w:w="2430" w:type="dxa"/>
            <w:shd w:val="clear" w:color="auto" w:fill="FFFFFF"/>
            <w:tcMar>
              <w:top w:w="40" w:type="dxa"/>
              <w:left w:w="90" w:type="dxa"/>
              <w:bottom w:w="40" w:type="dxa"/>
              <w:right w:w="90" w:type="dxa"/>
            </w:tcMar>
            <w:vAlign w:val="center"/>
          </w:tcPr>
          <w:p w14:paraId="3C4669D8"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E1: Mã số phòng không hợp lệ hoặc đã tồn tại</w:t>
            </w:r>
          </w:p>
        </w:tc>
        <w:tc>
          <w:tcPr>
            <w:tcW w:w="4300" w:type="dxa"/>
            <w:shd w:val="clear" w:color="auto" w:fill="FFFFFF"/>
            <w:tcMar>
              <w:top w:w="40" w:type="dxa"/>
              <w:left w:w="90" w:type="dxa"/>
              <w:bottom w:w="40" w:type="dxa"/>
              <w:right w:w="90" w:type="dxa"/>
            </w:tcMar>
            <w:vAlign w:val="center"/>
          </w:tcPr>
          <w:p w14:paraId="745760AD" w14:textId="5714B5D0"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 xml:space="preserve">Mã "P402" bắt đầu bằng số tầng 4 nhưng phòng thuộc tầng 3 (điều kiện 9: </w:t>
            </w:r>
            <w:proofErr w:type="gramStart"/>
            <w:r w:rsidRPr="00877C30">
              <w:rPr>
                <w:rFonts w:cs="Times New Roman"/>
                <w:color w:val="000000" w:themeColor="text1"/>
                <w:sz w:val="26"/>
                <w:szCs w:val="26"/>
              </w:rPr>
              <w:t>prefix !</w:t>
            </w:r>
            <w:proofErr w:type="gramEnd"/>
            <w:r w:rsidRPr="00877C30">
              <w:rPr>
                <w:rFonts w:cs="Times New Roman"/>
                <w:color w:val="000000" w:themeColor="text1"/>
                <w:sz w:val="26"/>
                <w:szCs w:val="26"/>
              </w:rPr>
              <w:t>== floor đúng), nên thực hiện nút 10 và trả về "E1".</w:t>
            </w:r>
          </w:p>
          <w:p w14:paraId="5724CB8D" w14:textId="61F157B4"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Nguồn: Mục 3.9.2 (Mã phòng: 3–6 ký tự, duy nhất) và 3.9.4 (Ngoại lệ 1: chỉ nêu E1 cho trùng mã). Các lỗi sai độ dài, sai tiền tố P hoặc chữ số đầu lệch số tầng (BR_F5_01) được nhóm gộp vào E1.</w:t>
            </w:r>
          </w:p>
        </w:tc>
      </w:tr>
      <w:tr w:rsidR="00C23719" w:rsidRPr="00877C30" w14:paraId="61A26884" w14:textId="77777777" w:rsidTr="00FC2235">
        <w:trPr>
          <w:cantSplit/>
          <w:jc w:val="center"/>
        </w:trPr>
        <w:tc>
          <w:tcPr>
            <w:tcW w:w="846" w:type="dxa"/>
            <w:shd w:val="clear" w:color="auto" w:fill="FFFFFF"/>
            <w:tcMar>
              <w:top w:w="40" w:type="dxa"/>
              <w:left w:w="90" w:type="dxa"/>
              <w:bottom w:w="40" w:type="dxa"/>
              <w:right w:w="90" w:type="dxa"/>
            </w:tcMar>
            <w:vAlign w:val="center"/>
          </w:tcPr>
          <w:p w14:paraId="0D51BF24"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5</w:t>
            </w:r>
          </w:p>
        </w:tc>
        <w:tc>
          <w:tcPr>
            <w:tcW w:w="1417" w:type="dxa"/>
            <w:shd w:val="clear" w:color="auto" w:fill="FFFFFF"/>
            <w:tcMar>
              <w:top w:w="40" w:type="dxa"/>
              <w:left w:w="90" w:type="dxa"/>
              <w:bottom w:w="40" w:type="dxa"/>
              <w:right w:w="90" w:type="dxa"/>
            </w:tcMar>
            <w:vAlign w:val="center"/>
          </w:tcPr>
          <w:p w14:paraId="141E8AB1" w14:textId="5F706B4C"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1, 2, 4, 6, 8, 9, 11, KT</w:t>
            </w:r>
          </w:p>
        </w:tc>
        <w:tc>
          <w:tcPr>
            <w:tcW w:w="2552" w:type="dxa"/>
            <w:shd w:val="clear" w:color="auto" w:fill="FFFFFF"/>
            <w:tcMar>
              <w:top w:w="40" w:type="dxa"/>
              <w:left w:w="90" w:type="dxa"/>
              <w:bottom w:w="40" w:type="dxa"/>
              <w:right w:w="90" w:type="dxa"/>
            </w:tcMar>
            <w:vAlign w:val="center"/>
          </w:tcPr>
          <w:p w14:paraId="72BB6E22"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b/>
                <w:color w:val="000000" w:themeColor="text1"/>
                <w:sz w:val="26"/>
                <w:szCs w:val="26"/>
              </w:rPr>
              <w:t>TC_WB_F5_U1_07</w:t>
            </w:r>
          </w:p>
          <w:p w14:paraId="1B7CF348"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code = "P302"; floor = 3; existing = ['P101']</w:t>
            </w:r>
          </w:p>
        </w:tc>
        <w:tc>
          <w:tcPr>
            <w:tcW w:w="2430" w:type="dxa"/>
            <w:shd w:val="clear" w:color="auto" w:fill="FFFFFF"/>
            <w:tcMar>
              <w:top w:w="40" w:type="dxa"/>
              <w:left w:w="90" w:type="dxa"/>
              <w:bottom w:w="40" w:type="dxa"/>
              <w:right w:w="90" w:type="dxa"/>
            </w:tcMar>
            <w:vAlign w:val="center"/>
          </w:tcPr>
          <w:p w14:paraId="238DDE69"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Hợp lệ</w:t>
            </w:r>
          </w:p>
        </w:tc>
        <w:tc>
          <w:tcPr>
            <w:tcW w:w="4300" w:type="dxa"/>
            <w:shd w:val="clear" w:color="auto" w:fill="FFFFFF"/>
            <w:tcMar>
              <w:top w:w="40" w:type="dxa"/>
              <w:left w:w="90" w:type="dxa"/>
              <w:bottom w:w="40" w:type="dxa"/>
              <w:right w:w="90" w:type="dxa"/>
            </w:tcMar>
            <w:vAlign w:val="center"/>
          </w:tcPr>
          <w:p w14:paraId="149A200A" w14:textId="3DF43094"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Mã đúng định dạng, chưa tồn tại và chữ số đầu khớp số tầng, nên thực hiện nút 11 và trả về "OK".</w:t>
            </w:r>
          </w:p>
          <w:p w14:paraId="77CBD474"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Nguồn: Mã thỏa mục 3.9.2 và BR_F5_01 nên được phép lưu phòng mới.</w:t>
            </w:r>
          </w:p>
        </w:tc>
      </w:tr>
    </w:tbl>
    <w:p w14:paraId="2E906BE4" w14:textId="77777777" w:rsidR="008C3580" w:rsidRPr="00877C30" w:rsidRDefault="00C23719" w:rsidP="00877C30">
      <w:pPr>
        <w:keepNext/>
        <w:spacing w:after="0" w:line="360" w:lineRule="auto"/>
        <w:jc w:val="both"/>
        <w:rPr>
          <w:rFonts w:cs="Times New Roman"/>
          <w:color w:val="000000" w:themeColor="text1"/>
        </w:rPr>
      </w:pPr>
      <w:r w:rsidRPr="00877C30">
        <w:rPr>
          <w:rFonts w:cs="Times New Roman"/>
          <w:b/>
          <w:color w:val="000000" w:themeColor="text1"/>
          <w:sz w:val="26"/>
          <w:szCs w:val="26"/>
        </w:rPr>
        <w:lastRenderedPageBreak/>
        <w:t xml:space="preserve">Ca kiểm thử với độ đo C2 </w:t>
      </w:r>
      <w:r w:rsidRPr="00877C30">
        <w:rPr>
          <w:rFonts w:cs="Times New Roman"/>
          <w:color w:val="000000" w:themeColor="text1"/>
          <w:sz w:val="26"/>
          <w:szCs w:val="26"/>
        </w:rPr>
        <w:t>(mỗi điểm quyết định được thực hiện ít nhất một lần ở cả nhánh đúng T và nhánh sai F – 5 ca):</w:t>
      </w:r>
    </w:p>
    <w:tbl>
      <w:tblPr>
        <w:tblW w:w="1154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46"/>
        <w:gridCol w:w="992"/>
        <w:gridCol w:w="1701"/>
        <w:gridCol w:w="2410"/>
        <w:gridCol w:w="1996"/>
        <w:gridCol w:w="3600"/>
      </w:tblGrid>
      <w:tr w:rsidR="00C23719" w:rsidRPr="00877C30" w14:paraId="6492917A" w14:textId="77777777" w:rsidTr="004C1A4E">
        <w:trPr>
          <w:cantSplit/>
          <w:tblHeader/>
          <w:jc w:val="center"/>
        </w:trPr>
        <w:tc>
          <w:tcPr>
            <w:tcW w:w="846" w:type="dxa"/>
            <w:shd w:val="clear" w:color="auto" w:fill="F2F2F2"/>
            <w:tcMar>
              <w:top w:w="40" w:type="dxa"/>
              <w:left w:w="90" w:type="dxa"/>
              <w:bottom w:w="40" w:type="dxa"/>
              <w:right w:w="90" w:type="dxa"/>
            </w:tcMar>
            <w:vAlign w:val="center"/>
          </w:tcPr>
          <w:p w14:paraId="7587DECB"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b/>
                <w:color w:val="000000" w:themeColor="text1"/>
                <w:sz w:val="26"/>
                <w:szCs w:val="26"/>
              </w:rPr>
              <w:t>STT</w:t>
            </w:r>
          </w:p>
        </w:tc>
        <w:tc>
          <w:tcPr>
            <w:tcW w:w="992" w:type="dxa"/>
            <w:shd w:val="clear" w:color="auto" w:fill="F2F2F2"/>
            <w:tcMar>
              <w:top w:w="40" w:type="dxa"/>
              <w:left w:w="90" w:type="dxa"/>
              <w:bottom w:w="40" w:type="dxa"/>
              <w:right w:w="90" w:type="dxa"/>
            </w:tcMar>
            <w:vAlign w:val="center"/>
          </w:tcPr>
          <w:p w14:paraId="787B1132"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b/>
                <w:color w:val="000000" w:themeColor="text1"/>
                <w:sz w:val="26"/>
                <w:szCs w:val="26"/>
              </w:rPr>
              <w:t>ĐQD</w:t>
            </w:r>
          </w:p>
        </w:tc>
        <w:tc>
          <w:tcPr>
            <w:tcW w:w="1701" w:type="dxa"/>
            <w:shd w:val="clear" w:color="auto" w:fill="F2F2F2"/>
            <w:tcMar>
              <w:top w:w="40" w:type="dxa"/>
              <w:left w:w="90" w:type="dxa"/>
              <w:bottom w:w="40" w:type="dxa"/>
              <w:right w:w="90" w:type="dxa"/>
            </w:tcMar>
            <w:vAlign w:val="center"/>
          </w:tcPr>
          <w:p w14:paraId="244FAA52"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b/>
                <w:color w:val="000000" w:themeColor="text1"/>
                <w:sz w:val="26"/>
                <w:szCs w:val="26"/>
              </w:rPr>
              <w:t>Đường đi</w:t>
            </w:r>
          </w:p>
        </w:tc>
        <w:tc>
          <w:tcPr>
            <w:tcW w:w="2410" w:type="dxa"/>
            <w:shd w:val="clear" w:color="auto" w:fill="F2F2F2"/>
            <w:tcMar>
              <w:top w:w="40" w:type="dxa"/>
              <w:left w:w="90" w:type="dxa"/>
              <w:bottom w:w="40" w:type="dxa"/>
              <w:right w:w="90" w:type="dxa"/>
            </w:tcMar>
            <w:vAlign w:val="center"/>
          </w:tcPr>
          <w:p w14:paraId="1F45C8B5"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b/>
                <w:color w:val="000000" w:themeColor="text1"/>
                <w:sz w:val="26"/>
                <w:szCs w:val="26"/>
              </w:rPr>
              <w:t>Đầu vào</w:t>
            </w:r>
          </w:p>
        </w:tc>
        <w:tc>
          <w:tcPr>
            <w:tcW w:w="1996" w:type="dxa"/>
            <w:shd w:val="clear" w:color="auto" w:fill="F2F2F2"/>
            <w:tcMar>
              <w:top w:w="40" w:type="dxa"/>
              <w:left w:w="90" w:type="dxa"/>
              <w:bottom w:w="40" w:type="dxa"/>
              <w:right w:w="90" w:type="dxa"/>
            </w:tcMar>
            <w:vAlign w:val="center"/>
          </w:tcPr>
          <w:p w14:paraId="53319514"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b/>
                <w:color w:val="000000" w:themeColor="text1"/>
                <w:sz w:val="26"/>
                <w:szCs w:val="26"/>
              </w:rPr>
              <w:t>Kết quả mong đợi</w:t>
            </w:r>
          </w:p>
        </w:tc>
        <w:tc>
          <w:tcPr>
            <w:tcW w:w="3600" w:type="dxa"/>
            <w:shd w:val="clear" w:color="auto" w:fill="F2F2F2"/>
            <w:tcMar>
              <w:top w:w="40" w:type="dxa"/>
              <w:left w:w="90" w:type="dxa"/>
              <w:bottom w:w="40" w:type="dxa"/>
              <w:right w:w="90" w:type="dxa"/>
            </w:tcMar>
            <w:vAlign w:val="center"/>
          </w:tcPr>
          <w:p w14:paraId="30310B7D"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b/>
                <w:color w:val="000000" w:themeColor="text1"/>
                <w:sz w:val="26"/>
                <w:szCs w:val="26"/>
              </w:rPr>
              <w:t>Giải thích kết quả mong đợi (từ đâu mà có)</w:t>
            </w:r>
          </w:p>
        </w:tc>
      </w:tr>
      <w:tr w:rsidR="00C23719" w:rsidRPr="00877C30" w14:paraId="3A186D3E" w14:textId="77777777" w:rsidTr="004C1A4E">
        <w:trPr>
          <w:cantSplit/>
          <w:jc w:val="center"/>
        </w:trPr>
        <w:tc>
          <w:tcPr>
            <w:tcW w:w="846" w:type="dxa"/>
            <w:shd w:val="clear" w:color="auto" w:fill="FFFFFF"/>
            <w:tcMar>
              <w:top w:w="40" w:type="dxa"/>
              <w:left w:w="90" w:type="dxa"/>
              <w:bottom w:w="40" w:type="dxa"/>
              <w:right w:w="90" w:type="dxa"/>
            </w:tcMar>
            <w:vAlign w:val="center"/>
          </w:tcPr>
          <w:p w14:paraId="65E3D1B4"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1</w:t>
            </w:r>
          </w:p>
        </w:tc>
        <w:tc>
          <w:tcPr>
            <w:tcW w:w="992" w:type="dxa"/>
            <w:shd w:val="clear" w:color="auto" w:fill="FFFFFF"/>
            <w:tcMar>
              <w:top w:w="40" w:type="dxa"/>
              <w:left w:w="90" w:type="dxa"/>
              <w:bottom w:w="40" w:type="dxa"/>
              <w:right w:w="90" w:type="dxa"/>
            </w:tcMar>
            <w:vAlign w:val="center"/>
          </w:tcPr>
          <w:p w14:paraId="6FF0E52B"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2</w:t>
            </w:r>
          </w:p>
        </w:tc>
        <w:tc>
          <w:tcPr>
            <w:tcW w:w="1701" w:type="dxa"/>
            <w:shd w:val="clear" w:color="auto" w:fill="FFFFFF"/>
            <w:tcMar>
              <w:top w:w="40" w:type="dxa"/>
              <w:left w:w="90" w:type="dxa"/>
              <w:bottom w:w="40" w:type="dxa"/>
              <w:right w:w="90" w:type="dxa"/>
            </w:tcMar>
            <w:vAlign w:val="center"/>
          </w:tcPr>
          <w:p w14:paraId="0794895A" w14:textId="0AC2E164"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1, 2(T), 3, KT</w:t>
            </w:r>
          </w:p>
        </w:tc>
        <w:tc>
          <w:tcPr>
            <w:tcW w:w="2410" w:type="dxa"/>
            <w:shd w:val="clear" w:color="auto" w:fill="FFFFFF"/>
            <w:tcMar>
              <w:top w:w="40" w:type="dxa"/>
              <w:left w:w="90" w:type="dxa"/>
              <w:bottom w:w="40" w:type="dxa"/>
              <w:right w:w="90" w:type="dxa"/>
            </w:tcMar>
            <w:vAlign w:val="center"/>
          </w:tcPr>
          <w:p w14:paraId="6865F65E"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b/>
                <w:color w:val="000000" w:themeColor="text1"/>
                <w:sz w:val="26"/>
                <w:szCs w:val="26"/>
              </w:rPr>
              <w:t>TC_WB_F5_U1_01</w:t>
            </w:r>
          </w:p>
          <w:p w14:paraId="2AA96897"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code = ""; floor = 3; existing = ['P101']</w:t>
            </w:r>
          </w:p>
        </w:tc>
        <w:tc>
          <w:tcPr>
            <w:tcW w:w="1996" w:type="dxa"/>
            <w:shd w:val="clear" w:color="auto" w:fill="FFFFFF"/>
            <w:tcMar>
              <w:top w:w="40" w:type="dxa"/>
              <w:left w:w="90" w:type="dxa"/>
              <w:bottom w:w="40" w:type="dxa"/>
              <w:right w:w="90" w:type="dxa"/>
            </w:tcMar>
            <w:vAlign w:val="center"/>
          </w:tcPr>
          <w:p w14:paraId="401E26AC"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E1: Mã số phòng không hợp lệ hoặc đã tồn tại</w:t>
            </w:r>
          </w:p>
        </w:tc>
        <w:tc>
          <w:tcPr>
            <w:tcW w:w="3600" w:type="dxa"/>
            <w:shd w:val="clear" w:color="auto" w:fill="FFFFFF"/>
            <w:tcMar>
              <w:top w:w="40" w:type="dxa"/>
              <w:left w:w="90" w:type="dxa"/>
              <w:bottom w:w="40" w:type="dxa"/>
              <w:right w:w="90" w:type="dxa"/>
            </w:tcMar>
            <w:vAlign w:val="center"/>
          </w:tcPr>
          <w:p w14:paraId="5FBE68B4" w14:textId="62E0EBB5"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Mã phòng bỏ trống (điều kiện 2.1</w:t>
            </w:r>
            <w:proofErr w:type="gramStart"/>
            <w:r w:rsidRPr="00877C30">
              <w:rPr>
                <w:rFonts w:cs="Times New Roman"/>
                <w:color w:val="000000" w:themeColor="text1"/>
                <w:sz w:val="26"/>
                <w:szCs w:val="26"/>
              </w:rPr>
              <w:t>: !code</w:t>
            </w:r>
            <w:proofErr w:type="gramEnd"/>
            <w:r w:rsidRPr="00877C30">
              <w:rPr>
                <w:rFonts w:cs="Times New Roman"/>
                <w:color w:val="000000" w:themeColor="text1"/>
                <w:sz w:val="26"/>
                <w:szCs w:val="26"/>
              </w:rPr>
              <w:t xml:space="preserve"> đúng), nên thực hiện nút 3 và trả về "E1".</w:t>
            </w:r>
          </w:p>
          <w:p w14:paraId="26C3A187" w14:textId="4F204A25"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Nguồn: Mục 3.9.2 (Mã phòng: 3–6 ký tự, duy nhất) và 3.9.4 (Ngoại lệ 1: chỉ nêu E1 cho trùng mã). Các lỗi sai độ dài, sai tiền tố P hoặc chữ số đầu lệch số tầng (BR_F5_01) được nhóm gộp vào E1.</w:t>
            </w:r>
          </w:p>
        </w:tc>
      </w:tr>
      <w:tr w:rsidR="00C23719" w:rsidRPr="00877C30" w14:paraId="24182BB4" w14:textId="77777777" w:rsidTr="004C1A4E">
        <w:trPr>
          <w:cantSplit/>
          <w:jc w:val="center"/>
        </w:trPr>
        <w:tc>
          <w:tcPr>
            <w:tcW w:w="846" w:type="dxa"/>
            <w:shd w:val="clear" w:color="auto" w:fill="FFFFFF"/>
            <w:tcMar>
              <w:top w:w="40" w:type="dxa"/>
              <w:left w:w="90" w:type="dxa"/>
              <w:bottom w:w="40" w:type="dxa"/>
              <w:right w:w="90" w:type="dxa"/>
            </w:tcMar>
            <w:vAlign w:val="center"/>
          </w:tcPr>
          <w:p w14:paraId="5623BC03"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2</w:t>
            </w:r>
          </w:p>
        </w:tc>
        <w:tc>
          <w:tcPr>
            <w:tcW w:w="992" w:type="dxa"/>
            <w:shd w:val="clear" w:color="auto" w:fill="FFFFFF"/>
            <w:tcMar>
              <w:top w:w="40" w:type="dxa"/>
              <w:left w:w="90" w:type="dxa"/>
              <w:bottom w:w="40" w:type="dxa"/>
              <w:right w:w="90" w:type="dxa"/>
            </w:tcMar>
            <w:vAlign w:val="center"/>
          </w:tcPr>
          <w:p w14:paraId="33F0ACC9" w14:textId="48B57285"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2, 4</w:t>
            </w:r>
          </w:p>
        </w:tc>
        <w:tc>
          <w:tcPr>
            <w:tcW w:w="1701" w:type="dxa"/>
            <w:shd w:val="clear" w:color="auto" w:fill="FFFFFF"/>
            <w:tcMar>
              <w:top w:w="40" w:type="dxa"/>
              <w:left w:w="90" w:type="dxa"/>
              <w:bottom w:w="40" w:type="dxa"/>
              <w:right w:w="90" w:type="dxa"/>
            </w:tcMar>
            <w:vAlign w:val="center"/>
          </w:tcPr>
          <w:p w14:paraId="332171DD" w14:textId="3494D9EA"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1, 2(F), 4(T), 5, KT</w:t>
            </w:r>
          </w:p>
        </w:tc>
        <w:tc>
          <w:tcPr>
            <w:tcW w:w="2410" w:type="dxa"/>
            <w:shd w:val="clear" w:color="auto" w:fill="FFFFFF"/>
            <w:tcMar>
              <w:top w:w="40" w:type="dxa"/>
              <w:left w:w="90" w:type="dxa"/>
              <w:bottom w:w="40" w:type="dxa"/>
              <w:right w:w="90" w:type="dxa"/>
            </w:tcMar>
            <w:vAlign w:val="center"/>
          </w:tcPr>
          <w:p w14:paraId="2519F2C5"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b/>
                <w:color w:val="000000" w:themeColor="text1"/>
                <w:sz w:val="26"/>
                <w:szCs w:val="26"/>
              </w:rPr>
              <w:t>TC_WB_F5_U1_04</w:t>
            </w:r>
          </w:p>
          <w:p w14:paraId="6F832DFB"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code = "A302"; floor = 3; existing = ['P101']</w:t>
            </w:r>
          </w:p>
        </w:tc>
        <w:tc>
          <w:tcPr>
            <w:tcW w:w="1996" w:type="dxa"/>
            <w:shd w:val="clear" w:color="auto" w:fill="FFFFFF"/>
            <w:tcMar>
              <w:top w:w="40" w:type="dxa"/>
              <w:left w:w="90" w:type="dxa"/>
              <w:bottom w:w="40" w:type="dxa"/>
              <w:right w:w="90" w:type="dxa"/>
            </w:tcMar>
            <w:vAlign w:val="center"/>
          </w:tcPr>
          <w:p w14:paraId="1687DBCA"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E1: Mã số phòng không hợp lệ hoặc đã tồn tại</w:t>
            </w:r>
          </w:p>
        </w:tc>
        <w:tc>
          <w:tcPr>
            <w:tcW w:w="3600" w:type="dxa"/>
            <w:shd w:val="clear" w:color="auto" w:fill="FFFFFF"/>
            <w:tcMar>
              <w:top w:w="40" w:type="dxa"/>
              <w:left w:w="90" w:type="dxa"/>
              <w:bottom w:w="40" w:type="dxa"/>
              <w:right w:w="90" w:type="dxa"/>
            </w:tcMar>
            <w:vAlign w:val="center"/>
          </w:tcPr>
          <w:p w14:paraId="7507938B" w14:textId="5B9D65D9"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Mã "A302" không bắt đầu bằng chữ P (điều kiện 4</w:t>
            </w:r>
            <w:proofErr w:type="gramStart"/>
            <w:r w:rsidRPr="00877C30">
              <w:rPr>
                <w:rFonts w:cs="Times New Roman"/>
                <w:color w:val="000000" w:themeColor="text1"/>
                <w:sz w:val="26"/>
                <w:szCs w:val="26"/>
              </w:rPr>
              <w:t>: !</w:t>
            </w:r>
            <w:proofErr w:type="gramEnd"/>
            <w:r w:rsidRPr="00877C30">
              <w:rPr>
                <w:rFonts w:cs="Times New Roman"/>
                <w:color w:val="000000" w:themeColor="text1"/>
                <w:sz w:val="26"/>
                <w:szCs w:val="26"/>
              </w:rPr>
              <w:t>/^P\d+$/.test(code) đúng), nên thực hiện nút 5 và trả về "E1".</w:t>
            </w:r>
          </w:p>
          <w:p w14:paraId="3EB4406B" w14:textId="14D877CE"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Nguồn: Mục 3.9.2 (Mã phòng: 3–6 ký tự, duy nhất) và 3.9.4 (Ngoại lệ 1: chỉ nêu E1 cho trùng mã). Các lỗi sai độ dài, sai tiền tố P hoặc chữ số đầu lệch số tầng (BR_F5_01) được nhóm gộp vào E1.</w:t>
            </w:r>
          </w:p>
        </w:tc>
      </w:tr>
      <w:tr w:rsidR="00C23719" w:rsidRPr="00877C30" w14:paraId="7DDD30AA" w14:textId="77777777" w:rsidTr="004C1A4E">
        <w:trPr>
          <w:cantSplit/>
          <w:jc w:val="center"/>
        </w:trPr>
        <w:tc>
          <w:tcPr>
            <w:tcW w:w="846" w:type="dxa"/>
            <w:shd w:val="clear" w:color="auto" w:fill="FFFFFF"/>
            <w:tcMar>
              <w:top w:w="40" w:type="dxa"/>
              <w:left w:w="90" w:type="dxa"/>
              <w:bottom w:w="40" w:type="dxa"/>
              <w:right w:w="90" w:type="dxa"/>
            </w:tcMar>
            <w:vAlign w:val="center"/>
          </w:tcPr>
          <w:p w14:paraId="4E516245"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lastRenderedPageBreak/>
              <w:t>3</w:t>
            </w:r>
          </w:p>
        </w:tc>
        <w:tc>
          <w:tcPr>
            <w:tcW w:w="992" w:type="dxa"/>
            <w:shd w:val="clear" w:color="auto" w:fill="FFFFFF"/>
            <w:tcMar>
              <w:top w:w="40" w:type="dxa"/>
              <w:left w:w="90" w:type="dxa"/>
              <w:bottom w:w="40" w:type="dxa"/>
              <w:right w:w="90" w:type="dxa"/>
            </w:tcMar>
            <w:vAlign w:val="center"/>
          </w:tcPr>
          <w:p w14:paraId="2333CEA7" w14:textId="7E249441"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2, 4, 6</w:t>
            </w:r>
          </w:p>
        </w:tc>
        <w:tc>
          <w:tcPr>
            <w:tcW w:w="1701" w:type="dxa"/>
            <w:shd w:val="clear" w:color="auto" w:fill="FFFFFF"/>
            <w:tcMar>
              <w:top w:w="40" w:type="dxa"/>
              <w:left w:w="90" w:type="dxa"/>
              <w:bottom w:w="40" w:type="dxa"/>
              <w:right w:w="90" w:type="dxa"/>
            </w:tcMar>
            <w:vAlign w:val="center"/>
          </w:tcPr>
          <w:p w14:paraId="158BB17D" w14:textId="318E70F8"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1, 2(F), 4(F), 6(T), 7, KT</w:t>
            </w:r>
          </w:p>
        </w:tc>
        <w:tc>
          <w:tcPr>
            <w:tcW w:w="2410" w:type="dxa"/>
            <w:shd w:val="clear" w:color="auto" w:fill="FFFFFF"/>
            <w:tcMar>
              <w:top w:w="40" w:type="dxa"/>
              <w:left w:w="90" w:type="dxa"/>
              <w:bottom w:w="40" w:type="dxa"/>
              <w:right w:w="90" w:type="dxa"/>
            </w:tcMar>
            <w:vAlign w:val="center"/>
          </w:tcPr>
          <w:p w14:paraId="2B24D391"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b/>
                <w:color w:val="000000" w:themeColor="text1"/>
                <w:sz w:val="26"/>
                <w:szCs w:val="26"/>
              </w:rPr>
              <w:t>TC_WB_F5_U1_05</w:t>
            </w:r>
          </w:p>
          <w:p w14:paraId="3ED51C45"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code = "P302"; floor = 3; existing = ['P302']</w:t>
            </w:r>
          </w:p>
        </w:tc>
        <w:tc>
          <w:tcPr>
            <w:tcW w:w="1996" w:type="dxa"/>
            <w:shd w:val="clear" w:color="auto" w:fill="FFFFFF"/>
            <w:tcMar>
              <w:top w:w="40" w:type="dxa"/>
              <w:left w:w="90" w:type="dxa"/>
              <w:bottom w:w="40" w:type="dxa"/>
              <w:right w:w="90" w:type="dxa"/>
            </w:tcMar>
            <w:vAlign w:val="center"/>
          </w:tcPr>
          <w:p w14:paraId="10AA5E8F"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E1: Mã số phòng không hợp lệ hoặc đã tồn tại</w:t>
            </w:r>
          </w:p>
        </w:tc>
        <w:tc>
          <w:tcPr>
            <w:tcW w:w="3600" w:type="dxa"/>
            <w:shd w:val="clear" w:color="auto" w:fill="FFFFFF"/>
            <w:tcMar>
              <w:top w:w="40" w:type="dxa"/>
              <w:left w:w="90" w:type="dxa"/>
              <w:bottom w:w="40" w:type="dxa"/>
              <w:right w:w="90" w:type="dxa"/>
            </w:tcMar>
            <w:vAlign w:val="center"/>
          </w:tcPr>
          <w:p w14:paraId="72FA3F1B" w14:textId="6C0F7DB3"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 xml:space="preserve">Mã "P302" đã có trong danh sách phòng hiện hữu (điều kiện 6: </w:t>
            </w:r>
            <w:proofErr w:type="gramStart"/>
            <w:r w:rsidRPr="00877C30">
              <w:rPr>
                <w:rFonts w:cs="Times New Roman"/>
                <w:color w:val="000000" w:themeColor="text1"/>
                <w:sz w:val="26"/>
                <w:szCs w:val="26"/>
              </w:rPr>
              <w:t>existing.includes</w:t>
            </w:r>
            <w:proofErr w:type="gramEnd"/>
            <w:r w:rsidRPr="00877C30">
              <w:rPr>
                <w:rFonts w:cs="Times New Roman"/>
                <w:color w:val="000000" w:themeColor="text1"/>
                <w:sz w:val="26"/>
                <w:szCs w:val="26"/>
              </w:rPr>
              <w:t>(code) đúng), nên thực hiện nút 7 và trả về "E1".</w:t>
            </w:r>
          </w:p>
          <w:p w14:paraId="0553E0A1" w14:textId="49B88C97"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Nguồn: Mục 3.9.2 (Mã phòng: 3–6 ký tự, duy nhất) và 3.9.4 (Ngoại lệ 1: chỉ nêu E1 cho trùng mã). Các lỗi sai độ dài, sai tiền tố P hoặc chữ số đầu lệch số tầng (BR_F5_01) được nhóm gộp vào E1.</w:t>
            </w:r>
          </w:p>
        </w:tc>
      </w:tr>
      <w:tr w:rsidR="00C23719" w:rsidRPr="00877C30" w14:paraId="20D16895" w14:textId="77777777" w:rsidTr="004C1A4E">
        <w:trPr>
          <w:cantSplit/>
          <w:jc w:val="center"/>
        </w:trPr>
        <w:tc>
          <w:tcPr>
            <w:tcW w:w="846" w:type="dxa"/>
            <w:shd w:val="clear" w:color="auto" w:fill="FFFFFF"/>
            <w:tcMar>
              <w:top w:w="40" w:type="dxa"/>
              <w:left w:w="90" w:type="dxa"/>
              <w:bottom w:w="40" w:type="dxa"/>
              <w:right w:w="90" w:type="dxa"/>
            </w:tcMar>
            <w:vAlign w:val="center"/>
          </w:tcPr>
          <w:p w14:paraId="29A0E218"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4</w:t>
            </w:r>
          </w:p>
        </w:tc>
        <w:tc>
          <w:tcPr>
            <w:tcW w:w="992" w:type="dxa"/>
            <w:shd w:val="clear" w:color="auto" w:fill="FFFFFF"/>
            <w:tcMar>
              <w:top w:w="40" w:type="dxa"/>
              <w:left w:w="90" w:type="dxa"/>
              <w:bottom w:w="40" w:type="dxa"/>
              <w:right w:w="90" w:type="dxa"/>
            </w:tcMar>
            <w:vAlign w:val="center"/>
          </w:tcPr>
          <w:p w14:paraId="1C0E81C5" w14:textId="1AD9BE01"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2, 4, 6, 9</w:t>
            </w:r>
          </w:p>
        </w:tc>
        <w:tc>
          <w:tcPr>
            <w:tcW w:w="1701" w:type="dxa"/>
            <w:shd w:val="clear" w:color="auto" w:fill="FFFFFF"/>
            <w:tcMar>
              <w:top w:w="40" w:type="dxa"/>
              <w:left w:w="90" w:type="dxa"/>
              <w:bottom w:w="40" w:type="dxa"/>
              <w:right w:w="90" w:type="dxa"/>
            </w:tcMar>
            <w:vAlign w:val="center"/>
          </w:tcPr>
          <w:p w14:paraId="73952E3E" w14:textId="7D6A2E14"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1, 2(F), 4(F), 6(F), 8, 9(T), 10, KT</w:t>
            </w:r>
          </w:p>
        </w:tc>
        <w:tc>
          <w:tcPr>
            <w:tcW w:w="2410" w:type="dxa"/>
            <w:shd w:val="clear" w:color="auto" w:fill="FFFFFF"/>
            <w:tcMar>
              <w:top w:w="40" w:type="dxa"/>
              <w:left w:w="90" w:type="dxa"/>
              <w:bottom w:w="40" w:type="dxa"/>
              <w:right w:w="90" w:type="dxa"/>
            </w:tcMar>
            <w:vAlign w:val="center"/>
          </w:tcPr>
          <w:p w14:paraId="3D1BEBE5"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b/>
                <w:color w:val="000000" w:themeColor="text1"/>
                <w:sz w:val="26"/>
                <w:szCs w:val="26"/>
              </w:rPr>
              <w:t>TC_WB_F5_U1_06</w:t>
            </w:r>
          </w:p>
          <w:p w14:paraId="73359544"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code = "P402"; floor = 3; existing = ['P101']</w:t>
            </w:r>
          </w:p>
        </w:tc>
        <w:tc>
          <w:tcPr>
            <w:tcW w:w="1996" w:type="dxa"/>
            <w:shd w:val="clear" w:color="auto" w:fill="FFFFFF"/>
            <w:tcMar>
              <w:top w:w="40" w:type="dxa"/>
              <w:left w:w="90" w:type="dxa"/>
              <w:bottom w:w="40" w:type="dxa"/>
              <w:right w:w="90" w:type="dxa"/>
            </w:tcMar>
            <w:vAlign w:val="center"/>
          </w:tcPr>
          <w:p w14:paraId="69AC532D"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E1: Mã số phòng không hợp lệ hoặc đã tồn tại</w:t>
            </w:r>
          </w:p>
        </w:tc>
        <w:tc>
          <w:tcPr>
            <w:tcW w:w="3600" w:type="dxa"/>
            <w:shd w:val="clear" w:color="auto" w:fill="FFFFFF"/>
            <w:tcMar>
              <w:top w:w="40" w:type="dxa"/>
              <w:left w:w="90" w:type="dxa"/>
              <w:bottom w:w="40" w:type="dxa"/>
              <w:right w:w="90" w:type="dxa"/>
            </w:tcMar>
            <w:vAlign w:val="center"/>
          </w:tcPr>
          <w:p w14:paraId="12FFE0C2" w14:textId="52E9BF7F"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 xml:space="preserve">Mã "P402" bắt đầu bằng số tầng 4 nhưng phòng thuộc tầng 3 (điều kiện 9: </w:t>
            </w:r>
            <w:proofErr w:type="gramStart"/>
            <w:r w:rsidRPr="00877C30">
              <w:rPr>
                <w:rFonts w:cs="Times New Roman"/>
                <w:color w:val="000000" w:themeColor="text1"/>
                <w:sz w:val="26"/>
                <w:szCs w:val="26"/>
              </w:rPr>
              <w:t>prefix !</w:t>
            </w:r>
            <w:proofErr w:type="gramEnd"/>
            <w:r w:rsidRPr="00877C30">
              <w:rPr>
                <w:rFonts w:cs="Times New Roman"/>
                <w:color w:val="000000" w:themeColor="text1"/>
                <w:sz w:val="26"/>
                <w:szCs w:val="26"/>
              </w:rPr>
              <w:t>== floor đúng), nên thực hiện nút 10 và trả về "E1".</w:t>
            </w:r>
          </w:p>
          <w:p w14:paraId="7D5E2C2B" w14:textId="142817CE"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Nguồn: Mục 3.9.2 (Mã phòng: 3–6 ký tự, duy nhất) và 3.9.4 (Ngoại lệ 1: chỉ nêu E1 cho trùng mã). Các lỗi sai độ dài, sai tiền tố P hoặc chữ số đầu lệch số tầng (BR_F5_01) được nhóm gộp vào E1.</w:t>
            </w:r>
          </w:p>
        </w:tc>
      </w:tr>
      <w:tr w:rsidR="00C23719" w:rsidRPr="00877C30" w14:paraId="692A3938" w14:textId="77777777" w:rsidTr="004C1A4E">
        <w:trPr>
          <w:cantSplit/>
          <w:jc w:val="center"/>
        </w:trPr>
        <w:tc>
          <w:tcPr>
            <w:tcW w:w="846" w:type="dxa"/>
            <w:shd w:val="clear" w:color="auto" w:fill="FFFFFF"/>
            <w:tcMar>
              <w:top w:w="40" w:type="dxa"/>
              <w:left w:w="90" w:type="dxa"/>
              <w:bottom w:w="40" w:type="dxa"/>
              <w:right w:w="90" w:type="dxa"/>
            </w:tcMar>
            <w:vAlign w:val="center"/>
          </w:tcPr>
          <w:p w14:paraId="1CA5D274"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lastRenderedPageBreak/>
              <w:t>5</w:t>
            </w:r>
          </w:p>
        </w:tc>
        <w:tc>
          <w:tcPr>
            <w:tcW w:w="992" w:type="dxa"/>
            <w:shd w:val="clear" w:color="auto" w:fill="FFFFFF"/>
            <w:tcMar>
              <w:top w:w="40" w:type="dxa"/>
              <w:left w:w="90" w:type="dxa"/>
              <w:bottom w:w="40" w:type="dxa"/>
              <w:right w:w="90" w:type="dxa"/>
            </w:tcMar>
            <w:vAlign w:val="center"/>
          </w:tcPr>
          <w:p w14:paraId="20877A11" w14:textId="7C591DA0"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2, 4, 6, 9</w:t>
            </w:r>
          </w:p>
        </w:tc>
        <w:tc>
          <w:tcPr>
            <w:tcW w:w="1701" w:type="dxa"/>
            <w:shd w:val="clear" w:color="auto" w:fill="FFFFFF"/>
            <w:tcMar>
              <w:top w:w="40" w:type="dxa"/>
              <w:left w:w="90" w:type="dxa"/>
              <w:bottom w:w="40" w:type="dxa"/>
              <w:right w:w="90" w:type="dxa"/>
            </w:tcMar>
            <w:vAlign w:val="center"/>
          </w:tcPr>
          <w:p w14:paraId="0862B46C" w14:textId="153B9DAA"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1, 2(F), 4(F), 6(F), 8, 9(F), 11, KT</w:t>
            </w:r>
          </w:p>
        </w:tc>
        <w:tc>
          <w:tcPr>
            <w:tcW w:w="2410" w:type="dxa"/>
            <w:shd w:val="clear" w:color="auto" w:fill="FFFFFF"/>
            <w:tcMar>
              <w:top w:w="40" w:type="dxa"/>
              <w:left w:w="90" w:type="dxa"/>
              <w:bottom w:w="40" w:type="dxa"/>
              <w:right w:w="90" w:type="dxa"/>
            </w:tcMar>
            <w:vAlign w:val="center"/>
          </w:tcPr>
          <w:p w14:paraId="4DB04955"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b/>
                <w:color w:val="000000" w:themeColor="text1"/>
                <w:sz w:val="26"/>
                <w:szCs w:val="26"/>
              </w:rPr>
              <w:t>TC_WB_F5_U1_07</w:t>
            </w:r>
          </w:p>
          <w:p w14:paraId="7EFA2142"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code = "P302"; floor = 3; existing = ['P101']</w:t>
            </w:r>
          </w:p>
        </w:tc>
        <w:tc>
          <w:tcPr>
            <w:tcW w:w="1996" w:type="dxa"/>
            <w:shd w:val="clear" w:color="auto" w:fill="FFFFFF"/>
            <w:tcMar>
              <w:top w:w="40" w:type="dxa"/>
              <w:left w:w="90" w:type="dxa"/>
              <w:bottom w:w="40" w:type="dxa"/>
              <w:right w:w="90" w:type="dxa"/>
            </w:tcMar>
            <w:vAlign w:val="center"/>
          </w:tcPr>
          <w:p w14:paraId="5CDAE9F2"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Hợp lệ</w:t>
            </w:r>
          </w:p>
        </w:tc>
        <w:tc>
          <w:tcPr>
            <w:tcW w:w="3600" w:type="dxa"/>
            <w:shd w:val="clear" w:color="auto" w:fill="FFFFFF"/>
            <w:tcMar>
              <w:top w:w="40" w:type="dxa"/>
              <w:left w:w="90" w:type="dxa"/>
              <w:bottom w:w="40" w:type="dxa"/>
              <w:right w:w="90" w:type="dxa"/>
            </w:tcMar>
            <w:vAlign w:val="center"/>
          </w:tcPr>
          <w:p w14:paraId="554DC440" w14:textId="7AE3BA82"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Mã đúng định dạng, chưa tồn tại và chữ số đầu khớp số tầng, nên thực hiện nút 11 và trả về "OK".</w:t>
            </w:r>
          </w:p>
          <w:p w14:paraId="236EB533"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Nguồn: Mã thỏa mục 3.9.2 và BR_F5_01 nên được phép lưu phòng mới.</w:t>
            </w:r>
          </w:p>
        </w:tc>
      </w:tr>
    </w:tbl>
    <w:p w14:paraId="13E2156E" w14:textId="68E24F8B" w:rsidR="008C3580" w:rsidRPr="00877C30" w:rsidRDefault="00C23719" w:rsidP="00877C30">
      <w:pPr>
        <w:keepNext/>
        <w:spacing w:after="0" w:line="360" w:lineRule="auto"/>
        <w:jc w:val="both"/>
        <w:rPr>
          <w:rFonts w:cs="Times New Roman"/>
          <w:color w:val="000000" w:themeColor="text1"/>
        </w:rPr>
      </w:pPr>
      <w:r w:rsidRPr="00877C30">
        <w:rPr>
          <w:rFonts w:cs="Times New Roman"/>
          <w:color w:val="000000" w:themeColor="text1"/>
          <w:sz w:val="26"/>
          <w:szCs w:val="26"/>
        </w:rPr>
        <w:lastRenderedPageBreak/>
        <w:t>Đồ thị dòng điều khiển cho kiểm tra mã số phòng (độ dài, định dạng, trùng lặp, khớp tầng) (C3): các điều kiện phức được tách thành điều kiện con (nút 2 tách thành 2.1, 2.2, 2.3).</w:t>
      </w:r>
    </w:p>
    <w:p w14:paraId="635CC8A4" w14:textId="77777777" w:rsidR="008C3580" w:rsidRPr="00877C30" w:rsidRDefault="00C23719" w:rsidP="00877C30">
      <w:pPr>
        <w:keepNext/>
        <w:spacing w:after="0" w:line="360" w:lineRule="auto"/>
        <w:jc w:val="center"/>
        <w:rPr>
          <w:rFonts w:cs="Times New Roman"/>
          <w:color w:val="000000" w:themeColor="text1"/>
        </w:rPr>
      </w:pPr>
      <w:r w:rsidRPr="00877C30">
        <w:rPr>
          <w:rFonts w:cs="Times New Roman"/>
          <w:noProof/>
          <w:color w:val="000000" w:themeColor="text1"/>
        </w:rPr>
        <w:drawing>
          <wp:inline distT="0" distB="0" distL="0" distR="0" wp14:anchorId="0518B7E3" wp14:editId="6FD5D718">
            <wp:extent cx="4638675" cy="6070942"/>
            <wp:effectExtent l="0" t="0" r="0" b="6350"/>
            <wp:docPr id="9049" name="Hinh 49" descr="Hinh minh hoa kiem thu hop tra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49" name="wb2_img_049.png"/>
                    <pic:cNvPicPr/>
                  </pic:nvPicPr>
                  <pic:blipFill rotWithShape="1">
                    <a:blip r:embed="rId78"/>
                    <a:srcRect t="10277"/>
                    <a:stretch/>
                  </pic:blipFill>
                  <pic:spPr bwMode="auto">
                    <a:xfrm>
                      <a:off x="0" y="0"/>
                      <a:ext cx="4638876" cy="6071205"/>
                    </a:xfrm>
                    <a:prstGeom prst="rect">
                      <a:avLst/>
                    </a:prstGeom>
                    <a:ln>
                      <a:noFill/>
                    </a:ln>
                    <a:extLst>
                      <a:ext uri="{53640926-AAD7-44D8-BBD7-CCE9431645EC}">
                        <a14:shadowObscured xmlns:a14="http://schemas.microsoft.com/office/drawing/2010/main"/>
                      </a:ext>
                    </a:extLst>
                  </pic:spPr>
                </pic:pic>
              </a:graphicData>
            </a:graphic>
          </wp:inline>
        </w:drawing>
      </w:r>
    </w:p>
    <w:p w14:paraId="798A37CE" w14:textId="77777777" w:rsidR="008C3580" w:rsidRPr="00877C30" w:rsidRDefault="00C23719" w:rsidP="00877C30">
      <w:pPr>
        <w:keepNext/>
        <w:spacing w:after="0" w:line="360" w:lineRule="auto"/>
        <w:jc w:val="both"/>
        <w:rPr>
          <w:rFonts w:cs="Times New Roman"/>
          <w:color w:val="000000" w:themeColor="text1"/>
        </w:rPr>
      </w:pPr>
      <w:r w:rsidRPr="00877C30">
        <w:rPr>
          <w:rFonts w:cs="Times New Roman"/>
          <w:b/>
          <w:color w:val="000000" w:themeColor="text1"/>
          <w:sz w:val="26"/>
          <w:szCs w:val="26"/>
        </w:rPr>
        <w:t xml:space="preserve">Ca kiểm thử với độ đo C3 </w:t>
      </w:r>
      <w:r w:rsidRPr="00877C30">
        <w:rPr>
          <w:rFonts w:cs="Times New Roman"/>
          <w:color w:val="000000" w:themeColor="text1"/>
          <w:sz w:val="26"/>
          <w:szCs w:val="26"/>
        </w:rPr>
        <w:t>(mỗi điều kiện con ở cả giá trị T và F – 7 ca):</w:t>
      </w:r>
    </w:p>
    <w:tbl>
      <w:tblPr>
        <w:tblW w:w="1111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46"/>
        <w:gridCol w:w="1134"/>
        <w:gridCol w:w="1276"/>
        <w:gridCol w:w="2409"/>
        <w:gridCol w:w="1849"/>
        <w:gridCol w:w="3600"/>
      </w:tblGrid>
      <w:tr w:rsidR="00C23719" w:rsidRPr="00877C30" w14:paraId="24E142CC" w14:textId="77777777" w:rsidTr="004C1A4E">
        <w:trPr>
          <w:cantSplit/>
          <w:tblHeader/>
          <w:jc w:val="center"/>
        </w:trPr>
        <w:tc>
          <w:tcPr>
            <w:tcW w:w="846" w:type="dxa"/>
            <w:shd w:val="clear" w:color="auto" w:fill="F2F2F2"/>
            <w:tcMar>
              <w:top w:w="40" w:type="dxa"/>
              <w:left w:w="90" w:type="dxa"/>
              <w:bottom w:w="40" w:type="dxa"/>
              <w:right w:w="90" w:type="dxa"/>
            </w:tcMar>
            <w:vAlign w:val="center"/>
          </w:tcPr>
          <w:p w14:paraId="468BE02F"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b/>
                <w:color w:val="000000" w:themeColor="text1"/>
                <w:sz w:val="26"/>
                <w:szCs w:val="26"/>
              </w:rPr>
              <w:lastRenderedPageBreak/>
              <w:t>STT</w:t>
            </w:r>
          </w:p>
        </w:tc>
        <w:tc>
          <w:tcPr>
            <w:tcW w:w="1134" w:type="dxa"/>
            <w:shd w:val="clear" w:color="auto" w:fill="F2F2F2"/>
            <w:tcMar>
              <w:top w:w="40" w:type="dxa"/>
              <w:left w:w="90" w:type="dxa"/>
              <w:bottom w:w="40" w:type="dxa"/>
              <w:right w:w="90" w:type="dxa"/>
            </w:tcMar>
            <w:vAlign w:val="center"/>
          </w:tcPr>
          <w:p w14:paraId="7F2438C5"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b/>
                <w:color w:val="000000" w:themeColor="text1"/>
                <w:sz w:val="26"/>
                <w:szCs w:val="26"/>
              </w:rPr>
              <w:t>ĐK con</w:t>
            </w:r>
          </w:p>
        </w:tc>
        <w:tc>
          <w:tcPr>
            <w:tcW w:w="1276" w:type="dxa"/>
            <w:shd w:val="clear" w:color="auto" w:fill="F2F2F2"/>
            <w:tcMar>
              <w:top w:w="40" w:type="dxa"/>
              <w:left w:w="90" w:type="dxa"/>
              <w:bottom w:w="40" w:type="dxa"/>
              <w:right w:w="90" w:type="dxa"/>
            </w:tcMar>
            <w:vAlign w:val="center"/>
          </w:tcPr>
          <w:p w14:paraId="2BA2EBA2"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b/>
                <w:color w:val="000000" w:themeColor="text1"/>
                <w:sz w:val="26"/>
                <w:szCs w:val="26"/>
              </w:rPr>
              <w:t>Đường đi</w:t>
            </w:r>
          </w:p>
        </w:tc>
        <w:tc>
          <w:tcPr>
            <w:tcW w:w="2409" w:type="dxa"/>
            <w:shd w:val="clear" w:color="auto" w:fill="F2F2F2"/>
            <w:tcMar>
              <w:top w:w="40" w:type="dxa"/>
              <w:left w:w="90" w:type="dxa"/>
              <w:bottom w:w="40" w:type="dxa"/>
              <w:right w:w="90" w:type="dxa"/>
            </w:tcMar>
            <w:vAlign w:val="center"/>
          </w:tcPr>
          <w:p w14:paraId="24366851"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b/>
                <w:color w:val="000000" w:themeColor="text1"/>
                <w:sz w:val="26"/>
                <w:szCs w:val="26"/>
              </w:rPr>
              <w:t>Đầu vào</w:t>
            </w:r>
          </w:p>
        </w:tc>
        <w:tc>
          <w:tcPr>
            <w:tcW w:w="1849" w:type="dxa"/>
            <w:shd w:val="clear" w:color="auto" w:fill="F2F2F2"/>
            <w:tcMar>
              <w:top w:w="40" w:type="dxa"/>
              <w:left w:w="90" w:type="dxa"/>
              <w:bottom w:w="40" w:type="dxa"/>
              <w:right w:w="90" w:type="dxa"/>
            </w:tcMar>
            <w:vAlign w:val="center"/>
          </w:tcPr>
          <w:p w14:paraId="564CA352"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b/>
                <w:color w:val="000000" w:themeColor="text1"/>
                <w:sz w:val="26"/>
                <w:szCs w:val="26"/>
              </w:rPr>
              <w:t>Kết quả mong đợi</w:t>
            </w:r>
          </w:p>
        </w:tc>
        <w:tc>
          <w:tcPr>
            <w:tcW w:w="3600" w:type="dxa"/>
            <w:shd w:val="clear" w:color="auto" w:fill="F2F2F2"/>
            <w:tcMar>
              <w:top w:w="40" w:type="dxa"/>
              <w:left w:w="90" w:type="dxa"/>
              <w:bottom w:w="40" w:type="dxa"/>
              <w:right w:w="90" w:type="dxa"/>
            </w:tcMar>
            <w:vAlign w:val="center"/>
          </w:tcPr>
          <w:p w14:paraId="55226DF5"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b/>
                <w:color w:val="000000" w:themeColor="text1"/>
                <w:sz w:val="26"/>
                <w:szCs w:val="26"/>
              </w:rPr>
              <w:t>Giải thích kết quả mong đợi (từ đâu mà có)</w:t>
            </w:r>
          </w:p>
        </w:tc>
      </w:tr>
      <w:tr w:rsidR="00C23719" w:rsidRPr="00877C30" w14:paraId="42427DC4" w14:textId="77777777" w:rsidTr="004C1A4E">
        <w:trPr>
          <w:cantSplit/>
          <w:jc w:val="center"/>
        </w:trPr>
        <w:tc>
          <w:tcPr>
            <w:tcW w:w="846" w:type="dxa"/>
            <w:shd w:val="clear" w:color="auto" w:fill="FFFFFF"/>
            <w:tcMar>
              <w:top w:w="40" w:type="dxa"/>
              <w:left w:w="90" w:type="dxa"/>
              <w:bottom w:w="40" w:type="dxa"/>
              <w:right w:w="90" w:type="dxa"/>
            </w:tcMar>
            <w:vAlign w:val="center"/>
          </w:tcPr>
          <w:p w14:paraId="70CC4A13"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1</w:t>
            </w:r>
          </w:p>
        </w:tc>
        <w:tc>
          <w:tcPr>
            <w:tcW w:w="1134" w:type="dxa"/>
            <w:shd w:val="clear" w:color="auto" w:fill="FFFFFF"/>
            <w:tcMar>
              <w:top w:w="40" w:type="dxa"/>
              <w:left w:w="90" w:type="dxa"/>
              <w:bottom w:w="40" w:type="dxa"/>
              <w:right w:w="90" w:type="dxa"/>
            </w:tcMar>
            <w:vAlign w:val="center"/>
          </w:tcPr>
          <w:p w14:paraId="68429D0E"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2.1</w:t>
            </w:r>
          </w:p>
        </w:tc>
        <w:tc>
          <w:tcPr>
            <w:tcW w:w="1276" w:type="dxa"/>
            <w:shd w:val="clear" w:color="auto" w:fill="FFFFFF"/>
            <w:tcMar>
              <w:top w:w="40" w:type="dxa"/>
              <w:left w:w="90" w:type="dxa"/>
              <w:bottom w:w="40" w:type="dxa"/>
              <w:right w:w="90" w:type="dxa"/>
            </w:tcMar>
            <w:vAlign w:val="center"/>
          </w:tcPr>
          <w:p w14:paraId="5E90207D" w14:textId="501FD010"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1, 2.1(T), 3, KT</w:t>
            </w:r>
          </w:p>
        </w:tc>
        <w:tc>
          <w:tcPr>
            <w:tcW w:w="2409" w:type="dxa"/>
            <w:shd w:val="clear" w:color="auto" w:fill="FFFFFF"/>
            <w:tcMar>
              <w:top w:w="40" w:type="dxa"/>
              <w:left w:w="90" w:type="dxa"/>
              <w:bottom w:w="40" w:type="dxa"/>
              <w:right w:w="90" w:type="dxa"/>
            </w:tcMar>
            <w:vAlign w:val="center"/>
          </w:tcPr>
          <w:p w14:paraId="5A3B45A8"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b/>
                <w:color w:val="000000" w:themeColor="text1"/>
                <w:sz w:val="26"/>
                <w:szCs w:val="26"/>
              </w:rPr>
              <w:t>TC_WB_F5_U1_01</w:t>
            </w:r>
          </w:p>
          <w:p w14:paraId="2EEC2D9A"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code = ""; floor = 3; existing = ['P101']</w:t>
            </w:r>
          </w:p>
        </w:tc>
        <w:tc>
          <w:tcPr>
            <w:tcW w:w="1849" w:type="dxa"/>
            <w:shd w:val="clear" w:color="auto" w:fill="FFFFFF"/>
            <w:tcMar>
              <w:top w:w="40" w:type="dxa"/>
              <w:left w:w="90" w:type="dxa"/>
              <w:bottom w:w="40" w:type="dxa"/>
              <w:right w:w="90" w:type="dxa"/>
            </w:tcMar>
            <w:vAlign w:val="center"/>
          </w:tcPr>
          <w:p w14:paraId="359E322E"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E1: Mã số phòng không hợp lệ hoặc đã tồn tại</w:t>
            </w:r>
          </w:p>
        </w:tc>
        <w:tc>
          <w:tcPr>
            <w:tcW w:w="3600" w:type="dxa"/>
            <w:shd w:val="clear" w:color="auto" w:fill="FFFFFF"/>
            <w:tcMar>
              <w:top w:w="40" w:type="dxa"/>
              <w:left w:w="90" w:type="dxa"/>
              <w:bottom w:w="40" w:type="dxa"/>
              <w:right w:w="90" w:type="dxa"/>
            </w:tcMar>
            <w:vAlign w:val="center"/>
          </w:tcPr>
          <w:p w14:paraId="10F7E242" w14:textId="589F6A36"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Mã phòng bỏ trống (điều kiện 2.1</w:t>
            </w:r>
            <w:proofErr w:type="gramStart"/>
            <w:r w:rsidRPr="00877C30">
              <w:rPr>
                <w:rFonts w:cs="Times New Roman"/>
                <w:color w:val="000000" w:themeColor="text1"/>
                <w:sz w:val="26"/>
                <w:szCs w:val="26"/>
              </w:rPr>
              <w:t>: !code</w:t>
            </w:r>
            <w:proofErr w:type="gramEnd"/>
            <w:r w:rsidRPr="00877C30">
              <w:rPr>
                <w:rFonts w:cs="Times New Roman"/>
                <w:color w:val="000000" w:themeColor="text1"/>
                <w:sz w:val="26"/>
                <w:szCs w:val="26"/>
              </w:rPr>
              <w:t xml:space="preserve"> đúng), nên thực hiện nút 3 và trả về "E1".</w:t>
            </w:r>
          </w:p>
          <w:p w14:paraId="10AFC5C3" w14:textId="07F455C6"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Nguồn: Mục 3.9.2 (Mã phòng: 3–6 ký tự, duy nhất) và 3.9.4 (Ngoại lệ 1: chỉ nêu E1 cho trùng mã). Các lỗi sai độ dài, sai tiền tố P hoặc chữ số đầu lệch số tầng (BR_F5_01) được nhóm gộp vào E1.</w:t>
            </w:r>
          </w:p>
        </w:tc>
      </w:tr>
      <w:tr w:rsidR="00C23719" w:rsidRPr="00877C30" w14:paraId="30A5D1F9" w14:textId="77777777" w:rsidTr="004C1A4E">
        <w:trPr>
          <w:cantSplit/>
          <w:jc w:val="center"/>
        </w:trPr>
        <w:tc>
          <w:tcPr>
            <w:tcW w:w="846" w:type="dxa"/>
            <w:shd w:val="clear" w:color="auto" w:fill="FFFFFF"/>
            <w:tcMar>
              <w:top w:w="40" w:type="dxa"/>
              <w:left w:w="90" w:type="dxa"/>
              <w:bottom w:w="40" w:type="dxa"/>
              <w:right w:w="90" w:type="dxa"/>
            </w:tcMar>
            <w:vAlign w:val="center"/>
          </w:tcPr>
          <w:p w14:paraId="0BDF9D53"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2</w:t>
            </w:r>
          </w:p>
        </w:tc>
        <w:tc>
          <w:tcPr>
            <w:tcW w:w="1134" w:type="dxa"/>
            <w:shd w:val="clear" w:color="auto" w:fill="FFFFFF"/>
            <w:tcMar>
              <w:top w:w="40" w:type="dxa"/>
              <w:left w:w="90" w:type="dxa"/>
              <w:bottom w:w="40" w:type="dxa"/>
              <w:right w:w="90" w:type="dxa"/>
            </w:tcMar>
            <w:vAlign w:val="center"/>
          </w:tcPr>
          <w:p w14:paraId="1CA339D1" w14:textId="295064D8"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2.1, 2.2</w:t>
            </w:r>
          </w:p>
        </w:tc>
        <w:tc>
          <w:tcPr>
            <w:tcW w:w="1276" w:type="dxa"/>
            <w:shd w:val="clear" w:color="auto" w:fill="FFFFFF"/>
            <w:tcMar>
              <w:top w:w="40" w:type="dxa"/>
              <w:left w:w="90" w:type="dxa"/>
              <w:bottom w:w="40" w:type="dxa"/>
              <w:right w:w="90" w:type="dxa"/>
            </w:tcMar>
            <w:vAlign w:val="center"/>
          </w:tcPr>
          <w:p w14:paraId="3CEDD766" w14:textId="1E3AC492"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1, 2.1(F), 2.2(T), 3, KT</w:t>
            </w:r>
          </w:p>
        </w:tc>
        <w:tc>
          <w:tcPr>
            <w:tcW w:w="2409" w:type="dxa"/>
            <w:shd w:val="clear" w:color="auto" w:fill="FFFFFF"/>
            <w:tcMar>
              <w:top w:w="40" w:type="dxa"/>
              <w:left w:w="90" w:type="dxa"/>
              <w:bottom w:w="40" w:type="dxa"/>
              <w:right w:w="90" w:type="dxa"/>
            </w:tcMar>
            <w:vAlign w:val="center"/>
          </w:tcPr>
          <w:p w14:paraId="0B6D410B"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b/>
                <w:color w:val="000000" w:themeColor="text1"/>
                <w:sz w:val="26"/>
                <w:szCs w:val="26"/>
              </w:rPr>
              <w:t>TC_WB_F5_U1_02</w:t>
            </w:r>
          </w:p>
          <w:p w14:paraId="7965066E"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code = "P1"; floor = 3; existing = ['P101']</w:t>
            </w:r>
          </w:p>
        </w:tc>
        <w:tc>
          <w:tcPr>
            <w:tcW w:w="1849" w:type="dxa"/>
            <w:shd w:val="clear" w:color="auto" w:fill="FFFFFF"/>
            <w:tcMar>
              <w:top w:w="40" w:type="dxa"/>
              <w:left w:w="90" w:type="dxa"/>
              <w:bottom w:w="40" w:type="dxa"/>
              <w:right w:w="90" w:type="dxa"/>
            </w:tcMar>
            <w:vAlign w:val="center"/>
          </w:tcPr>
          <w:p w14:paraId="33B49615"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E1: Mã số phòng không hợp lệ hoặc đã tồn tại</w:t>
            </w:r>
          </w:p>
        </w:tc>
        <w:tc>
          <w:tcPr>
            <w:tcW w:w="3600" w:type="dxa"/>
            <w:shd w:val="clear" w:color="auto" w:fill="FFFFFF"/>
            <w:tcMar>
              <w:top w:w="40" w:type="dxa"/>
              <w:left w:w="90" w:type="dxa"/>
              <w:bottom w:w="40" w:type="dxa"/>
              <w:right w:w="90" w:type="dxa"/>
            </w:tcMar>
            <w:vAlign w:val="center"/>
          </w:tcPr>
          <w:p w14:paraId="31EE81AA" w14:textId="58116486"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 xml:space="preserve">Mã "P1" chỉ có 2 ký tự, ngắn hơn 3 (điều kiện 2.2: </w:t>
            </w:r>
            <w:proofErr w:type="gramStart"/>
            <w:r w:rsidRPr="00877C30">
              <w:rPr>
                <w:rFonts w:cs="Times New Roman"/>
                <w:color w:val="000000" w:themeColor="text1"/>
                <w:sz w:val="26"/>
                <w:szCs w:val="26"/>
              </w:rPr>
              <w:t>code.length</w:t>
            </w:r>
            <w:proofErr w:type="gramEnd"/>
            <w:r w:rsidRPr="00877C30">
              <w:rPr>
                <w:rFonts w:cs="Times New Roman"/>
                <w:color w:val="000000" w:themeColor="text1"/>
                <w:sz w:val="26"/>
                <w:szCs w:val="26"/>
              </w:rPr>
              <w:t xml:space="preserve"> &lt; 3 đúng), nên thực hiện nút 3 và trả về "E1".</w:t>
            </w:r>
          </w:p>
          <w:p w14:paraId="25F12F06" w14:textId="31518566"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Nguồn: Mục 3.9.2 (Mã phòng: 3–6 ký tự, duy nhất) và 3.9.4 (Ngoại lệ 1: chỉ nêu E1 cho trùng mã). Các lỗi sai độ dài, sai tiền tố P hoặc chữ số đầu lệch số tầng (BR_F5_01) được nhóm gộp vào E1.</w:t>
            </w:r>
          </w:p>
        </w:tc>
      </w:tr>
      <w:tr w:rsidR="00C23719" w:rsidRPr="00877C30" w14:paraId="711FAD46" w14:textId="77777777" w:rsidTr="004C1A4E">
        <w:trPr>
          <w:cantSplit/>
          <w:jc w:val="center"/>
        </w:trPr>
        <w:tc>
          <w:tcPr>
            <w:tcW w:w="846" w:type="dxa"/>
            <w:shd w:val="clear" w:color="auto" w:fill="FFFFFF"/>
            <w:tcMar>
              <w:top w:w="40" w:type="dxa"/>
              <w:left w:w="90" w:type="dxa"/>
              <w:bottom w:w="40" w:type="dxa"/>
              <w:right w:w="90" w:type="dxa"/>
            </w:tcMar>
            <w:vAlign w:val="center"/>
          </w:tcPr>
          <w:p w14:paraId="6474FA4C"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lastRenderedPageBreak/>
              <w:t>3</w:t>
            </w:r>
          </w:p>
        </w:tc>
        <w:tc>
          <w:tcPr>
            <w:tcW w:w="1134" w:type="dxa"/>
            <w:shd w:val="clear" w:color="auto" w:fill="FFFFFF"/>
            <w:tcMar>
              <w:top w:w="40" w:type="dxa"/>
              <w:left w:w="90" w:type="dxa"/>
              <w:bottom w:w="40" w:type="dxa"/>
              <w:right w:w="90" w:type="dxa"/>
            </w:tcMar>
            <w:vAlign w:val="center"/>
          </w:tcPr>
          <w:p w14:paraId="76B32254" w14:textId="49749189"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2.1, 2.2, 2.3</w:t>
            </w:r>
          </w:p>
        </w:tc>
        <w:tc>
          <w:tcPr>
            <w:tcW w:w="1276" w:type="dxa"/>
            <w:shd w:val="clear" w:color="auto" w:fill="FFFFFF"/>
            <w:tcMar>
              <w:top w:w="40" w:type="dxa"/>
              <w:left w:w="90" w:type="dxa"/>
              <w:bottom w:w="40" w:type="dxa"/>
              <w:right w:w="90" w:type="dxa"/>
            </w:tcMar>
            <w:vAlign w:val="center"/>
          </w:tcPr>
          <w:p w14:paraId="5138DFDC" w14:textId="6373F38D"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1, 2.1(F), 2.2(F), 2.3(T), 3, KT</w:t>
            </w:r>
          </w:p>
        </w:tc>
        <w:tc>
          <w:tcPr>
            <w:tcW w:w="2409" w:type="dxa"/>
            <w:shd w:val="clear" w:color="auto" w:fill="FFFFFF"/>
            <w:tcMar>
              <w:top w:w="40" w:type="dxa"/>
              <w:left w:w="90" w:type="dxa"/>
              <w:bottom w:w="40" w:type="dxa"/>
              <w:right w:w="90" w:type="dxa"/>
            </w:tcMar>
            <w:vAlign w:val="center"/>
          </w:tcPr>
          <w:p w14:paraId="0DF0D1C4"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b/>
                <w:color w:val="000000" w:themeColor="text1"/>
                <w:sz w:val="26"/>
                <w:szCs w:val="26"/>
              </w:rPr>
              <w:t>TC_WB_F5_U1_03</w:t>
            </w:r>
          </w:p>
          <w:p w14:paraId="6AAC13AF"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code = "P123456"; floor = 3; existing = ['P101']</w:t>
            </w:r>
          </w:p>
        </w:tc>
        <w:tc>
          <w:tcPr>
            <w:tcW w:w="1849" w:type="dxa"/>
            <w:shd w:val="clear" w:color="auto" w:fill="FFFFFF"/>
            <w:tcMar>
              <w:top w:w="40" w:type="dxa"/>
              <w:left w:w="90" w:type="dxa"/>
              <w:bottom w:w="40" w:type="dxa"/>
              <w:right w:w="90" w:type="dxa"/>
            </w:tcMar>
            <w:vAlign w:val="center"/>
          </w:tcPr>
          <w:p w14:paraId="667C055A"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E1: Mã số phòng không hợp lệ hoặc đã tồn tại</w:t>
            </w:r>
          </w:p>
        </w:tc>
        <w:tc>
          <w:tcPr>
            <w:tcW w:w="3600" w:type="dxa"/>
            <w:shd w:val="clear" w:color="auto" w:fill="FFFFFF"/>
            <w:tcMar>
              <w:top w:w="40" w:type="dxa"/>
              <w:left w:w="90" w:type="dxa"/>
              <w:bottom w:w="40" w:type="dxa"/>
              <w:right w:w="90" w:type="dxa"/>
            </w:tcMar>
            <w:vAlign w:val="center"/>
          </w:tcPr>
          <w:p w14:paraId="3EE6334C" w14:textId="78BA7E89"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 xml:space="preserve">Mã "P123456" dài 7 ký tự, vượt 6 (điều kiện 2.3: </w:t>
            </w:r>
            <w:proofErr w:type="gramStart"/>
            <w:r w:rsidRPr="00877C30">
              <w:rPr>
                <w:rFonts w:cs="Times New Roman"/>
                <w:color w:val="000000" w:themeColor="text1"/>
                <w:sz w:val="26"/>
                <w:szCs w:val="26"/>
              </w:rPr>
              <w:t>code.length</w:t>
            </w:r>
            <w:proofErr w:type="gramEnd"/>
            <w:r w:rsidRPr="00877C30">
              <w:rPr>
                <w:rFonts w:cs="Times New Roman"/>
                <w:color w:val="000000" w:themeColor="text1"/>
                <w:sz w:val="26"/>
                <w:szCs w:val="26"/>
              </w:rPr>
              <w:t xml:space="preserve"> &gt; 6 đúng), nên thực hiện nút 3 và trả về "E1".</w:t>
            </w:r>
          </w:p>
          <w:p w14:paraId="204AD024" w14:textId="4D247247"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Nguồn: Mục 3.9.2 (Mã phòng: 3–6 ký tự, duy nhất) và 3.9.4 (Ngoại lệ 1: chỉ nêu E1 cho trùng mã). Các lỗi sai độ dài, sai tiền tố P hoặc chữ số đầu lệch số tầng (BR_F5_01) được nhóm gộp vào E1.</w:t>
            </w:r>
          </w:p>
        </w:tc>
      </w:tr>
      <w:tr w:rsidR="00C23719" w:rsidRPr="00877C30" w14:paraId="22075109" w14:textId="77777777" w:rsidTr="004C1A4E">
        <w:trPr>
          <w:cantSplit/>
          <w:jc w:val="center"/>
        </w:trPr>
        <w:tc>
          <w:tcPr>
            <w:tcW w:w="846" w:type="dxa"/>
            <w:shd w:val="clear" w:color="auto" w:fill="FFFFFF"/>
            <w:tcMar>
              <w:top w:w="40" w:type="dxa"/>
              <w:left w:w="90" w:type="dxa"/>
              <w:bottom w:w="40" w:type="dxa"/>
              <w:right w:w="90" w:type="dxa"/>
            </w:tcMar>
            <w:vAlign w:val="center"/>
          </w:tcPr>
          <w:p w14:paraId="6747391C"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4</w:t>
            </w:r>
          </w:p>
        </w:tc>
        <w:tc>
          <w:tcPr>
            <w:tcW w:w="1134" w:type="dxa"/>
            <w:shd w:val="clear" w:color="auto" w:fill="FFFFFF"/>
            <w:tcMar>
              <w:top w:w="40" w:type="dxa"/>
              <w:left w:w="90" w:type="dxa"/>
              <w:bottom w:w="40" w:type="dxa"/>
              <w:right w:w="90" w:type="dxa"/>
            </w:tcMar>
            <w:vAlign w:val="center"/>
          </w:tcPr>
          <w:p w14:paraId="3266C98E" w14:textId="4C2FBF06"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2.1, 2.2, 2.3, 4</w:t>
            </w:r>
          </w:p>
        </w:tc>
        <w:tc>
          <w:tcPr>
            <w:tcW w:w="1276" w:type="dxa"/>
            <w:shd w:val="clear" w:color="auto" w:fill="FFFFFF"/>
            <w:tcMar>
              <w:top w:w="40" w:type="dxa"/>
              <w:left w:w="90" w:type="dxa"/>
              <w:bottom w:w="40" w:type="dxa"/>
              <w:right w:w="90" w:type="dxa"/>
            </w:tcMar>
            <w:vAlign w:val="center"/>
          </w:tcPr>
          <w:p w14:paraId="2C4F1305" w14:textId="495B6BC1"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1, 2.1(F), 2.2(F), 2.3(F), 4(T), 5, KT</w:t>
            </w:r>
          </w:p>
        </w:tc>
        <w:tc>
          <w:tcPr>
            <w:tcW w:w="2409" w:type="dxa"/>
            <w:shd w:val="clear" w:color="auto" w:fill="FFFFFF"/>
            <w:tcMar>
              <w:top w:w="40" w:type="dxa"/>
              <w:left w:w="90" w:type="dxa"/>
              <w:bottom w:w="40" w:type="dxa"/>
              <w:right w:w="90" w:type="dxa"/>
            </w:tcMar>
            <w:vAlign w:val="center"/>
          </w:tcPr>
          <w:p w14:paraId="709976C3"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b/>
                <w:color w:val="000000" w:themeColor="text1"/>
                <w:sz w:val="26"/>
                <w:szCs w:val="26"/>
              </w:rPr>
              <w:t>TC_WB_F5_U1_04</w:t>
            </w:r>
          </w:p>
          <w:p w14:paraId="4A6E0FC6"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code = "A302"; floor = 3; existing = ['P101']</w:t>
            </w:r>
          </w:p>
        </w:tc>
        <w:tc>
          <w:tcPr>
            <w:tcW w:w="1849" w:type="dxa"/>
            <w:shd w:val="clear" w:color="auto" w:fill="FFFFFF"/>
            <w:tcMar>
              <w:top w:w="40" w:type="dxa"/>
              <w:left w:w="90" w:type="dxa"/>
              <w:bottom w:w="40" w:type="dxa"/>
              <w:right w:w="90" w:type="dxa"/>
            </w:tcMar>
            <w:vAlign w:val="center"/>
          </w:tcPr>
          <w:p w14:paraId="7B5FFF5C"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E1: Mã số phòng không hợp lệ hoặc đã tồn tại</w:t>
            </w:r>
          </w:p>
        </w:tc>
        <w:tc>
          <w:tcPr>
            <w:tcW w:w="3600" w:type="dxa"/>
            <w:shd w:val="clear" w:color="auto" w:fill="FFFFFF"/>
            <w:tcMar>
              <w:top w:w="40" w:type="dxa"/>
              <w:left w:w="90" w:type="dxa"/>
              <w:bottom w:w="40" w:type="dxa"/>
              <w:right w:w="90" w:type="dxa"/>
            </w:tcMar>
            <w:vAlign w:val="center"/>
          </w:tcPr>
          <w:p w14:paraId="2CD463DC" w14:textId="7636ECB4"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Mã "A302" không bắt đầu bằng chữ P (điều kiện 4</w:t>
            </w:r>
            <w:proofErr w:type="gramStart"/>
            <w:r w:rsidRPr="00877C30">
              <w:rPr>
                <w:rFonts w:cs="Times New Roman"/>
                <w:color w:val="000000" w:themeColor="text1"/>
                <w:sz w:val="26"/>
                <w:szCs w:val="26"/>
              </w:rPr>
              <w:t>: !</w:t>
            </w:r>
            <w:proofErr w:type="gramEnd"/>
            <w:r w:rsidRPr="00877C30">
              <w:rPr>
                <w:rFonts w:cs="Times New Roman"/>
                <w:color w:val="000000" w:themeColor="text1"/>
                <w:sz w:val="26"/>
                <w:szCs w:val="26"/>
              </w:rPr>
              <w:t>/^P\d+$/.test(code) đúng), nên thực hiện nút 5 và trả về "E1".</w:t>
            </w:r>
          </w:p>
          <w:p w14:paraId="6B07B713" w14:textId="5FD9A367"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Nguồn: Mục 3.9.2 (Mã phòng: 3–6 ký tự, duy nhất) và 3.9.4 (Ngoại lệ 1: chỉ nêu E1 cho trùng mã). Các lỗi sai độ dài, sai tiền tố P hoặc chữ số đầu lệch số tầng (BR_F5_01) được nhóm gộp vào E1.</w:t>
            </w:r>
          </w:p>
        </w:tc>
      </w:tr>
      <w:tr w:rsidR="00C23719" w:rsidRPr="00877C30" w14:paraId="4FDDCA2A" w14:textId="77777777" w:rsidTr="004C1A4E">
        <w:trPr>
          <w:cantSplit/>
          <w:jc w:val="center"/>
        </w:trPr>
        <w:tc>
          <w:tcPr>
            <w:tcW w:w="846" w:type="dxa"/>
            <w:shd w:val="clear" w:color="auto" w:fill="FFFFFF"/>
            <w:tcMar>
              <w:top w:w="40" w:type="dxa"/>
              <w:left w:w="90" w:type="dxa"/>
              <w:bottom w:w="40" w:type="dxa"/>
              <w:right w:w="90" w:type="dxa"/>
            </w:tcMar>
            <w:vAlign w:val="center"/>
          </w:tcPr>
          <w:p w14:paraId="0DBC86F0"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lastRenderedPageBreak/>
              <w:t>5</w:t>
            </w:r>
          </w:p>
        </w:tc>
        <w:tc>
          <w:tcPr>
            <w:tcW w:w="1134" w:type="dxa"/>
            <w:shd w:val="clear" w:color="auto" w:fill="FFFFFF"/>
            <w:tcMar>
              <w:top w:w="40" w:type="dxa"/>
              <w:left w:w="90" w:type="dxa"/>
              <w:bottom w:w="40" w:type="dxa"/>
              <w:right w:w="90" w:type="dxa"/>
            </w:tcMar>
            <w:vAlign w:val="center"/>
          </w:tcPr>
          <w:p w14:paraId="14914F4D" w14:textId="70BB48CA"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2.1, 2.2, 2.3, 4, 6</w:t>
            </w:r>
          </w:p>
        </w:tc>
        <w:tc>
          <w:tcPr>
            <w:tcW w:w="1276" w:type="dxa"/>
            <w:shd w:val="clear" w:color="auto" w:fill="FFFFFF"/>
            <w:tcMar>
              <w:top w:w="40" w:type="dxa"/>
              <w:left w:w="90" w:type="dxa"/>
              <w:bottom w:w="40" w:type="dxa"/>
              <w:right w:w="90" w:type="dxa"/>
            </w:tcMar>
            <w:vAlign w:val="center"/>
          </w:tcPr>
          <w:p w14:paraId="259BF399" w14:textId="055AC5A9"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1, 2.1(F), 2.2(F), 2.3(F), 4(F), 6(T), 7, KT</w:t>
            </w:r>
          </w:p>
        </w:tc>
        <w:tc>
          <w:tcPr>
            <w:tcW w:w="2409" w:type="dxa"/>
            <w:shd w:val="clear" w:color="auto" w:fill="FFFFFF"/>
            <w:tcMar>
              <w:top w:w="40" w:type="dxa"/>
              <w:left w:w="90" w:type="dxa"/>
              <w:bottom w:w="40" w:type="dxa"/>
              <w:right w:w="90" w:type="dxa"/>
            </w:tcMar>
            <w:vAlign w:val="center"/>
          </w:tcPr>
          <w:p w14:paraId="6ADCF804"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b/>
                <w:color w:val="000000" w:themeColor="text1"/>
                <w:sz w:val="26"/>
                <w:szCs w:val="26"/>
              </w:rPr>
              <w:t>TC_WB_F5_U1_05</w:t>
            </w:r>
          </w:p>
          <w:p w14:paraId="3A239D93"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code = "P302"; floor = 3; existing = ['P302']</w:t>
            </w:r>
          </w:p>
        </w:tc>
        <w:tc>
          <w:tcPr>
            <w:tcW w:w="1849" w:type="dxa"/>
            <w:shd w:val="clear" w:color="auto" w:fill="FFFFFF"/>
            <w:tcMar>
              <w:top w:w="40" w:type="dxa"/>
              <w:left w:w="90" w:type="dxa"/>
              <w:bottom w:w="40" w:type="dxa"/>
              <w:right w:w="90" w:type="dxa"/>
            </w:tcMar>
            <w:vAlign w:val="center"/>
          </w:tcPr>
          <w:p w14:paraId="0360EE71"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E1: Mã số phòng không hợp lệ hoặc đã tồn tại</w:t>
            </w:r>
          </w:p>
        </w:tc>
        <w:tc>
          <w:tcPr>
            <w:tcW w:w="3600" w:type="dxa"/>
            <w:shd w:val="clear" w:color="auto" w:fill="FFFFFF"/>
            <w:tcMar>
              <w:top w:w="40" w:type="dxa"/>
              <w:left w:w="90" w:type="dxa"/>
              <w:bottom w:w="40" w:type="dxa"/>
              <w:right w:w="90" w:type="dxa"/>
            </w:tcMar>
            <w:vAlign w:val="center"/>
          </w:tcPr>
          <w:p w14:paraId="38A816F4" w14:textId="37A6E4E5"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 xml:space="preserve">Mã "P302" đã có trong danh sách phòng hiện hữu (điều kiện 6: </w:t>
            </w:r>
            <w:proofErr w:type="gramStart"/>
            <w:r w:rsidRPr="00877C30">
              <w:rPr>
                <w:rFonts w:cs="Times New Roman"/>
                <w:color w:val="000000" w:themeColor="text1"/>
                <w:sz w:val="26"/>
                <w:szCs w:val="26"/>
              </w:rPr>
              <w:t>existing.includes</w:t>
            </w:r>
            <w:proofErr w:type="gramEnd"/>
            <w:r w:rsidRPr="00877C30">
              <w:rPr>
                <w:rFonts w:cs="Times New Roman"/>
                <w:color w:val="000000" w:themeColor="text1"/>
                <w:sz w:val="26"/>
                <w:szCs w:val="26"/>
              </w:rPr>
              <w:t>(code) đúng), nên thực hiện nút 7 và trả về "E1".</w:t>
            </w:r>
          </w:p>
          <w:p w14:paraId="2385676F" w14:textId="477DB1D6"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Nguồn: Mục 3.9.2 (Mã phòng: 3–6 ký tự, duy nhất) và 3.9.4 (Ngoại lệ 1: chỉ nêu E1 cho trùng mã). Các lỗi sai độ dài, sai tiền tố P hoặc chữ số đầu lệch số tầng (BR_F5_01) được nhóm gộp vào E1.</w:t>
            </w:r>
          </w:p>
        </w:tc>
      </w:tr>
      <w:tr w:rsidR="00C23719" w:rsidRPr="00877C30" w14:paraId="495FC95C" w14:textId="77777777" w:rsidTr="004C1A4E">
        <w:trPr>
          <w:cantSplit/>
          <w:jc w:val="center"/>
        </w:trPr>
        <w:tc>
          <w:tcPr>
            <w:tcW w:w="846" w:type="dxa"/>
            <w:shd w:val="clear" w:color="auto" w:fill="FFFFFF"/>
            <w:tcMar>
              <w:top w:w="40" w:type="dxa"/>
              <w:left w:w="90" w:type="dxa"/>
              <w:bottom w:w="40" w:type="dxa"/>
              <w:right w:w="90" w:type="dxa"/>
            </w:tcMar>
            <w:vAlign w:val="center"/>
          </w:tcPr>
          <w:p w14:paraId="0AA199FB"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6</w:t>
            </w:r>
          </w:p>
        </w:tc>
        <w:tc>
          <w:tcPr>
            <w:tcW w:w="1134" w:type="dxa"/>
            <w:shd w:val="clear" w:color="auto" w:fill="FFFFFF"/>
            <w:tcMar>
              <w:top w:w="40" w:type="dxa"/>
              <w:left w:w="90" w:type="dxa"/>
              <w:bottom w:w="40" w:type="dxa"/>
              <w:right w:w="90" w:type="dxa"/>
            </w:tcMar>
            <w:vAlign w:val="center"/>
          </w:tcPr>
          <w:p w14:paraId="749CFB29" w14:textId="120CE770"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2.1, 2.2, 2.3, 4, 6, 9</w:t>
            </w:r>
          </w:p>
        </w:tc>
        <w:tc>
          <w:tcPr>
            <w:tcW w:w="1276" w:type="dxa"/>
            <w:shd w:val="clear" w:color="auto" w:fill="FFFFFF"/>
            <w:tcMar>
              <w:top w:w="40" w:type="dxa"/>
              <w:left w:w="90" w:type="dxa"/>
              <w:bottom w:w="40" w:type="dxa"/>
              <w:right w:w="90" w:type="dxa"/>
            </w:tcMar>
            <w:vAlign w:val="center"/>
          </w:tcPr>
          <w:p w14:paraId="455C50F3" w14:textId="1F5F973D"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1, 2.1(F), 2.2(F), 2.3(F), 4(F), 6(F), 8, 9(T), 10, KT</w:t>
            </w:r>
          </w:p>
        </w:tc>
        <w:tc>
          <w:tcPr>
            <w:tcW w:w="2409" w:type="dxa"/>
            <w:shd w:val="clear" w:color="auto" w:fill="FFFFFF"/>
            <w:tcMar>
              <w:top w:w="40" w:type="dxa"/>
              <w:left w:w="90" w:type="dxa"/>
              <w:bottom w:w="40" w:type="dxa"/>
              <w:right w:w="90" w:type="dxa"/>
            </w:tcMar>
            <w:vAlign w:val="center"/>
          </w:tcPr>
          <w:p w14:paraId="019A5A44"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b/>
                <w:color w:val="000000" w:themeColor="text1"/>
                <w:sz w:val="26"/>
                <w:szCs w:val="26"/>
              </w:rPr>
              <w:t>TC_WB_F5_U1_06</w:t>
            </w:r>
          </w:p>
          <w:p w14:paraId="198589F8"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code = "P402"; floor = 3; existing = ['P101']</w:t>
            </w:r>
          </w:p>
        </w:tc>
        <w:tc>
          <w:tcPr>
            <w:tcW w:w="1849" w:type="dxa"/>
            <w:shd w:val="clear" w:color="auto" w:fill="FFFFFF"/>
            <w:tcMar>
              <w:top w:w="40" w:type="dxa"/>
              <w:left w:w="90" w:type="dxa"/>
              <w:bottom w:w="40" w:type="dxa"/>
              <w:right w:w="90" w:type="dxa"/>
            </w:tcMar>
            <w:vAlign w:val="center"/>
          </w:tcPr>
          <w:p w14:paraId="330AA977"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E1: Mã số phòng không hợp lệ hoặc đã tồn tại</w:t>
            </w:r>
          </w:p>
        </w:tc>
        <w:tc>
          <w:tcPr>
            <w:tcW w:w="3600" w:type="dxa"/>
            <w:shd w:val="clear" w:color="auto" w:fill="FFFFFF"/>
            <w:tcMar>
              <w:top w:w="40" w:type="dxa"/>
              <w:left w:w="90" w:type="dxa"/>
              <w:bottom w:w="40" w:type="dxa"/>
              <w:right w:w="90" w:type="dxa"/>
            </w:tcMar>
            <w:vAlign w:val="center"/>
          </w:tcPr>
          <w:p w14:paraId="3B140C51" w14:textId="1F5AB8D5"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 xml:space="preserve">Mã "P402" bắt đầu bằng số tầng 4 nhưng phòng thuộc tầng 3 (điều kiện 9: </w:t>
            </w:r>
            <w:proofErr w:type="gramStart"/>
            <w:r w:rsidRPr="00877C30">
              <w:rPr>
                <w:rFonts w:cs="Times New Roman"/>
                <w:color w:val="000000" w:themeColor="text1"/>
                <w:sz w:val="26"/>
                <w:szCs w:val="26"/>
              </w:rPr>
              <w:t>prefix !</w:t>
            </w:r>
            <w:proofErr w:type="gramEnd"/>
            <w:r w:rsidRPr="00877C30">
              <w:rPr>
                <w:rFonts w:cs="Times New Roman"/>
                <w:color w:val="000000" w:themeColor="text1"/>
                <w:sz w:val="26"/>
                <w:szCs w:val="26"/>
              </w:rPr>
              <w:t>== floor đúng), nên thực hiện nút 10 và trả về "E1".</w:t>
            </w:r>
          </w:p>
          <w:p w14:paraId="0B29459A" w14:textId="6BD60371"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Nguồn: Mục 3.9.2 (Mã phòng: 3–6 ký tự, duy nhất) và 3.9.4 (Ngoại lệ 1: chỉ nêu E1 cho trùng mã). Các lỗi sai độ dài, sai tiền tố P hoặc chữ số đầu lệch số tầng (BR_F5_01) được nhóm gộp vào E1.</w:t>
            </w:r>
          </w:p>
        </w:tc>
      </w:tr>
      <w:tr w:rsidR="00C23719" w:rsidRPr="00877C30" w14:paraId="65B7BCC8" w14:textId="77777777" w:rsidTr="004C1A4E">
        <w:trPr>
          <w:cantSplit/>
          <w:jc w:val="center"/>
        </w:trPr>
        <w:tc>
          <w:tcPr>
            <w:tcW w:w="846" w:type="dxa"/>
            <w:shd w:val="clear" w:color="auto" w:fill="FFFFFF"/>
            <w:tcMar>
              <w:top w:w="40" w:type="dxa"/>
              <w:left w:w="90" w:type="dxa"/>
              <w:bottom w:w="40" w:type="dxa"/>
              <w:right w:w="90" w:type="dxa"/>
            </w:tcMar>
            <w:vAlign w:val="center"/>
          </w:tcPr>
          <w:p w14:paraId="7ABCB2E6"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lastRenderedPageBreak/>
              <w:t>7</w:t>
            </w:r>
          </w:p>
        </w:tc>
        <w:tc>
          <w:tcPr>
            <w:tcW w:w="1134" w:type="dxa"/>
            <w:shd w:val="clear" w:color="auto" w:fill="FFFFFF"/>
            <w:tcMar>
              <w:top w:w="40" w:type="dxa"/>
              <w:left w:w="90" w:type="dxa"/>
              <w:bottom w:w="40" w:type="dxa"/>
              <w:right w:w="90" w:type="dxa"/>
            </w:tcMar>
            <w:vAlign w:val="center"/>
          </w:tcPr>
          <w:p w14:paraId="342811A6" w14:textId="0DFAD7AE"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2.1, 2.2, 2.3, 4, 6, 9</w:t>
            </w:r>
          </w:p>
        </w:tc>
        <w:tc>
          <w:tcPr>
            <w:tcW w:w="1276" w:type="dxa"/>
            <w:shd w:val="clear" w:color="auto" w:fill="FFFFFF"/>
            <w:tcMar>
              <w:top w:w="40" w:type="dxa"/>
              <w:left w:w="90" w:type="dxa"/>
              <w:bottom w:w="40" w:type="dxa"/>
              <w:right w:w="90" w:type="dxa"/>
            </w:tcMar>
            <w:vAlign w:val="center"/>
          </w:tcPr>
          <w:p w14:paraId="0039DCF5" w14:textId="456D93C4"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1, 2.1(F), 2.2(F), 2.3(F), 4(F), 6(F), 8, 9(F), 11, KT</w:t>
            </w:r>
          </w:p>
        </w:tc>
        <w:tc>
          <w:tcPr>
            <w:tcW w:w="2409" w:type="dxa"/>
            <w:shd w:val="clear" w:color="auto" w:fill="FFFFFF"/>
            <w:tcMar>
              <w:top w:w="40" w:type="dxa"/>
              <w:left w:w="90" w:type="dxa"/>
              <w:bottom w:w="40" w:type="dxa"/>
              <w:right w:w="90" w:type="dxa"/>
            </w:tcMar>
            <w:vAlign w:val="center"/>
          </w:tcPr>
          <w:p w14:paraId="46DE59B4"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b/>
                <w:color w:val="000000" w:themeColor="text1"/>
                <w:sz w:val="26"/>
                <w:szCs w:val="26"/>
              </w:rPr>
              <w:t>TC_WB_F5_U1_07</w:t>
            </w:r>
          </w:p>
          <w:p w14:paraId="5B2418CB"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code = "P302"; floor = 3; existing = ['P101']</w:t>
            </w:r>
          </w:p>
        </w:tc>
        <w:tc>
          <w:tcPr>
            <w:tcW w:w="1849" w:type="dxa"/>
            <w:shd w:val="clear" w:color="auto" w:fill="FFFFFF"/>
            <w:tcMar>
              <w:top w:w="40" w:type="dxa"/>
              <w:left w:w="90" w:type="dxa"/>
              <w:bottom w:w="40" w:type="dxa"/>
              <w:right w:w="90" w:type="dxa"/>
            </w:tcMar>
            <w:vAlign w:val="center"/>
          </w:tcPr>
          <w:p w14:paraId="12D81A23"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Hợp lệ</w:t>
            </w:r>
          </w:p>
        </w:tc>
        <w:tc>
          <w:tcPr>
            <w:tcW w:w="3600" w:type="dxa"/>
            <w:shd w:val="clear" w:color="auto" w:fill="FFFFFF"/>
            <w:tcMar>
              <w:top w:w="40" w:type="dxa"/>
              <w:left w:w="90" w:type="dxa"/>
              <w:bottom w:w="40" w:type="dxa"/>
              <w:right w:w="90" w:type="dxa"/>
            </w:tcMar>
            <w:vAlign w:val="center"/>
          </w:tcPr>
          <w:p w14:paraId="076F63E5" w14:textId="4ECD5270"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Mã đúng định dạng, chưa tồn tại và chữ số đầu khớp số tầng, nên thực hiện nút 11 và trả về "OK".</w:t>
            </w:r>
          </w:p>
          <w:p w14:paraId="5757FDFD"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Nguồn: Mã thỏa mục 3.9.2 và BR_F5_01 nên được phép lưu phòng mới.</w:t>
            </w:r>
          </w:p>
        </w:tc>
      </w:tr>
    </w:tbl>
    <w:p w14:paraId="54D237BF" w14:textId="77777777" w:rsidR="008C3580" w:rsidRPr="00877C30" w:rsidRDefault="00C23719" w:rsidP="00877C30">
      <w:pPr>
        <w:keepNext/>
        <w:spacing w:after="0" w:line="360" w:lineRule="auto"/>
        <w:jc w:val="both"/>
        <w:rPr>
          <w:rFonts w:cs="Times New Roman"/>
          <w:color w:val="000000" w:themeColor="text1"/>
        </w:rPr>
      </w:pPr>
      <w:r w:rsidRPr="00877C30">
        <w:rPr>
          <w:rFonts w:cs="Times New Roman"/>
          <w:b/>
          <w:color w:val="000000" w:themeColor="text1"/>
          <w:sz w:val="26"/>
          <w:szCs w:val="26"/>
        </w:rPr>
        <w:lastRenderedPageBreak/>
        <w:t>b) Kiểm thử dòng dữ liệu (độ đo All-p-use)</w:t>
      </w:r>
    </w:p>
    <w:p w14:paraId="1FB1743A" w14:textId="6BEA1174" w:rsidR="008C3580" w:rsidRPr="00877C30" w:rsidRDefault="00C23719" w:rsidP="00877C30">
      <w:pPr>
        <w:keepNext/>
        <w:spacing w:after="0" w:line="360" w:lineRule="auto"/>
        <w:jc w:val="both"/>
        <w:rPr>
          <w:rFonts w:cs="Times New Roman"/>
          <w:color w:val="000000" w:themeColor="text1"/>
        </w:rPr>
      </w:pPr>
      <w:r w:rsidRPr="00877C30">
        <w:rPr>
          <w:rFonts w:cs="Times New Roman"/>
          <w:color w:val="000000" w:themeColor="text1"/>
          <w:sz w:val="26"/>
          <w:szCs w:val="26"/>
        </w:rPr>
        <w:t xml:space="preserve">Sơ đồ dòng dữ liệu của </w:t>
      </w:r>
      <w:proofErr w:type="gramStart"/>
      <w:r w:rsidRPr="00877C30">
        <w:rPr>
          <w:rFonts w:cs="Times New Roman"/>
          <w:color w:val="000000" w:themeColor="text1"/>
          <w:sz w:val="26"/>
          <w:szCs w:val="26"/>
        </w:rPr>
        <w:t>validateRoomCode(</w:t>
      </w:r>
      <w:proofErr w:type="gramEnd"/>
      <w:r w:rsidRPr="00877C30">
        <w:rPr>
          <w:rFonts w:cs="Times New Roman"/>
          <w:color w:val="000000" w:themeColor="text1"/>
          <w:sz w:val="26"/>
          <w:szCs w:val="26"/>
        </w:rPr>
        <w:t>): số đỏ là số thứ tự đỉnh, điều kiện được ghi trên từng cạnh (NULL là đỉnh quyết định chỉ chứa điều kiện); các tham số code, floor, existing được định nghĩa tại đỉnh 1:</w:t>
      </w:r>
    </w:p>
    <w:p w14:paraId="75C4A6BD" w14:textId="77777777" w:rsidR="008C3580" w:rsidRPr="00877C30" w:rsidRDefault="00C23719" w:rsidP="00877C30">
      <w:pPr>
        <w:keepNext/>
        <w:spacing w:after="0" w:line="360" w:lineRule="auto"/>
        <w:jc w:val="center"/>
        <w:rPr>
          <w:rFonts w:cs="Times New Roman"/>
          <w:color w:val="000000" w:themeColor="text1"/>
        </w:rPr>
      </w:pPr>
      <w:r w:rsidRPr="00877C30">
        <w:rPr>
          <w:rFonts w:cs="Times New Roman"/>
          <w:noProof/>
          <w:color w:val="000000" w:themeColor="text1"/>
        </w:rPr>
        <w:drawing>
          <wp:inline distT="0" distB="0" distL="0" distR="0" wp14:anchorId="3226C11D" wp14:editId="483EE579">
            <wp:extent cx="6034466" cy="5183505"/>
            <wp:effectExtent l="0" t="0" r="4445" b="0"/>
            <wp:docPr id="9050" name="Hinh 50" descr="Hinh minh hoa kiem thu hop tra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50" name="wb2_img_050.png"/>
                    <pic:cNvPicPr/>
                  </pic:nvPicPr>
                  <pic:blipFill rotWithShape="1">
                    <a:blip r:embed="rId79"/>
                    <a:srcRect t="10375"/>
                    <a:stretch/>
                  </pic:blipFill>
                  <pic:spPr bwMode="auto">
                    <a:xfrm>
                      <a:off x="0" y="0"/>
                      <a:ext cx="6035040" cy="5183998"/>
                    </a:xfrm>
                    <a:prstGeom prst="rect">
                      <a:avLst/>
                    </a:prstGeom>
                    <a:ln>
                      <a:noFill/>
                    </a:ln>
                    <a:extLst>
                      <a:ext uri="{53640926-AAD7-44D8-BBD7-CCE9431645EC}">
                        <a14:shadowObscured xmlns:a14="http://schemas.microsoft.com/office/drawing/2010/main"/>
                      </a:ext>
                    </a:extLst>
                  </pic:spPr>
                </pic:pic>
              </a:graphicData>
            </a:graphic>
          </wp:inline>
        </w:drawing>
      </w:r>
    </w:p>
    <w:p w14:paraId="143DA06A" w14:textId="77777777" w:rsidR="008C3580" w:rsidRPr="00877C30" w:rsidRDefault="00C23719" w:rsidP="00877C30">
      <w:pPr>
        <w:keepNext/>
        <w:spacing w:after="0" w:line="360" w:lineRule="auto"/>
        <w:jc w:val="center"/>
        <w:rPr>
          <w:rFonts w:cs="Times New Roman"/>
          <w:color w:val="000000" w:themeColor="text1"/>
        </w:rPr>
      </w:pPr>
      <w:r w:rsidRPr="00877C30">
        <w:rPr>
          <w:rFonts w:cs="Times New Roman"/>
          <w:b/>
          <w:color w:val="000000" w:themeColor="text1"/>
          <w:sz w:val="26"/>
          <w:szCs w:val="26"/>
        </w:rPr>
        <w:t xml:space="preserve">Bảng 1 mô tả </w:t>
      </w:r>
      <w:proofErr w:type="gramStart"/>
      <w:r w:rsidRPr="00877C30">
        <w:rPr>
          <w:rFonts w:cs="Times New Roman"/>
          <w:b/>
          <w:color w:val="000000" w:themeColor="text1"/>
          <w:sz w:val="26"/>
          <w:szCs w:val="26"/>
        </w:rPr>
        <w:t>def(</w:t>
      </w:r>
      <w:proofErr w:type="gramEnd"/>
      <w:r w:rsidRPr="00877C30">
        <w:rPr>
          <w:rFonts w:cs="Times New Roman"/>
          <w:b/>
          <w:color w:val="000000" w:themeColor="text1"/>
          <w:sz w:val="26"/>
          <w:szCs w:val="26"/>
        </w:rPr>
        <w:t>) và c-use() của các đỉnh</w:t>
      </w:r>
    </w:p>
    <w:tbl>
      <w:tblPr>
        <w:tblW w:w="104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00"/>
        <w:gridCol w:w="4600"/>
        <w:gridCol w:w="4300"/>
      </w:tblGrid>
      <w:tr w:rsidR="00C23719" w:rsidRPr="00877C30" w14:paraId="1004D231" w14:textId="77777777">
        <w:trPr>
          <w:cantSplit/>
          <w:tblHeader/>
          <w:jc w:val="center"/>
        </w:trPr>
        <w:tc>
          <w:tcPr>
            <w:tcW w:w="1500" w:type="dxa"/>
            <w:shd w:val="clear" w:color="auto" w:fill="F2F2F2"/>
            <w:tcMar>
              <w:top w:w="40" w:type="dxa"/>
              <w:left w:w="90" w:type="dxa"/>
              <w:bottom w:w="40" w:type="dxa"/>
              <w:right w:w="90" w:type="dxa"/>
            </w:tcMar>
            <w:vAlign w:val="center"/>
          </w:tcPr>
          <w:p w14:paraId="1B3FD0CF"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b/>
                <w:color w:val="000000" w:themeColor="text1"/>
                <w:sz w:val="26"/>
                <w:szCs w:val="26"/>
              </w:rPr>
              <w:t>Đỉnh i</w:t>
            </w:r>
          </w:p>
        </w:tc>
        <w:tc>
          <w:tcPr>
            <w:tcW w:w="4600" w:type="dxa"/>
            <w:shd w:val="clear" w:color="auto" w:fill="F2F2F2"/>
            <w:tcMar>
              <w:top w:w="40" w:type="dxa"/>
              <w:left w:w="90" w:type="dxa"/>
              <w:bottom w:w="40" w:type="dxa"/>
              <w:right w:w="90" w:type="dxa"/>
            </w:tcMar>
            <w:vAlign w:val="center"/>
          </w:tcPr>
          <w:p w14:paraId="7A3A67EB"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b/>
                <w:color w:val="000000" w:themeColor="text1"/>
                <w:sz w:val="26"/>
                <w:szCs w:val="26"/>
              </w:rPr>
              <w:t>def(i)</w:t>
            </w:r>
          </w:p>
        </w:tc>
        <w:tc>
          <w:tcPr>
            <w:tcW w:w="4300" w:type="dxa"/>
            <w:shd w:val="clear" w:color="auto" w:fill="F2F2F2"/>
            <w:tcMar>
              <w:top w:w="40" w:type="dxa"/>
              <w:left w:w="90" w:type="dxa"/>
              <w:bottom w:w="40" w:type="dxa"/>
              <w:right w:w="90" w:type="dxa"/>
            </w:tcMar>
            <w:vAlign w:val="center"/>
          </w:tcPr>
          <w:p w14:paraId="2DB19098"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b/>
                <w:color w:val="000000" w:themeColor="text1"/>
                <w:sz w:val="26"/>
                <w:szCs w:val="26"/>
              </w:rPr>
              <w:t>c-use(i)</w:t>
            </w:r>
          </w:p>
        </w:tc>
      </w:tr>
      <w:tr w:rsidR="00C23719" w:rsidRPr="00877C30" w14:paraId="17DF88EC" w14:textId="77777777">
        <w:trPr>
          <w:cantSplit/>
          <w:jc w:val="center"/>
        </w:trPr>
        <w:tc>
          <w:tcPr>
            <w:tcW w:w="1500" w:type="dxa"/>
            <w:shd w:val="clear" w:color="auto" w:fill="FFFFFF"/>
            <w:tcMar>
              <w:top w:w="40" w:type="dxa"/>
              <w:left w:w="90" w:type="dxa"/>
              <w:bottom w:w="40" w:type="dxa"/>
              <w:right w:w="90" w:type="dxa"/>
            </w:tcMar>
            <w:vAlign w:val="center"/>
          </w:tcPr>
          <w:p w14:paraId="24005368"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1</w:t>
            </w:r>
          </w:p>
        </w:tc>
        <w:tc>
          <w:tcPr>
            <w:tcW w:w="4600" w:type="dxa"/>
            <w:shd w:val="clear" w:color="auto" w:fill="FFFFFF"/>
            <w:tcMar>
              <w:top w:w="40" w:type="dxa"/>
              <w:left w:w="90" w:type="dxa"/>
              <w:bottom w:w="40" w:type="dxa"/>
              <w:right w:w="90" w:type="dxa"/>
            </w:tcMar>
            <w:vAlign w:val="center"/>
          </w:tcPr>
          <w:p w14:paraId="3B8C79B3" w14:textId="69ED0B03"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{code, floor, existing}</w:t>
            </w:r>
          </w:p>
        </w:tc>
        <w:tc>
          <w:tcPr>
            <w:tcW w:w="4300" w:type="dxa"/>
            <w:shd w:val="clear" w:color="auto" w:fill="FFFFFF"/>
            <w:tcMar>
              <w:top w:w="40" w:type="dxa"/>
              <w:left w:w="90" w:type="dxa"/>
              <w:bottom w:w="40" w:type="dxa"/>
              <w:right w:w="90" w:type="dxa"/>
            </w:tcMar>
            <w:vAlign w:val="center"/>
          </w:tcPr>
          <w:p w14:paraId="1725955B"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w:t>
            </w:r>
          </w:p>
        </w:tc>
      </w:tr>
      <w:tr w:rsidR="00C23719" w:rsidRPr="00877C30" w14:paraId="16431207" w14:textId="77777777">
        <w:trPr>
          <w:cantSplit/>
          <w:jc w:val="center"/>
        </w:trPr>
        <w:tc>
          <w:tcPr>
            <w:tcW w:w="1500" w:type="dxa"/>
            <w:shd w:val="clear" w:color="auto" w:fill="FFFFFF"/>
            <w:tcMar>
              <w:top w:w="40" w:type="dxa"/>
              <w:left w:w="90" w:type="dxa"/>
              <w:bottom w:w="40" w:type="dxa"/>
              <w:right w:w="90" w:type="dxa"/>
            </w:tcMar>
            <w:vAlign w:val="center"/>
          </w:tcPr>
          <w:p w14:paraId="7594766F"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2</w:t>
            </w:r>
          </w:p>
        </w:tc>
        <w:tc>
          <w:tcPr>
            <w:tcW w:w="4600" w:type="dxa"/>
            <w:shd w:val="clear" w:color="auto" w:fill="FFFFFF"/>
            <w:tcMar>
              <w:top w:w="40" w:type="dxa"/>
              <w:left w:w="90" w:type="dxa"/>
              <w:bottom w:w="40" w:type="dxa"/>
              <w:right w:w="90" w:type="dxa"/>
            </w:tcMar>
            <w:vAlign w:val="center"/>
          </w:tcPr>
          <w:p w14:paraId="5B908313"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w:t>
            </w:r>
          </w:p>
        </w:tc>
        <w:tc>
          <w:tcPr>
            <w:tcW w:w="4300" w:type="dxa"/>
            <w:shd w:val="clear" w:color="auto" w:fill="FFFFFF"/>
            <w:tcMar>
              <w:top w:w="40" w:type="dxa"/>
              <w:left w:w="90" w:type="dxa"/>
              <w:bottom w:w="40" w:type="dxa"/>
              <w:right w:w="90" w:type="dxa"/>
            </w:tcMar>
            <w:vAlign w:val="center"/>
          </w:tcPr>
          <w:p w14:paraId="52014864"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w:t>
            </w:r>
          </w:p>
        </w:tc>
      </w:tr>
      <w:tr w:rsidR="00C23719" w:rsidRPr="00877C30" w14:paraId="00A80D97" w14:textId="77777777">
        <w:trPr>
          <w:cantSplit/>
          <w:jc w:val="center"/>
        </w:trPr>
        <w:tc>
          <w:tcPr>
            <w:tcW w:w="1500" w:type="dxa"/>
            <w:shd w:val="clear" w:color="auto" w:fill="FFFFFF"/>
            <w:tcMar>
              <w:top w:w="40" w:type="dxa"/>
              <w:left w:w="90" w:type="dxa"/>
              <w:bottom w:w="40" w:type="dxa"/>
              <w:right w:w="90" w:type="dxa"/>
            </w:tcMar>
            <w:vAlign w:val="center"/>
          </w:tcPr>
          <w:p w14:paraId="26174706"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3</w:t>
            </w:r>
          </w:p>
        </w:tc>
        <w:tc>
          <w:tcPr>
            <w:tcW w:w="4600" w:type="dxa"/>
            <w:shd w:val="clear" w:color="auto" w:fill="FFFFFF"/>
            <w:tcMar>
              <w:top w:w="40" w:type="dxa"/>
              <w:left w:w="90" w:type="dxa"/>
              <w:bottom w:w="40" w:type="dxa"/>
              <w:right w:w="90" w:type="dxa"/>
            </w:tcMar>
            <w:vAlign w:val="center"/>
          </w:tcPr>
          <w:p w14:paraId="660C78A9"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w:t>
            </w:r>
          </w:p>
        </w:tc>
        <w:tc>
          <w:tcPr>
            <w:tcW w:w="4300" w:type="dxa"/>
            <w:shd w:val="clear" w:color="auto" w:fill="FFFFFF"/>
            <w:tcMar>
              <w:top w:w="40" w:type="dxa"/>
              <w:left w:w="90" w:type="dxa"/>
              <w:bottom w:w="40" w:type="dxa"/>
              <w:right w:w="90" w:type="dxa"/>
            </w:tcMar>
            <w:vAlign w:val="center"/>
          </w:tcPr>
          <w:p w14:paraId="077DD02D"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w:t>
            </w:r>
          </w:p>
        </w:tc>
      </w:tr>
      <w:tr w:rsidR="00C23719" w:rsidRPr="00877C30" w14:paraId="40759241" w14:textId="77777777">
        <w:trPr>
          <w:cantSplit/>
          <w:jc w:val="center"/>
        </w:trPr>
        <w:tc>
          <w:tcPr>
            <w:tcW w:w="1500" w:type="dxa"/>
            <w:shd w:val="clear" w:color="auto" w:fill="FFFFFF"/>
            <w:tcMar>
              <w:top w:w="40" w:type="dxa"/>
              <w:left w:w="90" w:type="dxa"/>
              <w:bottom w:w="40" w:type="dxa"/>
              <w:right w:w="90" w:type="dxa"/>
            </w:tcMar>
            <w:vAlign w:val="center"/>
          </w:tcPr>
          <w:p w14:paraId="4A1E1905"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lastRenderedPageBreak/>
              <w:t>4</w:t>
            </w:r>
          </w:p>
        </w:tc>
        <w:tc>
          <w:tcPr>
            <w:tcW w:w="4600" w:type="dxa"/>
            <w:shd w:val="clear" w:color="auto" w:fill="FFFFFF"/>
            <w:tcMar>
              <w:top w:w="40" w:type="dxa"/>
              <w:left w:w="90" w:type="dxa"/>
              <w:bottom w:w="40" w:type="dxa"/>
              <w:right w:w="90" w:type="dxa"/>
            </w:tcMar>
            <w:vAlign w:val="center"/>
          </w:tcPr>
          <w:p w14:paraId="7FB2B360"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w:t>
            </w:r>
          </w:p>
        </w:tc>
        <w:tc>
          <w:tcPr>
            <w:tcW w:w="4300" w:type="dxa"/>
            <w:shd w:val="clear" w:color="auto" w:fill="FFFFFF"/>
            <w:tcMar>
              <w:top w:w="40" w:type="dxa"/>
              <w:left w:w="90" w:type="dxa"/>
              <w:bottom w:w="40" w:type="dxa"/>
              <w:right w:w="90" w:type="dxa"/>
            </w:tcMar>
            <w:vAlign w:val="center"/>
          </w:tcPr>
          <w:p w14:paraId="05985806"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w:t>
            </w:r>
          </w:p>
        </w:tc>
      </w:tr>
      <w:tr w:rsidR="00C23719" w:rsidRPr="00877C30" w14:paraId="0BF46BAE" w14:textId="77777777">
        <w:trPr>
          <w:cantSplit/>
          <w:jc w:val="center"/>
        </w:trPr>
        <w:tc>
          <w:tcPr>
            <w:tcW w:w="1500" w:type="dxa"/>
            <w:shd w:val="clear" w:color="auto" w:fill="FFFFFF"/>
            <w:tcMar>
              <w:top w:w="40" w:type="dxa"/>
              <w:left w:w="90" w:type="dxa"/>
              <w:bottom w:w="40" w:type="dxa"/>
              <w:right w:w="90" w:type="dxa"/>
            </w:tcMar>
            <w:vAlign w:val="center"/>
          </w:tcPr>
          <w:p w14:paraId="7978AAAA"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5</w:t>
            </w:r>
          </w:p>
        </w:tc>
        <w:tc>
          <w:tcPr>
            <w:tcW w:w="4600" w:type="dxa"/>
            <w:shd w:val="clear" w:color="auto" w:fill="FFFFFF"/>
            <w:tcMar>
              <w:top w:w="40" w:type="dxa"/>
              <w:left w:w="90" w:type="dxa"/>
              <w:bottom w:w="40" w:type="dxa"/>
              <w:right w:w="90" w:type="dxa"/>
            </w:tcMar>
            <w:vAlign w:val="center"/>
          </w:tcPr>
          <w:p w14:paraId="253840E8"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w:t>
            </w:r>
          </w:p>
        </w:tc>
        <w:tc>
          <w:tcPr>
            <w:tcW w:w="4300" w:type="dxa"/>
            <w:shd w:val="clear" w:color="auto" w:fill="FFFFFF"/>
            <w:tcMar>
              <w:top w:w="40" w:type="dxa"/>
              <w:left w:w="90" w:type="dxa"/>
              <w:bottom w:w="40" w:type="dxa"/>
              <w:right w:w="90" w:type="dxa"/>
            </w:tcMar>
            <w:vAlign w:val="center"/>
          </w:tcPr>
          <w:p w14:paraId="7A1ED593"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w:t>
            </w:r>
          </w:p>
        </w:tc>
      </w:tr>
      <w:tr w:rsidR="00C23719" w:rsidRPr="00877C30" w14:paraId="3196905F" w14:textId="77777777">
        <w:trPr>
          <w:cantSplit/>
          <w:jc w:val="center"/>
        </w:trPr>
        <w:tc>
          <w:tcPr>
            <w:tcW w:w="1500" w:type="dxa"/>
            <w:shd w:val="clear" w:color="auto" w:fill="FFFFFF"/>
            <w:tcMar>
              <w:top w:w="40" w:type="dxa"/>
              <w:left w:w="90" w:type="dxa"/>
              <w:bottom w:w="40" w:type="dxa"/>
              <w:right w:w="90" w:type="dxa"/>
            </w:tcMar>
            <w:vAlign w:val="center"/>
          </w:tcPr>
          <w:p w14:paraId="3AD3AEAE"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6</w:t>
            </w:r>
          </w:p>
        </w:tc>
        <w:tc>
          <w:tcPr>
            <w:tcW w:w="4600" w:type="dxa"/>
            <w:shd w:val="clear" w:color="auto" w:fill="FFFFFF"/>
            <w:tcMar>
              <w:top w:w="40" w:type="dxa"/>
              <w:left w:w="90" w:type="dxa"/>
              <w:bottom w:w="40" w:type="dxa"/>
              <w:right w:w="90" w:type="dxa"/>
            </w:tcMar>
            <w:vAlign w:val="center"/>
          </w:tcPr>
          <w:p w14:paraId="65E11317"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w:t>
            </w:r>
          </w:p>
        </w:tc>
        <w:tc>
          <w:tcPr>
            <w:tcW w:w="4300" w:type="dxa"/>
            <w:shd w:val="clear" w:color="auto" w:fill="FFFFFF"/>
            <w:tcMar>
              <w:top w:w="40" w:type="dxa"/>
              <w:left w:w="90" w:type="dxa"/>
              <w:bottom w:w="40" w:type="dxa"/>
              <w:right w:w="90" w:type="dxa"/>
            </w:tcMar>
            <w:vAlign w:val="center"/>
          </w:tcPr>
          <w:p w14:paraId="06A636F2"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w:t>
            </w:r>
          </w:p>
        </w:tc>
      </w:tr>
      <w:tr w:rsidR="00C23719" w:rsidRPr="00877C30" w14:paraId="34CCE36F" w14:textId="77777777">
        <w:trPr>
          <w:cantSplit/>
          <w:jc w:val="center"/>
        </w:trPr>
        <w:tc>
          <w:tcPr>
            <w:tcW w:w="1500" w:type="dxa"/>
            <w:shd w:val="clear" w:color="auto" w:fill="FFFFFF"/>
            <w:tcMar>
              <w:top w:w="40" w:type="dxa"/>
              <w:left w:w="90" w:type="dxa"/>
              <w:bottom w:w="40" w:type="dxa"/>
              <w:right w:w="90" w:type="dxa"/>
            </w:tcMar>
            <w:vAlign w:val="center"/>
          </w:tcPr>
          <w:p w14:paraId="782D57A9"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7</w:t>
            </w:r>
          </w:p>
        </w:tc>
        <w:tc>
          <w:tcPr>
            <w:tcW w:w="4600" w:type="dxa"/>
            <w:shd w:val="clear" w:color="auto" w:fill="FFFFFF"/>
            <w:tcMar>
              <w:top w:w="40" w:type="dxa"/>
              <w:left w:w="90" w:type="dxa"/>
              <w:bottom w:w="40" w:type="dxa"/>
              <w:right w:w="90" w:type="dxa"/>
            </w:tcMar>
            <w:vAlign w:val="center"/>
          </w:tcPr>
          <w:p w14:paraId="7E88F5B6"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w:t>
            </w:r>
          </w:p>
        </w:tc>
        <w:tc>
          <w:tcPr>
            <w:tcW w:w="4300" w:type="dxa"/>
            <w:shd w:val="clear" w:color="auto" w:fill="FFFFFF"/>
            <w:tcMar>
              <w:top w:w="40" w:type="dxa"/>
              <w:left w:w="90" w:type="dxa"/>
              <w:bottom w:w="40" w:type="dxa"/>
              <w:right w:w="90" w:type="dxa"/>
            </w:tcMar>
            <w:vAlign w:val="center"/>
          </w:tcPr>
          <w:p w14:paraId="6747491E"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w:t>
            </w:r>
          </w:p>
        </w:tc>
      </w:tr>
      <w:tr w:rsidR="00C23719" w:rsidRPr="00877C30" w14:paraId="6EAC510A" w14:textId="77777777">
        <w:trPr>
          <w:cantSplit/>
          <w:jc w:val="center"/>
        </w:trPr>
        <w:tc>
          <w:tcPr>
            <w:tcW w:w="1500" w:type="dxa"/>
            <w:shd w:val="clear" w:color="auto" w:fill="FFFFFF"/>
            <w:tcMar>
              <w:top w:w="40" w:type="dxa"/>
              <w:left w:w="90" w:type="dxa"/>
              <w:bottom w:w="40" w:type="dxa"/>
              <w:right w:w="90" w:type="dxa"/>
            </w:tcMar>
            <w:vAlign w:val="center"/>
          </w:tcPr>
          <w:p w14:paraId="333DE381"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8</w:t>
            </w:r>
          </w:p>
        </w:tc>
        <w:tc>
          <w:tcPr>
            <w:tcW w:w="4600" w:type="dxa"/>
            <w:shd w:val="clear" w:color="auto" w:fill="FFFFFF"/>
            <w:tcMar>
              <w:top w:w="40" w:type="dxa"/>
              <w:left w:w="90" w:type="dxa"/>
              <w:bottom w:w="40" w:type="dxa"/>
              <w:right w:w="90" w:type="dxa"/>
            </w:tcMar>
            <w:vAlign w:val="center"/>
          </w:tcPr>
          <w:p w14:paraId="684D9EF5"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{prefix}</w:t>
            </w:r>
          </w:p>
        </w:tc>
        <w:tc>
          <w:tcPr>
            <w:tcW w:w="4300" w:type="dxa"/>
            <w:shd w:val="clear" w:color="auto" w:fill="FFFFFF"/>
            <w:tcMar>
              <w:top w:w="40" w:type="dxa"/>
              <w:left w:w="90" w:type="dxa"/>
              <w:bottom w:w="40" w:type="dxa"/>
              <w:right w:w="90" w:type="dxa"/>
            </w:tcMar>
            <w:vAlign w:val="center"/>
          </w:tcPr>
          <w:p w14:paraId="04D807B5"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{code}</w:t>
            </w:r>
          </w:p>
        </w:tc>
      </w:tr>
      <w:tr w:rsidR="00C23719" w:rsidRPr="00877C30" w14:paraId="0FCFBCB5" w14:textId="77777777">
        <w:trPr>
          <w:cantSplit/>
          <w:jc w:val="center"/>
        </w:trPr>
        <w:tc>
          <w:tcPr>
            <w:tcW w:w="1500" w:type="dxa"/>
            <w:shd w:val="clear" w:color="auto" w:fill="FFFFFF"/>
            <w:tcMar>
              <w:top w:w="40" w:type="dxa"/>
              <w:left w:w="90" w:type="dxa"/>
              <w:bottom w:w="40" w:type="dxa"/>
              <w:right w:w="90" w:type="dxa"/>
            </w:tcMar>
            <w:vAlign w:val="center"/>
          </w:tcPr>
          <w:p w14:paraId="63ADE5DD"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9</w:t>
            </w:r>
          </w:p>
        </w:tc>
        <w:tc>
          <w:tcPr>
            <w:tcW w:w="4600" w:type="dxa"/>
            <w:shd w:val="clear" w:color="auto" w:fill="FFFFFF"/>
            <w:tcMar>
              <w:top w:w="40" w:type="dxa"/>
              <w:left w:w="90" w:type="dxa"/>
              <w:bottom w:w="40" w:type="dxa"/>
              <w:right w:w="90" w:type="dxa"/>
            </w:tcMar>
            <w:vAlign w:val="center"/>
          </w:tcPr>
          <w:p w14:paraId="21584B98"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w:t>
            </w:r>
          </w:p>
        </w:tc>
        <w:tc>
          <w:tcPr>
            <w:tcW w:w="4300" w:type="dxa"/>
            <w:shd w:val="clear" w:color="auto" w:fill="FFFFFF"/>
            <w:tcMar>
              <w:top w:w="40" w:type="dxa"/>
              <w:left w:w="90" w:type="dxa"/>
              <w:bottom w:w="40" w:type="dxa"/>
              <w:right w:w="90" w:type="dxa"/>
            </w:tcMar>
            <w:vAlign w:val="center"/>
          </w:tcPr>
          <w:p w14:paraId="5358C6CE"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w:t>
            </w:r>
          </w:p>
        </w:tc>
      </w:tr>
      <w:tr w:rsidR="00C23719" w:rsidRPr="00877C30" w14:paraId="15C25393" w14:textId="77777777">
        <w:trPr>
          <w:cantSplit/>
          <w:jc w:val="center"/>
        </w:trPr>
        <w:tc>
          <w:tcPr>
            <w:tcW w:w="1500" w:type="dxa"/>
            <w:shd w:val="clear" w:color="auto" w:fill="FFFFFF"/>
            <w:tcMar>
              <w:top w:w="40" w:type="dxa"/>
              <w:left w:w="90" w:type="dxa"/>
              <w:bottom w:w="40" w:type="dxa"/>
              <w:right w:w="90" w:type="dxa"/>
            </w:tcMar>
            <w:vAlign w:val="center"/>
          </w:tcPr>
          <w:p w14:paraId="2F872680"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10</w:t>
            </w:r>
          </w:p>
        </w:tc>
        <w:tc>
          <w:tcPr>
            <w:tcW w:w="4600" w:type="dxa"/>
            <w:shd w:val="clear" w:color="auto" w:fill="FFFFFF"/>
            <w:tcMar>
              <w:top w:w="40" w:type="dxa"/>
              <w:left w:w="90" w:type="dxa"/>
              <w:bottom w:w="40" w:type="dxa"/>
              <w:right w:w="90" w:type="dxa"/>
            </w:tcMar>
            <w:vAlign w:val="center"/>
          </w:tcPr>
          <w:p w14:paraId="6EDCBF8F"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w:t>
            </w:r>
          </w:p>
        </w:tc>
        <w:tc>
          <w:tcPr>
            <w:tcW w:w="4300" w:type="dxa"/>
            <w:shd w:val="clear" w:color="auto" w:fill="FFFFFF"/>
            <w:tcMar>
              <w:top w:w="40" w:type="dxa"/>
              <w:left w:w="90" w:type="dxa"/>
              <w:bottom w:w="40" w:type="dxa"/>
              <w:right w:w="90" w:type="dxa"/>
            </w:tcMar>
            <w:vAlign w:val="center"/>
          </w:tcPr>
          <w:p w14:paraId="25ADC098"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w:t>
            </w:r>
          </w:p>
        </w:tc>
      </w:tr>
      <w:tr w:rsidR="00C23719" w:rsidRPr="00877C30" w14:paraId="015B2687" w14:textId="77777777">
        <w:trPr>
          <w:cantSplit/>
          <w:jc w:val="center"/>
        </w:trPr>
        <w:tc>
          <w:tcPr>
            <w:tcW w:w="1500" w:type="dxa"/>
            <w:shd w:val="clear" w:color="auto" w:fill="FFFFFF"/>
            <w:tcMar>
              <w:top w:w="40" w:type="dxa"/>
              <w:left w:w="90" w:type="dxa"/>
              <w:bottom w:w="40" w:type="dxa"/>
              <w:right w:w="90" w:type="dxa"/>
            </w:tcMar>
            <w:vAlign w:val="center"/>
          </w:tcPr>
          <w:p w14:paraId="5B0CE566"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11</w:t>
            </w:r>
          </w:p>
        </w:tc>
        <w:tc>
          <w:tcPr>
            <w:tcW w:w="4600" w:type="dxa"/>
            <w:shd w:val="clear" w:color="auto" w:fill="FFFFFF"/>
            <w:tcMar>
              <w:top w:w="40" w:type="dxa"/>
              <w:left w:w="90" w:type="dxa"/>
              <w:bottom w:w="40" w:type="dxa"/>
              <w:right w:w="90" w:type="dxa"/>
            </w:tcMar>
            <w:vAlign w:val="center"/>
          </w:tcPr>
          <w:p w14:paraId="18C96056"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w:t>
            </w:r>
          </w:p>
        </w:tc>
        <w:tc>
          <w:tcPr>
            <w:tcW w:w="4300" w:type="dxa"/>
            <w:shd w:val="clear" w:color="auto" w:fill="FFFFFF"/>
            <w:tcMar>
              <w:top w:w="40" w:type="dxa"/>
              <w:left w:w="90" w:type="dxa"/>
              <w:bottom w:w="40" w:type="dxa"/>
              <w:right w:w="90" w:type="dxa"/>
            </w:tcMar>
            <w:vAlign w:val="center"/>
          </w:tcPr>
          <w:p w14:paraId="00817466"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w:t>
            </w:r>
          </w:p>
        </w:tc>
      </w:tr>
    </w:tbl>
    <w:p w14:paraId="20E1C8BC" w14:textId="77777777" w:rsidR="008C3580" w:rsidRPr="00877C30" w:rsidRDefault="00C23719" w:rsidP="00877C30">
      <w:pPr>
        <w:keepNext/>
        <w:spacing w:after="0" w:line="360" w:lineRule="auto"/>
        <w:jc w:val="center"/>
        <w:rPr>
          <w:rFonts w:cs="Times New Roman"/>
          <w:color w:val="000000" w:themeColor="text1"/>
          <w:sz w:val="26"/>
          <w:szCs w:val="26"/>
        </w:rPr>
      </w:pPr>
      <w:r w:rsidRPr="00877C30">
        <w:rPr>
          <w:rFonts w:cs="Times New Roman"/>
          <w:b/>
          <w:color w:val="000000" w:themeColor="text1"/>
          <w:sz w:val="26"/>
          <w:szCs w:val="26"/>
        </w:rPr>
        <w:t>Bảng 2: Các điều kiện và p-use của các cạnh</w:t>
      </w:r>
    </w:p>
    <w:tbl>
      <w:tblPr>
        <w:tblW w:w="104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300"/>
        <w:gridCol w:w="6600"/>
        <w:gridCol w:w="2500"/>
      </w:tblGrid>
      <w:tr w:rsidR="00C23719" w:rsidRPr="00877C30" w14:paraId="4AD2F614" w14:textId="77777777">
        <w:trPr>
          <w:cantSplit/>
          <w:tblHeader/>
          <w:jc w:val="center"/>
        </w:trPr>
        <w:tc>
          <w:tcPr>
            <w:tcW w:w="1300" w:type="dxa"/>
            <w:shd w:val="clear" w:color="auto" w:fill="F2F2F2"/>
            <w:tcMar>
              <w:top w:w="40" w:type="dxa"/>
              <w:left w:w="90" w:type="dxa"/>
              <w:bottom w:w="40" w:type="dxa"/>
              <w:right w:w="90" w:type="dxa"/>
            </w:tcMar>
            <w:vAlign w:val="center"/>
          </w:tcPr>
          <w:p w14:paraId="10DEA269" w14:textId="4A39133E"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b/>
                <w:color w:val="000000" w:themeColor="text1"/>
                <w:sz w:val="26"/>
                <w:szCs w:val="26"/>
              </w:rPr>
              <w:t>(i, j)</w:t>
            </w:r>
          </w:p>
        </w:tc>
        <w:tc>
          <w:tcPr>
            <w:tcW w:w="6600" w:type="dxa"/>
            <w:shd w:val="clear" w:color="auto" w:fill="F2F2F2"/>
            <w:tcMar>
              <w:top w:w="40" w:type="dxa"/>
              <w:left w:w="90" w:type="dxa"/>
              <w:bottom w:w="40" w:type="dxa"/>
              <w:right w:w="90" w:type="dxa"/>
            </w:tcMar>
            <w:vAlign w:val="center"/>
          </w:tcPr>
          <w:p w14:paraId="4809539F" w14:textId="54D5C39E"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b/>
                <w:color w:val="000000" w:themeColor="text1"/>
                <w:sz w:val="26"/>
                <w:szCs w:val="26"/>
              </w:rPr>
              <w:t>Điều kiện tại cạnh (i, j)</w:t>
            </w:r>
          </w:p>
        </w:tc>
        <w:tc>
          <w:tcPr>
            <w:tcW w:w="2500" w:type="dxa"/>
            <w:shd w:val="clear" w:color="auto" w:fill="F2F2F2"/>
            <w:tcMar>
              <w:top w:w="40" w:type="dxa"/>
              <w:left w:w="90" w:type="dxa"/>
              <w:bottom w:w="40" w:type="dxa"/>
              <w:right w:w="90" w:type="dxa"/>
            </w:tcMar>
            <w:vAlign w:val="center"/>
          </w:tcPr>
          <w:p w14:paraId="28D9E92C" w14:textId="4D62F9A2"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b/>
                <w:color w:val="000000" w:themeColor="text1"/>
                <w:sz w:val="26"/>
                <w:szCs w:val="26"/>
              </w:rPr>
              <w:t>p-</w:t>
            </w:r>
            <w:proofErr w:type="gramStart"/>
            <w:r w:rsidRPr="00877C30">
              <w:rPr>
                <w:rFonts w:cs="Times New Roman"/>
                <w:b/>
                <w:color w:val="000000" w:themeColor="text1"/>
                <w:sz w:val="26"/>
                <w:szCs w:val="26"/>
              </w:rPr>
              <w:t>use(</w:t>
            </w:r>
            <w:proofErr w:type="gramEnd"/>
            <w:r w:rsidRPr="00877C30">
              <w:rPr>
                <w:rFonts w:cs="Times New Roman"/>
                <w:b/>
                <w:color w:val="000000" w:themeColor="text1"/>
                <w:sz w:val="26"/>
                <w:szCs w:val="26"/>
              </w:rPr>
              <w:t>i, j)</w:t>
            </w:r>
          </w:p>
        </w:tc>
      </w:tr>
      <w:tr w:rsidR="00C23719" w:rsidRPr="00877C30" w14:paraId="602931B5" w14:textId="77777777">
        <w:trPr>
          <w:cantSplit/>
          <w:jc w:val="center"/>
        </w:trPr>
        <w:tc>
          <w:tcPr>
            <w:tcW w:w="1300" w:type="dxa"/>
            <w:shd w:val="clear" w:color="auto" w:fill="FFFFFF"/>
            <w:tcMar>
              <w:top w:w="40" w:type="dxa"/>
              <w:left w:w="90" w:type="dxa"/>
              <w:bottom w:w="40" w:type="dxa"/>
              <w:right w:w="90" w:type="dxa"/>
            </w:tcMar>
            <w:vAlign w:val="center"/>
          </w:tcPr>
          <w:p w14:paraId="1A3746D8" w14:textId="16DD0E3E"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(0, 1)</w:t>
            </w:r>
          </w:p>
        </w:tc>
        <w:tc>
          <w:tcPr>
            <w:tcW w:w="6600" w:type="dxa"/>
            <w:shd w:val="clear" w:color="auto" w:fill="FFFFFF"/>
            <w:tcMar>
              <w:top w:w="40" w:type="dxa"/>
              <w:left w:w="90" w:type="dxa"/>
              <w:bottom w:w="40" w:type="dxa"/>
              <w:right w:w="90" w:type="dxa"/>
            </w:tcMar>
            <w:vAlign w:val="center"/>
          </w:tcPr>
          <w:p w14:paraId="55A57D52"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{True}</w:t>
            </w:r>
          </w:p>
        </w:tc>
        <w:tc>
          <w:tcPr>
            <w:tcW w:w="2500" w:type="dxa"/>
            <w:shd w:val="clear" w:color="auto" w:fill="FFFFFF"/>
            <w:tcMar>
              <w:top w:w="40" w:type="dxa"/>
              <w:left w:w="90" w:type="dxa"/>
              <w:bottom w:w="40" w:type="dxa"/>
              <w:right w:w="90" w:type="dxa"/>
            </w:tcMar>
            <w:vAlign w:val="center"/>
          </w:tcPr>
          <w:p w14:paraId="48C59D1D"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w:t>
            </w:r>
          </w:p>
        </w:tc>
      </w:tr>
      <w:tr w:rsidR="00C23719" w:rsidRPr="00877C30" w14:paraId="7DD4E178" w14:textId="77777777">
        <w:trPr>
          <w:cantSplit/>
          <w:jc w:val="center"/>
        </w:trPr>
        <w:tc>
          <w:tcPr>
            <w:tcW w:w="1300" w:type="dxa"/>
            <w:shd w:val="clear" w:color="auto" w:fill="FFFFFF"/>
            <w:tcMar>
              <w:top w:w="40" w:type="dxa"/>
              <w:left w:w="90" w:type="dxa"/>
              <w:bottom w:w="40" w:type="dxa"/>
              <w:right w:w="90" w:type="dxa"/>
            </w:tcMar>
            <w:vAlign w:val="center"/>
          </w:tcPr>
          <w:p w14:paraId="2764D43B" w14:textId="4F0E70E3"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(1, 2)</w:t>
            </w:r>
          </w:p>
        </w:tc>
        <w:tc>
          <w:tcPr>
            <w:tcW w:w="6600" w:type="dxa"/>
            <w:shd w:val="clear" w:color="auto" w:fill="FFFFFF"/>
            <w:tcMar>
              <w:top w:w="40" w:type="dxa"/>
              <w:left w:w="90" w:type="dxa"/>
              <w:bottom w:w="40" w:type="dxa"/>
              <w:right w:w="90" w:type="dxa"/>
            </w:tcMar>
            <w:vAlign w:val="center"/>
          </w:tcPr>
          <w:p w14:paraId="622EAF5A"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{True}</w:t>
            </w:r>
          </w:p>
        </w:tc>
        <w:tc>
          <w:tcPr>
            <w:tcW w:w="2500" w:type="dxa"/>
            <w:shd w:val="clear" w:color="auto" w:fill="FFFFFF"/>
            <w:tcMar>
              <w:top w:w="40" w:type="dxa"/>
              <w:left w:w="90" w:type="dxa"/>
              <w:bottom w:w="40" w:type="dxa"/>
              <w:right w:w="90" w:type="dxa"/>
            </w:tcMar>
            <w:vAlign w:val="center"/>
          </w:tcPr>
          <w:p w14:paraId="3409FA52"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w:t>
            </w:r>
          </w:p>
        </w:tc>
      </w:tr>
      <w:tr w:rsidR="00C23719" w:rsidRPr="00877C30" w14:paraId="1DEB99A5" w14:textId="77777777">
        <w:trPr>
          <w:cantSplit/>
          <w:jc w:val="center"/>
        </w:trPr>
        <w:tc>
          <w:tcPr>
            <w:tcW w:w="1300" w:type="dxa"/>
            <w:shd w:val="clear" w:color="auto" w:fill="FFFFFF"/>
            <w:tcMar>
              <w:top w:w="40" w:type="dxa"/>
              <w:left w:w="90" w:type="dxa"/>
              <w:bottom w:w="40" w:type="dxa"/>
              <w:right w:w="90" w:type="dxa"/>
            </w:tcMar>
            <w:vAlign w:val="center"/>
          </w:tcPr>
          <w:p w14:paraId="6ADAB5F2" w14:textId="3B2D371A"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(2, 3)</w:t>
            </w:r>
          </w:p>
        </w:tc>
        <w:tc>
          <w:tcPr>
            <w:tcW w:w="6600" w:type="dxa"/>
            <w:shd w:val="clear" w:color="auto" w:fill="FFFFFF"/>
            <w:tcMar>
              <w:top w:w="40" w:type="dxa"/>
              <w:left w:w="90" w:type="dxa"/>
              <w:bottom w:w="40" w:type="dxa"/>
              <w:right w:w="90" w:type="dxa"/>
            </w:tcMar>
            <w:vAlign w:val="center"/>
          </w:tcPr>
          <w:p w14:paraId="638300C5" w14:textId="77777777" w:rsidR="008C3580" w:rsidRPr="00877C30" w:rsidRDefault="00C23719" w:rsidP="00877C30">
            <w:pPr>
              <w:spacing w:after="0" w:line="360" w:lineRule="auto"/>
              <w:jc w:val="center"/>
              <w:rPr>
                <w:rFonts w:cs="Times New Roman"/>
                <w:color w:val="000000" w:themeColor="text1"/>
                <w:sz w:val="26"/>
                <w:szCs w:val="26"/>
              </w:rPr>
            </w:pPr>
            <w:proofErr w:type="gramStart"/>
            <w:r w:rsidRPr="00877C30">
              <w:rPr>
                <w:rFonts w:cs="Times New Roman"/>
                <w:color w:val="000000" w:themeColor="text1"/>
                <w:sz w:val="26"/>
                <w:szCs w:val="26"/>
              </w:rPr>
              <w:t>{!code</w:t>
            </w:r>
            <w:proofErr w:type="gramEnd"/>
            <w:r w:rsidRPr="00877C30">
              <w:rPr>
                <w:rFonts w:cs="Times New Roman"/>
                <w:color w:val="000000" w:themeColor="text1"/>
                <w:sz w:val="26"/>
                <w:szCs w:val="26"/>
              </w:rPr>
              <w:t xml:space="preserve"> || code.length &lt; 3 || code.length &gt; 6}</w:t>
            </w:r>
          </w:p>
        </w:tc>
        <w:tc>
          <w:tcPr>
            <w:tcW w:w="2500" w:type="dxa"/>
            <w:shd w:val="clear" w:color="auto" w:fill="FFFFFF"/>
            <w:tcMar>
              <w:top w:w="40" w:type="dxa"/>
              <w:left w:w="90" w:type="dxa"/>
              <w:bottom w:w="40" w:type="dxa"/>
              <w:right w:w="90" w:type="dxa"/>
            </w:tcMar>
            <w:vAlign w:val="center"/>
          </w:tcPr>
          <w:p w14:paraId="33C16926"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{code}</w:t>
            </w:r>
          </w:p>
        </w:tc>
      </w:tr>
      <w:tr w:rsidR="00C23719" w:rsidRPr="00877C30" w14:paraId="4E1561DD" w14:textId="77777777">
        <w:trPr>
          <w:cantSplit/>
          <w:jc w:val="center"/>
        </w:trPr>
        <w:tc>
          <w:tcPr>
            <w:tcW w:w="1300" w:type="dxa"/>
            <w:shd w:val="clear" w:color="auto" w:fill="FFFFFF"/>
            <w:tcMar>
              <w:top w:w="40" w:type="dxa"/>
              <w:left w:w="90" w:type="dxa"/>
              <w:bottom w:w="40" w:type="dxa"/>
              <w:right w:w="90" w:type="dxa"/>
            </w:tcMar>
            <w:vAlign w:val="center"/>
          </w:tcPr>
          <w:p w14:paraId="72720350" w14:textId="4F01046A"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(2, 4)</w:t>
            </w:r>
          </w:p>
        </w:tc>
        <w:tc>
          <w:tcPr>
            <w:tcW w:w="6600" w:type="dxa"/>
            <w:shd w:val="clear" w:color="auto" w:fill="FFFFFF"/>
            <w:tcMar>
              <w:top w:w="40" w:type="dxa"/>
              <w:left w:w="90" w:type="dxa"/>
              <w:bottom w:w="40" w:type="dxa"/>
              <w:right w:w="90" w:type="dxa"/>
            </w:tcMar>
            <w:vAlign w:val="center"/>
          </w:tcPr>
          <w:p w14:paraId="1AF612FE"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w:t>
            </w:r>
            <w:proofErr w:type="gramStart"/>
            <w:r w:rsidRPr="00877C30">
              <w:rPr>
                <w:rFonts w:cs="Times New Roman"/>
                <w:color w:val="000000" w:themeColor="text1"/>
                <w:sz w:val="26"/>
                <w:szCs w:val="26"/>
              </w:rPr>
              <w:t>~(</w:t>
            </w:r>
            <w:proofErr w:type="gramEnd"/>
            <w:r w:rsidRPr="00877C30">
              <w:rPr>
                <w:rFonts w:cs="Times New Roman"/>
                <w:color w:val="000000" w:themeColor="text1"/>
                <w:sz w:val="26"/>
                <w:szCs w:val="26"/>
              </w:rPr>
              <w:t>!code || code.length &lt; 3 || code.length &gt; 6)}</w:t>
            </w:r>
          </w:p>
        </w:tc>
        <w:tc>
          <w:tcPr>
            <w:tcW w:w="2500" w:type="dxa"/>
            <w:shd w:val="clear" w:color="auto" w:fill="FFFFFF"/>
            <w:tcMar>
              <w:top w:w="40" w:type="dxa"/>
              <w:left w:w="90" w:type="dxa"/>
              <w:bottom w:w="40" w:type="dxa"/>
              <w:right w:w="90" w:type="dxa"/>
            </w:tcMar>
            <w:vAlign w:val="center"/>
          </w:tcPr>
          <w:p w14:paraId="6D4368B9"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{code}</w:t>
            </w:r>
          </w:p>
        </w:tc>
      </w:tr>
      <w:tr w:rsidR="00C23719" w:rsidRPr="00877C30" w14:paraId="60AAA67A" w14:textId="77777777">
        <w:trPr>
          <w:cantSplit/>
          <w:jc w:val="center"/>
        </w:trPr>
        <w:tc>
          <w:tcPr>
            <w:tcW w:w="1300" w:type="dxa"/>
            <w:shd w:val="clear" w:color="auto" w:fill="FFFFFF"/>
            <w:tcMar>
              <w:top w:w="40" w:type="dxa"/>
              <w:left w:w="90" w:type="dxa"/>
              <w:bottom w:w="40" w:type="dxa"/>
              <w:right w:w="90" w:type="dxa"/>
            </w:tcMar>
            <w:vAlign w:val="center"/>
          </w:tcPr>
          <w:p w14:paraId="2558416A" w14:textId="7B861FC3"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(4, 5)</w:t>
            </w:r>
          </w:p>
        </w:tc>
        <w:tc>
          <w:tcPr>
            <w:tcW w:w="6600" w:type="dxa"/>
            <w:shd w:val="clear" w:color="auto" w:fill="FFFFFF"/>
            <w:tcMar>
              <w:top w:w="40" w:type="dxa"/>
              <w:left w:w="90" w:type="dxa"/>
              <w:bottom w:w="40" w:type="dxa"/>
              <w:right w:w="90" w:type="dxa"/>
            </w:tcMar>
            <w:vAlign w:val="center"/>
          </w:tcPr>
          <w:p w14:paraId="45D24916" w14:textId="77777777" w:rsidR="008C3580" w:rsidRPr="00877C30" w:rsidRDefault="00C23719" w:rsidP="00877C30">
            <w:pPr>
              <w:spacing w:after="0" w:line="360" w:lineRule="auto"/>
              <w:jc w:val="center"/>
              <w:rPr>
                <w:rFonts w:cs="Times New Roman"/>
                <w:color w:val="000000" w:themeColor="text1"/>
                <w:sz w:val="26"/>
                <w:szCs w:val="26"/>
              </w:rPr>
            </w:pPr>
            <w:proofErr w:type="gramStart"/>
            <w:r w:rsidRPr="00877C30">
              <w:rPr>
                <w:rFonts w:cs="Times New Roman"/>
                <w:color w:val="000000" w:themeColor="text1"/>
                <w:sz w:val="26"/>
                <w:szCs w:val="26"/>
              </w:rPr>
              <w:t>{!/</w:t>
            </w:r>
            <w:proofErr w:type="gramEnd"/>
            <w:r w:rsidRPr="00877C30">
              <w:rPr>
                <w:rFonts w:cs="Times New Roman"/>
                <w:color w:val="000000" w:themeColor="text1"/>
                <w:sz w:val="26"/>
                <w:szCs w:val="26"/>
              </w:rPr>
              <w:t>^P\d+$/.test(code)}</w:t>
            </w:r>
          </w:p>
        </w:tc>
        <w:tc>
          <w:tcPr>
            <w:tcW w:w="2500" w:type="dxa"/>
            <w:shd w:val="clear" w:color="auto" w:fill="FFFFFF"/>
            <w:tcMar>
              <w:top w:w="40" w:type="dxa"/>
              <w:left w:w="90" w:type="dxa"/>
              <w:bottom w:w="40" w:type="dxa"/>
              <w:right w:w="90" w:type="dxa"/>
            </w:tcMar>
            <w:vAlign w:val="center"/>
          </w:tcPr>
          <w:p w14:paraId="2F4AB912"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{code}</w:t>
            </w:r>
          </w:p>
        </w:tc>
      </w:tr>
      <w:tr w:rsidR="00C23719" w:rsidRPr="00877C30" w14:paraId="689C306B" w14:textId="77777777">
        <w:trPr>
          <w:cantSplit/>
          <w:jc w:val="center"/>
        </w:trPr>
        <w:tc>
          <w:tcPr>
            <w:tcW w:w="1300" w:type="dxa"/>
            <w:shd w:val="clear" w:color="auto" w:fill="FFFFFF"/>
            <w:tcMar>
              <w:top w:w="40" w:type="dxa"/>
              <w:left w:w="90" w:type="dxa"/>
              <w:bottom w:w="40" w:type="dxa"/>
              <w:right w:w="90" w:type="dxa"/>
            </w:tcMar>
            <w:vAlign w:val="center"/>
          </w:tcPr>
          <w:p w14:paraId="0DC18657" w14:textId="5CD0A8FD"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(4, 6)</w:t>
            </w:r>
          </w:p>
        </w:tc>
        <w:tc>
          <w:tcPr>
            <w:tcW w:w="6600" w:type="dxa"/>
            <w:shd w:val="clear" w:color="auto" w:fill="FFFFFF"/>
            <w:tcMar>
              <w:top w:w="40" w:type="dxa"/>
              <w:left w:w="90" w:type="dxa"/>
              <w:bottom w:w="40" w:type="dxa"/>
              <w:right w:w="90" w:type="dxa"/>
            </w:tcMar>
            <w:vAlign w:val="center"/>
          </w:tcPr>
          <w:p w14:paraId="544B8049"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w:t>
            </w:r>
            <w:proofErr w:type="gramStart"/>
            <w:r w:rsidRPr="00877C30">
              <w:rPr>
                <w:rFonts w:cs="Times New Roman"/>
                <w:color w:val="000000" w:themeColor="text1"/>
                <w:sz w:val="26"/>
                <w:szCs w:val="26"/>
              </w:rPr>
              <w:t>(!/</w:t>
            </w:r>
            <w:proofErr w:type="gramEnd"/>
            <w:r w:rsidRPr="00877C30">
              <w:rPr>
                <w:rFonts w:cs="Times New Roman"/>
                <w:color w:val="000000" w:themeColor="text1"/>
                <w:sz w:val="26"/>
                <w:szCs w:val="26"/>
              </w:rPr>
              <w:t>^P\d+$/.test(code))}</w:t>
            </w:r>
          </w:p>
        </w:tc>
        <w:tc>
          <w:tcPr>
            <w:tcW w:w="2500" w:type="dxa"/>
            <w:shd w:val="clear" w:color="auto" w:fill="FFFFFF"/>
            <w:tcMar>
              <w:top w:w="40" w:type="dxa"/>
              <w:left w:w="90" w:type="dxa"/>
              <w:bottom w:w="40" w:type="dxa"/>
              <w:right w:w="90" w:type="dxa"/>
            </w:tcMar>
            <w:vAlign w:val="center"/>
          </w:tcPr>
          <w:p w14:paraId="6F8551B3"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{code}</w:t>
            </w:r>
          </w:p>
        </w:tc>
      </w:tr>
      <w:tr w:rsidR="00C23719" w:rsidRPr="00877C30" w14:paraId="1C0AF903" w14:textId="77777777">
        <w:trPr>
          <w:cantSplit/>
          <w:jc w:val="center"/>
        </w:trPr>
        <w:tc>
          <w:tcPr>
            <w:tcW w:w="1300" w:type="dxa"/>
            <w:shd w:val="clear" w:color="auto" w:fill="FFFFFF"/>
            <w:tcMar>
              <w:top w:w="40" w:type="dxa"/>
              <w:left w:w="90" w:type="dxa"/>
              <w:bottom w:w="40" w:type="dxa"/>
              <w:right w:w="90" w:type="dxa"/>
            </w:tcMar>
            <w:vAlign w:val="center"/>
          </w:tcPr>
          <w:p w14:paraId="4AFA6465" w14:textId="4A066F4F"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(6, 7)</w:t>
            </w:r>
          </w:p>
        </w:tc>
        <w:tc>
          <w:tcPr>
            <w:tcW w:w="6600" w:type="dxa"/>
            <w:shd w:val="clear" w:color="auto" w:fill="FFFFFF"/>
            <w:tcMar>
              <w:top w:w="40" w:type="dxa"/>
              <w:left w:w="90" w:type="dxa"/>
              <w:bottom w:w="40" w:type="dxa"/>
              <w:right w:w="90" w:type="dxa"/>
            </w:tcMar>
            <w:vAlign w:val="center"/>
          </w:tcPr>
          <w:p w14:paraId="02EA4346"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w:t>
            </w:r>
            <w:proofErr w:type="gramStart"/>
            <w:r w:rsidRPr="00877C30">
              <w:rPr>
                <w:rFonts w:cs="Times New Roman"/>
                <w:color w:val="000000" w:themeColor="text1"/>
                <w:sz w:val="26"/>
                <w:szCs w:val="26"/>
              </w:rPr>
              <w:t>existing.includes</w:t>
            </w:r>
            <w:proofErr w:type="gramEnd"/>
            <w:r w:rsidRPr="00877C30">
              <w:rPr>
                <w:rFonts w:cs="Times New Roman"/>
                <w:color w:val="000000" w:themeColor="text1"/>
                <w:sz w:val="26"/>
                <w:szCs w:val="26"/>
              </w:rPr>
              <w:t>(code)}</w:t>
            </w:r>
          </w:p>
        </w:tc>
        <w:tc>
          <w:tcPr>
            <w:tcW w:w="2500" w:type="dxa"/>
            <w:shd w:val="clear" w:color="auto" w:fill="FFFFFF"/>
            <w:tcMar>
              <w:top w:w="40" w:type="dxa"/>
              <w:left w:w="90" w:type="dxa"/>
              <w:bottom w:w="40" w:type="dxa"/>
              <w:right w:w="90" w:type="dxa"/>
            </w:tcMar>
            <w:vAlign w:val="center"/>
          </w:tcPr>
          <w:p w14:paraId="702379F7" w14:textId="4DAF7180"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{existing, code}</w:t>
            </w:r>
          </w:p>
        </w:tc>
      </w:tr>
      <w:tr w:rsidR="00C23719" w:rsidRPr="00877C30" w14:paraId="6B48C861" w14:textId="77777777">
        <w:trPr>
          <w:cantSplit/>
          <w:jc w:val="center"/>
        </w:trPr>
        <w:tc>
          <w:tcPr>
            <w:tcW w:w="1300" w:type="dxa"/>
            <w:shd w:val="clear" w:color="auto" w:fill="FFFFFF"/>
            <w:tcMar>
              <w:top w:w="40" w:type="dxa"/>
              <w:left w:w="90" w:type="dxa"/>
              <w:bottom w:w="40" w:type="dxa"/>
              <w:right w:w="90" w:type="dxa"/>
            </w:tcMar>
            <w:vAlign w:val="center"/>
          </w:tcPr>
          <w:p w14:paraId="6BFFB171" w14:textId="0E77D57C"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(6, 8)</w:t>
            </w:r>
          </w:p>
        </w:tc>
        <w:tc>
          <w:tcPr>
            <w:tcW w:w="6600" w:type="dxa"/>
            <w:shd w:val="clear" w:color="auto" w:fill="FFFFFF"/>
            <w:tcMar>
              <w:top w:w="40" w:type="dxa"/>
              <w:left w:w="90" w:type="dxa"/>
              <w:bottom w:w="40" w:type="dxa"/>
              <w:right w:w="90" w:type="dxa"/>
            </w:tcMar>
            <w:vAlign w:val="center"/>
          </w:tcPr>
          <w:p w14:paraId="4B473596"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w:t>
            </w:r>
            <w:proofErr w:type="gramStart"/>
            <w:r w:rsidRPr="00877C30">
              <w:rPr>
                <w:rFonts w:cs="Times New Roman"/>
                <w:color w:val="000000" w:themeColor="text1"/>
                <w:sz w:val="26"/>
                <w:szCs w:val="26"/>
              </w:rPr>
              <w:t>existing.includes</w:t>
            </w:r>
            <w:proofErr w:type="gramEnd"/>
            <w:r w:rsidRPr="00877C30">
              <w:rPr>
                <w:rFonts w:cs="Times New Roman"/>
                <w:color w:val="000000" w:themeColor="text1"/>
                <w:sz w:val="26"/>
                <w:szCs w:val="26"/>
              </w:rPr>
              <w:t>(code))}</w:t>
            </w:r>
          </w:p>
        </w:tc>
        <w:tc>
          <w:tcPr>
            <w:tcW w:w="2500" w:type="dxa"/>
            <w:shd w:val="clear" w:color="auto" w:fill="FFFFFF"/>
            <w:tcMar>
              <w:top w:w="40" w:type="dxa"/>
              <w:left w:w="90" w:type="dxa"/>
              <w:bottom w:w="40" w:type="dxa"/>
              <w:right w:w="90" w:type="dxa"/>
            </w:tcMar>
            <w:vAlign w:val="center"/>
          </w:tcPr>
          <w:p w14:paraId="05DF86F3" w14:textId="58269B21"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{existing, code}</w:t>
            </w:r>
          </w:p>
        </w:tc>
      </w:tr>
      <w:tr w:rsidR="00C23719" w:rsidRPr="00877C30" w14:paraId="355DDC8D" w14:textId="77777777">
        <w:trPr>
          <w:cantSplit/>
          <w:jc w:val="center"/>
        </w:trPr>
        <w:tc>
          <w:tcPr>
            <w:tcW w:w="1300" w:type="dxa"/>
            <w:shd w:val="clear" w:color="auto" w:fill="FFFFFF"/>
            <w:tcMar>
              <w:top w:w="40" w:type="dxa"/>
              <w:left w:w="90" w:type="dxa"/>
              <w:bottom w:w="40" w:type="dxa"/>
              <w:right w:w="90" w:type="dxa"/>
            </w:tcMar>
            <w:vAlign w:val="center"/>
          </w:tcPr>
          <w:p w14:paraId="623C229A" w14:textId="710E027A"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(8, 9)</w:t>
            </w:r>
          </w:p>
        </w:tc>
        <w:tc>
          <w:tcPr>
            <w:tcW w:w="6600" w:type="dxa"/>
            <w:shd w:val="clear" w:color="auto" w:fill="FFFFFF"/>
            <w:tcMar>
              <w:top w:w="40" w:type="dxa"/>
              <w:left w:w="90" w:type="dxa"/>
              <w:bottom w:w="40" w:type="dxa"/>
              <w:right w:w="90" w:type="dxa"/>
            </w:tcMar>
            <w:vAlign w:val="center"/>
          </w:tcPr>
          <w:p w14:paraId="38086768"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{True}</w:t>
            </w:r>
          </w:p>
        </w:tc>
        <w:tc>
          <w:tcPr>
            <w:tcW w:w="2500" w:type="dxa"/>
            <w:shd w:val="clear" w:color="auto" w:fill="FFFFFF"/>
            <w:tcMar>
              <w:top w:w="40" w:type="dxa"/>
              <w:left w:w="90" w:type="dxa"/>
              <w:bottom w:w="40" w:type="dxa"/>
              <w:right w:w="90" w:type="dxa"/>
            </w:tcMar>
            <w:vAlign w:val="center"/>
          </w:tcPr>
          <w:p w14:paraId="3573C51E"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w:t>
            </w:r>
          </w:p>
        </w:tc>
      </w:tr>
      <w:tr w:rsidR="00C23719" w:rsidRPr="00877C30" w14:paraId="3A99FBED" w14:textId="77777777">
        <w:trPr>
          <w:cantSplit/>
          <w:jc w:val="center"/>
        </w:trPr>
        <w:tc>
          <w:tcPr>
            <w:tcW w:w="1300" w:type="dxa"/>
            <w:shd w:val="clear" w:color="auto" w:fill="FFFFFF"/>
            <w:tcMar>
              <w:top w:w="40" w:type="dxa"/>
              <w:left w:w="90" w:type="dxa"/>
              <w:bottom w:w="40" w:type="dxa"/>
              <w:right w:w="90" w:type="dxa"/>
            </w:tcMar>
            <w:vAlign w:val="center"/>
          </w:tcPr>
          <w:p w14:paraId="6CE2E017" w14:textId="32B06B8D"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(9, 10)</w:t>
            </w:r>
          </w:p>
        </w:tc>
        <w:tc>
          <w:tcPr>
            <w:tcW w:w="6600" w:type="dxa"/>
            <w:shd w:val="clear" w:color="auto" w:fill="FFFFFF"/>
            <w:tcMar>
              <w:top w:w="40" w:type="dxa"/>
              <w:left w:w="90" w:type="dxa"/>
              <w:bottom w:w="40" w:type="dxa"/>
              <w:right w:w="90" w:type="dxa"/>
            </w:tcMar>
            <w:vAlign w:val="center"/>
          </w:tcPr>
          <w:p w14:paraId="56BBCE83"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w:t>
            </w:r>
            <w:proofErr w:type="gramStart"/>
            <w:r w:rsidRPr="00877C30">
              <w:rPr>
                <w:rFonts w:cs="Times New Roman"/>
                <w:color w:val="000000" w:themeColor="text1"/>
                <w:sz w:val="26"/>
                <w:szCs w:val="26"/>
              </w:rPr>
              <w:t>prefix !</w:t>
            </w:r>
            <w:proofErr w:type="gramEnd"/>
            <w:r w:rsidRPr="00877C30">
              <w:rPr>
                <w:rFonts w:cs="Times New Roman"/>
                <w:color w:val="000000" w:themeColor="text1"/>
                <w:sz w:val="26"/>
                <w:szCs w:val="26"/>
              </w:rPr>
              <w:t>== floor}</w:t>
            </w:r>
          </w:p>
        </w:tc>
        <w:tc>
          <w:tcPr>
            <w:tcW w:w="2500" w:type="dxa"/>
            <w:shd w:val="clear" w:color="auto" w:fill="FFFFFF"/>
            <w:tcMar>
              <w:top w:w="40" w:type="dxa"/>
              <w:left w:w="90" w:type="dxa"/>
              <w:bottom w:w="40" w:type="dxa"/>
              <w:right w:w="90" w:type="dxa"/>
            </w:tcMar>
            <w:vAlign w:val="center"/>
          </w:tcPr>
          <w:p w14:paraId="7DEE50AD" w14:textId="5EC570AB"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{prefix, floor}</w:t>
            </w:r>
          </w:p>
        </w:tc>
      </w:tr>
      <w:tr w:rsidR="00C23719" w:rsidRPr="00877C30" w14:paraId="698F82C6" w14:textId="77777777">
        <w:trPr>
          <w:cantSplit/>
          <w:jc w:val="center"/>
        </w:trPr>
        <w:tc>
          <w:tcPr>
            <w:tcW w:w="1300" w:type="dxa"/>
            <w:shd w:val="clear" w:color="auto" w:fill="FFFFFF"/>
            <w:tcMar>
              <w:top w:w="40" w:type="dxa"/>
              <w:left w:w="90" w:type="dxa"/>
              <w:bottom w:w="40" w:type="dxa"/>
              <w:right w:w="90" w:type="dxa"/>
            </w:tcMar>
            <w:vAlign w:val="center"/>
          </w:tcPr>
          <w:p w14:paraId="40628F56" w14:textId="6DED1079"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(9, 11)</w:t>
            </w:r>
          </w:p>
        </w:tc>
        <w:tc>
          <w:tcPr>
            <w:tcW w:w="6600" w:type="dxa"/>
            <w:shd w:val="clear" w:color="auto" w:fill="FFFFFF"/>
            <w:tcMar>
              <w:top w:w="40" w:type="dxa"/>
              <w:left w:w="90" w:type="dxa"/>
              <w:bottom w:w="40" w:type="dxa"/>
              <w:right w:w="90" w:type="dxa"/>
            </w:tcMar>
            <w:vAlign w:val="center"/>
          </w:tcPr>
          <w:p w14:paraId="2021A0B9"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w:t>
            </w:r>
            <w:proofErr w:type="gramStart"/>
            <w:r w:rsidRPr="00877C30">
              <w:rPr>
                <w:rFonts w:cs="Times New Roman"/>
                <w:color w:val="000000" w:themeColor="text1"/>
                <w:sz w:val="26"/>
                <w:szCs w:val="26"/>
              </w:rPr>
              <w:t>~(</w:t>
            </w:r>
            <w:proofErr w:type="gramEnd"/>
            <w:r w:rsidRPr="00877C30">
              <w:rPr>
                <w:rFonts w:cs="Times New Roman"/>
                <w:color w:val="000000" w:themeColor="text1"/>
                <w:sz w:val="26"/>
                <w:szCs w:val="26"/>
              </w:rPr>
              <w:t>prefix !== floor)}</w:t>
            </w:r>
          </w:p>
        </w:tc>
        <w:tc>
          <w:tcPr>
            <w:tcW w:w="2500" w:type="dxa"/>
            <w:shd w:val="clear" w:color="auto" w:fill="FFFFFF"/>
            <w:tcMar>
              <w:top w:w="40" w:type="dxa"/>
              <w:left w:w="90" w:type="dxa"/>
              <w:bottom w:w="40" w:type="dxa"/>
              <w:right w:w="90" w:type="dxa"/>
            </w:tcMar>
            <w:vAlign w:val="center"/>
          </w:tcPr>
          <w:p w14:paraId="451FA1D0" w14:textId="5532652A"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{prefix, floor}</w:t>
            </w:r>
          </w:p>
        </w:tc>
      </w:tr>
    </w:tbl>
    <w:p w14:paraId="4198DA72" w14:textId="11CB8889" w:rsidR="008C3580" w:rsidRPr="00877C30" w:rsidRDefault="00C23719" w:rsidP="00877C30">
      <w:pPr>
        <w:keepNext/>
        <w:spacing w:after="0" w:line="360" w:lineRule="auto"/>
        <w:jc w:val="both"/>
        <w:rPr>
          <w:rFonts w:cs="Times New Roman"/>
          <w:color w:val="000000" w:themeColor="text1"/>
        </w:rPr>
      </w:pPr>
      <w:r w:rsidRPr="00877C30">
        <w:rPr>
          <w:rFonts w:cs="Times New Roman"/>
          <w:color w:val="000000" w:themeColor="text1"/>
          <w:sz w:val="26"/>
          <w:szCs w:val="26"/>
        </w:rPr>
        <w:t xml:space="preserve">Độ đo All-p-use đảm bảo mọi đường đi bao phủ toàn bộ các cạnh có p-use: với mỗi biến x và mỗi đỉnh i sao cho i là Global def của x, chọn các Complete-path gồm Def-clear-path từ đỉnh i </w:t>
      </w:r>
      <w:r w:rsidRPr="00877C30">
        <w:rPr>
          <w:rFonts w:cs="Times New Roman"/>
          <w:color w:val="000000" w:themeColor="text1"/>
          <w:sz w:val="26"/>
          <w:szCs w:val="26"/>
        </w:rPr>
        <w:lastRenderedPageBreak/>
        <w:t>tới tất cả các cạnh (j, k) sao cho có một p-use của x tại cạnh này. Để đảm bảo độ đo All-p-use, cần thực hiện các test case với các đường đi sau:</w:t>
      </w:r>
    </w:p>
    <w:p w14:paraId="20010C33" w14:textId="20D089FA" w:rsidR="008C3580" w:rsidRPr="00877C30" w:rsidRDefault="00C23719" w:rsidP="00877C30">
      <w:pPr>
        <w:pStyle w:val="ListBullet"/>
        <w:numPr>
          <w:ilvl w:val="0"/>
          <w:numId w:val="16"/>
        </w:numPr>
        <w:spacing w:after="0" w:line="360" w:lineRule="auto"/>
        <w:ind w:left="567" w:hanging="283"/>
        <w:jc w:val="both"/>
        <w:rPr>
          <w:rFonts w:cs="Times New Roman"/>
          <w:color w:val="000000" w:themeColor="text1"/>
          <w:sz w:val="26"/>
          <w:szCs w:val="26"/>
        </w:rPr>
      </w:pPr>
      <w:r w:rsidRPr="00877C30">
        <w:rPr>
          <w:rFonts w:cs="Times New Roman"/>
          <w:color w:val="000000" w:themeColor="text1"/>
          <w:sz w:val="26"/>
          <w:szCs w:val="26"/>
        </w:rPr>
        <w:t>1, 2, 3, KT là Complete-path gồm Def-clear-path với biến code, floor, existing từ đỉnh 1 đến đỉnh 3 và có p-use đi qua biến code</w:t>
      </w:r>
    </w:p>
    <w:p w14:paraId="633DD0A0" w14:textId="23C0556C" w:rsidR="008C3580" w:rsidRPr="00877C30" w:rsidRDefault="00C23719" w:rsidP="00877C30">
      <w:pPr>
        <w:pStyle w:val="ListBullet"/>
        <w:numPr>
          <w:ilvl w:val="0"/>
          <w:numId w:val="16"/>
        </w:numPr>
        <w:spacing w:after="0" w:line="360" w:lineRule="auto"/>
        <w:ind w:left="567" w:hanging="283"/>
        <w:jc w:val="both"/>
        <w:rPr>
          <w:rFonts w:cs="Times New Roman"/>
          <w:color w:val="000000" w:themeColor="text1"/>
          <w:sz w:val="26"/>
          <w:szCs w:val="26"/>
        </w:rPr>
      </w:pPr>
      <w:r w:rsidRPr="00877C30">
        <w:rPr>
          <w:rFonts w:cs="Times New Roman"/>
          <w:color w:val="000000" w:themeColor="text1"/>
          <w:sz w:val="26"/>
          <w:szCs w:val="26"/>
        </w:rPr>
        <w:t>1, 2, 4, 5, KT là Complete-path gồm Def-clear-path với biến code, floor, existing từ đỉnh 1 đến đỉnh 5 và có p-use đi qua biến code</w:t>
      </w:r>
    </w:p>
    <w:p w14:paraId="55796AA2" w14:textId="78F61116" w:rsidR="008C3580" w:rsidRPr="00877C30" w:rsidRDefault="00C23719" w:rsidP="00877C30">
      <w:pPr>
        <w:pStyle w:val="ListBullet"/>
        <w:numPr>
          <w:ilvl w:val="0"/>
          <w:numId w:val="16"/>
        </w:numPr>
        <w:spacing w:after="0" w:line="360" w:lineRule="auto"/>
        <w:ind w:left="567" w:hanging="283"/>
        <w:jc w:val="both"/>
        <w:rPr>
          <w:rFonts w:cs="Times New Roman"/>
          <w:color w:val="000000" w:themeColor="text1"/>
          <w:sz w:val="26"/>
          <w:szCs w:val="26"/>
        </w:rPr>
      </w:pPr>
      <w:r w:rsidRPr="00877C30">
        <w:rPr>
          <w:rFonts w:cs="Times New Roman"/>
          <w:color w:val="000000" w:themeColor="text1"/>
          <w:sz w:val="26"/>
          <w:szCs w:val="26"/>
        </w:rPr>
        <w:t>1, 2, 4, 6, 7, KT là Complete-path gồm Def-clear-path với biến code, floor, existing từ đỉnh 1 đến đỉnh 7 và có p-use đi qua biến code, existing</w:t>
      </w:r>
    </w:p>
    <w:p w14:paraId="2DFCA0E5" w14:textId="34951DE6" w:rsidR="008C3580" w:rsidRPr="00877C30" w:rsidRDefault="00C23719" w:rsidP="00877C30">
      <w:pPr>
        <w:pStyle w:val="ListBullet"/>
        <w:numPr>
          <w:ilvl w:val="0"/>
          <w:numId w:val="16"/>
        </w:numPr>
        <w:spacing w:after="0" w:line="360" w:lineRule="auto"/>
        <w:ind w:left="567" w:hanging="283"/>
        <w:jc w:val="both"/>
        <w:rPr>
          <w:rFonts w:cs="Times New Roman"/>
          <w:color w:val="000000" w:themeColor="text1"/>
          <w:sz w:val="26"/>
          <w:szCs w:val="26"/>
        </w:rPr>
      </w:pPr>
      <w:r w:rsidRPr="00877C30">
        <w:rPr>
          <w:rFonts w:cs="Times New Roman"/>
          <w:color w:val="000000" w:themeColor="text1"/>
          <w:sz w:val="26"/>
          <w:szCs w:val="26"/>
        </w:rPr>
        <w:t>1, 2, 4, 6, 8, 9, 10, KT là Complete-path gồm Def-clear-path với biến code, floor, existing từ đỉnh 1 và biến prefix từ đỉnh 8 đến đỉnh 10 và có p-use đi qua biến code, existing, prefix, floor</w:t>
      </w:r>
    </w:p>
    <w:p w14:paraId="4FB53513" w14:textId="20B7C05E" w:rsidR="008C3580" w:rsidRPr="00877C30" w:rsidRDefault="00C23719" w:rsidP="00877C30">
      <w:pPr>
        <w:pStyle w:val="ListBullet"/>
        <w:numPr>
          <w:ilvl w:val="0"/>
          <w:numId w:val="16"/>
        </w:numPr>
        <w:spacing w:after="0" w:line="360" w:lineRule="auto"/>
        <w:ind w:left="567" w:hanging="283"/>
        <w:jc w:val="both"/>
        <w:rPr>
          <w:rFonts w:cs="Times New Roman"/>
          <w:color w:val="000000" w:themeColor="text1"/>
          <w:sz w:val="26"/>
          <w:szCs w:val="26"/>
        </w:rPr>
      </w:pPr>
      <w:r w:rsidRPr="00877C30">
        <w:rPr>
          <w:rFonts w:cs="Times New Roman"/>
          <w:color w:val="000000" w:themeColor="text1"/>
          <w:sz w:val="26"/>
          <w:szCs w:val="26"/>
        </w:rPr>
        <w:t>1, 2, 4, 6, 8, 9, 11, KT là Complete-path gồm Def-clear-path với biến code, floor, existing từ đỉnh 1 và biến prefix từ đỉnh 8 đến đỉnh 11 và có p-use đi qua biến code, existing, prefix, floor</w:t>
      </w:r>
    </w:p>
    <w:p w14:paraId="75C20978" w14:textId="77777777" w:rsidR="008C3580" w:rsidRPr="00877C30" w:rsidRDefault="00C23719" w:rsidP="00877C30">
      <w:pPr>
        <w:keepNext/>
        <w:spacing w:after="0" w:line="360" w:lineRule="auto"/>
        <w:jc w:val="both"/>
        <w:rPr>
          <w:rFonts w:cs="Times New Roman"/>
          <w:color w:val="000000" w:themeColor="text1"/>
        </w:rPr>
      </w:pPr>
      <w:r w:rsidRPr="00877C30">
        <w:rPr>
          <w:rFonts w:cs="Times New Roman"/>
          <w:b/>
          <w:color w:val="000000" w:themeColor="text1"/>
          <w:sz w:val="26"/>
          <w:szCs w:val="26"/>
        </w:rPr>
        <w:t>Bảng testcase</w:t>
      </w:r>
    </w:p>
    <w:tbl>
      <w:tblPr>
        <w:tblW w:w="1140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4"/>
        <w:gridCol w:w="1418"/>
        <w:gridCol w:w="1417"/>
        <w:gridCol w:w="2552"/>
        <w:gridCol w:w="1582"/>
        <w:gridCol w:w="3730"/>
      </w:tblGrid>
      <w:tr w:rsidR="00C23719" w:rsidRPr="00877C30" w14:paraId="387111D7" w14:textId="77777777" w:rsidTr="004C1A4E">
        <w:trPr>
          <w:cantSplit/>
          <w:tblHeader/>
          <w:jc w:val="center"/>
        </w:trPr>
        <w:tc>
          <w:tcPr>
            <w:tcW w:w="704" w:type="dxa"/>
            <w:shd w:val="clear" w:color="auto" w:fill="F2F2F2"/>
            <w:tcMar>
              <w:top w:w="40" w:type="dxa"/>
              <w:left w:w="90" w:type="dxa"/>
              <w:bottom w:w="40" w:type="dxa"/>
              <w:right w:w="90" w:type="dxa"/>
            </w:tcMar>
            <w:vAlign w:val="center"/>
          </w:tcPr>
          <w:p w14:paraId="2FF22C31"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b/>
                <w:color w:val="000000" w:themeColor="text1"/>
                <w:sz w:val="26"/>
                <w:szCs w:val="26"/>
              </w:rPr>
              <w:t>STT</w:t>
            </w:r>
          </w:p>
        </w:tc>
        <w:tc>
          <w:tcPr>
            <w:tcW w:w="1418" w:type="dxa"/>
            <w:shd w:val="clear" w:color="auto" w:fill="F2F2F2"/>
            <w:tcMar>
              <w:top w:w="40" w:type="dxa"/>
              <w:left w:w="90" w:type="dxa"/>
              <w:bottom w:w="40" w:type="dxa"/>
              <w:right w:w="90" w:type="dxa"/>
            </w:tcMar>
            <w:vAlign w:val="center"/>
          </w:tcPr>
          <w:p w14:paraId="78962758"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b/>
                <w:color w:val="000000" w:themeColor="text1"/>
                <w:sz w:val="26"/>
                <w:szCs w:val="26"/>
              </w:rPr>
              <w:t>Đường đi</w:t>
            </w:r>
          </w:p>
        </w:tc>
        <w:tc>
          <w:tcPr>
            <w:tcW w:w="1417" w:type="dxa"/>
            <w:shd w:val="clear" w:color="auto" w:fill="F2F2F2"/>
            <w:tcMar>
              <w:top w:w="40" w:type="dxa"/>
              <w:left w:w="90" w:type="dxa"/>
              <w:bottom w:w="40" w:type="dxa"/>
              <w:right w:w="90" w:type="dxa"/>
            </w:tcMar>
            <w:vAlign w:val="center"/>
          </w:tcPr>
          <w:p w14:paraId="3370491D"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b/>
                <w:color w:val="000000" w:themeColor="text1"/>
                <w:sz w:val="26"/>
                <w:szCs w:val="26"/>
              </w:rPr>
              <w:t>Biến p-use</w:t>
            </w:r>
          </w:p>
        </w:tc>
        <w:tc>
          <w:tcPr>
            <w:tcW w:w="2552" w:type="dxa"/>
            <w:shd w:val="clear" w:color="auto" w:fill="F2F2F2"/>
            <w:tcMar>
              <w:top w:w="40" w:type="dxa"/>
              <w:left w:w="90" w:type="dxa"/>
              <w:bottom w:w="40" w:type="dxa"/>
              <w:right w:w="90" w:type="dxa"/>
            </w:tcMar>
            <w:vAlign w:val="center"/>
          </w:tcPr>
          <w:p w14:paraId="75B1B7F8"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b/>
                <w:color w:val="000000" w:themeColor="text1"/>
                <w:sz w:val="26"/>
                <w:szCs w:val="26"/>
              </w:rPr>
              <w:t>Đầu vào</w:t>
            </w:r>
          </w:p>
        </w:tc>
        <w:tc>
          <w:tcPr>
            <w:tcW w:w="1582" w:type="dxa"/>
            <w:shd w:val="clear" w:color="auto" w:fill="F2F2F2"/>
            <w:tcMar>
              <w:top w:w="40" w:type="dxa"/>
              <w:left w:w="90" w:type="dxa"/>
              <w:bottom w:w="40" w:type="dxa"/>
              <w:right w:w="90" w:type="dxa"/>
            </w:tcMar>
            <w:vAlign w:val="center"/>
          </w:tcPr>
          <w:p w14:paraId="3DEBAE83"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b/>
                <w:color w:val="000000" w:themeColor="text1"/>
                <w:sz w:val="26"/>
                <w:szCs w:val="26"/>
              </w:rPr>
              <w:t>Kết quả mong đợi</w:t>
            </w:r>
          </w:p>
        </w:tc>
        <w:tc>
          <w:tcPr>
            <w:tcW w:w="3730" w:type="dxa"/>
            <w:shd w:val="clear" w:color="auto" w:fill="F2F2F2"/>
            <w:tcMar>
              <w:top w:w="40" w:type="dxa"/>
              <w:left w:w="90" w:type="dxa"/>
              <w:bottom w:w="40" w:type="dxa"/>
              <w:right w:w="90" w:type="dxa"/>
            </w:tcMar>
            <w:vAlign w:val="center"/>
          </w:tcPr>
          <w:p w14:paraId="1592B687"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b/>
                <w:color w:val="000000" w:themeColor="text1"/>
                <w:sz w:val="26"/>
                <w:szCs w:val="26"/>
              </w:rPr>
              <w:t>Giải thích kết quả mong đợi (từ đâu mà có)</w:t>
            </w:r>
          </w:p>
        </w:tc>
      </w:tr>
      <w:tr w:rsidR="00C23719" w:rsidRPr="00877C30" w14:paraId="592D1F5F" w14:textId="77777777" w:rsidTr="004C1A4E">
        <w:trPr>
          <w:cantSplit/>
          <w:jc w:val="center"/>
        </w:trPr>
        <w:tc>
          <w:tcPr>
            <w:tcW w:w="704" w:type="dxa"/>
            <w:shd w:val="clear" w:color="auto" w:fill="FFFFFF"/>
            <w:tcMar>
              <w:top w:w="40" w:type="dxa"/>
              <w:left w:w="90" w:type="dxa"/>
              <w:bottom w:w="40" w:type="dxa"/>
              <w:right w:w="90" w:type="dxa"/>
            </w:tcMar>
            <w:vAlign w:val="center"/>
          </w:tcPr>
          <w:p w14:paraId="64C632CE"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1</w:t>
            </w:r>
          </w:p>
        </w:tc>
        <w:tc>
          <w:tcPr>
            <w:tcW w:w="1418" w:type="dxa"/>
            <w:shd w:val="clear" w:color="auto" w:fill="FFFFFF"/>
            <w:tcMar>
              <w:top w:w="40" w:type="dxa"/>
              <w:left w:w="90" w:type="dxa"/>
              <w:bottom w:w="40" w:type="dxa"/>
              <w:right w:w="90" w:type="dxa"/>
            </w:tcMar>
            <w:vAlign w:val="center"/>
          </w:tcPr>
          <w:p w14:paraId="2297F08A" w14:textId="126479F5"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1, 2, 3, KT</w:t>
            </w:r>
          </w:p>
        </w:tc>
        <w:tc>
          <w:tcPr>
            <w:tcW w:w="1417" w:type="dxa"/>
            <w:shd w:val="clear" w:color="auto" w:fill="FFFFFF"/>
            <w:tcMar>
              <w:top w:w="40" w:type="dxa"/>
              <w:left w:w="90" w:type="dxa"/>
              <w:bottom w:w="40" w:type="dxa"/>
              <w:right w:w="90" w:type="dxa"/>
            </w:tcMar>
            <w:vAlign w:val="center"/>
          </w:tcPr>
          <w:p w14:paraId="39F3A098"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code</w:t>
            </w:r>
          </w:p>
        </w:tc>
        <w:tc>
          <w:tcPr>
            <w:tcW w:w="2552" w:type="dxa"/>
            <w:shd w:val="clear" w:color="auto" w:fill="FFFFFF"/>
            <w:tcMar>
              <w:top w:w="40" w:type="dxa"/>
              <w:left w:w="90" w:type="dxa"/>
              <w:bottom w:w="40" w:type="dxa"/>
              <w:right w:w="90" w:type="dxa"/>
            </w:tcMar>
            <w:vAlign w:val="center"/>
          </w:tcPr>
          <w:p w14:paraId="5264C57A"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b/>
                <w:color w:val="000000" w:themeColor="text1"/>
                <w:sz w:val="26"/>
                <w:szCs w:val="26"/>
              </w:rPr>
              <w:t>TC_WB_F5_U1_01</w:t>
            </w:r>
          </w:p>
          <w:p w14:paraId="7EF8C67D"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code = ""; floor = 3; existing = ['P101']</w:t>
            </w:r>
          </w:p>
        </w:tc>
        <w:tc>
          <w:tcPr>
            <w:tcW w:w="1582" w:type="dxa"/>
            <w:shd w:val="clear" w:color="auto" w:fill="FFFFFF"/>
            <w:tcMar>
              <w:top w:w="40" w:type="dxa"/>
              <w:left w:w="90" w:type="dxa"/>
              <w:bottom w:w="40" w:type="dxa"/>
              <w:right w:w="90" w:type="dxa"/>
            </w:tcMar>
            <w:vAlign w:val="center"/>
          </w:tcPr>
          <w:p w14:paraId="28E39C34"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E1: Mã số phòng không hợp lệ hoặc đã tồn tại</w:t>
            </w:r>
          </w:p>
        </w:tc>
        <w:tc>
          <w:tcPr>
            <w:tcW w:w="3730" w:type="dxa"/>
            <w:shd w:val="clear" w:color="auto" w:fill="FFFFFF"/>
            <w:tcMar>
              <w:top w:w="40" w:type="dxa"/>
              <w:left w:w="90" w:type="dxa"/>
              <w:bottom w:w="40" w:type="dxa"/>
              <w:right w:w="90" w:type="dxa"/>
            </w:tcMar>
            <w:vAlign w:val="center"/>
          </w:tcPr>
          <w:p w14:paraId="3EEC34DB" w14:textId="0B7E59F7"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Mã phòng bỏ trống (điều kiện 2.1</w:t>
            </w:r>
            <w:proofErr w:type="gramStart"/>
            <w:r w:rsidRPr="00877C30">
              <w:rPr>
                <w:rFonts w:cs="Times New Roman"/>
                <w:color w:val="000000" w:themeColor="text1"/>
                <w:sz w:val="26"/>
                <w:szCs w:val="26"/>
              </w:rPr>
              <w:t>: !code</w:t>
            </w:r>
            <w:proofErr w:type="gramEnd"/>
            <w:r w:rsidRPr="00877C30">
              <w:rPr>
                <w:rFonts w:cs="Times New Roman"/>
                <w:color w:val="000000" w:themeColor="text1"/>
                <w:sz w:val="26"/>
                <w:szCs w:val="26"/>
              </w:rPr>
              <w:t xml:space="preserve"> đúng), nên thực hiện nút 3 và trả về "E1".</w:t>
            </w:r>
          </w:p>
          <w:p w14:paraId="06B497B8" w14:textId="734AAE75"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Nguồn: Mục 3.9.2 (Mã phòng: 3–6 ký tự, duy nhất) và 3.9.4 (Ngoại lệ 1: chỉ nêu E1 cho trùng mã). Các lỗi sai độ dài, sai tiền tố P hoặc chữ số đầu lệch số tầng (BR_F5_01) được nhóm gộp vào E1.</w:t>
            </w:r>
          </w:p>
        </w:tc>
      </w:tr>
      <w:tr w:rsidR="00C23719" w:rsidRPr="00877C30" w14:paraId="2608AB93" w14:textId="77777777" w:rsidTr="004C1A4E">
        <w:trPr>
          <w:cantSplit/>
          <w:jc w:val="center"/>
        </w:trPr>
        <w:tc>
          <w:tcPr>
            <w:tcW w:w="704" w:type="dxa"/>
            <w:shd w:val="clear" w:color="auto" w:fill="FFFFFF"/>
            <w:tcMar>
              <w:top w:w="40" w:type="dxa"/>
              <w:left w:w="90" w:type="dxa"/>
              <w:bottom w:w="40" w:type="dxa"/>
              <w:right w:w="90" w:type="dxa"/>
            </w:tcMar>
            <w:vAlign w:val="center"/>
          </w:tcPr>
          <w:p w14:paraId="33195BD3"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lastRenderedPageBreak/>
              <w:t>2</w:t>
            </w:r>
          </w:p>
        </w:tc>
        <w:tc>
          <w:tcPr>
            <w:tcW w:w="1418" w:type="dxa"/>
            <w:shd w:val="clear" w:color="auto" w:fill="FFFFFF"/>
            <w:tcMar>
              <w:top w:w="40" w:type="dxa"/>
              <w:left w:w="90" w:type="dxa"/>
              <w:bottom w:w="40" w:type="dxa"/>
              <w:right w:w="90" w:type="dxa"/>
            </w:tcMar>
            <w:vAlign w:val="center"/>
          </w:tcPr>
          <w:p w14:paraId="6EE47F19" w14:textId="78037709"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1, 2, 4, 5, KT</w:t>
            </w:r>
          </w:p>
        </w:tc>
        <w:tc>
          <w:tcPr>
            <w:tcW w:w="1417" w:type="dxa"/>
            <w:shd w:val="clear" w:color="auto" w:fill="FFFFFF"/>
            <w:tcMar>
              <w:top w:w="40" w:type="dxa"/>
              <w:left w:w="90" w:type="dxa"/>
              <w:bottom w:w="40" w:type="dxa"/>
              <w:right w:w="90" w:type="dxa"/>
            </w:tcMar>
            <w:vAlign w:val="center"/>
          </w:tcPr>
          <w:p w14:paraId="4EECCCEE"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code</w:t>
            </w:r>
          </w:p>
        </w:tc>
        <w:tc>
          <w:tcPr>
            <w:tcW w:w="2552" w:type="dxa"/>
            <w:shd w:val="clear" w:color="auto" w:fill="FFFFFF"/>
            <w:tcMar>
              <w:top w:w="40" w:type="dxa"/>
              <w:left w:w="90" w:type="dxa"/>
              <w:bottom w:w="40" w:type="dxa"/>
              <w:right w:w="90" w:type="dxa"/>
            </w:tcMar>
            <w:vAlign w:val="center"/>
          </w:tcPr>
          <w:p w14:paraId="6D7EA132"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b/>
                <w:color w:val="000000" w:themeColor="text1"/>
                <w:sz w:val="26"/>
                <w:szCs w:val="26"/>
              </w:rPr>
              <w:t>TC_WB_F5_U1_04</w:t>
            </w:r>
          </w:p>
          <w:p w14:paraId="2DFAFA18"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code = "A302"; floor = 3; existing = ['P101']</w:t>
            </w:r>
          </w:p>
        </w:tc>
        <w:tc>
          <w:tcPr>
            <w:tcW w:w="1582" w:type="dxa"/>
            <w:shd w:val="clear" w:color="auto" w:fill="FFFFFF"/>
            <w:tcMar>
              <w:top w:w="40" w:type="dxa"/>
              <w:left w:w="90" w:type="dxa"/>
              <w:bottom w:w="40" w:type="dxa"/>
              <w:right w:w="90" w:type="dxa"/>
            </w:tcMar>
            <w:vAlign w:val="center"/>
          </w:tcPr>
          <w:p w14:paraId="1059392C"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E1: Mã số phòng không hợp lệ hoặc đã tồn tại</w:t>
            </w:r>
          </w:p>
        </w:tc>
        <w:tc>
          <w:tcPr>
            <w:tcW w:w="3730" w:type="dxa"/>
            <w:shd w:val="clear" w:color="auto" w:fill="FFFFFF"/>
            <w:tcMar>
              <w:top w:w="40" w:type="dxa"/>
              <w:left w:w="90" w:type="dxa"/>
              <w:bottom w:w="40" w:type="dxa"/>
              <w:right w:w="90" w:type="dxa"/>
            </w:tcMar>
            <w:vAlign w:val="center"/>
          </w:tcPr>
          <w:p w14:paraId="49F30747" w14:textId="76E13F00"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Mã "A302" không bắt đầu bằng chữ P (điều kiện 4</w:t>
            </w:r>
            <w:proofErr w:type="gramStart"/>
            <w:r w:rsidRPr="00877C30">
              <w:rPr>
                <w:rFonts w:cs="Times New Roman"/>
                <w:color w:val="000000" w:themeColor="text1"/>
                <w:sz w:val="26"/>
                <w:szCs w:val="26"/>
              </w:rPr>
              <w:t>: !</w:t>
            </w:r>
            <w:proofErr w:type="gramEnd"/>
            <w:r w:rsidRPr="00877C30">
              <w:rPr>
                <w:rFonts w:cs="Times New Roman"/>
                <w:color w:val="000000" w:themeColor="text1"/>
                <w:sz w:val="26"/>
                <w:szCs w:val="26"/>
              </w:rPr>
              <w:t>/^P\d+$/.test(code) đúng), nên thực hiện nút 5 và trả về "E1".</w:t>
            </w:r>
          </w:p>
          <w:p w14:paraId="0B6B14C6" w14:textId="3A2C1D84"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Nguồn: Mục 3.9.2 (Mã phòng: 3–6 ký tự, duy nhất) và 3.9.4 (Ngoại lệ 1: chỉ nêu E1 cho trùng mã). Các lỗi sai độ dài, sai tiền tố P hoặc chữ số đầu lệch số tầng (BR_F5_01) được nhóm gộp vào E1.</w:t>
            </w:r>
          </w:p>
        </w:tc>
      </w:tr>
      <w:tr w:rsidR="00C23719" w:rsidRPr="00877C30" w14:paraId="29D04830" w14:textId="77777777" w:rsidTr="004C1A4E">
        <w:trPr>
          <w:cantSplit/>
          <w:jc w:val="center"/>
        </w:trPr>
        <w:tc>
          <w:tcPr>
            <w:tcW w:w="704" w:type="dxa"/>
            <w:shd w:val="clear" w:color="auto" w:fill="FFFFFF"/>
            <w:tcMar>
              <w:top w:w="40" w:type="dxa"/>
              <w:left w:w="90" w:type="dxa"/>
              <w:bottom w:w="40" w:type="dxa"/>
              <w:right w:w="90" w:type="dxa"/>
            </w:tcMar>
            <w:vAlign w:val="center"/>
          </w:tcPr>
          <w:p w14:paraId="35AAF05C"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3</w:t>
            </w:r>
          </w:p>
        </w:tc>
        <w:tc>
          <w:tcPr>
            <w:tcW w:w="1418" w:type="dxa"/>
            <w:shd w:val="clear" w:color="auto" w:fill="FFFFFF"/>
            <w:tcMar>
              <w:top w:w="40" w:type="dxa"/>
              <w:left w:w="90" w:type="dxa"/>
              <w:bottom w:w="40" w:type="dxa"/>
              <w:right w:w="90" w:type="dxa"/>
            </w:tcMar>
            <w:vAlign w:val="center"/>
          </w:tcPr>
          <w:p w14:paraId="79D3B79C" w14:textId="45715C59"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1, 2, 4, 6, 7, KT</w:t>
            </w:r>
          </w:p>
        </w:tc>
        <w:tc>
          <w:tcPr>
            <w:tcW w:w="1417" w:type="dxa"/>
            <w:shd w:val="clear" w:color="auto" w:fill="FFFFFF"/>
            <w:tcMar>
              <w:top w:w="40" w:type="dxa"/>
              <w:left w:w="90" w:type="dxa"/>
              <w:bottom w:w="40" w:type="dxa"/>
              <w:right w:w="90" w:type="dxa"/>
            </w:tcMar>
            <w:vAlign w:val="center"/>
          </w:tcPr>
          <w:p w14:paraId="4A37D2BC" w14:textId="2FFD13A7"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code, existing</w:t>
            </w:r>
          </w:p>
        </w:tc>
        <w:tc>
          <w:tcPr>
            <w:tcW w:w="2552" w:type="dxa"/>
            <w:shd w:val="clear" w:color="auto" w:fill="FFFFFF"/>
            <w:tcMar>
              <w:top w:w="40" w:type="dxa"/>
              <w:left w:w="90" w:type="dxa"/>
              <w:bottom w:w="40" w:type="dxa"/>
              <w:right w:w="90" w:type="dxa"/>
            </w:tcMar>
            <w:vAlign w:val="center"/>
          </w:tcPr>
          <w:p w14:paraId="5A9C41E6"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b/>
                <w:color w:val="000000" w:themeColor="text1"/>
                <w:sz w:val="26"/>
                <w:szCs w:val="26"/>
              </w:rPr>
              <w:t>TC_WB_F5_U1_05</w:t>
            </w:r>
          </w:p>
          <w:p w14:paraId="3798F8F6"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code = "P302"; floor = 3; existing = ['P302']</w:t>
            </w:r>
          </w:p>
        </w:tc>
        <w:tc>
          <w:tcPr>
            <w:tcW w:w="1582" w:type="dxa"/>
            <w:shd w:val="clear" w:color="auto" w:fill="FFFFFF"/>
            <w:tcMar>
              <w:top w:w="40" w:type="dxa"/>
              <w:left w:w="90" w:type="dxa"/>
              <w:bottom w:w="40" w:type="dxa"/>
              <w:right w:w="90" w:type="dxa"/>
            </w:tcMar>
            <w:vAlign w:val="center"/>
          </w:tcPr>
          <w:p w14:paraId="0293B822"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E1: Mã số phòng không hợp lệ hoặc đã tồn tại</w:t>
            </w:r>
          </w:p>
        </w:tc>
        <w:tc>
          <w:tcPr>
            <w:tcW w:w="3730" w:type="dxa"/>
            <w:shd w:val="clear" w:color="auto" w:fill="FFFFFF"/>
            <w:tcMar>
              <w:top w:w="40" w:type="dxa"/>
              <w:left w:w="90" w:type="dxa"/>
              <w:bottom w:w="40" w:type="dxa"/>
              <w:right w:w="90" w:type="dxa"/>
            </w:tcMar>
            <w:vAlign w:val="center"/>
          </w:tcPr>
          <w:p w14:paraId="780B9DC1" w14:textId="44572C04"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 xml:space="preserve">Mã "P302" đã có trong danh sách phòng hiện hữu (điều kiện 6: </w:t>
            </w:r>
            <w:proofErr w:type="gramStart"/>
            <w:r w:rsidRPr="00877C30">
              <w:rPr>
                <w:rFonts w:cs="Times New Roman"/>
                <w:color w:val="000000" w:themeColor="text1"/>
                <w:sz w:val="26"/>
                <w:szCs w:val="26"/>
              </w:rPr>
              <w:t>existing.includes</w:t>
            </w:r>
            <w:proofErr w:type="gramEnd"/>
            <w:r w:rsidRPr="00877C30">
              <w:rPr>
                <w:rFonts w:cs="Times New Roman"/>
                <w:color w:val="000000" w:themeColor="text1"/>
                <w:sz w:val="26"/>
                <w:szCs w:val="26"/>
              </w:rPr>
              <w:t>(code) đúng), nên thực hiện nút 7 và trả về "E1".</w:t>
            </w:r>
          </w:p>
          <w:p w14:paraId="70AFF82A" w14:textId="1FD3CD10"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Nguồn: Mục 3.9.2 (Mã phòng: 3–6 ký tự, duy nhất) và 3.9.4 (Ngoại lệ 1: chỉ nêu E1 cho trùng mã). Các lỗi sai độ dài, sai tiền tố P hoặc chữ số đầu lệch số tầng (BR_F5_01) được nhóm gộp vào E1.</w:t>
            </w:r>
          </w:p>
        </w:tc>
      </w:tr>
      <w:tr w:rsidR="00C23719" w:rsidRPr="00877C30" w14:paraId="17A16E52" w14:textId="77777777" w:rsidTr="004C1A4E">
        <w:trPr>
          <w:cantSplit/>
          <w:jc w:val="center"/>
        </w:trPr>
        <w:tc>
          <w:tcPr>
            <w:tcW w:w="704" w:type="dxa"/>
            <w:shd w:val="clear" w:color="auto" w:fill="FFFFFF"/>
            <w:tcMar>
              <w:top w:w="40" w:type="dxa"/>
              <w:left w:w="90" w:type="dxa"/>
              <w:bottom w:w="40" w:type="dxa"/>
              <w:right w:w="90" w:type="dxa"/>
            </w:tcMar>
            <w:vAlign w:val="center"/>
          </w:tcPr>
          <w:p w14:paraId="366E26B1"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lastRenderedPageBreak/>
              <w:t>4</w:t>
            </w:r>
          </w:p>
        </w:tc>
        <w:tc>
          <w:tcPr>
            <w:tcW w:w="1418" w:type="dxa"/>
            <w:shd w:val="clear" w:color="auto" w:fill="FFFFFF"/>
            <w:tcMar>
              <w:top w:w="40" w:type="dxa"/>
              <w:left w:w="90" w:type="dxa"/>
              <w:bottom w:w="40" w:type="dxa"/>
              <w:right w:w="90" w:type="dxa"/>
            </w:tcMar>
            <w:vAlign w:val="center"/>
          </w:tcPr>
          <w:p w14:paraId="3ACF1231" w14:textId="06E06C1D"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1, 2, 4, 6, 8, 9, 10, KT</w:t>
            </w:r>
          </w:p>
        </w:tc>
        <w:tc>
          <w:tcPr>
            <w:tcW w:w="1417" w:type="dxa"/>
            <w:shd w:val="clear" w:color="auto" w:fill="FFFFFF"/>
            <w:tcMar>
              <w:top w:w="40" w:type="dxa"/>
              <w:left w:w="90" w:type="dxa"/>
              <w:bottom w:w="40" w:type="dxa"/>
              <w:right w:w="90" w:type="dxa"/>
            </w:tcMar>
            <w:vAlign w:val="center"/>
          </w:tcPr>
          <w:p w14:paraId="34F9BCFD" w14:textId="6DE96C47"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code, existing, prefix, floor</w:t>
            </w:r>
          </w:p>
        </w:tc>
        <w:tc>
          <w:tcPr>
            <w:tcW w:w="2552" w:type="dxa"/>
            <w:shd w:val="clear" w:color="auto" w:fill="FFFFFF"/>
            <w:tcMar>
              <w:top w:w="40" w:type="dxa"/>
              <w:left w:w="90" w:type="dxa"/>
              <w:bottom w:w="40" w:type="dxa"/>
              <w:right w:w="90" w:type="dxa"/>
            </w:tcMar>
            <w:vAlign w:val="center"/>
          </w:tcPr>
          <w:p w14:paraId="6BD411EB"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b/>
                <w:color w:val="000000" w:themeColor="text1"/>
                <w:sz w:val="26"/>
                <w:szCs w:val="26"/>
              </w:rPr>
              <w:t>TC_WB_F5_U1_06</w:t>
            </w:r>
          </w:p>
          <w:p w14:paraId="41C066AC"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code = "P402"; floor = 3; existing = ['P101']</w:t>
            </w:r>
          </w:p>
        </w:tc>
        <w:tc>
          <w:tcPr>
            <w:tcW w:w="1582" w:type="dxa"/>
            <w:shd w:val="clear" w:color="auto" w:fill="FFFFFF"/>
            <w:tcMar>
              <w:top w:w="40" w:type="dxa"/>
              <w:left w:w="90" w:type="dxa"/>
              <w:bottom w:w="40" w:type="dxa"/>
              <w:right w:w="90" w:type="dxa"/>
            </w:tcMar>
            <w:vAlign w:val="center"/>
          </w:tcPr>
          <w:p w14:paraId="0D2FA988"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E1: Mã số phòng không hợp lệ hoặc đã tồn tại</w:t>
            </w:r>
          </w:p>
        </w:tc>
        <w:tc>
          <w:tcPr>
            <w:tcW w:w="3730" w:type="dxa"/>
            <w:shd w:val="clear" w:color="auto" w:fill="FFFFFF"/>
            <w:tcMar>
              <w:top w:w="40" w:type="dxa"/>
              <w:left w:w="90" w:type="dxa"/>
              <w:bottom w:w="40" w:type="dxa"/>
              <w:right w:w="90" w:type="dxa"/>
            </w:tcMar>
            <w:vAlign w:val="center"/>
          </w:tcPr>
          <w:p w14:paraId="78878019" w14:textId="2902F690"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 xml:space="preserve">Mã "P402" bắt đầu bằng số tầng 4 nhưng phòng thuộc tầng 3 (điều kiện 9: </w:t>
            </w:r>
            <w:proofErr w:type="gramStart"/>
            <w:r w:rsidRPr="00877C30">
              <w:rPr>
                <w:rFonts w:cs="Times New Roman"/>
                <w:color w:val="000000" w:themeColor="text1"/>
                <w:sz w:val="26"/>
                <w:szCs w:val="26"/>
              </w:rPr>
              <w:t>prefix !</w:t>
            </w:r>
            <w:proofErr w:type="gramEnd"/>
            <w:r w:rsidRPr="00877C30">
              <w:rPr>
                <w:rFonts w:cs="Times New Roman"/>
                <w:color w:val="000000" w:themeColor="text1"/>
                <w:sz w:val="26"/>
                <w:szCs w:val="26"/>
              </w:rPr>
              <w:t>== floor đúng), nên thực hiện nút 10 và trả về "E1".</w:t>
            </w:r>
          </w:p>
          <w:p w14:paraId="014A3A0B" w14:textId="69CDBB29"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Nguồn: Mục 3.9.2 (Mã phòng: 3–6 ký tự, duy nhất) và 3.9.4 (Ngoại lệ 1: chỉ nêu E1 cho trùng mã). Các lỗi sai độ dài, sai tiền tố P hoặc chữ số đầu lệch số tầng (BR_F5_01) được nhóm gộp vào E1.</w:t>
            </w:r>
          </w:p>
        </w:tc>
      </w:tr>
      <w:tr w:rsidR="00C23719" w:rsidRPr="00877C30" w14:paraId="7904F260" w14:textId="77777777" w:rsidTr="004C1A4E">
        <w:trPr>
          <w:cantSplit/>
          <w:jc w:val="center"/>
        </w:trPr>
        <w:tc>
          <w:tcPr>
            <w:tcW w:w="704" w:type="dxa"/>
            <w:shd w:val="clear" w:color="auto" w:fill="FFFFFF"/>
            <w:tcMar>
              <w:top w:w="40" w:type="dxa"/>
              <w:left w:w="90" w:type="dxa"/>
              <w:bottom w:w="40" w:type="dxa"/>
              <w:right w:w="90" w:type="dxa"/>
            </w:tcMar>
            <w:vAlign w:val="center"/>
          </w:tcPr>
          <w:p w14:paraId="27120DB8"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5</w:t>
            </w:r>
          </w:p>
        </w:tc>
        <w:tc>
          <w:tcPr>
            <w:tcW w:w="1418" w:type="dxa"/>
            <w:shd w:val="clear" w:color="auto" w:fill="FFFFFF"/>
            <w:tcMar>
              <w:top w:w="40" w:type="dxa"/>
              <w:left w:w="90" w:type="dxa"/>
              <w:bottom w:w="40" w:type="dxa"/>
              <w:right w:w="90" w:type="dxa"/>
            </w:tcMar>
            <w:vAlign w:val="center"/>
          </w:tcPr>
          <w:p w14:paraId="7AA50739" w14:textId="4074008A"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1, 2, 4, 6, 8, 9, 11, KT</w:t>
            </w:r>
          </w:p>
        </w:tc>
        <w:tc>
          <w:tcPr>
            <w:tcW w:w="1417" w:type="dxa"/>
            <w:shd w:val="clear" w:color="auto" w:fill="FFFFFF"/>
            <w:tcMar>
              <w:top w:w="40" w:type="dxa"/>
              <w:left w:w="90" w:type="dxa"/>
              <w:bottom w:w="40" w:type="dxa"/>
              <w:right w:w="90" w:type="dxa"/>
            </w:tcMar>
            <w:vAlign w:val="center"/>
          </w:tcPr>
          <w:p w14:paraId="281300D2" w14:textId="63BE7D96"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code, existing, prefix, floor</w:t>
            </w:r>
          </w:p>
        </w:tc>
        <w:tc>
          <w:tcPr>
            <w:tcW w:w="2552" w:type="dxa"/>
            <w:shd w:val="clear" w:color="auto" w:fill="FFFFFF"/>
            <w:tcMar>
              <w:top w:w="40" w:type="dxa"/>
              <w:left w:w="90" w:type="dxa"/>
              <w:bottom w:w="40" w:type="dxa"/>
              <w:right w:w="90" w:type="dxa"/>
            </w:tcMar>
            <w:vAlign w:val="center"/>
          </w:tcPr>
          <w:p w14:paraId="7C1331C1"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b/>
                <w:color w:val="000000" w:themeColor="text1"/>
                <w:sz w:val="26"/>
                <w:szCs w:val="26"/>
              </w:rPr>
              <w:t>TC_WB_F5_U1_07</w:t>
            </w:r>
          </w:p>
          <w:p w14:paraId="0768C588"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code = "P302"; floor = 3; existing = ['P101']</w:t>
            </w:r>
          </w:p>
        </w:tc>
        <w:tc>
          <w:tcPr>
            <w:tcW w:w="1582" w:type="dxa"/>
            <w:shd w:val="clear" w:color="auto" w:fill="FFFFFF"/>
            <w:tcMar>
              <w:top w:w="40" w:type="dxa"/>
              <w:left w:w="90" w:type="dxa"/>
              <w:bottom w:w="40" w:type="dxa"/>
              <w:right w:w="90" w:type="dxa"/>
            </w:tcMar>
            <w:vAlign w:val="center"/>
          </w:tcPr>
          <w:p w14:paraId="596EB52B"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Hợp lệ</w:t>
            </w:r>
          </w:p>
        </w:tc>
        <w:tc>
          <w:tcPr>
            <w:tcW w:w="3730" w:type="dxa"/>
            <w:shd w:val="clear" w:color="auto" w:fill="FFFFFF"/>
            <w:tcMar>
              <w:top w:w="40" w:type="dxa"/>
              <w:left w:w="90" w:type="dxa"/>
              <w:bottom w:w="40" w:type="dxa"/>
              <w:right w:w="90" w:type="dxa"/>
            </w:tcMar>
            <w:vAlign w:val="center"/>
          </w:tcPr>
          <w:p w14:paraId="07290665" w14:textId="4D5AC7CF"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Mã đúng định dạng, chưa tồn tại và chữ số đầu khớp số tầng, nên thực hiện nút 11 và trả về "OK".</w:t>
            </w:r>
          </w:p>
          <w:p w14:paraId="4BE70704"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Nguồn: Mã thỏa mục 3.9.2 và BR_F5_01 nên được phép lưu phòng mới.</w:t>
            </w:r>
          </w:p>
        </w:tc>
      </w:tr>
    </w:tbl>
    <w:p w14:paraId="4DD3497B" w14:textId="39ADD7C2" w:rsidR="008C3580" w:rsidRPr="00877C30" w:rsidRDefault="00C23719" w:rsidP="00877C30">
      <w:pPr>
        <w:keepNext/>
        <w:spacing w:after="0" w:line="360" w:lineRule="auto"/>
        <w:jc w:val="both"/>
        <w:rPr>
          <w:rFonts w:cs="Times New Roman"/>
          <w:color w:val="000000" w:themeColor="text1"/>
        </w:rPr>
      </w:pPr>
      <w:r w:rsidRPr="00877C30">
        <w:rPr>
          <w:rFonts w:cs="Times New Roman"/>
          <w:b/>
          <w:color w:val="000000" w:themeColor="text1"/>
          <w:sz w:val="26"/>
          <w:szCs w:val="26"/>
        </w:rPr>
        <w:t xml:space="preserve">Đơn vị kiểm thử 2: </w:t>
      </w:r>
      <w:proofErr w:type="gramStart"/>
      <w:r w:rsidRPr="00877C30">
        <w:rPr>
          <w:rFonts w:cs="Times New Roman"/>
          <w:b/>
          <w:color w:val="000000" w:themeColor="text1"/>
          <w:sz w:val="26"/>
          <w:szCs w:val="26"/>
        </w:rPr>
        <w:t>validateRoomSpec(</w:t>
      </w:r>
      <w:proofErr w:type="gramEnd"/>
      <w:r w:rsidRPr="00877C30">
        <w:rPr>
          <w:rFonts w:cs="Times New Roman"/>
          <w:b/>
          <w:color w:val="000000" w:themeColor="text1"/>
          <w:sz w:val="26"/>
          <w:szCs w:val="26"/>
        </w:rPr>
        <w:t>) – Kiểm tra tầng, giá niêm yết và sức chứa</w:t>
      </w:r>
    </w:p>
    <w:p w14:paraId="50B65F1A" w14:textId="77777777" w:rsidR="004C1A4E" w:rsidRPr="00877C30" w:rsidRDefault="00C23719" w:rsidP="00877C30">
      <w:pPr>
        <w:spacing w:after="0" w:line="360" w:lineRule="auto"/>
        <w:jc w:val="both"/>
        <w:rPr>
          <w:rFonts w:cs="Times New Roman"/>
          <w:color w:val="000000" w:themeColor="text1"/>
        </w:rPr>
      </w:pPr>
      <w:r w:rsidRPr="00877C30">
        <w:rPr>
          <w:rFonts w:cs="Times New Roman"/>
          <w:i/>
          <w:color w:val="000000" w:themeColor="text1"/>
          <w:sz w:val="26"/>
          <w:szCs w:val="26"/>
        </w:rPr>
        <w:t xml:space="preserve">Cơ sở đặc tả: </w:t>
      </w:r>
      <w:r w:rsidRPr="00877C30">
        <w:rPr>
          <w:rFonts w:cs="Times New Roman"/>
          <w:color w:val="000000" w:themeColor="text1"/>
          <w:sz w:val="26"/>
          <w:szCs w:val="26"/>
        </w:rPr>
        <w:t>Tầng là số nguyên 1–15 (E2); giá từ 200, 000 đến 50, 000, 000 VNĐ/đêm (E3); sức chứa số nguyên 1–8 người (E4) – mục 3.9.2.</w:t>
      </w:r>
    </w:p>
    <w:p w14:paraId="178E5369" w14:textId="77777777" w:rsidR="004C1A4E" w:rsidRPr="00877C30" w:rsidRDefault="00C23719" w:rsidP="00877C30">
      <w:pPr>
        <w:spacing w:after="0" w:line="360" w:lineRule="auto"/>
        <w:jc w:val="both"/>
        <w:rPr>
          <w:rFonts w:cs="Times New Roman"/>
          <w:color w:val="000000" w:themeColor="text1"/>
        </w:rPr>
      </w:pPr>
      <w:r w:rsidRPr="00877C30">
        <w:rPr>
          <w:rFonts w:cs="Times New Roman"/>
          <w:b/>
          <w:color w:val="000000" w:themeColor="text1"/>
          <w:sz w:val="26"/>
          <w:szCs w:val="26"/>
        </w:rPr>
        <w:t>a) Kiểm thử dòng điều khiển (độ đo C1, C2, C3)</w:t>
      </w:r>
    </w:p>
    <w:p w14:paraId="7F7D3683" w14:textId="440FCF5A" w:rsidR="008C3580" w:rsidRPr="00877C30" w:rsidRDefault="00C23719" w:rsidP="00877C30">
      <w:pPr>
        <w:spacing w:after="0" w:line="360" w:lineRule="auto"/>
        <w:jc w:val="both"/>
        <w:rPr>
          <w:rFonts w:cs="Times New Roman"/>
          <w:color w:val="000000" w:themeColor="text1"/>
        </w:rPr>
      </w:pPr>
      <w:r w:rsidRPr="00877C30">
        <w:rPr>
          <w:rFonts w:cs="Times New Roman"/>
          <w:color w:val="000000" w:themeColor="text1"/>
          <w:sz w:val="26"/>
          <w:szCs w:val="26"/>
        </w:rPr>
        <w:lastRenderedPageBreak/>
        <w:t>Mã nguồn tham chiếu của đơn vị, đã đánh số nút trực tiếp vào từng dòng lệnh (số đỏ ở lề trái; nhãn đỏ nhỏ phía trên điều kiện phức là các điều kiện con dùng cho C3):</w:t>
      </w:r>
      <w:r w:rsidRPr="00877C30">
        <w:rPr>
          <w:rFonts w:cs="Times New Roman"/>
          <w:noProof/>
          <w:color w:val="000000" w:themeColor="text1"/>
        </w:rPr>
        <w:drawing>
          <wp:inline distT="0" distB="0" distL="0" distR="0" wp14:anchorId="770D65EF" wp14:editId="516A239C">
            <wp:extent cx="6391163" cy="2847975"/>
            <wp:effectExtent l="0" t="0" r="0" b="0"/>
            <wp:docPr id="9051" name="Hinh 51" descr="Hinh minh hoa kiem thu hop tra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51" name="wb2_img_051.png"/>
                    <pic:cNvPicPr/>
                  </pic:nvPicPr>
                  <pic:blipFill>
                    <a:blip r:embed="rId80"/>
                    <a:stretch>
                      <a:fillRect/>
                    </a:stretch>
                  </pic:blipFill>
                  <pic:spPr>
                    <a:xfrm>
                      <a:off x="0" y="0"/>
                      <a:ext cx="6438683" cy="2869150"/>
                    </a:xfrm>
                    <a:prstGeom prst="rect">
                      <a:avLst/>
                    </a:prstGeom>
                  </pic:spPr>
                </pic:pic>
              </a:graphicData>
            </a:graphic>
          </wp:inline>
        </w:drawing>
      </w:r>
    </w:p>
    <w:p w14:paraId="01A14C62" w14:textId="5694C129" w:rsidR="008C3580" w:rsidRPr="00877C30" w:rsidRDefault="00C23719" w:rsidP="00877C30">
      <w:pPr>
        <w:keepNext/>
        <w:spacing w:after="0" w:line="360" w:lineRule="auto"/>
        <w:jc w:val="both"/>
        <w:rPr>
          <w:rFonts w:cs="Times New Roman"/>
          <w:color w:val="000000" w:themeColor="text1"/>
        </w:rPr>
      </w:pPr>
      <w:r w:rsidRPr="00877C30">
        <w:rPr>
          <w:rFonts w:cs="Times New Roman"/>
          <w:color w:val="000000" w:themeColor="text1"/>
          <w:sz w:val="26"/>
          <w:szCs w:val="26"/>
        </w:rPr>
        <w:lastRenderedPageBreak/>
        <w:t>Đồ thị dòng điều khiển cho kiểm tra tầng, giá niêm yết và sức chứa (C1, C2): có P = 3 điểm quyết định (mỗi if hoặc vòng for tính một điểm) nên độ phức tạp chu trình V(G) = P + 1 = 4, tức là có 4 đường độc lập cơ bản và cần tối thiểu 4 ca kiểm thử để phủ chúng.</w:t>
      </w:r>
    </w:p>
    <w:p w14:paraId="23FC0AC5" w14:textId="77777777" w:rsidR="008C3580" w:rsidRPr="00877C30" w:rsidRDefault="00C23719" w:rsidP="00877C30">
      <w:pPr>
        <w:keepNext/>
        <w:spacing w:after="0" w:line="360" w:lineRule="auto"/>
        <w:jc w:val="center"/>
        <w:rPr>
          <w:rFonts w:cs="Times New Roman"/>
          <w:color w:val="000000" w:themeColor="text1"/>
        </w:rPr>
      </w:pPr>
      <w:r w:rsidRPr="00877C30">
        <w:rPr>
          <w:rFonts w:cs="Times New Roman"/>
          <w:noProof/>
          <w:color w:val="000000" w:themeColor="text1"/>
        </w:rPr>
        <w:drawing>
          <wp:inline distT="0" distB="0" distL="0" distR="0" wp14:anchorId="743B28F9" wp14:editId="1C9FC81A">
            <wp:extent cx="2397674" cy="6766560"/>
            <wp:effectExtent l="0" t="0" r="0" b="0"/>
            <wp:docPr id="9052" name="Hinh 52" descr="Hinh minh hoa kiem thu hop tra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52" name="wb2_img_052.png"/>
                    <pic:cNvPicPr/>
                  </pic:nvPicPr>
                  <pic:blipFill>
                    <a:blip r:embed="rId81"/>
                    <a:stretch>
                      <a:fillRect/>
                    </a:stretch>
                  </pic:blipFill>
                  <pic:spPr>
                    <a:xfrm>
                      <a:off x="0" y="0"/>
                      <a:ext cx="2397674" cy="6766560"/>
                    </a:xfrm>
                    <a:prstGeom prst="rect">
                      <a:avLst/>
                    </a:prstGeom>
                  </pic:spPr>
                </pic:pic>
              </a:graphicData>
            </a:graphic>
          </wp:inline>
        </w:drawing>
      </w:r>
    </w:p>
    <w:p w14:paraId="1735DFC4" w14:textId="77777777" w:rsidR="008C3580" w:rsidRPr="00877C30" w:rsidRDefault="00C23719" w:rsidP="00877C30">
      <w:pPr>
        <w:keepNext/>
        <w:spacing w:after="0" w:line="360" w:lineRule="auto"/>
        <w:jc w:val="both"/>
        <w:rPr>
          <w:rFonts w:cs="Times New Roman"/>
          <w:color w:val="000000" w:themeColor="text1"/>
        </w:rPr>
      </w:pPr>
      <w:r w:rsidRPr="00877C30">
        <w:rPr>
          <w:rFonts w:cs="Times New Roman"/>
          <w:b/>
          <w:color w:val="000000" w:themeColor="text1"/>
          <w:sz w:val="26"/>
          <w:szCs w:val="26"/>
        </w:rPr>
        <w:t xml:space="preserve">Ca kiểm thử với độ đo C1 </w:t>
      </w:r>
      <w:r w:rsidRPr="00877C30">
        <w:rPr>
          <w:rFonts w:cs="Times New Roman"/>
          <w:color w:val="000000" w:themeColor="text1"/>
          <w:sz w:val="26"/>
          <w:szCs w:val="26"/>
        </w:rPr>
        <w:t>(mỗi câu lệnh/nút được thực hiện ít nhất một lần – 4 ca):</w:t>
      </w:r>
    </w:p>
    <w:tbl>
      <w:tblPr>
        <w:tblW w:w="1126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46"/>
        <w:gridCol w:w="1984"/>
        <w:gridCol w:w="2694"/>
        <w:gridCol w:w="1437"/>
        <w:gridCol w:w="4300"/>
      </w:tblGrid>
      <w:tr w:rsidR="00C23719" w:rsidRPr="00877C30" w14:paraId="76305440" w14:textId="77777777" w:rsidTr="004C1A4E">
        <w:trPr>
          <w:cantSplit/>
          <w:tblHeader/>
          <w:jc w:val="center"/>
        </w:trPr>
        <w:tc>
          <w:tcPr>
            <w:tcW w:w="846" w:type="dxa"/>
            <w:shd w:val="clear" w:color="auto" w:fill="F2F2F2"/>
            <w:tcMar>
              <w:top w:w="40" w:type="dxa"/>
              <w:left w:w="90" w:type="dxa"/>
              <w:bottom w:w="40" w:type="dxa"/>
              <w:right w:w="90" w:type="dxa"/>
            </w:tcMar>
            <w:vAlign w:val="center"/>
          </w:tcPr>
          <w:p w14:paraId="08D62A07"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b/>
                <w:color w:val="000000" w:themeColor="text1"/>
                <w:sz w:val="26"/>
                <w:szCs w:val="26"/>
              </w:rPr>
              <w:lastRenderedPageBreak/>
              <w:t>STT</w:t>
            </w:r>
          </w:p>
        </w:tc>
        <w:tc>
          <w:tcPr>
            <w:tcW w:w="1984" w:type="dxa"/>
            <w:shd w:val="clear" w:color="auto" w:fill="F2F2F2"/>
            <w:tcMar>
              <w:top w:w="40" w:type="dxa"/>
              <w:left w:w="90" w:type="dxa"/>
              <w:bottom w:w="40" w:type="dxa"/>
              <w:right w:w="90" w:type="dxa"/>
            </w:tcMar>
            <w:vAlign w:val="center"/>
          </w:tcPr>
          <w:p w14:paraId="1B16F2C6"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b/>
                <w:color w:val="000000" w:themeColor="text1"/>
                <w:sz w:val="26"/>
                <w:szCs w:val="26"/>
              </w:rPr>
              <w:t>Đường đi</w:t>
            </w:r>
          </w:p>
        </w:tc>
        <w:tc>
          <w:tcPr>
            <w:tcW w:w="2694" w:type="dxa"/>
            <w:shd w:val="clear" w:color="auto" w:fill="F2F2F2"/>
            <w:tcMar>
              <w:top w:w="40" w:type="dxa"/>
              <w:left w:w="90" w:type="dxa"/>
              <w:bottom w:w="40" w:type="dxa"/>
              <w:right w:w="90" w:type="dxa"/>
            </w:tcMar>
            <w:vAlign w:val="center"/>
          </w:tcPr>
          <w:p w14:paraId="5A6C55CE"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b/>
                <w:color w:val="000000" w:themeColor="text1"/>
                <w:sz w:val="26"/>
                <w:szCs w:val="26"/>
              </w:rPr>
              <w:t>Đầu vào</w:t>
            </w:r>
          </w:p>
        </w:tc>
        <w:tc>
          <w:tcPr>
            <w:tcW w:w="1437" w:type="dxa"/>
            <w:shd w:val="clear" w:color="auto" w:fill="F2F2F2"/>
            <w:tcMar>
              <w:top w:w="40" w:type="dxa"/>
              <w:left w:w="90" w:type="dxa"/>
              <w:bottom w:w="40" w:type="dxa"/>
              <w:right w:w="90" w:type="dxa"/>
            </w:tcMar>
            <w:vAlign w:val="center"/>
          </w:tcPr>
          <w:p w14:paraId="0924A70E"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b/>
                <w:color w:val="000000" w:themeColor="text1"/>
                <w:sz w:val="26"/>
                <w:szCs w:val="26"/>
              </w:rPr>
              <w:t>Kết quả mong đợi</w:t>
            </w:r>
          </w:p>
        </w:tc>
        <w:tc>
          <w:tcPr>
            <w:tcW w:w="4300" w:type="dxa"/>
            <w:shd w:val="clear" w:color="auto" w:fill="F2F2F2"/>
            <w:tcMar>
              <w:top w:w="40" w:type="dxa"/>
              <w:left w:w="90" w:type="dxa"/>
              <w:bottom w:w="40" w:type="dxa"/>
              <w:right w:w="90" w:type="dxa"/>
            </w:tcMar>
            <w:vAlign w:val="center"/>
          </w:tcPr>
          <w:p w14:paraId="5E296C65"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b/>
                <w:color w:val="000000" w:themeColor="text1"/>
                <w:sz w:val="26"/>
                <w:szCs w:val="26"/>
              </w:rPr>
              <w:t>Giải thích kết quả mong đợi (từ đâu mà có)</w:t>
            </w:r>
          </w:p>
        </w:tc>
      </w:tr>
      <w:tr w:rsidR="00C23719" w:rsidRPr="00877C30" w14:paraId="54DEE1E4" w14:textId="77777777" w:rsidTr="004C1A4E">
        <w:trPr>
          <w:cantSplit/>
          <w:jc w:val="center"/>
        </w:trPr>
        <w:tc>
          <w:tcPr>
            <w:tcW w:w="846" w:type="dxa"/>
            <w:shd w:val="clear" w:color="auto" w:fill="FFFFFF"/>
            <w:tcMar>
              <w:top w:w="40" w:type="dxa"/>
              <w:left w:w="90" w:type="dxa"/>
              <w:bottom w:w="40" w:type="dxa"/>
              <w:right w:w="90" w:type="dxa"/>
            </w:tcMar>
            <w:vAlign w:val="center"/>
          </w:tcPr>
          <w:p w14:paraId="371D1B3A"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1</w:t>
            </w:r>
          </w:p>
        </w:tc>
        <w:tc>
          <w:tcPr>
            <w:tcW w:w="1984" w:type="dxa"/>
            <w:shd w:val="clear" w:color="auto" w:fill="FFFFFF"/>
            <w:tcMar>
              <w:top w:w="40" w:type="dxa"/>
              <w:left w:w="90" w:type="dxa"/>
              <w:bottom w:w="40" w:type="dxa"/>
              <w:right w:w="90" w:type="dxa"/>
            </w:tcMar>
            <w:vAlign w:val="center"/>
          </w:tcPr>
          <w:p w14:paraId="72AA6333" w14:textId="31E100E2"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1, 2, 3, 4, KT</w:t>
            </w:r>
          </w:p>
        </w:tc>
        <w:tc>
          <w:tcPr>
            <w:tcW w:w="2694" w:type="dxa"/>
            <w:shd w:val="clear" w:color="auto" w:fill="FFFFFF"/>
            <w:tcMar>
              <w:top w:w="40" w:type="dxa"/>
              <w:left w:w="90" w:type="dxa"/>
              <w:bottom w:w="40" w:type="dxa"/>
              <w:right w:w="90" w:type="dxa"/>
            </w:tcMar>
            <w:vAlign w:val="center"/>
          </w:tcPr>
          <w:p w14:paraId="0DAC8149"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b/>
                <w:color w:val="000000" w:themeColor="text1"/>
                <w:sz w:val="26"/>
                <w:szCs w:val="26"/>
              </w:rPr>
              <w:t>TC_WB_F5_U2_01</w:t>
            </w:r>
          </w:p>
          <w:p w14:paraId="2DE87469"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spec: floor = "" (các trường còn lại hợp lệ)</w:t>
            </w:r>
          </w:p>
        </w:tc>
        <w:tc>
          <w:tcPr>
            <w:tcW w:w="1437" w:type="dxa"/>
            <w:shd w:val="clear" w:color="auto" w:fill="FFFFFF"/>
            <w:tcMar>
              <w:top w:w="40" w:type="dxa"/>
              <w:left w:w="90" w:type="dxa"/>
              <w:bottom w:w="40" w:type="dxa"/>
              <w:right w:w="90" w:type="dxa"/>
            </w:tcMar>
            <w:vAlign w:val="center"/>
          </w:tcPr>
          <w:p w14:paraId="49C69E09"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E2: Tầng khách sạn chỉ từ tầng 1 đến 15</w:t>
            </w:r>
          </w:p>
        </w:tc>
        <w:tc>
          <w:tcPr>
            <w:tcW w:w="4300" w:type="dxa"/>
            <w:shd w:val="clear" w:color="auto" w:fill="FFFFFF"/>
            <w:tcMar>
              <w:top w:w="40" w:type="dxa"/>
              <w:left w:w="90" w:type="dxa"/>
              <w:bottom w:w="40" w:type="dxa"/>
              <w:right w:w="90" w:type="dxa"/>
            </w:tcMar>
            <w:vAlign w:val="center"/>
          </w:tcPr>
          <w:p w14:paraId="63A99A75" w14:textId="0E09189D"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 xml:space="preserve">Tầng để trống (điều kiện 3.1: </w:t>
            </w:r>
            <w:proofErr w:type="gramStart"/>
            <w:r w:rsidRPr="00877C30">
              <w:rPr>
                <w:rFonts w:cs="Times New Roman"/>
                <w:color w:val="000000" w:themeColor="text1"/>
                <w:sz w:val="26"/>
                <w:szCs w:val="26"/>
              </w:rPr>
              <w:t>spec.floor</w:t>
            </w:r>
            <w:proofErr w:type="gramEnd"/>
            <w:r w:rsidRPr="00877C30">
              <w:rPr>
                <w:rFonts w:cs="Times New Roman"/>
                <w:color w:val="000000" w:themeColor="text1"/>
                <w:sz w:val="26"/>
                <w:szCs w:val="26"/>
              </w:rPr>
              <w:t xml:space="preserve"> === "" đúng), nên thực hiện nút 4 và trả về "E2".</w:t>
            </w:r>
          </w:p>
          <w:p w14:paraId="7C975683"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Nguồn: Mục 3.9.2 (Vị trí tầng: nguyên 1–15) và 3.9.4 (Ngoại lệ 2).</w:t>
            </w:r>
          </w:p>
        </w:tc>
      </w:tr>
      <w:tr w:rsidR="00C23719" w:rsidRPr="00877C30" w14:paraId="2758C89B" w14:textId="77777777" w:rsidTr="004C1A4E">
        <w:trPr>
          <w:cantSplit/>
          <w:jc w:val="center"/>
        </w:trPr>
        <w:tc>
          <w:tcPr>
            <w:tcW w:w="846" w:type="dxa"/>
            <w:shd w:val="clear" w:color="auto" w:fill="FFFFFF"/>
            <w:tcMar>
              <w:top w:w="40" w:type="dxa"/>
              <w:left w:w="90" w:type="dxa"/>
              <w:bottom w:w="40" w:type="dxa"/>
              <w:right w:w="90" w:type="dxa"/>
            </w:tcMar>
            <w:vAlign w:val="center"/>
          </w:tcPr>
          <w:p w14:paraId="058CBCE0"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2</w:t>
            </w:r>
          </w:p>
        </w:tc>
        <w:tc>
          <w:tcPr>
            <w:tcW w:w="1984" w:type="dxa"/>
            <w:shd w:val="clear" w:color="auto" w:fill="FFFFFF"/>
            <w:tcMar>
              <w:top w:w="40" w:type="dxa"/>
              <w:left w:w="90" w:type="dxa"/>
              <w:bottom w:w="40" w:type="dxa"/>
              <w:right w:w="90" w:type="dxa"/>
            </w:tcMar>
            <w:vAlign w:val="center"/>
          </w:tcPr>
          <w:p w14:paraId="03369713" w14:textId="1FD9EAD9"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1, 2, 3, 5, 6, 7, KT</w:t>
            </w:r>
          </w:p>
        </w:tc>
        <w:tc>
          <w:tcPr>
            <w:tcW w:w="2694" w:type="dxa"/>
            <w:shd w:val="clear" w:color="auto" w:fill="FFFFFF"/>
            <w:tcMar>
              <w:top w:w="40" w:type="dxa"/>
              <w:left w:w="90" w:type="dxa"/>
              <w:bottom w:w="40" w:type="dxa"/>
              <w:right w:w="90" w:type="dxa"/>
            </w:tcMar>
            <w:vAlign w:val="center"/>
          </w:tcPr>
          <w:p w14:paraId="604E6222"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b/>
                <w:color w:val="000000" w:themeColor="text1"/>
                <w:sz w:val="26"/>
                <w:szCs w:val="26"/>
              </w:rPr>
              <w:t>TC_WB_F5_U2_05</w:t>
            </w:r>
          </w:p>
          <w:p w14:paraId="3A178EF7"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spec: price = "" (các trường còn lại hợp lệ)</w:t>
            </w:r>
          </w:p>
        </w:tc>
        <w:tc>
          <w:tcPr>
            <w:tcW w:w="1437" w:type="dxa"/>
            <w:shd w:val="clear" w:color="auto" w:fill="FFFFFF"/>
            <w:tcMar>
              <w:top w:w="40" w:type="dxa"/>
              <w:left w:w="90" w:type="dxa"/>
              <w:bottom w:w="40" w:type="dxa"/>
              <w:right w:w="90" w:type="dxa"/>
            </w:tcMar>
            <w:vAlign w:val="center"/>
          </w:tcPr>
          <w:p w14:paraId="34D477B1" w14:textId="1560B91E"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E3: Giá phòng phải từ 200, 000 đến 50, 000, 000 VNĐ</w:t>
            </w:r>
          </w:p>
        </w:tc>
        <w:tc>
          <w:tcPr>
            <w:tcW w:w="4300" w:type="dxa"/>
            <w:shd w:val="clear" w:color="auto" w:fill="FFFFFF"/>
            <w:tcMar>
              <w:top w:w="40" w:type="dxa"/>
              <w:left w:w="90" w:type="dxa"/>
              <w:bottom w:w="40" w:type="dxa"/>
              <w:right w:w="90" w:type="dxa"/>
            </w:tcMar>
            <w:vAlign w:val="center"/>
          </w:tcPr>
          <w:p w14:paraId="56009299" w14:textId="79C77405"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 xml:space="preserve">Giá để trống (điều kiện 6.1: </w:t>
            </w:r>
            <w:proofErr w:type="gramStart"/>
            <w:r w:rsidRPr="00877C30">
              <w:rPr>
                <w:rFonts w:cs="Times New Roman"/>
                <w:color w:val="000000" w:themeColor="text1"/>
                <w:sz w:val="26"/>
                <w:szCs w:val="26"/>
              </w:rPr>
              <w:t>spec.price</w:t>
            </w:r>
            <w:proofErr w:type="gramEnd"/>
            <w:r w:rsidRPr="00877C30">
              <w:rPr>
                <w:rFonts w:cs="Times New Roman"/>
                <w:color w:val="000000" w:themeColor="text1"/>
                <w:sz w:val="26"/>
                <w:szCs w:val="26"/>
              </w:rPr>
              <w:t xml:space="preserve"> === "" đúng), nên thực hiện nút 7 và trả về "E3".</w:t>
            </w:r>
          </w:p>
          <w:p w14:paraId="6F04D47E" w14:textId="29F06FAA"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Nguồn: Mục 3.9.2 (Giá niêm yết 200, 000–50, 000, 000) và 3.9.4 (Ngoại lệ 3).</w:t>
            </w:r>
          </w:p>
        </w:tc>
      </w:tr>
      <w:tr w:rsidR="00C23719" w:rsidRPr="00877C30" w14:paraId="6C58FA31" w14:textId="77777777" w:rsidTr="004C1A4E">
        <w:trPr>
          <w:cantSplit/>
          <w:jc w:val="center"/>
        </w:trPr>
        <w:tc>
          <w:tcPr>
            <w:tcW w:w="846" w:type="dxa"/>
            <w:shd w:val="clear" w:color="auto" w:fill="FFFFFF"/>
            <w:tcMar>
              <w:top w:w="40" w:type="dxa"/>
              <w:left w:w="90" w:type="dxa"/>
              <w:bottom w:w="40" w:type="dxa"/>
              <w:right w:w="90" w:type="dxa"/>
            </w:tcMar>
            <w:vAlign w:val="center"/>
          </w:tcPr>
          <w:p w14:paraId="1414AC44"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3</w:t>
            </w:r>
          </w:p>
        </w:tc>
        <w:tc>
          <w:tcPr>
            <w:tcW w:w="1984" w:type="dxa"/>
            <w:shd w:val="clear" w:color="auto" w:fill="FFFFFF"/>
            <w:tcMar>
              <w:top w:w="40" w:type="dxa"/>
              <w:left w:w="90" w:type="dxa"/>
              <w:bottom w:w="40" w:type="dxa"/>
              <w:right w:w="90" w:type="dxa"/>
            </w:tcMar>
            <w:vAlign w:val="center"/>
          </w:tcPr>
          <w:p w14:paraId="78216AE4" w14:textId="37CAF8EB"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1, 2, 3, 5, 6, 8, 9, 10, KT</w:t>
            </w:r>
          </w:p>
        </w:tc>
        <w:tc>
          <w:tcPr>
            <w:tcW w:w="2694" w:type="dxa"/>
            <w:shd w:val="clear" w:color="auto" w:fill="FFFFFF"/>
            <w:tcMar>
              <w:top w:w="40" w:type="dxa"/>
              <w:left w:w="90" w:type="dxa"/>
              <w:bottom w:w="40" w:type="dxa"/>
              <w:right w:w="90" w:type="dxa"/>
            </w:tcMar>
            <w:vAlign w:val="center"/>
          </w:tcPr>
          <w:p w14:paraId="350EA3E4"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b/>
                <w:color w:val="000000" w:themeColor="text1"/>
                <w:sz w:val="26"/>
                <w:szCs w:val="26"/>
              </w:rPr>
              <w:t>TC_WB_F5_U2_09</w:t>
            </w:r>
          </w:p>
          <w:p w14:paraId="0DB22D6F"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spec: capacity = "" (các trường còn lại hợp lệ)</w:t>
            </w:r>
          </w:p>
        </w:tc>
        <w:tc>
          <w:tcPr>
            <w:tcW w:w="1437" w:type="dxa"/>
            <w:shd w:val="clear" w:color="auto" w:fill="FFFFFF"/>
            <w:tcMar>
              <w:top w:w="40" w:type="dxa"/>
              <w:left w:w="90" w:type="dxa"/>
              <w:bottom w:w="40" w:type="dxa"/>
              <w:right w:w="90" w:type="dxa"/>
            </w:tcMar>
            <w:vAlign w:val="center"/>
          </w:tcPr>
          <w:p w14:paraId="0785B95E"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E4: Sức chứa phòng phải từ 1 đến 8 người</w:t>
            </w:r>
          </w:p>
        </w:tc>
        <w:tc>
          <w:tcPr>
            <w:tcW w:w="4300" w:type="dxa"/>
            <w:shd w:val="clear" w:color="auto" w:fill="FFFFFF"/>
            <w:tcMar>
              <w:top w:w="40" w:type="dxa"/>
              <w:left w:w="90" w:type="dxa"/>
              <w:bottom w:w="40" w:type="dxa"/>
              <w:right w:w="90" w:type="dxa"/>
            </w:tcMar>
            <w:vAlign w:val="center"/>
          </w:tcPr>
          <w:p w14:paraId="30250DE9" w14:textId="632F2C8C"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 xml:space="preserve">Sức chứa để trống (điều kiện 9.1: </w:t>
            </w:r>
            <w:proofErr w:type="gramStart"/>
            <w:r w:rsidRPr="00877C30">
              <w:rPr>
                <w:rFonts w:cs="Times New Roman"/>
                <w:color w:val="000000" w:themeColor="text1"/>
                <w:sz w:val="26"/>
                <w:szCs w:val="26"/>
              </w:rPr>
              <w:t>spec.capacity</w:t>
            </w:r>
            <w:proofErr w:type="gramEnd"/>
            <w:r w:rsidRPr="00877C30">
              <w:rPr>
                <w:rFonts w:cs="Times New Roman"/>
                <w:color w:val="000000" w:themeColor="text1"/>
                <w:sz w:val="26"/>
                <w:szCs w:val="26"/>
              </w:rPr>
              <w:t xml:space="preserve"> === "" đúng), nên thực hiện nút 10 và trả về "E4".</w:t>
            </w:r>
          </w:p>
          <w:p w14:paraId="1893776B"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Nguồn: Mục 3.9.2 (Sức chứa 1–8 người) và 3.9.4 (Ngoại lệ 4).</w:t>
            </w:r>
          </w:p>
        </w:tc>
      </w:tr>
      <w:tr w:rsidR="00C23719" w:rsidRPr="00877C30" w14:paraId="08B8D7EC" w14:textId="77777777" w:rsidTr="004C1A4E">
        <w:trPr>
          <w:cantSplit/>
          <w:jc w:val="center"/>
        </w:trPr>
        <w:tc>
          <w:tcPr>
            <w:tcW w:w="846" w:type="dxa"/>
            <w:shd w:val="clear" w:color="auto" w:fill="FFFFFF"/>
            <w:tcMar>
              <w:top w:w="40" w:type="dxa"/>
              <w:left w:w="90" w:type="dxa"/>
              <w:bottom w:w="40" w:type="dxa"/>
              <w:right w:w="90" w:type="dxa"/>
            </w:tcMar>
            <w:vAlign w:val="center"/>
          </w:tcPr>
          <w:p w14:paraId="2C831E17"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4</w:t>
            </w:r>
          </w:p>
        </w:tc>
        <w:tc>
          <w:tcPr>
            <w:tcW w:w="1984" w:type="dxa"/>
            <w:shd w:val="clear" w:color="auto" w:fill="FFFFFF"/>
            <w:tcMar>
              <w:top w:w="40" w:type="dxa"/>
              <w:left w:w="90" w:type="dxa"/>
              <w:bottom w:w="40" w:type="dxa"/>
              <w:right w:w="90" w:type="dxa"/>
            </w:tcMar>
            <w:vAlign w:val="center"/>
          </w:tcPr>
          <w:p w14:paraId="3D262E99" w14:textId="2404B566"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1, 2, 3, 5, 6, 8, 9, 11, KT</w:t>
            </w:r>
          </w:p>
        </w:tc>
        <w:tc>
          <w:tcPr>
            <w:tcW w:w="2694" w:type="dxa"/>
            <w:shd w:val="clear" w:color="auto" w:fill="FFFFFF"/>
            <w:tcMar>
              <w:top w:w="40" w:type="dxa"/>
              <w:left w:w="90" w:type="dxa"/>
              <w:bottom w:w="40" w:type="dxa"/>
              <w:right w:w="90" w:type="dxa"/>
            </w:tcMar>
            <w:vAlign w:val="center"/>
          </w:tcPr>
          <w:p w14:paraId="7CD6800A"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b/>
                <w:color w:val="000000" w:themeColor="text1"/>
                <w:sz w:val="26"/>
                <w:szCs w:val="26"/>
              </w:rPr>
              <w:t>TC_WB_F5_U2_13</w:t>
            </w:r>
          </w:p>
          <w:p w14:paraId="4BFB0561"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spec hợp lệ đầy đủ</w:t>
            </w:r>
          </w:p>
        </w:tc>
        <w:tc>
          <w:tcPr>
            <w:tcW w:w="1437" w:type="dxa"/>
            <w:shd w:val="clear" w:color="auto" w:fill="FFFFFF"/>
            <w:tcMar>
              <w:top w:w="40" w:type="dxa"/>
              <w:left w:w="90" w:type="dxa"/>
              <w:bottom w:w="40" w:type="dxa"/>
              <w:right w:w="90" w:type="dxa"/>
            </w:tcMar>
            <w:vAlign w:val="center"/>
          </w:tcPr>
          <w:p w14:paraId="780A3CEA"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Hợp lệ</w:t>
            </w:r>
          </w:p>
        </w:tc>
        <w:tc>
          <w:tcPr>
            <w:tcW w:w="4300" w:type="dxa"/>
            <w:shd w:val="clear" w:color="auto" w:fill="FFFFFF"/>
            <w:tcMar>
              <w:top w:w="40" w:type="dxa"/>
              <w:left w:w="90" w:type="dxa"/>
              <w:bottom w:w="40" w:type="dxa"/>
              <w:right w:w="90" w:type="dxa"/>
            </w:tcMar>
            <w:vAlign w:val="center"/>
          </w:tcPr>
          <w:p w14:paraId="3BCFE5AD" w14:textId="4595C443"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Tầng 3, giá 1, 200, 000 và sức chứa 2 đều nằm trong miền hợp lệ, nên thực hiện nút 11 và trả về "OK".</w:t>
            </w:r>
          </w:p>
          <w:p w14:paraId="31AB03AD" w14:textId="45C16E54"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Nguồn: Tầng, giá và sức chứa đều nằm trong miền hợp lệ của mục 3.9.2.</w:t>
            </w:r>
          </w:p>
        </w:tc>
      </w:tr>
    </w:tbl>
    <w:p w14:paraId="36402491" w14:textId="77777777" w:rsidR="008C3580" w:rsidRPr="00877C30" w:rsidRDefault="00C23719" w:rsidP="00877C30">
      <w:pPr>
        <w:keepNext/>
        <w:spacing w:after="0" w:line="360" w:lineRule="auto"/>
        <w:jc w:val="both"/>
        <w:rPr>
          <w:rFonts w:cs="Times New Roman"/>
          <w:color w:val="000000" w:themeColor="text1"/>
        </w:rPr>
      </w:pPr>
      <w:r w:rsidRPr="00877C30">
        <w:rPr>
          <w:rFonts w:cs="Times New Roman"/>
          <w:b/>
          <w:color w:val="000000" w:themeColor="text1"/>
          <w:sz w:val="26"/>
          <w:szCs w:val="26"/>
        </w:rPr>
        <w:lastRenderedPageBreak/>
        <w:t xml:space="preserve">Ca kiểm thử với độ đo C2 </w:t>
      </w:r>
      <w:r w:rsidRPr="00877C30">
        <w:rPr>
          <w:rFonts w:cs="Times New Roman"/>
          <w:color w:val="000000" w:themeColor="text1"/>
          <w:sz w:val="26"/>
          <w:szCs w:val="26"/>
        </w:rPr>
        <w:t>(mỗi điểm quyết định được thực hiện ít nhất một lần ở cả nhánh đúng T và nhánh sai F – 4 ca):</w:t>
      </w:r>
    </w:p>
    <w:tbl>
      <w:tblPr>
        <w:tblW w:w="1125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46"/>
        <w:gridCol w:w="992"/>
        <w:gridCol w:w="1559"/>
        <w:gridCol w:w="2809"/>
        <w:gridCol w:w="1450"/>
        <w:gridCol w:w="3600"/>
      </w:tblGrid>
      <w:tr w:rsidR="00C23719" w:rsidRPr="00877C30" w14:paraId="739991AD" w14:textId="77777777" w:rsidTr="001D45C0">
        <w:trPr>
          <w:cantSplit/>
          <w:tblHeader/>
          <w:jc w:val="center"/>
        </w:trPr>
        <w:tc>
          <w:tcPr>
            <w:tcW w:w="846" w:type="dxa"/>
            <w:shd w:val="clear" w:color="auto" w:fill="F2F2F2"/>
            <w:tcMar>
              <w:top w:w="40" w:type="dxa"/>
              <w:left w:w="90" w:type="dxa"/>
              <w:bottom w:w="40" w:type="dxa"/>
              <w:right w:w="90" w:type="dxa"/>
            </w:tcMar>
            <w:vAlign w:val="center"/>
          </w:tcPr>
          <w:p w14:paraId="55C7B27B"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b/>
                <w:color w:val="000000" w:themeColor="text1"/>
                <w:sz w:val="26"/>
                <w:szCs w:val="26"/>
              </w:rPr>
              <w:t>STT</w:t>
            </w:r>
          </w:p>
        </w:tc>
        <w:tc>
          <w:tcPr>
            <w:tcW w:w="992" w:type="dxa"/>
            <w:shd w:val="clear" w:color="auto" w:fill="F2F2F2"/>
            <w:tcMar>
              <w:top w:w="40" w:type="dxa"/>
              <w:left w:w="90" w:type="dxa"/>
              <w:bottom w:w="40" w:type="dxa"/>
              <w:right w:w="90" w:type="dxa"/>
            </w:tcMar>
            <w:vAlign w:val="center"/>
          </w:tcPr>
          <w:p w14:paraId="6916F06C"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b/>
                <w:color w:val="000000" w:themeColor="text1"/>
                <w:sz w:val="26"/>
                <w:szCs w:val="26"/>
              </w:rPr>
              <w:t>ĐQD</w:t>
            </w:r>
          </w:p>
        </w:tc>
        <w:tc>
          <w:tcPr>
            <w:tcW w:w="1559" w:type="dxa"/>
            <w:shd w:val="clear" w:color="auto" w:fill="F2F2F2"/>
            <w:tcMar>
              <w:top w:w="40" w:type="dxa"/>
              <w:left w:w="90" w:type="dxa"/>
              <w:bottom w:w="40" w:type="dxa"/>
              <w:right w:w="90" w:type="dxa"/>
            </w:tcMar>
            <w:vAlign w:val="center"/>
          </w:tcPr>
          <w:p w14:paraId="301253F9"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b/>
                <w:color w:val="000000" w:themeColor="text1"/>
                <w:sz w:val="26"/>
                <w:szCs w:val="26"/>
              </w:rPr>
              <w:t>Đường đi</w:t>
            </w:r>
          </w:p>
        </w:tc>
        <w:tc>
          <w:tcPr>
            <w:tcW w:w="2809" w:type="dxa"/>
            <w:shd w:val="clear" w:color="auto" w:fill="F2F2F2"/>
            <w:tcMar>
              <w:top w:w="40" w:type="dxa"/>
              <w:left w:w="90" w:type="dxa"/>
              <w:bottom w:w="40" w:type="dxa"/>
              <w:right w:w="90" w:type="dxa"/>
            </w:tcMar>
            <w:vAlign w:val="center"/>
          </w:tcPr>
          <w:p w14:paraId="4A2C5125"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b/>
                <w:color w:val="000000" w:themeColor="text1"/>
                <w:sz w:val="26"/>
                <w:szCs w:val="26"/>
              </w:rPr>
              <w:t>Đầu vào</w:t>
            </w:r>
          </w:p>
        </w:tc>
        <w:tc>
          <w:tcPr>
            <w:tcW w:w="1450" w:type="dxa"/>
            <w:shd w:val="clear" w:color="auto" w:fill="F2F2F2"/>
            <w:tcMar>
              <w:top w:w="40" w:type="dxa"/>
              <w:left w:w="90" w:type="dxa"/>
              <w:bottom w:w="40" w:type="dxa"/>
              <w:right w:w="90" w:type="dxa"/>
            </w:tcMar>
            <w:vAlign w:val="center"/>
          </w:tcPr>
          <w:p w14:paraId="2131E28B"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b/>
                <w:color w:val="000000" w:themeColor="text1"/>
                <w:sz w:val="26"/>
                <w:szCs w:val="26"/>
              </w:rPr>
              <w:t>Kết quả mong đợi</w:t>
            </w:r>
          </w:p>
        </w:tc>
        <w:tc>
          <w:tcPr>
            <w:tcW w:w="3600" w:type="dxa"/>
            <w:shd w:val="clear" w:color="auto" w:fill="F2F2F2"/>
            <w:tcMar>
              <w:top w:w="40" w:type="dxa"/>
              <w:left w:w="90" w:type="dxa"/>
              <w:bottom w:w="40" w:type="dxa"/>
              <w:right w:w="90" w:type="dxa"/>
            </w:tcMar>
            <w:vAlign w:val="center"/>
          </w:tcPr>
          <w:p w14:paraId="11CCA9C4"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b/>
                <w:color w:val="000000" w:themeColor="text1"/>
                <w:sz w:val="26"/>
                <w:szCs w:val="26"/>
              </w:rPr>
              <w:t>Giải thích kết quả mong đợi (từ đâu mà có)</w:t>
            </w:r>
          </w:p>
        </w:tc>
      </w:tr>
      <w:tr w:rsidR="00C23719" w:rsidRPr="00877C30" w14:paraId="4A14EA9A" w14:textId="77777777" w:rsidTr="001D45C0">
        <w:trPr>
          <w:cantSplit/>
          <w:jc w:val="center"/>
        </w:trPr>
        <w:tc>
          <w:tcPr>
            <w:tcW w:w="846" w:type="dxa"/>
            <w:shd w:val="clear" w:color="auto" w:fill="FFFFFF"/>
            <w:tcMar>
              <w:top w:w="40" w:type="dxa"/>
              <w:left w:w="90" w:type="dxa"/>
              <w:bottom w:w="40" w:type="dxa"/>
              <w:right w:w="90" w:type="dxa"/>
            </w:tcMar>
            <w:vAlign w:val="center"/>
          </w:tcPr>
          <w:p w14:paraId="65769301"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1</w:t>
            </w:r>
          </w:p>
        </w:tc>
        <w:tc>
          <w:tcPr>
            <w:tcW w:w="992" w:type="dxa"/>
            <w:shd w:val="clear" w:color="auto" w:fill="FFFFFF"/>
            <w:tcMar>
              <w:top w:w="40" w:type="dxa"/>
              <w:left w:w="90" w:type="dxa"/>
              <w:bottom w:w="40" w:type="dxa"/>
              <w:right w:w="90" w:type="dxa"/>
            </w:tcMar>
            <w:vAlign w:val="center"/>
          </w:tcPr>
          <w:p w14:paraId="10F282A1"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3</w:t>
            </w:r>
          </w:p>
        </w:tc>
        <w:tc>
          <w:tcPr>
            <w:tcW w:w="1559" w:type="dxa"/>
            <w:shd w:val="clear" w:color="auto" w:fill="FFFFFF"/>
            <w:tcMar>
              <w:top w:w="40" w:type="dxa"/>
              <w:left w:w="90" w:type="dxa"/>
              <w:bottom w:w="40" w:type="dxa"/>
              <w:right w:w="90" w:type="dxa"/>
            </w:tcMar>
            <w:vAlign w:val="center"/>
          </w:tcPr>
          <w:p w14:paraId="428A183B" w14:textId="6A5645FF"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1, 2, 3(T), 4, KT</w:t>
            </w:r>
          </w:p>
        </w:tc>
        <w:tc>
          <w:tcPr>
            <w:tcW w:w="2809" w:type="dxa"/>
            <w:shd w:val="clear" w:color="auto" w:fill="FFFFFF"/>
            <w:tcMar>
              <w:top w:w="40" w:type="dxa"/>
              <w:left w:w="90" w:type="dxa"/>
              <w:bottom w:w="40" w:type="dxa"/>
              <w:right w:w="90" w:type="dxa"/>
            </w:tcMar>
            <w:vAlign w:val="center"/>
          </w:tcPr>
          <w:p w14:paraId="46D05CAF"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b/>
                <w:color w:val="000000" w:themeColor="text1"/>
                <w:sz w:val="26"/>
                <w:szCs w:val="26"/>
              </w:rPr>
              <w:t>TC_WB_F5_U2_01</w:t>
            </w:r>
          </w:p>
          <w:p w14:paraId="428089D4"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spec: floor = "" (các trường còn lại hợp lệ)</w:t>
            </w:r>
          </w:p>
        </w:tc>
        <w:tc>
          <w:tcPr>
            <w:tcW w:w="1450" w:type="dxa"/>
            <w:shd w:val="clear" w:color="auto" w:fill="FFFFFF"/>
            <w:tcMar>
              <w:top w:w="40" w:type="dxa"/>
              <w:left w:w="90" w:type="dxa"/>
              <w:bottom w:w="40" w:type="dxa"/>
              <w:right w:w="90" w:type="dxa"/>
            </w:tcMar>
            <w:vAlign w:val="center"/>
          </w:tcPr>
          <w:p w14:paraId="58346534"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E2: Tầng khách sạn chỉ từ tầng 1 đến 15</w:t>
            </w:r>
          </w:p>
        </w:tc>
        <w:tc>
          <w:tcPr>
            <w:tcW w:w="3600" w:type="dxa"/>
            <w:shd w:val="clear" w:color="auto" w:fill="FFFFFF"/>
            <w:tcMar>
              <w:top w:w="40" w:type="dxa"/>
              <w:left w:w="90" w:type="dxa"/>
              <w:bottom w:w="40" w:type="dxa"/>
              <w:right w:w="90" w:type="dxa"/>
            </w:tcMar>
            <w:vAlign w:val="center"/>
          </w:tcPr>
          <w:p w14:paraId="6D1B57E6" w14:textId="5C4D426A"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 xml:space="preserve">Tầng để trống (điều kiện 3.1: </w:t>
            </w:r>
            <w:proofErr w:type="gramStart"/>
            <w:r w:rsidRPr="00877C30">
              <w:rPr>
                <w:rFonts w:cs="Times New Roman"/>
                <w:color w:val="000000" w:themeColor="text1"/>
                <w:sz w:val="26"/>
                <w:szCs w:val="26"/>
              </w:rPr>
              <w:t>spec.floor</w:t>
            </w:r>
            <w:proofErr w:type="gramEnd"/>
            <w:r w:rsidRPr="00877C30">
              <w:rPr>
                <w:rFonts w:cs="Times New Roman"/>
                <w:color w:val="000000" w:themeColor="text1"/>
                <w:sz w:val="26"/>
                <w:szCs w:val="26"/>
              </w:rPr>
              <w:t xml:space="preserve"> === "" đúng), nên thực hiện nút 4 và trả về "E2".</w:t>
            </w:r>
          </w:p>
          <w:p w14:paraId="4D0814DB"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Nguồn: Mục 3.9.2 (Vị trí tầng: nguyên 1–15) và 3.9.4 (Ngoại lệ 2).</w:t>
            </w:r>
          </w:p>
        </w:tc>
      </w:tr>
      <w:tr w:rsidR="00C23719" w:rsidRPr="00877C30" w14:paraId="5D6AAB0E" w14:textId="77777777" w:rsidTr="001D45C0">
        <w:trPr>
          <w:cantSplit/>
          <w:jc w:val="center"/>
        </w:trPr>
        <w:tc>
          <w:tcPr>
            <w:tcW w:w="846" w:type="dxa"/>
            <w:shd w:val="clear" w:color="auto" w:fill="FFFFFF"/>
            <w:tcMar>
              <w:top w:w="40" w:type="dxa"/>
              <w:left w:w="90" w:type="dxa"/>
              <w:bottom w:w="40" w:type="dxa"/>
              <w:right w:w="90" w:type="dxa"/>
            </w:tcMar>
            <w:vAlign w:val="center"/>
          </w:tcPr>
          <w:p w14:paraId="1F78F601"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2</w:t>
            </w:r>
          </w:p>
        </w:tc>
        <w:tc>
          <w:tcPr>
            <w:tcW w:w="992" w:type="dxa"/>
            <w:shd w:val="clear" w:color="auto" w:fill="FFFFFF"/>
            <w:tcMar>
              <w:top w:w="40" w:type="dxa"/>
              <w:left w:w="90" w:type="dxa"/>
              <w:bottom w:w="40" w:type="dxa"/>
              <w:right w:w="90" w:type="dxa"/>
            </w:tcMar>
            <w:vAlign w:val="center"/>
          </w:tcPr>
          <w:p w14:paraId="7E8258F4" w14:textId="5A5EA127"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3, 6</w:t>
            </w:r>
          </w:p>
        </w:tc>
        <w:tc>
          <w:tcPr>
            <w:tcW w:w="1559" w:type="dxa"/>
            <w:shd w:val="clear" w:color="auto" w:fill="FFFFFF"/>
            <w:tcMar>
              <w:top w:w="40" w:type="dxa"/>
              <w:left w:w="90" w:type="dxa"/>
              <w:bottom w:w="40" w:type="dxa"/>
              <w:right w:w="90" w:type="dxa"/>
            </w:tcMar>
            <w:vAlign w:val="center"/>
          </w:tcPr>
          <w:p w14:paraId="699B8B9D" w14:textId="6481632E"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1, 2, 3(F), 5, 6(T), 7, KT</w:t>
            </w:r>
          </w:p>
        </w:tc>
        <w:tc>
          <w:tcPr>
            <w:tcW w:w="2809" w:type="dxa"/>
            <w:shd w:val="clear" w:color="auto" w:fill="FFFFFF"/>
            <w:tcMar>
              <w:top w:w="40" w:type="dxa"/>
              <w:left w:w="90" w:type="dxa"/>
              <w:bottom w:w="40" w:type="dxa"/>
              <w:right w:w="90" w:type="dxa"/>
            </w:tcMar>
            <w:vAlign w:val="center"/>
          </w:tcPr>
          <w:p w14:paraId="0F47F35C"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b/>
                <w:color w:val="000000" w:themeColor="text1"/>
                <w:sz w:val="26"/>
                <w:szCs w:val="26"/>
              </w:rPr>
              <w:t>TC_WB_F5_U2_05</w:t>
            </w:r>
          </w:p>
          <w:p w14:paraId="564FC46C"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spec: price = "" (các trường còn lại hợp lệ)</w:t>
            </w:r>
          </w:p>
        </w:tc>
        <w:tc>
          <w:tcPr>
            <w:tcW w:w="1450" w:type="dxa"/>
            <w:shd w:val="clear" w:color="auto" w:fill="FFFFFF"/>
            <w:tcMar>
              <w:top w:w="40" w:type="dxa"/>
              <w:left w:w="90" w:type="dxa"/>
              <w:bottom w:w="40" w:type="dxa"/>
              <w:right w:w="90" w:type="dxa"/>
            </w:tcMar>
            <w:vAlign w:val="center"/>
          </w:tcPr>
          <w:p w14:paraId="4D2F3F52" w14:textId="07629FB4"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E3: Giá phòng phải từ 200, 000 đến 50, 000, 000 VNĐ</w:t>
            </w:r>
          </w:p>
        </w:tc>
        <w:tc>
          <w:tcPr>
            <w:tcW w:w="3600" w:type="dxa"/>
            <w:shd w:val="clear" w:color="auto" w:fill="FFFFFF"/>
            <w:tcMar>
              <w:top w:w="40" w:type="dxa"/>
              <w:left w:w="90" w:type="dxa"/>
              <w:bottom w:w="40" w:type="dxa"/>
              <w:right w:w="90" w:type="dxa"/>
            </w:tcMar>
            <w:vAlign w:val="center"/>
          </w:tcPr>
          <w:p w14:paraId="289D0FB2" w14:textId="7A9891B2"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 xml:space="preserve">Giá để trống (điều kiện 6.1: </w:t>
            </w:r>
            <w:proofErr w:type="gramStart"/>
            <w:r w:rsidRPr="00877C30">
              <w:rPr>
                <w:rFonts w:cs="Times New Roman"/>
                <w:color w:val="000000" w:themeColor="text1"/>
                <w:sz w:val="26"/>
                <w:szCs w:val="26"/>
              </w:rPr>
              <w:t>spec.price</w:t>
            </w:r>
            <w:proofErr w:type="gramEnd"/>
            <w:r w:rsidRPr="00877C30">
              <w:rPr>
                <w:rFonts w:cs="Times New Roman"/>
                <w:color w:val="000000" w:themeColor="text1"/>
                <w:sz w:val="26"/>
                <w:szCs w:val="26"/>
              </w:rPr>
              <w:t xml:space="preserve"> === "" đúng), nên thực hiện nút 7 và trả về "E3".</w:t>
            </w:r>
          </w:p>
          <w:p w14:paraId="2C6FF083" w14:textId="4E996143"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Nguồn: Mục 3.9.2 (Giá niêm yết 200, 000–50, 000, 000) và 3.9.4 (Ngoại lệ 3).</w:t>
            </w:r>
          </w:p>
        </w:tc>
      </w:tr>
      <w:tr w:rsidR="00C23719" w:rsidRPr="00877C30" w14:paraId="5BEC5B02" w14:textId="77777777" w:rsidTr="001D45C0">
        <w:trPr>
          <w:cantSplit/>
          <w:jc w:val="center"/>
        </w:trPr>
        <w:tc>
          <w:tcPr>
            <w:tcW w:w="846" w:type="dxa"/>
            <w:shd w:val="clear" w:color="auto" w:fill="FFFFFF"/>
            <w:tcMar>
              <w:top w:w="40" w:type="dxa"/>
              <w:left w:w="90" w:type="dxa"/>
              <w:bottom w:w="40" w:type="dxa"/>
              <w:right w:w="90" w:type="dxa"/>
            </w:tcMar>
            <w:vAlign w:val="center"/>
          </w:tcPr>
          <w:p w14:paraId="60310D47"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3</w:t>
            </w:r>
          </w:p>
        </w:tc>
        <w:tc>
          <w:tcPr>
            <w:tcW w:w="992" w:type="dxa"/>
            <w:shd w:val="clear" w:color="auto" w:fill="FFFFFF"/>
            <w:tcMar>
              <w:top w:w="40" w:type="dxa"/>
              <w:left w:w="90" w:type="dxa"/>
              <w:bottom w:w="40" w:type="dxa"/>
              <w:right w:w="90" w:type="dxa"/>
            </w:tcMar>
            <w:vAlign w:val="center"/>
          </w:tcPr>
          <w:p w14:paraId="54D74AC9" w14:textId="27FE8444"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3, 6, 9</w:t>
            </w:r>
          </w:p>
        </w:tc>
        <w:tc>
          <w:tcPr>
            <w:tcW w:w="1559" w:type="dxa"/>
            <w:shd w:val="clear" w:color="auto" w:fill="FFFFFF"/>
            <w:tcMar>
              <w:top w:w="40" w:type="dxa"/>
              <w:left w:w="90" w:type="dxa"/>
              <w:bottom w:w="40" w:type="dxa"/>
              <w:right w:w="90" w:type="dxa"/>
            </w:tcMar>
            <w:vAlign w:val="center"/>
          </w:tcPr>
          <w:p w14:paraId="625CF3BC" w14:textId="1BA12E84"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1, 2, 3(F), 5, 6(F), 8, 9(T), 10, KT</w:t>
            </w:r>
          </w:p>
        </w:tc>
        <w:tc>
          <w:tcPr>
            <w:tcW w:w="2809" w:type="dxa"/>
            <w:shd w:val="clear" w:color="auto" w:fill="FFFFFF"/>
            <w:tcMar>
              <w:top w:w="40" w:type="dxa"/>
              <w:left w:w="90" w:type="dxa"/>
              <w:bottom w:w="40" w:type="dxa"/>
              <w:right w:w="90" w:type="dxa"/>
            </w:tcMar>
            <w:vAlign w:val="center"/>
          </w:tcPr>
          <w:p w14:paraId="22FF50A9"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b/>
                <w:color w:val="000000" w:themeColor="text1"/>
                <w:sz w:val="26"/>
                <w:szCs w:val="26"/>
              </w:rPr>
              <w:t>TC_WB_F5_U2_09</w:t>
            </w:r>
          </w:p>
          <w:p w14:paraId="37C6234F"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spec: capacity = "" (các trường còn lại hợp lệ)</w:t>
            </w:r>
          </w:p>
        </w:tc>
        <w:tc>
          <w:tcPr>
            <w:tcW w:w="1450" w:type="dxa"/>
            <w:shd w:val="clear" w:color="auto" w:fill="FFFFFF"/>
            <w:tcMar>
              <w:top w:w="40" w:type="dxa"/>
              <w:left w:w="90" w:type="dxa"/>
              <w:bottom w:w="40" w:type="dxa"/>
              <w:right w:w="90" w:type="dxa"/>
            </w:tcMar>
            <w:vAlign w:val="center"/>
          </w:tcPr>
          <w:p w14:paraId="47456537"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E4: Sức chứa phòng phải từ 1 đến 8 người</w:t>
            </w:r>
          </w:p>
        </w:tc>
        <w:tc>
          <w:tcPr>
            <w:tcW w:w="3600" w:type="dxa"/>
            <w:shd w:val="clear" w:color="auto" w:fill="FFFFFF"/>
            <w:tcMar>
              <w:top w:w="40" w:type="dxa"/>
              <w:left w:w="90" w:type="dxa"/>
              <w:bottom w:w="40" w:type="dxa"/>
              <w:right w:w="90" w:type="dxa"/>
            </w:tcMar>
            <w:vAlign w:val="center"/>
          </w:tcPr>
          <w:p w14:paraId="4C48CED0" w14:textId="70AB8352"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 xml:space="preserve">Sức chứa để trống (điều kiện 9.1: </w:t>
            </w:r>
            <w:proofErr w:type="gramStart"/>
            <w:r w:rsidRPr="00877C30">
              <w:rPr>
                <w:rFonts w:cs="Times New Roman"/>
                <w:color w:val="000000" w:themeColor="text1"/>
                <w:sz w:val="26"/>
                <w:szCs w:val="26"/>
              </w:rPr>
              <w:t>spec.capacity</w:t>
            </w:r>
            <w:proofErr w:type="gramEnd"/>
            <w:r w:rsidRPr="00877C30">
              <w:rPr>
                <w:rFonts w:cs="Times New Roman"/>
                <w:color w:val="000000" w:themeColor="text1"/>
                <w:sz w:val="26"/>
                <w:szCs w:val="26"/>
              </w:rPr>
              <w:t xml:space="preserve"> === "" đúng), nên thực hiện nút 10 và trả về "E4".</w:t>
            </w:r>
          </w:p>
          <w:p w14:paraId="2032E79E"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Nguồn: Mục 3.9.2 (Sức chứa 1–8 người) và 3.9.4 (Ngoại lệ 4).</w:t>
            </w:r>
          </w:p>
        </w:tc>
      </w:tr>
      <w:tr w:rsidR="00C23719" w:rsidRPr="00877C30" w14:paraId="44683EE6" w14:textId="77777777" w:rsidTr="001D45C0">
        <w:trPr>
          <w:cantSplit/>
          <w:jc w:val="center"/>
        </w:trPr>
        <w:tc>
          <w:tcPr>
            <w:tcW w:w="846" w:type="dxa"/>
            <w:shd w:val="clear" w:color="auto" w:fill="FFFFFF"/>
            <w:tcMar>
              <w:top w:w="40" w:type="dxa"/>
              <w:left w:w="90" w:type="dxa"/>
              <w:bottom w:w="40" w:type="dxa"/>
              <w:right w:w="90" w:type="dxa"/>
            </w:tcMar>
            <w:vAlign w:val="center"/>
          </w:tcPr>
          <w:p w14:paraId="156C47ED"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lastRenderedPageBreak/>
              <w:t>4</w:t>
            </w:r>
          </w:p>
        </w:tc>
        <w:tc>
          <w:tcPr>
            <w:tcW w:w="992" w:type="dxa"/>
            <w:shd w:val="clear" w:color="auto" w:fill="FFFFFF"/>
            <w:tcMar>
              <w:top w:w="40" w:type="dxa"/>
              <w:left w:w="90" w:type="dxa"/>
              <w:bottom w:w="40" w:type="dxa"/>
              <w:right w:w="90" w:type="dxa"/>
            </w:tcMar>
            <w:vAlign w:val="center"/>
          </w:tcPr>
          <w:p w14:paraId="76100DA9" w14:textId="012EE8B6"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3, 6, 9</w:t>
            </w:r>
          </w:p>
        </w:tc>
        <w:tc>
          <w:tcPr>
            <w:tcW w:w="1559" w:type="dxa"/>
            <w:shd w:val="clear" w:color="auto" w:fill="FFFFFF"/>
            <w:tcMar>
              <w:top w:w="40" w:type="dxa"/>
              <w:left w:w="90" w:type="dxa"/>
              <w:bottom w:w="40" w:type="dxa"/>
              <w:right w:w="90" w:type="dxa"/>
            </w:tcMar>
            <w:vAlign w:val="center"/>
          </w:tcPr>
          <w:p w14:paraId="60E8FFEF" w14:textId="02596FE3"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1, 2, 3(F), 5, 6(F), 8, 9(F), 11, KT</w:t>
            </w:r>
          </w:p>
        </w:tc>
        <w:tc>
          <w:tcPr>
            <w:tcW w:w="2809" w:type="dxa"/>
            <w:shd w:val="clear" w:color="auto" w:fill="FFFFFF"/>
            <w:tcMar>
              <w:top w:w="40" w:type="dxa"/>
              <w:left w:w="90" w:type="dxa"/>
              <w:bottom w:w="40" w:type="dxa"/>
              <w:right w:w="90" w:type="dxa"/>
            </w:tcMar>
            <w:vAlign w:val="center"/>
          </w:tcPr>
          <w:p w14:paraId="65AF5142"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b/>
                <w:color w:val="000000" w:themeColor="text1"/>
                <w:sz w:val="26"/>
                <w:szCs w:val="26"/>
              </w:rPr>
              <w:t>TC_WB_F5_U2_13</w:t>
            </w:r>
          </w:p>
          <w:p w14:paraId="11CD3E3A"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spec hợp lệ đầy đủ</w:t>
            </w:r>
          </w:p>
        </w:tc>
        <w:tc>
          <w:tcPr>
            <w:tcW w:w="1450" w:type="dxa"/>
            <w:shd w:val="clear" w:color="auto" w:fill="FFFFFF"/>
            <w:tcMar>
              <w:top w:w="40" w:type="dxa"/>
              <w:left w:w="90" w:type="dxa"/>
              <w:bottom w:w="40" w:type="dxa"/>
              <w:right w:w="90" w:type="dxa"/>
            </w:tcMar>
            <w:vAlign w:val="center"/>
          </w:tcPr>
          <w:p w14:paraId="09D8E41B"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Hợp lệ</w:t>
            </w:r>
          </w:p>
        </w:tc>
        <w:tc>
          <w:tcPr>
            <w:tcW w:w="3600" w:type="dxa"/>
            <w:shd w:val="clear" w:color="auto" w:fill="FFFFFF"/>
            <w:tcMar>
              <w:top w:w="40" w:type="dxa"/>
              <w:left w:w="90" w:type="dxa"/>
              <w:bottom w:w="40" w:type="dxa"/>
              <w:right w:w="90" w:type="dxa"/>
            </w:tcMar>
            <w:vAlign w:val="center"/>
          </w:tcPr>
          <w:p w14:paraId="60B399A7" w14:textId="7FA00905"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Tầng 3, giá 1, 200, 000 và sức chứa 2 đều nằm trong miền hợp lệ, nên thực hiện nút 11 và trả về "OK".</w:t>
            </w:r>
          </w:p>
          <w:p w14:paraId="651A7E32" w14:textId="0C681C1A"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Nguồn: Tầng, giá và sức chứa đều nằm trong miền hợp lệ của mục 3.9.2.</w:t>
            </w:r>
          </w:p>
        </w:tc>
      </w:tr>
    </w:tbl>
    <w:p w14:paraId="6E41C542" w14:textId="0BF5826C" w:rsidR="008C3580" w:rsidRPr="00877C30" w:rsidRDefault="00C23719" w:rsidP="00877C30">
      <w:pPr>
        <w:keepNext/>
        <w:spacing w:after="0" w:line="360" w:lineRule="auto"/>
        <w:jc w:val="both"/>
        <w:rPr>
          <w:rFonts w:cs="Times New Roman"/>
          <w:color w:val="000000" w:themeColor="text1"/>
        </w:rPr>
      </w:pPr>
      <w:r w:rsidRPr="00877C30">
        <w:rPr>
          <w:rFonts w:cs="Times New Roman"/>
          <w:color w:val="000000" w:themeColor="text1"/>
          <w:sz w:val="26"/>
          <w:szCs w:val="26"/>
        </w:rPr>
        <w:lastRenderedPageBreak/>
        <w:t>Đồ thị dòng điều khiển cho kiểm tra tầng, giá niêm yết và sức chứa (C3): các điều kiện phức được tách thành điều kiện con (nút 3 tách thành 3.1, 3.2, 3.3, 3.4; nút 6 tách thành 6.1, 6.2, 6.3, 6.4; nút 9 tách thành 9.1, 9.2, 9.3, 9.4).</w:t>
      </w:r>
    </w:p>
    <w:p w14:paraId="6C396EA8" w14:textId="77777777" w:rsidR="008C3580" w:rsidRPr="00877C30" w:rsidRDefault="00C23719" w:rsidP="00877C30">
      <w:pPr>
        <w:keepNext/>
        <w:spacing w:after="0" w:line="360" w:lineRule="auto"/>
        <w:jc w:val="center"/>
        <w:rPr>
          <w:rFonts w:cs="Times New Roman"/>
          <w:color w:val="000000" w:themeColor="text1"/>
        </w:rPr>
      </w:pPr>
      <w:r w:rsidRPr="00877C30">
        <w:rPr>
          <w:rFonts w:cs="Times New Roman"/>
          <w:noProof/>
          <w:color w:val="000000" w:themeColor="text1"/>
        </w:rPr>
        <w:drawing>
          <wp:inline distT="0" distB="0" distL="0" distR="0" wp14:anchorId="38CC59CC" wp14:editId="129DC479">
            <wp:extent cx="5055966" cy="6766560"/>
            <wp:effectExtent l="0" t="0" r="0" b="0"/>
            <wp:docPr id="9053" name="Hinh 53" descr="Hinh minh hoa kiem thu hop tra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53" name="wb2_img_053.png"/>
                    <pic:cNvPicPr/>
                  </pic:nvPicPr>
                  <pic:blipFill>
                    <a:blip r:embed="rId82"/>
                    <a:stretch>
                      <a:fillRect/>
                    </a:stretch>
                  </pic:blipFill>
                  <pic:spPr>
                    <a:xfrm>
                      <a:off x="0" y="0"/>
                      <a:ext cx="5055966" cy="6766560"/>
                    </a:xfrm>
                    <a:prstGeom prst="rect">
                      <a:avLst/>
                    </a:prstGeom>
                  </pic:spPr>
                </pic:pic>
              </a:graphicData>
            </a:graphic>
          </wp:inline>
        </w:drawing>
      </w:r>
    </w:p>
    <w:p w14:paraId="725722A2" w14:textId="77777777" w:rsidR="008C3580" w:rsidRPr="00877C30" w:rsidRDefault="00C23719" w:rsidP="00877C30">
      <w:pPr>
        <w:keepNext/>
        <w:spacing w:after="0" w:line="360" w:lineRule="auto"/>
        <w:jc w:val="both"/>
        <w:rPr>
          <w:rFonts w:cs="Times New Roman"/>
          <w:color w:val="000000" w:themeColor="text1"/>
        </w:rPr>
      </w:pPr>
      <w:r w:rsidRPr="00877C30">
        <w:rPr>
          <w:rFonts w:cs="Times New Roman"/>
          <w:b/>
          <w:color w:val="000000" w:themeColor="text1"/>
          <w:sz w:val="26"/>
          <w:szCs w:val="26"/>
        </w:rPr>
        <w:t xml:space="preserve">Ca kiểm thử với độ đo C3 </w:t>
      </w:r>
      <w:r w:rsidRPr="00877C30">
        <w:rPr>
          <w:rFonts w:cs="Times New Roman"/>
          <w:color w:val="000000" w:themeColor="text1"/>
          <w:sz w:val="26"/>
          <w:szCs w:val="26"/>
        </w:rPr>
        <w:t>(mỗi điều kiện con ở cả giá trị T và F – 13 ca):</w:t>
      </w:r>
    </w:p>
    <w:tbl>
      <w:tblPr>
        <w:tblW w:w="1111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46"/>
        <w:gridCol w:w="1134"/>
        <w:gridCol w:w="1701"/>
        <w:gridCol w:w="2383"/>
        <w:gridCol w:w="1450"/>
        <w:gridCol w:w="3600"/>
      </w:tblGrid>
      <w:tr w:rsidR="00C23719" w:rsidRPr="00877C30" w14:paraId="4A8BD169" w14:textId="77777777" w:rsidTr="001D45C0">
        <w:trPr>
          <w:cantSplit/>
          <w:tblHeader/>
          <w:jc w:val="center"/>
        </w:trPr>
        <w:tc>
          <w:tcPr>
            <w:tcW w:w="846" w:type="dxa"/>
            <w:shd w:val="clear" w:color="auto" w:fill="F2F2F2"/>
            <w:tcMar>
              <w:top w:w="40" w:type="dxa"/>
              <w:left w:w="90" w:type="dxa"/>
              <w:bottom w:w="40" w:type="dxa"/>
              <w:right w:w="90" w:type="dxa"/>
            </w:tcMar>
            <w:vAlign w:val="center"/>
          </w:tcPr>
          <w:p w14:paraId="13D88795"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b/>
                <w:color w:val="000000" w:themeColor="text1"/>
                <w:sz w:val="26"/>
                <w:szCs w:val="26"/>
              </w:rPr>
              <w:lastRenderedPageBreak/>
              <w:t>STT</w:t>
            </w:r>
          </w:p>
        </w:tc>
        <w:tc>
          <w:tcPr>
            <w:tcW w:w="1134" w:type="dxa"/>
            <w:shd w:val="clear" w:color="auto" w:fill="F2F2F2"/>
            <w:tcMar>
              <w:top w:w="40" w:type="dxa"/>
              <w:left w:w="90" w:type="dxa"/>
              <w:bottom w:w="40" w:type="dxa"/>
              <w:right w:w="90" w:type="dxa"/>
            </w:tcMar>
            <w:vAlign w:val="center"/>
          </w:tcPr>
          <w:p w14:paraId="74D613CD"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b/>
                <w:color w:val="000000" w:themeColor="text1"/>
                <w:sz w:val="26"/>
                <w:szCs w:val="26"/>
              </w:rPr>
              <w:t>ĐK con</w:t>
            </w:r>
          </w:p>
        </w:tc>
        <w:tc>
          <w:tcPr>
            <w:tcW w:w="1701" w:type="dxa"/>
            <w:shd w:val="clear" w:color="auto" w:fill="F2F2F2"/>
            <w:tcMar>
              <w:top w:w="40" w:type="dxa"/>
              <w:left w:w="90" w:type="dxa"/>
              <w:bottom w:w="40" w:type="dxa"/>
              <w:right w:w="90" w:type="dxa"/>
            </w:tcMar>
            <w:vAlign w:val="center"/>
          </w:tcPr>
          <w:p w14:paraId="53C293E9"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b/>
                <w:color w:val="000000" w:themeColor="text1"/>
                <w:sz w:val="26"/>
                <w:szCs w:val="26"/>
              </w:rPr>
              <w:t>Đường đi</w:t>
            </w:r>
          </w:p>
        </w:tc>
        <w:tc>
          <w:tcPr>
            <w:tcW w:w="2383" w:type="dxa"/>
            <w:shd w:val="clear" w:color="auto" w:fill="F2F2F2"/>
            <w:tcMar>
              <w:top w:w="40" w:type="dxa"/>
              <w:left w:w="90" w:type="dxa"/>
              <w:bottom w:w="40" w:type="dxa"/>
              <w:right w:w="90" w:type="dxa"/>
            </w:tcMar>
            <w:vAlign w:val="center"/>
          </w:tcPr>
          <w:p w14:paraId="6AB135F9"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b/>
                <w:color w:val="000000" w:themeColor="text1"/>
                <w:sz w:val="26"/>
                <w:szCs w:val="26"/>
              </w:rPr>
              <w:t>Đầu vào</w:t>
            </w:r>
          </w:p>
        </w:tc>
        <w:tc>
          <w:tcPr>
            <w:tcW w:w="1450" w:type="dxa"/>
            <w:shd w:val="clear" w:color="auto" w:fill="F2F2F2"/>
            <w:tcMar>
              <w:top w:w="40" w:type="dxa"/>
              <w:left w:w="90" w:type="dxa"/>
              <w:bottom w:w="40" w:type="dxa"/>
              <w:right w:w="90" w:type="dxa"/>
            </w:tcMar>
            <w:vAlign w:val="center"/>
          </w:tcPr>
          <w:p w14:paraId="2B70739D"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b/>
                <w:color w:val="000000" w:themeColor="text1"/>
                <w:sz w:val="26"/>
                <w:szCs w:val="26"/>
              </w:rPr>
              <w:t>Kết quả mong đợi</w:t>
            </w:r>
          </w:p>
        </w:tc>
        <w:tc>
          <w:tcPr>
            <w:tcW w:w="3600" w:type="dxa"/>
            <w:shd w:val="clear" w:color="auto" w:fill="F2F2F2"/>
            <w:tcMar>
              <w:top w:w="40" w:type="dxa"/>
              <w:left w:w="90" w:type="dxa"/>
              <w:bottom w:w="40" w:type="dxa"/>
              <w:right w:w="90" w:type="dxa"/>
            </w:tcMar>
            <w:vAlign w:val="center"/>
          </w:tcPr>
          <w:p w14:paraId="141025EE"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b/>
                <w:color w:val="000000" w:themeColor="text1"/>
                <w:sz w:val="26"/>
                <w:szCs w:val="26"/>
              </w:rPr>
              <w:t>Giải thích kết quả mong đợi (từ đâu mà có)</w:t>
            </w:r>
          </w:p>
        </w:tc>
      </w:tr>
      <w:tr w:rsidR="00C23719" w:rsidRPr="00877C30" w14:paraId="385C0C10" w14:textId="77777777" w:rsidTr="001D45C0">
        <w:trPr>
          <w:cantSplit/>
          <w:jc w:val="center"/>
        </w:trPr>
        <w:tc>
          <w:tcPr>
            <w:tcW w:w="846" w:type="dxa"/>
            <w:shd w:val="clear" w:color="auto" w:fill="FFFFFF"/>
            <w:tcMar>
              <w:top w:w="40" w:type="dxa"/>
              <w:left w:w="90" w:type="dxa"/>
              <w:bottom w:w="40" w:type="dxa"/>
              <w:right w:w="90" w:type="dxa"/>
            </w:tcMar>
            <w:vAlign w:val="center"/>
          </w:tcPr>
          <w:p w14:paraId="70ED7A97"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1</w:t>
            </w:r>
          </w:p>
        </w:tc>
        <w:tc>
          <w:tcPr>
            <w:tcW w:w="1134" w:type="dxa"/>
            <w:shd w:val="clear" w:color="auto" w:fill="FFFFFF"/>
            <w:tcMar>
              <w:top w:w="40" w:type="dxa"/>
              <w:left w:w="90" w:type="dxa"/>
              <w:bottom w:w="40" w:type="dxa"/>
              <w:right w:w="90" w:type="dxa"/>
            </w:tcMar>
            <w:vAlign w:val="center"/>
          </w:tcPr>
          <w:p w14:paraId="6184DDB4"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3.1</w:t>
            </w:r>
          </w:p>
        </w:tc>
        <w:tc>
          <w:tcPr>
            <w:tcW w:w="1701" w:type="dxa"/>
            <w:shd w:val="clear" w:color="auto" w:fill="FFFFFF"/>
            <w:tcMar>
              <w:top w:w="40" w:type="dxa"/>
              <w:left w:w="90" w:type="dxa"/>
              <w:bottom w:w="40" w:type="dxa"/>
              <w:right w:w="90" w:type="dxa"/>
            </w:tcMar>
            <w:vAlign w:val="center"/>
          </w:tcPr>
          <w:p w14:paraId="413A1D21" w14:textId="104A9F3A"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1, 2, 3.1(T), 4, KT</w:t>
            </w:r>
          </w:p>
        </w:tc>
        <w:tc>
          <w:tcPr>
            <w:tcW w:w="2383" w:type="dxa"/>
            <w:shd w:val="clear" w:color="auto" w:fill="FFFFFF"/>
            <w:tcMar>
              <w:top w:w="40" w:type="dxa"/>
              <w:left w:w="90" w:type="dxa"/>
              <w:bottom w:w="40" w:type="dxa"/>
              <w:right w:w="90" w:type="dxa"/>
            </w:tcMar>
            <w:vAlign w:val="center"/>
          </w:tcPr>
          <w:p w14:paraId="6D7C538D"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b/>
                <w:color w:val="000000" w:themeColor="text1"/>
                <w:sz w:val="26"/>
                <w:szCs w:val="26"/>
              </w:rPr>
              <w:t>TC_WB_F5_U2_01</w:t>
            </w:r>
          </w:p>
          <w:p w14:paraId="559E3CE3"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spec: floor = "" (các trường còn lại hợp lệ)</w:t>
            </w:r>
          </w:p>
        </w:tc>
        <w:tc>
          <w:tcPr>
            <w:tcW w:w="1450" w:type="dxa"/>
            <w:shd w:val="clear" w:color="auto" w:fill="FFFFFF"/>
            <w:tcMar>
              <w:top w:w="40" w:type="dxa"/>
              <w:left w:w="90" w:type="dxa"/>
              <w:bottom w:w="40" w:type="dxa"/>
              <w:right w:w="90" w:type="dxa"/>
            </w:tcMar>
            <w:vAlign w:val="center"/>
          </w:tcPr>
          <w:p w14:paraId="3292A343"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E2: Tầng khách sạn chỉ từ tầng 1 đến 15</w:t>
            </w:r>
          </w:p>
        </w:tc>
        <w:tc>
          <w:tcPr>
            <w:tcW w:w="3600" w:type="dxa"/>
            <w:shd w:val="clear" w:color="auto" w:fill="FFFFFF"/>
            <w:tcMar>
              <w:top w:w="40" w:type="dxa"/>
              <w:left w:w="90" w:type="dxa"/>
              <w:bottom w:w="40" w:type="dxa"/>
              <w:right w:w="90" w:type="dxa"/>
            </w:tcMar>
            <w:vAlign w:val="center"/>
          </w:tcPr>
          <w:p w14:paraId="3E8E102A" w14:textId="5F59F606"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 xml:space="preserve">Tầng để trống (điều kiện 3.1: </w:t>
            </w:r>
            <w:proofErr w:type="gramStart"/>
            <w:r w:rsidRPr="00877C30">
              <w:rPr>
                <w:rFonts w:cs="Times New Roman"/>
                <w:color w:val="000000" w:themeColor="text1"/>
                <w:sz w:val="26"/>
                <w:szCs w:val="26"/>
              </w:rPr>
              <w:t>spec.floor</w:t>
            </w:r>
            <w:proofErr w:type="gramEnd"/>
            <w:r w:rsidRPr="00877C30">
              <w:rPr>
                <w:rFonts w:cs="Times New Roman"/>
                <w:color w:val="000000" w:themeColor="text1"/>
                <w:sz w:val="26"/>
                <w:szCs w:val="26"/>
              </w:rPr>
              <w:t xml:space="preserve"> === "" đúng), nên thực hiện nút 4 và trả về "E2".</w:t>
            </w:r>
          </w:p>
          <w:p w14:paraId="6B0EF864"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Nguồn: Mục 3.9.2 (Vị trí tầng: nguyên 1–15) và 3.9.4 (Ngoại lệ 2).</w:t>
            </w:r>
          </w:p>
        </w:tc>
      </w:tr>
      <w:tr w:rsidR="00C23719" w:rsidRPr="00877C30" w14:paraId="4BD1A4F5" w14:textId="77777777" w:rsidTr="001D45C0">
        <w:trPr>
          <w:cantSplit/>
          <w:jc w:val="center"/>
        </w:trPr>
        <w:tc>
          <w:tcPr>
            <w:tcW w:w="846" w:type="dxa"/>
            <w:shd w:val="clear" w:color="auto" w:fill="FFFFFF"/>
            <w:tcMar>
              <w:top w:w="40" w:type="dxa"/>
              <w:left w:w="90" w:type="dxa"/>
              <w:bottom w:w="40" w:type="dxa"/>
              <w:right w:w="90" w:type="dxa"/>
            </w:tcMar>
            <w:vAlign w:val="center"/>
          </w:tcPr>
          <w:p w14:paraId="3E47A5D8"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2</w:t>
            </w:r>
          </w:p>
        </w:tc>
        <w:tc>
          <w:tcPr>
            <w:tcW w:w="1134" w:type="dxa"/>
            <w:shd w:val="clear" w:color="auto" w:fill="FFFFFF"/>
            <w:tcMar>
              <w:top w:w="40" w:type="dxa"/>
              <w:left w:w="90" w:type="dxa"/>
              <w:bottom w:w="40" w:type="dxa"/>
              <w:right w:w="90" w:type="dxa"/>
            </w:tcMar>
            <w:vAlign w:val="center"/>
          </w:tcPr>
          <w:p w14:paraId="5DB215C0" w14:textId="02E9CDE9"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3.1, 3.2</w:t>
            </w:r>
          </w:p>
        </w:tc>
        <w:tc>
          <w:tcPr>
            <w:tcW w:w="1701" w:type="dxa"/>
            <w:shd w:val="clear" w:color="auto" w:fill="FFFFFF"/>
            <w:tcMar>
              <w:top w:w="40" w:type="dxa"/>
              <w:left w:w="90" w:type="dxa"/>
              <w:bottom w:w="40" w:type="dxa"/>
              <w:right w:w="90" w:type="dxa"/>
            </w:tcMar>
            <w:vAlign w:val="center"/>
          </w:tcPr>
          <w:p w14:paraId="13F94F21" w14:textId="2B5C6FF2"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1, 2, 3.1(F), 3.2(T), 4, KT</w:t>
            </w:r>
          </w:p>
        </w:tc>
        <w:tc>
          <w:tcPr>
            <w:tcW w:w="2383" w:type="dxa"/>
            <w:shd w:val="clear" w:color="auto" w:fill="FFFFFF"/>
            <w:tcMar>
              <w:top w:w="40" w:type="dxa"/>
              <w:left w:w="90" w:type="dxa"/>
              <w:bottom w:w="40" w:type="dxa"/>
              <w:right w:w="90" w:type="dxa"/>
            </w:tcMar>
            <w:vAlign w:val="center"/>
          </w:tcPr>
          <w:p w14:paraId="5E5D5970"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b/>
                <w:color w:val="000000" w:themeColor="text1"/>
                <w:sz w:val="26"/>
                <w:szCs w:val="26"/>
              </w:rPr>
              <w:t>TC_WB_F5_U2_02</w:t>
            </w:r>
          </w:p>
          <w:p w14:paraId="3E3CFD39"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spec: floor = "abc" (các trường còn lại hợp lệ)</w:t>
            </w:r>
          </w:p>
        </w:tc>
        <w:tc>
          <w:tcPr>
            <w:tcW w:w="1450" w:type="dxa"/>
            <w:shd w:val="clear" w:color="auto" w:fill="FFFFFF"/>
            <w:tcMar>
              <w:top w:w="40" w:type="dxa"/>
              <w:left w:w="90" w:type="dxa"/>
              <w:bottom w:w="40" w:type="dxa"/>
              <w:right w:w="90" w:type="dxa"/>
            </w:tcMar>
            <w:vAlign w:val="center"/>
          </w:tcPr>
          <w:p w14:paraId="44CB3DE3"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E2: Tầng khách sạn chỉ từ tầng 1 đến 15</w:t>
            </w:r>
          </w:p>
        </w:tc>
        <w:tc>
          <w:tcPr>
            <w:tcW w:w="3600" w:type="dxa"/>
            <w:shd w:val="clear" w:color="auto" w:fill="FFFFFF"/>
            <w:tcMar>
              <w:top w:w="40" w:type="dxa"/>
              <w:left w:w="90" w:type="dxa"/>
              <w:bottom w:w="40" w:type="dxa"/>
              <w:right w:w="90" w:type="dxa"/>
            </w:tcMar>
            <w:vAlign w:val="center"/>
          </w:tcPr>
          <w:p w14:paraId="4412008F" w14:textId="4C92CE90"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Tầng "abc" không phải số nguyên (điều kiện 3.2</w:t>
            </w:r>
            <w:proofErr w:type="gramStart"/>
            <w:r w:rsidRPr="00877C30">
              <w:rPr>
                <w:rFonts w:cs="Times New Roman"/>
                <w:color w:val="000000" w:themeColor="text1"/>
                <w:sz w:val="26"/>
                <w:szCs w:val="26"/>
              </w:rPr>
              <w:t>: !</w:t>
            </w:r>
            <w:proofErr w:type="gramEnd"/>
            <w:r w:rsidRPr="00877C30">
              <w:rPr>
                <w:rFonts w:cs="Times New Roman"/>
                <w:color w:val="000000" w:themeColor="text1"/>
                <w:sz w:val="26"/>
                <w:szCs w:val="26"/>
              </w:rPr>
              <w:t>Number.isInteger(floor) đúng), nên thực hiện nút 4 và trả về "E2".</w:t>
            </w:r>
          </w:p>
          <w:p w14:paraId="01AC58A7"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Nguồn: Mục 3.9.2 (Vị trí tầng: nguyên 1–15) và 3.9.4 (Ngoại lệ 2).</w:t>
            </w:r>
          </w:p>
        </w:tc>
      </w:tr>
      <w:tr w:rsidR="00C23719" w:rsidRPr="00877C30" w14:paraId="0AF09B50" w14:textId="77777777" w:rsidTr="001D45C0">
        <w:trPr>
          <w:cantSplit/>
          <w:jc w:val="center"/>
        </w:trPr>
        <w:tc>
          <w:tcPr>
            <w:tcW w:w="846" w:type="dxa"/>
            <w:shd w:val="clear" w:color="auto" w:fill="FFFFFF"/>
            <w:tcMar>
              <w:top w:w="40" w:type="dxa"/>
              <w:left w:w="90" w:type="dxa"/>
              <w:bottom w:w="40" w:type="dxa"/>
              <w:right w:w="90" w:type="dxa"/>
            </w:tcMar>
            <w:vAlign w:val="center"/>
          </w:tcPr>
          <w:p w14:paraId="44B21DE1"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3</w:t>
            </w:r>
          </w:p>
        </w:tc>
        <w:tc>
          <w:tcPr>
            <w:tcW w:w="1134" w:type="dxa"/>
            <w:shd w:val="clear" w:color="auto" w:fill="FFFFFF"/>
            <w:tcMar>
              <w:top w:w="40" w:type="dxa"/>
              <w:left w:w="90" w:type="dxa"/>
              <w:bottom w:w="40" w:type="dxa"/>
              <w:right w:w="90" w:type="dxa"/>
            </w:tcMar>
            <w:vAlign w:val="center"/>
          </w:tcPr>
          <w:p w14:paraId="0031072D" w14:textId="1A7188E0"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3.1, 3.2, 3.3</w:t>
            </w:r>
          </w:p>
        </w:tc>
        <w:tc>
          <w:tcPr>
            <w:tcW w:w="1701" w:type="dxa"/>
            <w:shd w:val="clear" w:color="auto" w:fill="FFFFFF"/>
            <w:tcMar>
              <w:top w:w="40" w:type="dxa"/>
              <w:left w:w="90" w:type="dxa"/>
              <w:bottom w:w="40" w:type="dxa"/>
              <w:right w:w="90" w:type="dxa"/>
            </w:tcMar>
            <w:vAlign w:val="center"/>
          </w:tcPr>
          <w:p w14:paraId="73ECF2EE" w14:textId="59399A9C"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1, 2, 3.1(F), 3.2(F), 3.3(T), 4, KT</w:t>
            </w:r>
          </w:p>
        </w:tc>
        <w:tc>
          <w:tcPr>
            <w:tcW w:w="2383" w:type="dxa"/>
            <w:shd w:val="clear" w:color="auto" w:fill="FFFFFF"/>
            <w:tcMar>
              <w:top w:w="40" w:type="dxa"/>
              <w:left w:w="90" w:type="dxa"/>
              <w:bottom w:w="40" w:type="dxa"/>
              <w:right w:w="90" w:type="dxa"/>
            </w:tcMar>
            <w:vAlign w:val="center"/>
          </w:tcPr>
          <w:p w14:paraId="64308D65"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b/>
                <w:color w:val="000000" w:themeColor="text1"/>
                <w:sz w:val="26"/>
                <w:szCs w:val="26"/>
              </w:rPr>
              <w:t>TC_WB_F5_U2_03</w:t>
            </w:r>
          </w:p>
          <w:p w14:paraId="35AD4A5D"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spec: floor = 0 (các trường còn lại hợp lệ)</w:t>
            </w:r>
          </w:p>
        </w:tc>
        <w:tc>
          <w:tcPr>
            <w:tcW w:w="1450" w:type="dxa"/>
            <w:shd w:val="clear" w:color="auto" w:fill="FFFFFF"/>
            <w:tcMar>
              <w:top w:w="40" w:type="dxa"/>
              <w:left w:w="90" w:type="dxa"/>
              <w:bottom w:w="40" w:type="dxa"/>
              <w:right w:w="90" w:type="dxa"/>
            </w:tcMar>
            <w:vAlign w:val="center"/>
          </w:tcPr>
          <w:p w14:paraId="540A9020"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E2: Tầng khách sạn chỉ từ tầng 1 đến 15</w:t>
            </w:r>
          </w:p>
        </w:tc>
        <w:tc>
          <w:tcPr>
            <w:tcW w:w="3600" w:type="dxa"/>
            <w:shd w:val="clear" w:color="auto" w:fill="FFFFFF"/>
            <w:tcMar>
              <w:top w:w="40" w:type="dxa"/>
              <w:left w:w="90" w:type="dxa"/>
              <w:bottom w:w="40" w:type="dxa"/>
              <w:right w:w="90" w:type="dxa"/>
            </w:tcMar>
            <w:vAlign w:val="center"/>
          </w:tcPr>
          <w:p w14:paraId="3447FA43" w14:textId="499257B0"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Tầng 0 nhỏ hơn 1 (điều kiện 3.3: floor &lt; 1 đúng), nên thực hiện nút 4 và trả về "E2".</w:t>
            </w:r>
          </w:p>
          <w:p w14:paraId="48589FA0"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Nguồn: Mục 3.9.2 (Vị trí tầng: nguyên 1–15) và 3.9.4 (Ngoại lệ 2).</w:t>
            </w:r>
          </w:p>
        </w:tc>
      </w:tr>
      <w:tr w:rsidR="00C23719" w:rsidRPr="00877C30" w14:paraId="44B08CAB" w14:textId="77777777" w:rsidTr="001D45C0">
        <w:trPr>
          <w:cantSplit/>
          <w:jc w:val="center"/>
        </w:trPr>
        <w:tc>
          <w:tcPr>
            <w:tcW w:w="846" w:type="dxa"/>
            <w:shd w:val="clear" w:color="auto" w:fill="FFFFFF"/>
            <w:tcMar>
              <w:top w:w="40" w:type="dxa"/>
              <w:left w:w="90" w:type="dxa"/>
              <w:bottom w:w="40" w:type="dxa"/>
              <w:right w:w="90" w:type="dxa"/>
            </w:tcMar>
            <w:vAlign w:val="center"/>
          </w:tcPr>
          <w:p w14:paraId="4B830BE7"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4</w:t>
            </w:r>
          </w:p>
        </w:tc>
        <w:tc>
          <w:tcPr>
            <w:tcW w:w="1134" w:type="dxa"/>
            <w:shd w:val="clear" w:color="auto" w:fill="FFFFFF"/>
            <w:tcMar>
              <w:top w:w="40" w:type="dxa"/>
              <w:left w:w="90" w:type="dxa"/>
              <w:bottom w:w="40" w:type="dxa"/>
              <w:right w:w="90" w:type="dxa"/>
            </w:tcMar>
            <w:vAlign w:val="center"/>
          </w:tcPr>
          <w:p w14:paraId="7D6C6D76" w14:textId="06BB69C6"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3.1, 3.2, 3.3, 3.4</w:t>
            </w:r>
          </w:p>
        </w:tc>
        <w:tc>
          <w:tcPr>
            <w:tcW w:w="1701" w:type="dxa"/>
            <w:shd w:val="clear" w:color="auto" w:fill="FFFFFF"/>
            <w:tcMar>
              <w:top w:w="40" w:type="dxa"/>
              <w:left w:w="90" w:type="dxa"/>
              <w:bottom w:w="40" w:type="dxa"/>
              <w:right w:w="90" w:type="dxa"/>
            </w:tcMar>
            <w:vAlign w:val="center"/>
          </w:tcPr>
          <w:p w14:paraId="43B0522F" w14:textId="13D90E8E"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1, 2, 3.1(F), 3.2(F), 3.3(F), 3.4(T), 4, KT</w:t>
            </w:r>
          </w:p>
        </w:tc>
        <w:tc>
          <w:tcPr>
            <w:tcW w:w="2383" w:type="dxa"/>
            <w:shd w:val="clear" w:color="auto" w:fill="FFFFFF"/>
            <w:tcMar>
              <w:top w:w="40" w:type="dxa"/>
              <w:left w:w="90" w:type="dxa"/>
              <w:bottom w:w="40" w:type="dxa"/>
              <w:right w:w="90" w:type="dxa"/>
            </w:tcMar>
            <w:vAlign w:val="center"/>
          </w:tcPr>
          <w:p w14:paraId="5E4DBAE6"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b/>
                <w:color w:val="000000" w:themeColor="text1"/>
                <w:sz w:val="26"/>
                <w:szCs w:val="26"/>
              </w:rPr>
              <w:t>TC_WB_F5_U2_04</w:t>
            </w:r>
          </w:p>
          <w:p w14:paraId="670803FC"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spec: floor = 16 (các trường còn lại hợp lệ)</w:t>
            </w:r>
          </w:p>
        </w:tc>
        <w:tc>
          <w:tcPr>
            <w:tcW w:w="1450" w:type="dxa"/>
            <w:shd w:val="clear" w:color="auto" w:fill="FFFFFF"/>
            <w:tcMar>
              <w:top w:w="40" w:type="dxa"/>
              <w:left w:w="90" w:type="dxa"/>
              <w:bottom w:w="40" w:type="dxa"/>
              <w:right w:w="90" w:type="dxa"/>
            </w:tcMar>
            <w:vAlign w:val="center"/>
          </w:tcPr>
          <w:p w14:paraId="398DD31B"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E2: Tầng khách sạn chỉ từ tầng 1 đến 15</w:t>
            </w:r>
          </w:p>
        </w:tc>
        <w:tc>
          <w:tcPr>
            <w:tcW w:w="3600" w:type="dxa"/>
            <w:shd w:val="clear" w:color="auto" w:fill="FFFFFF"/>
            <w:tcMar>
              <w:top w:w="40" w:type="dxa"/>
              <w:left w:w="90" w:type="dxa"/>
              <w:bottom w:w="40" w:type="dxa"/>
              <w:right w:w="90" w:type="dxa"/>
            </w:tcMar>
            <w:vAlign w:val="center"/>
          </w:tcPr>
          <w:p w14:paraId="10E8969E" w14:textId="03B9742F"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Tầng 16 lớn hơn 15 (điều kiện 3.4: floor &gt; 15 đúng), nên thực hiện nút 4 và trả về "E2".</w:t>
            </w:r>
          </w:p>
          <w:p w14:paraId="45E6DCC7"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Nguồn: Mục 3.9.2 (Vị trí tầng: nguyên 1–15) và 3.9.4 (Ngoại lệ 2).</w:t>
            </w:r>
          </w:p>
        </w:tc>
      </w:tr>
      <w:tr w:rsidR="00C23719" w:rsidRPr="00877C30" w14:paraId="59487869" w14:textId="77777777" w:rsidTr="001D45C0">
        <w:trPr>
          <w:cantSplit/>
          <w:jc w:val="center"/>
        </w:trPr>
        <w:tc>
          <w:tcPr>
            <w:tcW w:w="846" w:type="dxa"/>
            <w:shd w:val="clear" w:color="auto" w:fill="FFFFFF"/>
            <w:tcMar>
              <w:top w:w="40" w:type="dxa"/>
              <w:left w:w="90" w:type="dxa"/>
              <w:bottom w:w="40" w:type="dxa"/>
              <w:right w:w="90" w:type="dxa"/>
            </w:tcMar>
            <w:vAlign w:val="center"/>
          </w:tcPr>
          <w:p w14:paraId="441155CF"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lastRenderedPageBreak/>
              <w:t>5</w:t>
            </w:r>
          </w:p>
        </w:tc>
        <w:tc>
          <w:tcPr>
            <w:tcW w:w="1134" w:type="dxa"/>
            <w:shd w:val="clear" w:color="auto" w:fill="FFFFFF"/>
            <w:tcMar>
              <w:top w:w="40" w:type="dxa"/>
              <w:left w:w="90" w:type="dxa"/>
              <w:bottom w:w="40" w:type="dxa"/>
              <w:right w:w="90" w:type="dxa"/>
            </w:tcMar>
            <w:vAlign w:val="center"/>
          </w:tcPr>
          <w:p w14:paraId="6815D04C" w14:textId="6C6453F1"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3.1, 3.2, 3.3, 3.4, 6.1</w:t>
            </w:r>
          </w:p>
        </w:tc>
        <w:tc>
          <w:tcPr>
            <w:tcW w:w="1701" w:type="dxa"/>
            <w:shd w:val="clear" w:color="auto" w:fill="FFFFFF"/>
            <w:tcMar>
              <w:top w:w="40" w:type="dxa"/>
              <w:left w:w="90" w:type="dxa"/>
              <w:bottom w:w="40" w:type="dxa"/>
              <w:right w:w="90" w:type="dxa"/>
            </w:tcMar>
            <w:vAlign w:val="center"/>
          </w:tcPr>
          <w:p w14:paraId="27E4D53E" w14:textId="0E1A3143"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1, 2, 3.1(F), 3.2(F), 3.3(F), 3.4(F), 5, 6.1(T), 7, KT</w:t>
            </w:r>
          </w:p>
        </w:tc>
        <w:tc>
          <w:tcPr>
            <w:tcW w:w="2383" w:type="dxa"/>
            <w:shd w:val="clear" w:color="auto" w:fill="FFFFFF"/>
            <w:tcMar>
              <w:top w:w="40" w:type="dxa"/>
              <w:left w:w="90" w:type="dxa"/>
              <w:bottom w:w="40" w:type="dxa"/>
              <w:right w:w="90" w:type="dxa"/>
            </w:tcMar>
            <w:vAlign w:val="center"/>
          </w:tcPr>
          <w:p w14:paraId="10D57901"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b/>
                <w:color w:val="000000" w:themeColor="text1"/>
                <w:sz w:val="26"/>
                <w:szCs w:val="26"/>
              </w:rPr>
              <w:t>TC_WB_F5_U2_05</w:t>
            </w:r>
          </w:p>
          <w:p w14:paraId="688FC7CB"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spec: price = "" (các trường còn lại hợp lệ)</w:t>
            </w:r>
          </w:p>
        </w:tc>
        <w:tc>
          <w:tcPr>
            <w:tcW w:w="1450" w:type="dxa"/>
            <w:shd w:val="clear" w:color="auto" w:fill="FFFFFF"/>
            <w:tcMar>
              <w:top w:w="40" w:type="dxa"/>
              <w:left w:w="90" w:type="dxa"/>
              <w:bottom w:w="40" w:type="dxa"/>
              <w:right w:w="90" w:type="dxa"/>
            </w:tcMar>
            <w:vAlign w:val="center"/>
          </w:tcPr>
          <w:p w14:paraId="6EF0ABEE" w14:textId="5ACEDCFB"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E3: Giá phòng phải từ 200, 000 đến 50, 000, 000 VNĐ</w:t>
            </w:r>
          </w:p>
        </w:tc>
        <w:tc>
          <w:tcPr>
            <w:tcW w:w="3600" w:type="dxa"/>
            <w:shd w:val="clear" w:color="auto" w:fill="FFFFFF"/>
            <w:tcMar>
              <w:top w:w="40" w:type="dxa"/>
              <w:left w:w="90" w:type="dxa"/>
              <w:bottom w:w="40" w:type="dxa"/>
              <w:right w:w="90" w:type="dxa"/>
            </w:tcMar>
            <w:vAlign w:val="center"/>
          </w:tcPr>
          <w:p w14:paraId="2200CCF6" w14:textId="402FCA83"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 xml:space="preserve">Giá để trống (điều kiện 6.1: </w:t>
            </w:r>
            <w:proofErr w:type="gramStart"/>
            <w:r w:rsidRPr="00877C30">
              <w:rPr>
                <w:rFonts w:cs="Times New Roman"/>
                <w:color w:val="000000" w:themeColor="text1"/>
                <w:sz w:val="26"/>
                <w:szCs w:val="26"/>
              </w:rPr>
              <w:t>spec.price</w:t>
            </w:r>
            <w:proofErr w:type="gramEnd"/>
            <w:r w:rsidRPr="00877C30">
              <w:rPr>
                <w:rFonts w:cs="Times New Roman"/>
                <w:color w:val="000000" w:themeColor="text1"/>
                <w:sz w:val="26"/>
                <w:szCs w:val="26"/>
              </w:rPr>
              <w:t xml:space="preserve"> === "" đúng), nên thực hiện nút 7 và trả về "E3".</w:t>
            </w:r>
          </w:p>
          <w:p w14:paraId="13C3CAD1" w14:textId="7095D2D9"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Nguồn: Mục 3.9.2 (Giá niêm yết 200, 000–50, 000, 000) và 3.9.4 (Ngoại lệ 3).</w:t>
            </w:r>
          </w:p>
        </w:tc>
      </w:tr>
      <w:tr w:rsidR="00C23719" w:rsidRPr="00877C30" w14:paraId="7D7149E2" w14:textId="77777777" w:rsidTr="001D45C0">
        <w:trPr>
          <w:cantSplit/>
          <w:jc w:val="center"/>
        </w:trPr>
        <w:tc>
          <w:tcPr>
            <w:tcW w:w="846" w:type="dxa"/>
            <w:shd w:val="clear" w:color="auto" w:fill="FFFFFF"/>
            <w:tcMar>
              <w:top w:w="40" w:type="dxa"/>
              <w:left w:w="90" w:type="dxa"/>
              <w:bottom w:w="40" w:type="dxa"/>
              <w:right w:w="90" w:type="dxa"/>
            </w:tcMar>
            <w:vAlign w:val="center"/>
          </w:tcPr>
          <w:p w14:paraId="4C402EBB"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6</w:t>
            </w:r>
          </w:p>
        </w:tc>
        <w:tc>
          <w:tcPr>
            <w:tcW w:w="1134" w:type="dxa"/>
            <w:shd w:val="clear" w:color="auto" w:fill="FFFFFF"/>
            <w:tcMar>
              <w:top w:w="40" w:type="dxa"/>
              <w:left w:w="90" w:type="dxa"/>
              <w:bottom w:w="40" w:type="dxa"/>
              <w:right w:w="90" w:type="dxa"/>
            </w:tcMar>
            <w:vAlign w:val="center"/>
          </w:tcPr>
          <w:p w14:paraId="554DACED" w14:textId="0ACFAE95"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3.1, 3.2, 3.3, 3.4, 6.1, 6.2</w:t>
            </w:r>
          </w:p>
        </w:tc>
        <w:tc>
          <w:tcPr>
            <w:tcW w:w="1701" w:type="dxa"/>
            <w:shd w:val="clear" w:color="auto" w:fill="FFFFFF"/>
            <w:tcMar>
              <w:top w:w="40" w:type="dxa"/>
              <w:left w:w="90" w:type="dxa"/>
              <w:bottom w:w="40" w:type="dxa"/>
              <w:right w:w="90" w:type="dxa"/>
            </w:tcMar>
            <w:vAlign w:val="center"/>
          </w:tcPr>
          <w:p w14:paraId="1FEFD6A4" w14:textId="287FDD64"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1, 2, 3.1(F), 3.2(F), 3.3(F), 3.4(F), 5, 6.1(F), 6.2(T), 7, KT</w:t>
            </w:r>
          </w:p>
        </w:tc>
        <w:tc>
          <w:tcPr>
            <w:tcW w:w="2383" w:type="dxa"/>
            <w:shd w:val="clear" w:color="auto" w:fill="FFFFFF"/>
            <w:tcMar>
              <w:top w:w="40" w:type="dxa"/>
              <w:left w:w="90" w:type="dxa"/>
              <w:bottom w:w="40" w:type="dxa"/>
              <w:right w:w="90" w:type="dxa"/>
            </w:tcMar>
            <w:vAlign w:val="center"/>
          </w:tcPr>
          <w:p w14:paraId="4F0A238D"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b/>
                <w:color w:val="000000" w:themeColor="text1"/>
                <w:sz w:val="26"/>
                <w:szCs w:val="26"/>
              </w:rPr>
              <w:t>TC_WB_F5_U2_06</w:t>
            </w:r>
          </w:p>
          <w:p w14:paraId="5302A71F"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spec: price = "abc" (các trường còn lại hợp lệ)</w:t>
            </w:r>
          </w:p>
        </w:tc>
        <w:tc>
          <w:tcPr>
            <w:tcW w:w="1450" w:type="dxa"/>
            <w:shd w:val="clear" w:color="auto" w:fill="FFFFFF"/>
            <w:tcMar>
              <w:top w:w="40" w:type="dxa"/>
              <w:left w:w="90" w:type="dxa"/>
              <w:bottom w:w="40" w:type="dxa"/>
              <w:right w:w="90" w:type="dxa"/>
            </w:tcMar>
            <w:vAlign w:val="center"/>
          </w:tcPr>
          <w:p w14:paraId="27D2345E" w14:textId="43457BFF"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E3: Giá phòng phải từ 200, 000 đến 50, 000, 000 VNĐ</w:t>
            </w:r>
          </w:p>
        </w:tc>
        <w:tc>
          <w:tcPr>
            <w:tcW w:w="3600" w:type="dxa"/>
            <w:shd w:val="clear" w:color="auto" w:fill="FFFFFF"/>
            <w:tcMar>
              <w:top w:w="40" w:type="dxa"/>
              <w:left w:w="90" w:type="dxa"/>
              <w:bottom w:w="40" w:type="dxa"/>
              <w:right w:w="90" w:type="dxa"/>
            </w:tcMar>
            <w:vAlign w:val="center"/>
          </w:tcPr>
          <w:p w14:paraId="462FC766" w14:textId="2977F1CB"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Giá "abc" không phải số (điều kiện 6.2: isNaN(price) đúng), nên thực hiện nút 7 và trả về "E3".</w:t>
            </w:r>
          </w:p>
          <w:p w14:paraId="3201784F" w14:textId="64711E8E"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Nguồn: Mục 3.9.2 (Giá niêm yết 200, 000–50, 000, 000) và 3.9.4 (Ngoại lệ 3).</w:t>
            </w:r>
          </w:p>
        </w:tc>
      </w:tr>
      <w:tr w:rsidR="00C23719" w:rsidRPr="00877C30" w14:paraId="7177D0C5" w14:textId="77777777" w:rsidTr="001D45C0">
        <w:trPr>
          <w:cantSplit/>
          <w:jc w:val="center"/>
        </w:trPr>
        <w:tc>
          <w:tcPr>
            <w:tcW w:w="846" w:type="dxa"/>
            <w:shd w:val="clear" w:color="auto" w:fill="FFFFFF"/>
            <w:tcMar>
              <w:top w:w="40" w:type="dxa"/>
              <w:left w:w="90" w:type="dxa"/>
              <w:bottom w:w="40" w:type="dxa"/>
              <w:right w:w="90" w:type="dxa"/>
            </w:tcMar>
            <w:vAlign w:val="center"/>
          </w:tcPr>
          <w:p w14:paraId="7E2C6579"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7</w:t>
            </w:r>
          </w:p>
        </w:tc>
        <w:tc>
          <w:tcPr>
            <w:tcW w:w="1134" w:type="dxa"/>
            <w:shd w:val="clear" w:color="auto" w:fill="FFFFFF"/>
            <w:tcMar>
              <w:top w:w="40" w:type="dxa"/>
              <w:left w:w="90" w:type="dxa"/>
              <w:bottom w:w="40" w:type="dxa"/>
              <w:right w:w="90" w:type="dxa"/>
            </w:tcMar>
            <w:vAlign w:val="center"/>
          </w:tcPr>
          <w:p w14:paraId="083DD543" w14:textId="7BC63865"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3.1, 3.2, 3.3, 3.4, 6.1, 6.2, 6.3</w:t>
            </w:r>
          </w:p>
        </w:tc>
        <w:tc>
          <w:tcPr>
            <w:tcW w:w="1701" w:type="dxa"/>
            <w:shd w:val="clear" w:color="auto" w:fill="FFFFFF"/>
            <w:tcMar>
              <w:top w:w="40" w:type="dxa"/>
              <w:left w:w="90" w:type="dxa"/>
              <w:bottom w:w="40" w:type="dxa"/>
              <w:right w:w="90" w:type="dxa"/>
            </w:tcMar>
            <w:vAlign w:val="center"/>
          </w:tcPr>
          <w:p w14:paraId="472B1A05" w14:textId="127553F3"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1, 2, 3.1(F), 3.2(F), 3.3(F), 3.4(F), 5, 6.1(F), 6.2(F), 6.3(T), 7, KT</w:t>
            </w:r>
          </w:p>
        </w:tc>
        <w:tc>
          <w:tcPr>
            <w:tcW w:w="2383" w:type="dxa"/>
            <w:shd w:val="clear" w:color="auto" w:fill="FFFFFF"/>
            <w:tcMar>
              <w:top w:w="40" w:type="dxa"/>
              <w:left w:w="90" w:type="dxa"/>
              <w:bottom w:w="40" w:type="dxa"/>
              <w:right w:w="90" w:type="dxa"/>
            </w:tcMar>
            <w:vAlign w:val="center"/>
          </w:tcPr>
          <w:p w14:paraId="5B9211E0"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b/>
                <w:color w:val="000000" w:themeColor="text1"/>
                <w:sz w:val="26"/>
                <w:szCs w:val="26"/>
              </w:rPr>
              <w:t>TC_WB_F5_U2_07</w:t>
            </w:r>
          </w:p>
          <w:p w14:paraId="0DC492F9"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spec: price = 199999 (các trường còn lại hợp lệ)</w:t>
            </w:r>
          </w:p>
        </w:tc>
        <w:tc>
          <w:tcPr>
            <w:tcW w:w="1450" w:type="dxa"/>
            <w:shd w:val="clear" w:color="auto" w:fill="FFFFFF"/>
            <w:tcMar>
              <w:top w:w="40" w:type="dxa"/>
              <w:left w:w="90" w:type="dxa"/>
              <w:bottom w:w="40" w:type="dxa"/>
              <w:right w:w="90" w:type="dxa"/>
            </w:tcMar>
            <w:vAlign w:val="center"/>
          </w:tcPr>
          <w:p w14:paraId="494710B4" w14:textId="4496E093"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E3: Giá phòng phải từ 200, 000 đến 50, 000, 000 VNĐ</w:t>
            </w:r>
          </w:p>
        </w:tc>
        <w:tc>
          <w:tcPr>
            <w:tcW w:w="3600" w:type="dxa"/>
            <w:shd w:val="clear" w:color="auto" w:fill="FFFFFF"/>
            <w:tcMar>
              <w:top w:w="40" w:type="dxa"/>
              <w:left w:w="90" w:type="dxa"/>
              <w:bottom w:w="40" w:type="dxa"/>
              <w:right w:w="90" w:type="dxa"/>
            </w:tcMar>
            <w:vAlign w:val="center"/>
          </w:tcPr>
          <w:p w14:paraId="4658B6B6" w14:textId="4E97B42B"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Giá 199, 999 nhỏ hơn 200, 000 (điều kiện 6.3: price &lt; 200000 đúng), nên thực hiện nút 7 và trả về "E3".</w:t>
            </w:r>
          </w:p>
          <w:p w14:paraId="54663E7B" w14:textId="442CAFD5"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Nguồn: Mục 3.9.2 (Giá niêm yết 200, 000–50, 000, 000) và 3.9.4 (Ngoại lệ 3).</w:t>
            </w:r>
          </w:p>
        </w:tc>
      </w:tr>
      <w:tr w:rsidR="00C23719" w:rsidRPr="00877C30" w14:paraId="3E0CAD68" w14:textId="77777777" w:rsidTr="001D45C0">
        <w:trPr>
          <w:cantSplit/>
          <w:jc w:val="center"/>
        </w:trPr>
        <w:tc>
          <w:tcPr>
            <w:tcW w:w="846" w:type="dxa"/>
            <w:shd w:val="clear" w:color="auto" w:fill="FFFFFF"/>
            <w:tcMar>
              <w:top w:w="40" w:type="dxa"/>
              <w:left w:w="90" w:type="dxa"/>
              <w:bottom w:w="40" w:type="dxa"/>
              <w:right w:w="90" w:type="dxa"/>
            </w:tcMar>
            <w:vAlign w:val="center"/>
          </w:tcPr>
          <w:p w14:paraId="1C90F879"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lastRenderedPageBreak/>
              <w:t>8</w:t>
            </w:r>
          </w:p>
        </w:tc>
        <w:tc>
          <w:tcPr>
            <w:tcW w:w="1134" w:type="dxa"/>
            <w:shd w:val="clear" w:color="auto" w:fill="FFFFFF"/>
            <w:tcMar>
              <w:top w:w="40" w:type="dxa"/>
              <w:left w:w="90" w:type="dxa"/>
              <w:bottom w:w="40" w:type="dxa"/>
              <w:right w:w="90" w:type="dxa"/>
            </w:tcMar>
            <w:vAlign w:val="center"/>
          </w:tcPr>
          <w:p w14:paraId="00990ACF" w14:textId="7BE6E791"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3.1, 3.2, 3.3, 3.4, 6.1, 6.2, 6.3, 6.4</w:t>
            </w:r>
          </w:p>
        </w:tc>
        <w:tc>
          <w:tcPr>
            <w:tcW w:w="1701" w:type="dxa"/>
            <w:shd w:val="clear" w:color="auto" w:fill="FFFFFF"/>
            <w:tcMar>
              <w:top w:w="40" w:type="dxa"/>
              <w:left w:w="90" w:type="dxa"/>
              <w:bottom w:w="40" w:type="dxa"/>
              <w:right w:w="90" w:type="dxa"/>
            </w:tcMar>
            <w:vAlign w:val="center"/>
          </w:tcPr>
          <w:p w14:paraId="0A405A4E" w14:textId="54E591A5"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1, 2, 3.1(F), 3.2(F), 3.3(F), 3.4(F), 5, 6.1(F), 6.2(F), 6.3(F), 6.4(T), 7, KT</w:t>
            </w:r>
          </w:p>
        </w:tc>
        <w:tc>
          <w:tcPr>
            <w:tcW w:w="2383" w:type="dxa"/>
            <w:shd w:val="clear" w:color="auto" w:fill="FFFFFF"/>
            <w:tcMar>
              <w:top w:w="40" w:type="dxa"/>
              <w:left w:w="90" w:type="dxa"/>
              <w:bottom w:w="40" w:type="dxa"/>
              <w:right w:w="90" w:type="dxa"/>
            </w:tcMar>
            <w:vAlign w:val="center"/>
          </w:tcPr>
          <w:p w14:paraId="61D5112A"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b/>
                <w:color w:val="000000" w:themeColor="text1"/>
                <w:sz w:val="26"/>
                <w:szCs w:val="26"/>
              </w:rPr>
              <w:t>TC_WB_F5_U2_08</w:t>
            </w:r>
          </w:p>
          <w:p w14:paraId="460071C1"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spec: price = 50000001 (các trường còn lại hợp lệ)</w:t>
            </w:r>
          </w:p>
        </w:tc>
        <w:tc>
          <w:tcPr>
            <w:tcW w:w="1450" w:type="dxa"/>
            <w:shd w:val="clear" w:color="auto" w:fill="FFFFFF"/>
            <w:tcMar>
              <w:top w:w="40" w:type="dxa"/>
              <w:left w:w="90" w:type="dxa"/>
              <w:bottom w:w="40" w:type="dxa"/>
              <w:right w:w="90" w:type="dxa"/>
            </w:tcMar>
            <w:vAlign w:val="center"/>
          </w:tcPr>
          <w:p w14:paraId="1A18D414" w14:textId="44E65CFC"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E3: Giá phòng phải từ 200, 000 đến 50, 000, 000 VNĐ</w:t>
            </w:r>
          </w:p>
        </w:tc>
        <w:tc>
          <w:tcPr>
            <w:tcW w:w="3600" w:type="dxa"/>
            <w:shd w:val="clear" w:color="auto" w:fill="FFFFFF"/>
            <w:tcMar>
              <w:top w:w="40" w:type="dxa"/>
              <w:left w:w="90" w:type="dxa"/>
              <w:bottom w:w="40" w:type="dxa"/>
              <w:right w:w="90" w:type="dxa"/>
            </w:tcMar>
            <w:vAlign w:val="center"/>
          </w:tcPr>
          <w:p w14:paraId="458CCA5F" w14:textId="4EC4993B"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Giá 50, 000, 001 lớn hơn 50, 000, 000 (điều kiện 6.4: price &gt; 50000000 đúng), nên thực hiện nút 7 và trả về "E3".</w:t>
            </w:r>
          </w:p>
          <w:p w14:paraId="453C86D0" w14:textId="2C60B133"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Nguồn: Mục 3.9.2 (Giá niêm yết 200, 000–50, 000, 000) và 3.9.4 (Ngoại lệ 3).</w:t>
            </w:r>
          </w:p>
        </w:tc>
      </w:tr>
      <w:tr w:rsidR="00C23719" w:rsidRPr="00877C30" w14:paraId="01D42FF1" w14:textId="77777777" w:rsidTr="001D45C0">
        <w:trPr>
          <w:cantSplit/>
          <w:jc w:val="center"/>
        </w:trPr>
        <w:tc>
          <w:tcPr>
            <w:tcW w:w="846" w:type="dxa"/>
            <w:shd w:val="clear" w:color="auto" w:fill="FFFFFF"/>
            <w:tcMar>
              <w:top w:w="40" w:type="dxa"/>
              <w:left w:w="90" w:type="dxa"/>
              <w:bottom w:w="40" w:type="dxa"/>
              <w:right w:w="90" w:type="dxa"/>
            </w:tcMar>
            <w:vAlign w:val="center"/>
          </w:tcPr>
          <w:p w14:paraId="07655271"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9</w:t>
            </w:r>
          </w:p>
        </w:tc>
        <w:tc>
          <w:tcPr>
            <w:tcW w:w="1134" w:type="dxa"/>
            <w:shd w:val="clear" w:color="auto" w:fill="FFFFFF"/>
            <w:tcMar>
              <w:top w:w="40" w:type="dxa"/>
              <w:left w:w="90" w:type="dxa"/>
              <w:bottom w:w="40" w:type="dxa"/>
              <w:right w:w="90" w:type="dxa"/>
            </w:tcMar>
            <w:vAlign w:val="center"/>
          </w:tcPr>
          <w:p w14:paraId="55185C7E" w14:textId="793ECF56"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3.1, 3.2, 3.3, 3.4, 6.1, 6.2, 6.3, 6.4, 9.1</w:t>
            </w:r>
          </w:p>
        </w:tc>
        <w:tc>
          <w:tcPr>
            <w:tcW w:w="1701" w:type="dxa"/>
            <w:shd w:val="clear" w:color="auto" w:fill="FFFFFF"/>
            <w:tcMar>
              <w:top w:w="40" w:type="dxa"/>
              <w:left w:w="90" w:type="dxa"/>
              <w:bottom w:w="40" w:type="dxa"/>
              <w:right w:w="90" w:type="dxa"/>
            </w:tcMar>
            <w:vAlign w:val="center"/>
          </w:tcPr>
          <w:p w14:paraId="22A12465" w14:textId="627DDBD9"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1, 2, 3.1(F), 3.2(F), 3.3(F), 3.4(F), 5, 6.1(F), 6.2(F), 6.3(F), 6.4(F), 8, 9.1(T), 10, KT</w:t>
            </w:r>
          </w:p>
        </w:tc>
        <w:tc>
          <w:tcPr>
            <w:tcW w:w="2383" w:type="dxa"/>
            <w:shd w:val="clear" w:color="auto" w:fill="FFFFFF"/>
            <w:tcMar>
              <w:top w:w="40" w:type="dxa"/>
              <w:left w:w="90" w:type="dxa"/>
              <w:bottom w:w="40" w:type="dxa"/>
              <w:right w:w="90" w:type="dxa"/>
            </w:tcMar>
            <w:vAlign w:val="center"/>
          </w:tcPr>
          <w:p w14:paraId="1AFDE945"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b/>
                <w:color w:val="000000" w:themeColor="text1"/>
                <w:sz w:val="26"/>
                <w:szCs w:val="26"/>
              </w:rPr>
              <w:t>TC_WB_F5_U2_09</w:t>
            </w:r>
          </w:p>
          <w:p w14:paraId="19EAC6D9"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spec: capacity = "" (các trường còn lại hợp lệ)</w:t>
            </w:r>
          </w:p>
        </w:tc>
        <w:tc>
          <w:tcPr>
            <w:tcW w:w="1450" w:type="dxa"/>
            <w:shd w:val="clear" w:color="auto" w:fill="FFFFFF"/>
            <w:tcMar>
              <w:top w:w="40" w:type="dxa"/>
              <w:left w:w="90" w:type="dxa"/>
              <w:bottom w:w="40" w:type="dxa"/>
              <w:right w:w="90" w:type="dxa"/>
            </w:tcMar>
            <w:vAlign w:val="center"/>
          </w:tcPr>
          <w:p w14:paraId="5EDB30F2"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E4: Sức chứa phòng phải từ 1 đến 8 người</w:t>
            </w:r>
          </w:p>
        </w:tc>
        <w:tc>
          <w:tcPr>
            <w:tcW w:w="3600" w:type="dxa"/>
            <w:shd w:val="clear" w:color="auto" w:fill="FFFFFF"/>
            <w:tcMar>
              <w:top w:w="40" w:type="dxa"/>
              <w:left w:w="90" w:type="dxa"/>
              <w:bottom w:w="40" w:type="dxa"/>
              <w:right w:w="90" w:type="dxa"/>
            </w:tcMar>
            <w:vAlign w:val="center"/>
          </w:tcPr>
          <w:p w14:paraId="19F1A402" w14:textId="4CEC0FFC"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 xml:space="preserve">Sức chứa để trống (điều kiện 9.1: </w:t>
            </w:r>
            <w:proofErr w:type="gramStart"/>
            <w:r w:rsidRPr="00877C30">
              <w:rPr>
                <w:rFonts w:cs="Times New Roman"/>
                <w:color w:val="000000" w:themeColor="text1"/>
                <w:sz w:val="26"/>
                <w:szCs w:val="26"/>
              </w:rPr>
              <w:t>spec.capacity</w:t>
            </w:r>
            <w:proofErr w:type="gramEnd"/>
            <w:r w:rsidRPr="00877C30">
              <w:rPr>
                <w:rFonts w:cs="Times New Roman"/>
                <w:color w:val="000000" w:themeColor="text1"/>
                <w:sz w:val="26"/>
                <w:szCs w:val="26"/>
              </w:rPr>
              <w:t xml:space="preserve"> === "" đúng), nên thực hiện nút 10 và trả về "E4".</w:t>
            </w:r>
          </w:p>
          <w:p w14:paraId="662DB060"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Nguồn: Mục 3.9.2 (Sức chứa 1–8 người) và 3.9.4 (Ngoại lệ 4).</w:t>
            </w:r>
          </w:p>
        </w:tc>
      </w:tr>
      <w:tr w:rsidR="00C23719" w:rsidRPr="00877C30" w14:paraId="613559A2" w14:textId="77777777" w:rsidTr="001D45C0">
        <w:trPr>
          <w:cantSplit/>
          <w:jc w:val="center"/>
        </w:trPr>
        <w:tc>
          <w:tcPr>
            <w:tcW w:w="846" w:type="dxa"/>
            <w:shd w:val="clear" w:color="auto" w:fill="FFFFFF"/>
            <w:tcMar>
              <w:top w:w="40" w:type="dxa"/>
              <w:left w:w="90" w:type="dxa"/>
              <w:bottom w:w="40" w:type="dxa"/>
              <w:right w:w="90" w:type="dxa"/>
            </w:tcMar>
            <w:vAlign w:val="center"/>
          </w:tcPr>
          <w:p w14:paraId="443FD497"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10</w:t>
            </w:r>
          </w:p>
        </w:tc>
        <w:tc>
          <w:tcPr>
            <w:tcW w:w="1134" w:type="dxa"/>
            <w:shd w:val="clear" w:color="auto" w:fill="FFFFFF"/>
            <w:tcMar>
              <w:top w:w="40" w:type="dxa"/>
              <w:left w:w="90" w:type="dxa"/>
              <w:bottom w:w="40" w:type="dxa"/>
              <w:right w:w="90" w:type="dxa"/>
            </w:tcMar>
            <w:vAlign w:val="center"/>
          </w:tcPr>
          <w:p w14:paraId="5FCB8CDB" w14:textId="735B237D"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3.1, 3.2, 3.3, 3.4, 6.1, 6.2, 6.3, 6.4, 9.1, 9.2</w:t>
            </w:r>
          </w:p>
        </w:tc>
        <w:tc>
          <w:tcPr>
            <w:tcW w:w="1701" w:type="dxa"/>
            <w:shd w:val="clear" w:color="auto" w:fill="FFFFFF"/>
            <w:tcMar>
              <w:top w:w="40" w:type="dxa"/>
              <w:left w:w="90" w:type="dxa"/>
              <w:bottom w:w="40" w:type="dxa"/>
              <w:right w:w="90" w:type="dxa"/>
            </w:tcMar>
            <w:vAlign w:val="center"/>
          </w:tcPr>
          <w:p w14:paraId="1EE7A2E6" w14:textId="2793C056"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1, 2, 3.1(F), 3.2(F), 3.3(F), 3.4(F), 5, 6.1(F), 6.2(F), 6.3(F), 6.4(F), 8, 9.1(F), 9.2(T), 10, KT</w:t>
            </w:r>
          </w:p>
        </w:tc>
        <w:tc>
          <w:tcPr>
            <w:tcW w:w="2383" w:type="dxa"/>
            <w:shd w:val="clear" w:color="auto" w:fill="FFFFFF"/>
            <w:tcMar>
              <w:top w:w="40" w:type="dxa"/>
              <w:left w:w="90" w:type="dxa"/>
              <w:bottom w:w="40" w:type="dxa"/>
              <w:right w:w="90" w:type="dxa"/>
            </w:tcMar>
            <w:vAlign w:val="center"/>
          </w:tcPr>
          <w:p w14:paraId="37611644"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b/>
                <w:color w:val="000000" w:themeColor="text1"/>
                <w:sz w:val="26"/>
                <w:szCs w:val="26"/>
              </w:rPr>
              <w:t>TC_WB_F5_U2_10</w:t>
            </w:r>
          </w:p>
          <w:p w14:paraId="229FF7D6"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spec: capacity = "abc" (các trường còn lại hợp lệ)</w:t>
            </w:r>
          </w:p>
        </w:tc>
        <w:tc>
          <w:tcPr>
            <w:tcW w:w="1450" w:type="dxa"/>
            <w:shd w:val="clear" w:color="auto" w:fill="FFFFFF"/>
            <w:tcMar>
              <w:top w:w="40" w:type="dxa"/>
              <w:left w:w="90" w:type="dxa"/>
              <w:bottom w:w="40" w:type="dxa"/>
              <w:right w:w="90" w:type="dxa"/>
            </w:tcMar>
            <w:vAlign w:val="center"/>
          </w:tcPr>
          <w:p w14:paraId="6DF38B01"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E4: Sức chứa phòng phải từ 1 đến 8 người</w:t>
            </w:r>
          </w:p>
        </w:tc>
        <w:tc>
          <w:tcPr>
            <w:tcW w:w="3600" w:type="dxa"/>
            <w:shd w:val="clear" w:color="auto" w:fill="FFFFFF"/>
            <w:tcMar>
              <w:top w:w="40" w:type="dxa"/>
              <w:left w:w="90" w:type="dxa"/>
              <w:bottom w:w="40" w:type="dxa"/>
              <w:right w:w="90" w:type="dxa"/>
            </w:tcMar>
            <w:vAlign w:val="center"/>
          </w:tcPr>
          <w:p w14:paraId="3328A365" w14:textId="5B548D5D"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Sức chứa "abc" không phải số nguyên (điều kiện 9.2</w:t>
            </w:r>
            <w:proofErr w:type="gramStart"/>
            <w:r w:rsidRPr="00877C30">
              <w:rPr>
                <w:rFonts w:cs="Times New Roman"/>
                <w:color w:val="000000" w:themeColor="text1"/>
                <w:sz w:val="26"/>
                <w:szCs w:val="26"/>
              </w:rPr>
              <w:t>: !</w:t>
            </w:r>
            <w:proofErr w:type="gramEnd"/>
            <w:r w:rsidRPr="00877C30">
              <w:rPr>
                <w:rFonts w:cs="Times New Roman"/>
                <w:color w:val="000000" w:themeColor="text1"/>
                <w:sz w:val="26"/>
                <w:szCs w:val="26"/>
              </w:rPr>
              <w:t>Number.isInteger(capacity) đúng), nên thực hiện nút 10 và trả về "E4".</w:t>
            </w:r>
          </w:p>
          <w:p w14:paraId="39112140"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Nguồn: Mục 3.9.2 (Sức chứa 1–8 người) và 3.9.4 (Ngoại lệ 4).</w:t>
            </w:r>
          </w:p>
        </w:tc>
      </w:tr>
      <w:tr w:rsidR="00C23719" w:rsidRPr="00877C30" w14:paraId="0C6AB046" w14:textId="77777777" w:rsidTr="001D45C0">
        <w:trPr>
          <w:cantSplit/>
          <w:jc w:val="center"/>
        </w:trPr>
        <w:tc>
          <w:tcPr>
            <w:tcW w:w="846" w:type="dxa"/>
            <w:shd w:val="clear" w:color="auto" w:fill="FFFFFF"/>
            <w:tcMar>
              <w:top w:w="40" w:type="dxa"/>
              <w:left w:w="90" w:type="dxa"/>
              <w:bottom w:w="40" w:type="dxa"/>
              <w:right w:w="90" w:type="dxa"/>
            </w:tcMar>
            <w:vAlign w:val="center"/>
          </w:tcPr>
          <w:p w14:paraId="56BC7D55"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lastRenderedPageBreak/>
              <w:t>11</w:t>
            </w:r>
          </w:p>
        </w:tc>
        <w:tc>
          <w:tcPr>
            <w:tcW w:w="1134" w:type="dxa"/>
            <w:shd w:val="clear" w:color="auto" w:fill="FFFFFF"/>
            <w:tcMar>
              <w:top w:w="40" w:type="dxa"/>
              <w:left w:w="90" w:type="dxa"/>
              <w:bottom w:w="40" w:type="dxa"/>
              <w:right w:w="90" w:type="dxa"/>
            </w:tcMar>
            <w:vAlign w:val="center"/>
          </w:tcPr>
          <w:p w14:paraId="18210BC9" w14:textId="3B77D072"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3.1, 3.2, 3.3, 3.4, 6.1, 6.2, 6.3, 6.4, 9.1, 9.2, 9.3</w:t>
            </w:r>
          </w:p>
        </w:tc>
        <w:tc>
          <w:tcPr>
            <w:tcW w:w="1701" w:type="dxa"/>
            <w:shd w:val="clear" w:color="auto" w:fill="FFFFFF"/>
            <w:tcMar>
              <w:top w:w="40" w:type="dxa"/>
              <w:left w:w="90" w:type="dxa"/>
              <w:bottom w:w="40" w:type="dxa"/>
              <w:right w:w="90" w:type="dxa"/>
            </w:tcMar>
            <w:vAlign w:val="center"/>
          </w:tcPr>
          <w:p w14:paraId="46CDD2B2" w14:textId="38A1410D"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1, 2, 3.1(F), 3.2(F), 3.3(F), 3.4(F), 5, 6.1(F), 6.2(F), 6.3(F), 6.4(F), 8, 9.1(F), 9.2(F), 9.3(T), 10, KT</w:t>
            </w:r>
          </w:p>
        </w:tc>
        <w:tc>
          <w:tcPr>
            <w:tcW w:w="2383" w:type="dxa"/>
            <w:shd w:val="clear" w:color="auto" w:fill="FFFFFF"/>
            <w:tcMar>
              <w:top w:w="40" w:type="dxa"/>
              <w:left w:w="90" w:type="dxa"/>
              <w:bottom w:w="40" w:type="dxa"/>
              <w:right w:w="90" w:type="dxa"/>
            </w:tcMar>
            <w:vAlign w:val="center"/>
          </w:tcPr>
          <w:p w14:paraId="6118C4BD"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b/>
                <w:color w:val="000000" w:themeColor="text1"/>
                <w:sz w:val="26"/>
                <w:szCs w:val="26"/>
              </w:rPr>
              <w:t>TC_WB_F5_U2_11</w:t>
            </w:r>
          </w:p>
          <w:p w14:paraId="0E406AD8"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spec: capacity = 0 (các trường còn lại hợp lệ)</w:t>
            </w:r>
          </w:p>
        </w:tc>
        <w:tc>
          <w:tcPr>
            <w:tcW w:w="1450" w:type="dxa"/>
            <w:shd w:val="clear" w:color="auto" w:fill="FFFFFF"/>
            <w:tcMar>
              <w:top w:w="40" w:type="dxa"/>
              <w:left w:w="90" w:type="dxa"/>
              <w:bottom w:w="40" w:type="dxa"/>
              <w:right w:w="90" w:type="dxa"/>
            </w:tcMar>
            <w:vAlign w:val="center"/>
          </w:tcPr>
          <w:p w14:paraId="584F8E53"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E4: Sức chứa phòng phải từ 1 đến 8 người</w:t>
            </w:r>
          </w:p>
        </w:tc>
        <w:tc>
          <w:tcPr>
            <w:tcW w:w="3600" w:type="dxa"/>
            <w:shd w:val="clear" w:color="auto" w:fill="FFFFFF"/>
            <w:tcMar>
              <w:top w:w="40" w:type="dxa"/>
              <w:left w:w="90" w:type="dxa"/>
              <w:bottom w:w="40" w:type="dxa"/>
              <w:right w:w="90" w:type="dxa"/>
            </w:tcMar>
            <w:vAlign w:val="center"/>
          </w:tcPr>
          <w:p w14:paraId="7F13E648" w14:textId="42654378"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Sức chứa 0 nhỏ hơn 1 (điều kiện 9.3: capacity &lt; 1 đúng), nên thực hiện nút 10 và trả về "E4".</w:t>
            </w:r>
          </w:p>
          <w:p w14:paraId="39765A15"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Nguồn: Mục 3.9.2 (Sức chứa 1–8 người) và 3.9.4 (Ngoại lệ 4).</w:t>
            </w:r>
          </w:p>
        </w:tc>
      </w:tr>
      <w:tr w:rsidR="00C23719" w:rsidRPr="00877C30" w14:paraId="4A628505" w14:textId="77777777" w:rsidTr="001D45C0">
        <w:trPr>
          <w:cantSplit/>
          <w:jc w:val="center"/>
        </w:trPr>
        <w:tc>
          <w:tcPr>
            <w:tcW w:w="846" w:type="dxa"/>
            <w:shd w:val="clear" w:color="auto" w:fill="FFFFFF"/>
            <w:tcMar>
              <w:top w:w="40" w:type="dxa"/>
              <w:left w:w="90" w:type="dxa"/>
              <w:bottom w:w="40" w:type="dxa"/>
              <w:right w:w="90" w:type="dxa"/>
            </w:tcMar>
            <w:vAlign w:val="center"/>
          </w:tcPr>
          <w:p w14:paraId="73F91C55"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12</w:t>
            </w:r>
          </w:p>
        </w:tc>
        <w:tc>
          <w:tcPr>
            <w:tcW w:w="1134" w:type="dxa"/>
            <w:shd w:val="clear" w:color="auto" w:fill="FFFFFF"/>
            <w:tcMar>
              <w:top w:w="40" w:type="dxa"/>
              <w:left w:w="90" w:type="dxa"/>
              <w:bottom w:w="40" w:type="dxa"/>
              <w:right w:w="90" w:type="dxa"/>
            </w:tcMar>
            <w:vAlign w:val="center"/>
          </w:tcPr>
          <w:p w14:paraId="36C0DDD8" w14:textId="323A2075"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3.1, 3.2, 3.3, 3.4, 6.1, 6.2, 6.3, 6.4, 9.1, 9.2, 9.3, 9.4</w:t>
            </w:r>
          </w:p>
        </w:tc>
        <w:tc>
          <w:tcPr>
            <w:tcW w:w="1701" w:type="dxa"/>
            <w:shd w:val="clear" w:color="auto" w:fill="FFFFFF"/>
            <w:tcMar>
              <w:top w:w="40" w:type="dxa"/>
              <w:left w:w="90" w:type="dxa"/>
              <w:bottom w:w="40" w:type="dxa"/>
              <w:right w:w="90" w:type="dxa"/>
            </w:tcMar>
            <w:vAlign w:val="center"/>
          </w:tcPr>
          <w:p w14:paraId="200B6FC7" w14:textId="458F0B2B"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1, 2, 3.1(F), 3.2(F), 3.3(F), 3.4(F), 5, 6.1(F), 6.2(F), 6.3(F), 6.4(F), 8, 9.1(F), 9.2(F), 9.3(F), 9.4(T), 10, KT</w:t>
            </w:r>
          </w:p>
        </w:tc>
        <w:tc>
          <w:tcPr>
            <w:tcW w:w="2383" w:type="dxa"/>
            <w:shd w:val="clear" w:color="auto" w:fill="FFFFFF"/>
            <w:tcMar>
              <w:top w:w="40" w:type="dxa"/>
              <w:left w:w="90" w:type="dxa"/>
              <w:bottom w:w="40" w:type="dxa"/>
              <w:right w:w="90" w:type="dxa"/>
            </w:tcMar>
            <w:vAlign w:val="center"/>
          </w:tcPr>
          <w:p w14:paraId="71CBE3A1"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b/>
                <w:color w:val="000000" w:themeColor="text1"/>
                <w:sz w:val="26"/>
                <w:szCs w:val="26"/>
              </w:rPr>
              <w:t>TC_WB_F5_U2_12</w:t>
            </w:r>
          </w:p>
          <w:p w14:paraId="35E89C7D"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spec: capacity = 9 (các trường còn lại hợp lệ)</w:t>
            </w:r>
          </w:p>
        </w:tc>
        <w:tc>
          <w:tcPr>
            <w:tcW w:w="1450" w:type="dxa"/>
            <w:shd w:val="clear" w:color="auto" w:fill="FFFFFF"/>
            <w:tcMar>
              <w:top w:w="40" w:type="dxa"/>
              <w:left w:w="90" w:type="dxa"/>
              <w:bottom w:w="40" w:type="dxa"/>
              <w:right w:w="90" w:type="dxa"/>
            </w:tcMar>
            <w:vAlign w:val="center"/>
          </w:tcPr>
          <w:p w14:paraId="37C82AC6"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E4: Sức chứa phòng phải từ 1 đến 8 người</w:t>
            </w:r>
          </w:p>
        </w:tc>
        <w:tc>
          <w:tcPr>
            <w:tcW w:w="3600" w:type="dxa"/>
            <w:shd w:val="clear" w:color="auto" w:fill="FFFFFF"/>
            <w:tcMar>
              <w:top w:w="40" w:type="dxa"/>
              <w:left w:w="90" w:type="dxa"/>
              <w:bottom w:w="40" w:type="dxa"/>
              <w:right w:w="90" w:type="dxa"/>
            </w:tcMar>
            <w:vAlign w:val="center"/>
          </w:tcPr>
          <w:p w14:paraId="151DACB9" w14:textId="6A37EC5F"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Sức chứa 9 lớn hơn 8 (điều kiện 9.4: capacity &gt; 8 đúng), nên thực hiện nút 10 và trả về "E4".</w:t>
            </w:r>
          </w:p>
          <w:p w14:paraId="2E77F0ED"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Nguồn: Mục 3.9.2 (Sức chứa 1–8 người) và 3.9.4 (Ngoại lệ 4).</w:t>
            </w:r>
          </w:p>
        </w:tc>
      </w:tr>
      <w:tr w:rsidR="00C23719" w:rsidRPr="00877C30" w14:paraId="56A8164A" w14:textId="77777777" w:rsidTr="001D45C0">
        <w:trPr>
          <w:cantSplit/>
          <w:jc w:val="center"/>
        </w:trPr>
        <w:tc>
          <w:tcPr>
            <w:tcW w:w="846" w:type="dxa"/>
            <w:shd w:val="clear" w:color="auto" w:fill="FFFFFF"/>
            <w:tcMar>
              <w:top w:w="40" w:type="dxa"/>
              <w:left w:w="90" w:type="dxa"/>
              <w:bottom w:w="40" w:type="dxa"/>
              <w:right w:w="90" w:type="dxa"/>
            </w:tcMar>
            <w:vAlign w:val="center"/>
          </w:tcPr>
          <w:p w14:paraId="4095F140"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13</w:t>
            </w:r>
          </w:p>
        </w:tc>
        <w:tc>
          <w:tcPr>
            <w:tcW w:w="1134" w:type="dxa"/>
            <w:shd w:val="clear" w:color="auto" w:fill="FFFFFF"/>
            <w:tcMar>
              <w:top w:w="40" w:type="dxa"/>
              <w:left w:w="90" w:type="dxa"/>
              <w:bottom w:w="40" w:type="dxa"/>
              <w:right w:w="90" w:type="dxa"/>
            </w:tcMar>
            <w:vAlign w:val="center"/>
          </w:tcPr>
          <w:p w14:paraId="5354F552" w14:textId="33102545"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3.1, 3.2, 3.3, 3.4, 6.1, 6.2, 6.3, 6.4, 9.1, 9.2, 9.3, 9.4</w:t>
            </w:r>
          </w:p>
        </w:tc>
        <w:tc>
          <w:tcPr>
            <w:tcW w:w="1701" w:type="dxa"/>
            <w:shd w:val="clear" w:color="auto" w:fill="FFFFFF"/>
            <w:tcMar>
              <w:top w:w="40" w:type="dxa"/>
              <w:left w:w="90" w:type="dxa"/>
              <w:bottom w:w="40" w:type="dxa"/>
              <w:right w:w="90" w:type="dxa"/>
            </w:tcMar>
            <w:vAlign w:val="center"/>
          </w:tcPr>
          <w:p w14:paraId="7D543928" w14:textId="1E66DF07"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1, 2, 3.1(F), 3.2(F), 3.3(F), 3.4(F), 5, 6.1(F), 6.2(F), 6.3(F), 6.4(F), 8, 9.1(F), 9.2(F), 9.3(F), 9.4(F), 11, KT</w:t>
            </w:r>
          </w:p>
        </w:tc>
        <w:tc>
          <w:tcPr>
            <w:tcW w:w="2383" w:type="dxa"/>
            <w:shd w:val="clear" w:color="auto" w:fill="FFFFFF"/>
            <w:tcMar>
              <w:top w:w="40" w:type="dxa"/>
              <w:left w:w="90" w:type="dxa"/>
              <w:bottom w:w="40" w:type="dxa"/>
              <w:right w:w="90" w:type="dxa"/>
            </w:tcMar>
            <w:vAlign w:val="center"/>
          </w:tcPr>
          <w:p w14:paraId="2321A2BA"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b/>
                <w:color w:val="000000" w:themeColor="text1"/>
                <w:sz w:val="26"/>
                <w:szCs w:val="26"/>
              </w:rPr>
              <w:t>TC_WB_F5_U2_13</w:t>
            </w:r>
          </w:p>
          <w:p w14:paraId="5C6C8253"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spec hợp lệ đầy đủ</w:t>
            </w:r>
          </w:p>
        </w:tc>
        <w:tc>
          <w:tcPr>
            <w:tcW w:w="1450" w:type="dxa"/>
            <w:shd w:val="clear" w:color="auto" w:fill="FFFFFF"/>
            <w:tcMar>
              <w:top w:w="40" w:type="dxa"/>
              <w:left w:w="90" w:type="dxa"/>
              <w:bottom w:w="40" w:type="dxa"/>
              <w:right w:w="90" w:type="dxa"/>
            </w:tcMar>
            <w:vAlign w:val="center"/>
          </w:tcPr>
          <w:p w14:paraId="49D0924D"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Hợp lệ</w:t>
            </w:r>
          </w:p>
        </w:tc>
        <w:tc>
          <w:tcPr>
            <w:tcW w:w="3600" w:type="dxa"/>
            <w:shd w:val="clear" w:color="auto" w:fill="FFFFFF"/>
            <w:tcMar>
              <w:top w:w="40" w:type="dxa"/>
              <w:left w:w="90" w:type="dxa"/>
              <w:bottom w:w="40" w:type="dxa"/>
              <w:right w:w="90" w:type="dxa"/>
            </w:tcMar>
            <w:vAlign w:val="center"/>
          </w:tcPr>
          <w:p w14:paraId="6189803E" w14:textId="5A99ED25"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Tầng 3, giá 1, 200, 000 và sức chứa 2 đều nằm trong miền hợp lệ, nên thực hiện nút 11 và trả về "OK".</w:t>
            </w:r>
          </w:p>
          <w:p w14:paraId="7309B66B" w14:textId="48C2FD5C"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Nguồn: Tầng, giá và sức chứa đều nằm trong miền hợp lệ của mục 3.9.2.</w:t>
            </w:r>
          </w:p>
        </w:tc>
      </w:tr>
    </w:tbl>
    <w:p w14:paraId="096BF29F" w14:textId="77777777" w:rsidR="008C3580" w:rsidRPr="00877C30" w:rsidRDefault="00C23719" w:rsidP="00877C30">
      <w:pPr>
        <w:keepNext/>
        <w:spacing w:after="0" w:line="360" w:lineRule="auto"/>
        <w:jc w:val="both"/>
        <w:rPr>
          <w:rFonts w:cs="Times New Roman"/>
          <w:color w:val="000000" w:themeColor="text1"/>
        </w:rPr>
      </w:pPr>
      <w:r w:rsidRPr="00877C30">
        <w:rPr>
          <w:rFonts w:cs="Times New Roman"/>
          <w:b/>
          <w:color w:val="000000" w:themeColor="text1"/>
          <w:sz w:val="26"/>
          <w:szCs w:val="26"/>
        </w:rPr>
        <w:lastRenderedPageBreak/>
        <w:t>b) Kiểm thử dòng dữ liệu (độ đo All-p-use)</w:t>
      </w:r>
    </w:p>
    <w:p w14:paraId="0D477A28" w14:textId="3F174C30" w:rsidR="008C3580" w:rsidRPr="00877C30" w:rsidRDefault="00C23719" w:rsidP="00877C30">
      <w:pPr>
        <w:keepNext/>
        <w:spacing w:after="0" w:line="360" w:lineRule="auto"/>
        <w:jc w:val="both"/>
        <w:rPr>
          <w:rFonts w:cs="Times New Roman"/>
          <w:color w:val="000000" w:themeColor="text1"/>
        </w:rPr>
      </w:pPr>
      <w:r w:rsidRPr="00877C30">
        <w:rPr>
          <w:rFonts w:cs="Times New Roman"/>
          <w:color w:val="000000" w:themeColor="text1"/>
          <w:sz w:val="26"/>
          <w:szCs w:val="26"/>
        </w:rPr>
        <w:t xml:space="preserve">Sơ đồ dòng dữ liệu của </w:t>
      </w:r>
      <w:proofErr w:type="gramStart"/>
      <w:r w:rsidRPr="00877C30">
        <w:rPr>
          <w:rFonts w:cs="Times New Roman"/>
          <w:color w:val="000000" w:themeColor="text1"/>
          <w:sz w:val="26"/>
          <w:szCs w:val="26"/>
        </w:rPr>
        <w:t>validateRoomSpec(</w:t>
      </w:r>
      <w:proofErr w:type="gramEnd"/>
      <w:r w:rsidRPr="00877C30">
        <w:rPr>
          <w:rFonts w:cs="Times New Roman"/>
          <w:color w:val="000000" w:themeColor="text1"/>
          <w:sz w:val="26"/>
          <w:szCs w:val="26"/>
        </w:rPr>
        <w:t>): số đỏ là số thứ tự đỉnh, điều kiện được ghi trên từng cạnh (NULL là đỉnh quyết định chỉ chứa điều kiện); các tham số spec được định nghĩa tại đỉnh 1:</w:t>
      </w:r>
    </w:p>
    <w:p w14:paraId="0A261372" w14:textId="77777777" w:rsidR="008C3580" w:rsidRPr="00877C30" w:rsidRDefault="00C23719" w:rsidP="00877C30">
      <w:pPr>
        <w:keepNext/>
        <w:spacing w:after="0" w:line="360" w:lineRule="auto"/>
        <w:jc w:val="center"/>
        <w:rPr>
          <w:rFonts w:cs="Times New Roman"/>
          <w:color w:val="000000" w:themeColor="text1"/>
        </w:rPr>
      </w:pPr>
      <w:r w:rsidRPr="00877C30">
        <w:rPr>
          <w:rFonts w:cs="Times New Roman"/>
          <w:noProof/>
          <w:color w:val="000000" w:themeColor="text1"/>
        </w:rPr>
        <w:drawing>
          <wp:inline distT="0" distB="0" distL="0" distR="0" wp14:anchorId="498715DF" wp14:editId="1F0BC303">
            <wp:extent cx="6034420" cy="5415280"/>
            <wp:effectExtent l="0" t="0" r="4445" b="0"/>
            <wp:docPr id="9054" name="Hinh 54" descr="Hinh minh hoa kiem thu hop tra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54" name="wb2_img_054.png"/>
                    <pic:cNvPicPr/>
                  </pic:nvPicPr>
                  <pic:blipFill rotWithShape="1">
                    <a:blip r:embed="rId83"/>
                    <a:srcRect t="8967"/>
                    <a:stretch/>
                  </pic:blipFill>
                  <pic:spPr bwMode="auto">
                    <a:xfrm>
                      <a:off x="0" y="0"/>
                      <a:ext cx="6035040" cy="5415836"/>
                    </a:xfrm>
                    <a:prstGeom prst="rect">
                      <a:avLst/>
                    </a:prstGeom>
                    <a:ln>
                      <a:noFill/>
                    </a:ln>
                    <a:extLst>
                      <a:ext uri="{53640926-AAD7-44D8-BBD7-CCE9431645EC}">
                        <a14:shadowObscured xmlns:a14="http://schemas.microsoft.com/office/drawing/2010/main"/>
                      </a:ext>
                    </a:extLst>
                  </pic:spPr>
                </pic:pic>
              </a:graphicData>
            </a:graphic>
          </wp:inline>
        </w:drawing>
      </w:r>
    </w:p>
    <w:p w14:paraId="71C4B7C1" w14:textId="77777777" w:rsidR="008C3580" w:rsidRPr="00877C30" w:rsidRDefault="00C23719" w:rsidP="00877C30">
      <w:pPr>
        <w:keepNext/>
        <w:spacing w:after="0" w:line="360" w:lineRule="auto"/>
        <w:jc w:val="center"/>
        <w:rPr>
          <w:rFonts w:cs="Times New Roman"/>
          <w:color w:val="000000" w:themeColor="text1"/>
        </w:rPr>
      </w:pPr>
      <w:r w:rsidRPr="00877C30">
        <w:rPr>
          <w:rFonts w:cs="Times New Roman"/>
          <w:b/>
          <w:color w:val="000000" w:themeColor="text1"/>
          <w:sz w:val="26"/>
          <w:szCs w:val="26"/>
        </w:rPr>
        <w:t xml:space="preserve">Bảng 1 mô tả </w:t>
      </w:r>
      <w:proofErr w:type="gramStart"/>
      <w:r w:rsidRPr="00877C30">
        <w:rPr>
          <w:rFonts w:cs="Times New Roman"/>
          <w:b/>
          <w:color w:val="000000" w:themeColor="text1"/>
          <w:sz w:val="26"/>
          <w:szCs w:val="26"/>
        </w:rPr>
        <w:t>def(</w:t>
      </w:r>
      <w:proofErr w:type="gramEnd"/>
      <w:r w:rsidRPr="00877C30">
        <w:rPr>
          <w:rFonts w:cs="Times New Roman"/>
          <w:b/>
          <w:color w:val="000000" w:themeColor="text1"/>
          <w:sz w:val="26"/>
          <w:szCs w:val="26"/>
        </w:rPr>
        <w:t>) và c-use() của các đỉnh</w:t>
      </w:r>
    </w:p>
    <w:tbl>
      <w:tblPr>
        <w:tblW w:w="104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00"/>
        <w:gridCol w:w="4600"/>
        <w:gridCol w:w="4300"/>
      </w:tblGrid>
      <w:tr w:rsidR="00C23719" w:rsidRPr="00877C30" w14:paraId="196B637A" w14:textId="77777777">
        <w:trPr>
          <w:cantSplit/>
          <w:tblHeader/>
          <w:jc w:val="center"/>
        </w:trPr>
        <w:tc>
          <w:tcPr>
            <w:tcW w:w="1500" w:type="dxa"/>
            <w:shd w:val="clear" w:color="auto" w:fill="F2F2F2"/>
            <w:tcMar>
              <w:top w:w="40" w:type="dxa"/>
              <w:left w:w="90" w:type="dxa"/>
              <w:bottom w:w="40" w:type="dxa"/>
              <w:right w:w="90" w:type="dxa"/>
            </w:tcMar>
            <w:vAlign w:val="center"/>
          </w:tcPr>
          <w:p w14:paraId="22CA61EC"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b/>
                <w:color w:val="000000" w:themeColor="text1"/>
                <w:sz w:val="26"/>
                <w:szCs w:val="26"/>
              </w:rPr>
              <w:t>Đỉnh i</w:t>
            </w:r>
          </w:p>
        </w:tc>
        <w:tc>
          <w:tcPr>
            <w:tcW w:w="4600" w:type="dxa"/>
            <w:shd w:val="clear" w:color="auto" w:fill="F2F2F2"/>
            <w:tcMar>
              <w:top w:w="40" w:type="dxa"/>
              <w:left w:w="90" w:type="dxa"/>
              <w:bottom w:w="40" w:type="dxa"/>
              <w:right w:w="90" w:type="dxa"/>
            </w:tcMar>
            <w:vAlign w:val="center"/>
          </w:tcPr>
          <w:p w14:paraId="491B697C"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b/>
                <w:color w:val="000000" w:themeColor="text1"/>
                <w:sz w:val="26"/>
                <w:szCs w:val="26"/>
              </w:rPr>
              <w:t>def(i)</w:t>
            </w:r>
          </w:p>
        </w:tc>
        <w:tc>
          <w:tcPr>
            <w:tcW w:w="4300" w:type="dxa"/>
            <w:shd w:val="clear" w:color="auto" w:fill="F2F2F2"/>
            <w:tcMar>
              <w:top w:w="40" w:type="dxa"/>
              <w:left w:w="90" w:type="dxa"/>
              <w:bottom w:w="40" w:type="dxa"/>
              <w:right w:w="90" w:type="dxa"/>
            </w:tcMar>
            <w:vAlign w:val="center"/>
          </w:tcPr>
          <w:p w14:paraId="3BAA9037"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b/>
                <w:color w:val="000000" w:themeColor="text1"/>
                <w:sz w:val="26"/>
                <w:szCs w:val="26"/>
              </w:rPr>
              <w:t>c-use(i)</w:t>
            </w:r>
          </w:p>
        </w:tc>
      </w:tr>
      <w:tr w:rsidR="00C23719" w:rsidRPr="00877C30" w14:paraId="2A98C3BE" w14:textId="77777777">
        <w:trPr>
          <w:cantSplit/>
          <w:jc w:val="center"/>
        </w:trPr>
        <w:tc>
          <w:tcPr>
            <w:tcW w:w="1500" w:type="dxa"/>
            <w:shd w:val="clear" w:color="auto" w:fill="FFFFFF"/>
            <w:tcMar>
              <w:top w:w="40" w:type="dxa"/>
              <w:left w:w="90" w:type="dxa"/>
              <w:bottom w:w="40" w:type="dxa"/>
              <w:right w:w="90" w:type="dxa"/>
            </w:tcMar>
            <w:vAlign w:val="center"/>
          </w:tcPr>
          <w:p w14:paraId="47D3FC76"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1</w:t>
            </w:r>
          </w:p>
        </w:tc>
        <w:tc>
          <w:tcPr>
            <w:tcW w:w="4600" w:type="dxa"/>
            <w:shd w:val="clear" w:color="auto" w:fill="FFFFFF"/>
            <w:tcMar>
              <w:top w:w="40" w:type="dxa"/>
              <w:left w:w="90" w:type="dxa"/>
              <w:bottom w:w="40" w:type="dxa"/>
              <w:right w:w="90" w:type="dxa"/>
            </w:tcMar>
            <w:vAlign w:val="center"/>
          </w:tcPr>
          <w:p w14:paraId="2A891D1A"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{spec}</w:t>
            </w:r>
          </w:p>
        </w:tc>
        <w:tc>
          <w:tcPr>
            <w:tcW w:w="4300" w:type="dxa"/>
            <w:shd w:val="clear" w:color="auto" w:fill="FFFFFF"/>
            <w:tcMar>
              <w:top w:w="40" w:type="dxa"/>
              <w:left w:w="90" w:type="dxa"/>
              <w:bottom w:w="40" w:type="dxa"/>
              <w:right w:w="90" w:type="dxa"/>
            </w:tcMar>
            <w:vAlign w:val="center"/>
          </w:tcPr>
          <w:p w14:paraId="692E26F0"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w:t>
            </w:r>
          </w:p>
        </w:tc>
      </w:tr>
      <w:tr w:rsidR="00C23719" w:rsidRPr="00877C30" w14:paraId="0B262F39" w14:textId="77777777">
        <w:trPr>
          <w:cantSplit/>
          <w:jc w:val="center"/>
        </w:trPr>
        <w:tc>
          <w:tcPr>
            <w:tcW w:w="1500" w:type="dxa"/>
            <w:shd w:val="clear" w:color="auto" w:fill="FFFFFF"/>
            <w:tcMar>
              <w:top w:w="40" w:type="dxa"/>
              <w:left w:w="90" w:type="dxa"/>
              <w:bottom w:w="40" w:type="dxa"/>
              <w:right w:w="90" w:type="dxa"/>
            </w:tcMar>
            <w:vAlign w:val="center"/>
          </w:tcPr>
          <w:p w14:paraId="419A21D8"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2</w:t>
            </w:r>
          </w:p>
        </w:tc>
        <w:tc>
          <w:tcPr>
            <w:tcW w:w="4600" w:type="dxa"/>
            <w:shd w:val="clear" w:color="auto" w:fill="FFFFFF"/>
            <w:tcMar>
              <w:top w:w="40" w:type="dxa"/>
              <w:left w:w="90" w:type="dxa"/>
              <w:bottom w:w="40" w:type="dxa"/>
              <w:right w:w="90" w:type="dxa"/>
            </w:tcMar>
            <w:vAlign w:val="center"/>
          </w:tcPr>
          <w:p w14:paraId="511142CB"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{floor}</w:t>
            </w:r>
          </w:p>
        </w:tc>
        <w:tc>
          <w:tcPr>
            <w:tcW w:w="4300" w:type="dxa"/>
            <w:shd w:val="clear" w:color="auto" w:fill="FFFFFF"/>
            <w:tcMar>
              <w:top w:w="40" w:type="dxa"/>
              <w:left w:w="90" w:type="dxa"/>
              <w:bottom w:w="40" w:type="dxa"/>
              <w:right w:w="90" w:type="dxa"/>
            </w:tcMar>
            <w:vAlign w:val="center"/>
          </w:tcPr>
          <w:p w14:paraId="1E3C5218"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{spec}</w:t>
            </w:r>
          </w:p>
        </w:tc>
      </w:tr>
      <w:tr w:rsidR="00C23719" w:rsidRPr="00877C30" w14:paraId="427388C3" w14:textId="77777777">
        <w:trPr>
          <w:cantSplit/>
          <w:jc w:val="center"/>
        </w:trPr>
        <w:tc>
          <w:tcPr>
            <w:tcW w:w="1500" w:type="dxa"/>
            <w:shd w:val="clear" w:color="auto" w:fill="FFFFFF"/>
            <w:tcMar>
              <w:top w:w="40" w:type="dxa"/>
              <w:left w:w="90" w:type="dxa"/>
              <w:bottom w:w="40" w:type="dxa"/>
              <w:right w:w="90" w:type="dxa"/>
            </w:tcMar>
            <w:vAlign w:val="center"/>
          </w:tcPr>
          <w:p w14:paraId="52EE62A4"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3</w:t>
            </w:r>
          </w:p>
        </w:tc>
        <w:tc>
          <w:tcPr>
            <w:tcW w:w="4600" w:type="dxa"/>
            <w:shd w:val="clear" w:color="auto" w:fill="FFFFFF"/>
            <w:tcMar>
              <w:top w:w="40" w:type="dxa"/>
              <w:left w:w="90" w:type="dxa"/>
              <w:bottom w:w="40" w:type="dxa"/>
              <w:right w:w="90" w:type="dxa"/>
            </w:tcMar>
            <w:vAlign w:val="center"/>
          </w:tcPr>
          <w:p w14:paraId="1E4B0B9E"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w:t>
            </w:r>
          </w:p>
        </w:tc>
        <w:tc>
          <w:tcPr>
            <w:tcW w:w="4300" w:type="dxa"/>
            <w:shd w:val="clear" w:color="auto" w:fill="FFFFFF"/>
            <w:tcMar>
              <w:top w:w="40" w:type="dxa"/>
              <w:left w:w="90" w:type="dxa"/>
              <w:bottom w:w="40" w:type="dxa"/>
              <w:right w:w="90" w:type="dxa"/>
            </w:tcMar>
            <w:vAlign w:val="center"/>
          </w:tcPr>
          <w:p w14:paraId="40095E4D"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w:t>
            </w:r>
          </w:p>
        </w:tc>
      </w:tr>
      <w:tr w:rsidR="00C23719" w:rsidRPr="00877C30" w14:paraId="224EBA59" w14:textId="77777777">
        <w:trPr>
          <w:cantSplit/>
          <w:jc w:val="center"/>
        </w:trPr>
        <w:tc>
          <w:tcPr>
            <w:tcW w:w="1500" w:type="dxa"/>
            <w:shd w:val="clear" w:color="auto" w:fill="FFFFFF"/>
            <w:tcMar>
              <w:top w:w="40" w:type="dxa"/>
              <w:left w:w="90" w:type="dxa"/>
              <w:bottom w:w="40" w:type="dxa"/>
              <w:right w:w="90" w:type="dxa"/>
            </w:tcMar>
            <w:vAlign w:val="center"/>
          </w:tcPr>
          <w:p w14:paraId="6552840B"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lastRenderedPageBreak/>
              <w:t>4</w:t>
            </w:r>
          </w:p>
        </w:tc>
        <w:tc>
          <w:tcPr>
            <w:tcW w:w="4600" w:type="dxa"/>
            <w:shd w:val="clear" w:color="auto" w:fill="FFFFFF"/>
            <w:tcMar>
              <w:top w:w="40" w:type="dxa"/>
              <w:left w:w="90" w:type="dxa"/>
              <w:bottom w:w="40" w:type="dxa"/>
              <w:right w:w="90" w:type="dxa"/>
            </w:tcMar>
            <w:vAlign w:val="center"/>
          </w:tcPr>
          <w:p w14:paraId="29A086B8"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w:t>
            </w:r>
          </w:p>
        </w:tc>
        <w:tc>
          <w:tcPr>
            <w:tcW w:w="4300" w:type="dxa"/>
            <w:shd w:val="clear" w:color="auto" w:fill="FFFFFF"/>
            <w:tcMar>
              <w:top w:w="40" w:type="dxa"/>
              <w:left w:w="90" w:type="dxa"/>
              <w:bottom w:w="40" w:type="dxa"/>
              <w:right w:w="90" w:type="dxa"/>
            </w:tcMar>
            <w:vAlign w:val="center"/>
          </w:tcPr>
          <w:p w14:paraId="0E5D09D4"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w:t>
            </w:r>
          </w:p>
        </w:tc>
      </w:tr>
      <w:tr w:rsidR="00C23719" w:rsidRPr="00877C30" w14:paraId="79375F10" w14:textId="77777777">
        <w:trPr>
          <w:cantSplit/>
          <w:jc w:val="center"/>
        </w:trPr>
        <w:tc>
          <w:tcPr>
            <w:tcW w:w="1500" w:type="dxa"/>
            <w:shd w:val="clear" w:color="auto" w:fill="FFFFFF"/>
            <w:tcMar>
              <w:top w:w="40" w:type="dxa"/>
              <w:left w:w="90" w:type="dxa"/>
              <w:bottom w:w="40" w:type="dxa"/>
              <w:right w:w="90" w:type="dxa"/>
            </w:tcMar>
            <w:vAlign w:val="center"/>
          </w:tcPr>
          <w:p w14:paraId="414FA1E1"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5</w:t>
            </w:r>
          </w:p>
        </w:tc>
        <w:tc>
          <w:tcPr>
            <w:tcW w:w="4600" w:type="dxa"/>
            <w:shd w:val="clear" w:color="auto" w:fill="FFFFFF"/>
            <w:tcMar>
              <w:top w:w="40" w:type="dxa"/>
              <w:left w:w="90" w:type="dxa"/>
              <w:bottom w:w="40" w:type="dxa"/>
              <w:right w:w="90" w:type="dxa"/>
            </w:tcMar>
            <w:vAlign w:val="center"/>
          </w:tcPr>
          <w:p w14:paraId="2701FB66"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{price}</w:t>
            </w:r>
          </w:p>
        </w:tc>
        <w:tc>
          <w:tcPr>
            <w:tcW w:w="4300" w:type="dxa"/>
            <w:shd w:val="clear" w:color="auto" w:fill="FFFFFF"/>
            <w:tcMar>
              <w:top w:w="40" w:type="dxa"/>
              <w:left w:w="90" w:type="dxa"/>
              <w:bottom w:w="40" w:type="dxa"/>
              <w:right w:w="90" w:type="dxa"/>
            </w:tcMar>
            <w:vAlign w:val="center"/>
          </w:tcPr>
          <w:p w14:paraId="1216368C"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{spec}</w:t>
            </w:r>
          </w:p>
        </w:tc>
      </w:tr>
      <w:tr w:rsidR="00C23719" w:rsidRPr="00877C30" w14:paraId="15028D29" w14:textId="77777777">
        <w:trPr>
          <w:cantSplit/>
          <w:jc w:val="center"/>
        </w:trPr>
        <w:tc>
          <w:tcPr>
            <w:tcW w:w="1500" w:type="dxa"/>
            <w:shd w:val="clear" w:color="auto" w:fill="FFFFFF"/>
            <w:tcMar>
              <w:top w:w="40" w:type="dxa"/>
              <w:left w:w="90" w:type="dxa"/>
              <w:bottom w:w="40" w:type="dxa"/>
              <w:right w:w="90" w:type="dxa"/>
            </w:tcMar>
            <w:vAlign w:val="center"/>
          </w:tcPr>
          <w:p w14:paraId="5C46F095"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6</w:t>
            </w:r>
          </w:p>
        </w:tc>
        <w:tc>
          <w:tcPr>
            <w:tcW w:w="4600" w:type="dxa"/>
            <w:shd w:val="clear" w:color="auto" w:fill="FFFFFF"/>
            <w:tcMar>
              <w:top w:w="40" w:type="dxa"/>
              <w:left w:w="90" w:type="dxa"/>
              <w:bottom w:w="40" w:type="dxa"/>
              <w:right w:w="90" w:type="dxa"/>
            </w:tcMar>
            <w:vAlign w:val="center"/>
          </w:tcPr>
          <w:p w14:paraId="28886311"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w:t>
            </w:r>
          </w:p>
        </w:tc>
        <w:tc>
          <w:tcPr>
            <w:tcW w:w="4300" w:type="dxa"/>
            <w:shd w:val="clear" w:color="auto" w:fill="FFFFFF"/>
            <w:tcMar>
              <w:top w:w="40" w:type="dxa"/>
              <w:left w:w="90" w:type="dxa"/>
              <w:bottom w:w="40" w:type="dxa"/>
              <w:right w:w="90" w:type="dxa"/>
            </w:tcMar>
            <w:vAlign w:val="center"/>
          </w:tcPr>
          <w:p w14:paraId="134D3BF9"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w:t>
            </w:r>
          </w:p>
        </w:tc>
      </w:tr>
      <w:tr w:rsidR="00C23719" w:rsidRPr="00877C30" w14:paraId="10D8BFF8" w14:textId="77777777">
        <w:trPr>
          <w:cantSplit/>
          <w:jc w:val="center"/>
        </w:trPr>
        <w:tc>
          <w:tcPr>
            <w:tcW w:w="1500" w:type="dxa"/>
            <w:shd w:val="clear" w:color="auto" w:fill="FFFFFF"/>
            <w:tcMar>
              <w:top w:w="40" w:type="dxa"/>
              <w:left w:w="90" w:type="dxa"/>
              <w:bottom w:w="40" w:type="dxa"/>
              <w:right w:w="90" w:type="dxa"/>
            </w:tcMar>
            <w:vAlign w:val="center"/>
          </w:tcPr>
          <w:p w14:paraId="1DEE1F3C"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7</w:t>
            </w:r>
          </w:p>
        </w:tc>
        <w:tc>
          <w:tcPr>
            <w:tcW w:w="4600" w:type="dxa"/>
            <w:shd w:val="clear" w:color="auto" w:fill="FFFFFF"/>
            <w:tcMar>
              <w:top w:w="40" w:type="dxa"/>
              <w:left w:w="90" w:type="dxa"/>
              <w:bottom w:w="40" w:type="dxa"/>
              <w:right w:w="90" w:type="dxa"/>
            </w:tcMar>
            <w:vAlign w:val="center"/>
          </w:tcPr>
          <w:p w14:paraId="53310342"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w:t>
            </w:r>
          </w:p>
        </w:tc>
        <w:tc>
          <w:tcPr>
            <w:tcW w:w="4300" w:type="dxa"/>
            <w:shd w:val="clear" w:color="auto" w:fill="FFFFFF"/>
            <w:tcMar>
              <w:top w:w="40" w:type="dxa"/>
              <w:left w:w="90" w:type="dxa"/>
              <w:bottom w:w="40" w:type="dxa"/>
              <w:right w:w="90" w:type="dxa"/>
            </w:tcMar>
            <w:vAlign w:val="center"/>
          </w:tcPr>
          <w:p w14:paraId="1A56D93D"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w:t>
            </w:r>
          </w:p>
        </w:tc>
      </w:tr>
      <w:tr w:rsidR="00C23719" w:rsidRPr="00877C30" w14:paraId="6AA7E1F8" w14:textId="77777777">
        <w:trPr>
          <w:cantSplit/>
          <w:jc w:val="center"/>
        </w:trPr>
        <w:tc>
          <w:tcPr>
            <w:tcW w:w="1500" w:type="dxa"/>
            <w:shd w:val="clear" w:color="auto" w:fill="FFFFFF"/>
            <w:tcMar>
              <w:top w:w="40" w:type="dxa"/>
              <w:left w:w="90" w:type="dxa"/>
              <w:bottom w:w="40" w:type="dxa"/>
              <w:right w:w="90" w:type="dxa"/>
            </w:tcMar>
            <w:vAlign w:val="center"/>
          </w:tcPr>
          <w:p w14:paraId="66495985"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8</w:t>
            </w:r>
          </w:p>
        </w:tc>
        <w:tc>
          <w:tcPr>
            <w:tcW w:w="4600" w:type="dxa"/>
            <w:shd w:val="clear" w:color="auto" w:fill="FFFFFF"/>
            <w:tcMar>
              <w:top w:w="40" w:type="dxa"/>
              <w:left w:w="90" w:type="dxa"/>
              <w:bottom w:w="40" w:type="dxa"/>
              <w:right w:w="90" w:type="dxa"/>
            </w:tcMar>
            <w:vAlign w:val="center"/>
          </w:tcPr>
          <w:p w14:paraId="26FC27A6"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{capacity}</w:t>
            </w:r>
          </w:p>
        </w:tc>
        <w:tc>
          <w:tcPr>
            <w:tcW w:w="4300" w:type="dxa"/>
            <w:shd w:val="clear" w:color="auto" w:fill="FFFFFF"/>
            <w:tcMar>
              <w:top w:w="40" w:type="dxa"/>
              <w:left w:w="90" w:type="dxa"/>
              <w:bottom w:w="40" w:type="dxa"/>
              <w:right w:w="90" w:type="dxa"/>
            </w:tcMar>
            <w:vAlign w:val="center"/>
          </w:tcPr>
          <w:p w14:paraId="3289C719"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{spec}</w:t>
            </w:r>
          </w:p>
        </w:tc>
      </w:tr>
      <w:tr w:rsidR="00C23719" w:rsidRPr="00877C30" w14:paraId="274376ED" w14:textId="77777777">
        <w:trPr>
          <w:cantSplit/>
          <w:jc w:val="center"/>
        </w:trPr>
        <w:tc>
          <w:tcPr>
            <w:tcW w:w="1500" w:type="dxa"/>
            <w:shd w:val="clear" w:color="auto" w:fill="FFFFFF"/>
            <w:tcMar>
              <w:top w:w="40" w:type="dxa"/>
              <w:left w:w="90" w:type="dxa"/>
              <w:bottom w:w="40" w:type="dxa"/>
              <w:right w:w="90" w:type="dxa"/>
            </w:tcMar>
            <w:vAlign w:val="center"/>
          </w:tcPr>
          <w:p w14:paraId="4594E9C5"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9</w:t>
            </w:r>
          </w:p>
        </w:tc>
        <w:tc>
          <w:tcPr>
            <w:tcW w:w="4600" w:type="dxa"/>
            <w:shd w:val="clear" w:color="auto" w:fill="FFFFFF"/>
            <w:tcMar>
              <w:top w:w="40" w:type="dxa"/>
              <w:left w:w="90" w:type="dxa"/>
              <w:bottom w:w="40" w:type="dxa"/>
              <w:right w:w="90" w:type="dxa"/>
            </w:tcMar>
            <w:vAlign w:val="center"/>
          </w:tcPr>
          <w:p w14:paraId="7CD8FC03"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w:t>
            </w:r>
          </w:p>
        </w:tc>
        <w:tc>
          <w:tcPr>
            <w:tcW w:w="4300" w:type="dxa"/>
            <w:shd w:val="clear" w:color="auto" w:fill="FFFFFF"/>
            <w:tcMar>
              <w:top w:w="40" w:type="dxa"/>
              <w:left w:w="90" w:type="dxa"/>
              <w:bottom w:w="40" w:type="dxa"/>
              <w:right w:w="90" w:type="dxa"/>
            </w:tcMar>
            <w:vAlign w:val="center"/>
          </w:tcPr>
          <w:p w14:paraId="2B48E9F0"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w:t>
            </w:r>
          </w:p>
        </w:tc>
      </w:tr>
      <w:tr w:rsidR="00C23719" w:rsidRPr="00877C30" w14:paraId="0ECE93D8" w14:textId="77777777">
        <w:trPr>
          <w:cantSplit/>
          <w:jc w:val="center"/>
        </w:trPr>
        <w:tc>
          <w:tcPr>
            <w:tcW w:w="1500" w:type="dxa"/>
            <w:shd w:val="clear" w:color="auto" w:fill="FFFFFF"/>
            <w:tcMar>
              <w:top w:w="40" w:type="dxa"/>
              <w:left w:w="90" w:type="dxa"/>
              <w:bottom w:w="40" w:type="dxa"/>
              <w:right w:w="90" w:type="dxa"/>
            </w:tcMar>
            <w:vAlign w:val="center"/>
          </w:tcPr>
          <w:p w14:paraId="62363AA9"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10</w:t>
            </w:r>
          </w:p>
        </w:tc>
        <w:tc>
          <w:tcPr>
            <w:tcW w:w="4600" w:type="dxa"/>
            <w:shd w:val="clear" w:color="auto" w:fill="FFFFFF"/>
            <w:tcMar>
              <w:top w:w="40" w:type="dxa"/>
              <w:left w:w="90" w:type="dxa"/>
              <w:bottom w:w="40" w:type="dxa"/>
              <w:right w:w="90" w:type="dxa"/>
            </w:tcMar>
            <w:vAlign w:val="center"/>
          </w:tcPr>
          <w:p w14:paraId="55755A0F"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w:t>
            </w:r>
          </w:p>
        </w:tc>
        <w:tc>
          <w:tcPr>
            <w:tcW w:w="4300" w:type="dxa"/>
            <w:shd w:val="clear" w:color="auto" w:fill="FFFFFF"/>
            <w:tcMar>
              <w:top w:w="40" w:type="dxa"/>
              <w:left w:w="90" w:type="dxa"/>
              <w:bottom w:w="40" w:type="dxa"/>
              <w:right w:w="90" w:type="dxa"/>
            </w:tcMar>
            <w:vAlign w:val="center"/>
          </w:tcPr>
          <w:p w14:paraId="120CC42C"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w:t>
            </w:r>
          </w:p>
        </w:tc>
      </w:tr>
      <w:tr w:rsidR="00C23719" w:rsidRPr="00877C30" w14:paraId="10D7AC67" w14:textId="77777777">
        <w:trPr>
          <w:cantSplit/>
          <w:jc w:val="center"/>
        </w:trPr>
        <w:tc>
          <w:tcPr>
            <w:tcW w:w="1500" w:type="dxa"/>
            <w:shd w:val="clear" w:color="auto" w:fill="FFFFFF"/>
            <w:tcMar>
              <w:top w:w="40" w:type="dxa"/>
              <w:left w:w="90" w:type="dxa"/>
              <w:bottom w:w="40" w:type="dxa"/>
              <w:right w:w="90" w:type="dxa"/>
            </w:tcMar>
            <w:vAlign w:val="center"/>
          </w:tcPr>
          <w:p w14:paraId="260A805D"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11</w:t>
            </w:r>
          </w:p>
        </w:tc>
        <w:tc>
          <w:tcPr>
            <w:tcW w:w="4600" w:type="dxa"/>
            <w:shd w:val="clear" w:color="auto" w:fill="FFFFFF"/>
            <w:tcMar>
              <w:top w:w="40" w:type="dxa"/>
              <w:left w:w="90" w:type="dxa"/>
              <w:bottom w:w="40" w:type="dxa"/>
              <w:right w:w="90" w:type="dxa"/>
            </w:tcMar>
            <w:vAlign w:val="center"/>
          </w:tcPr>
          <w:p w14:paraId="7BEB40C8"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w:t>
            </w:r>
          </w:p>
        </w:tc>
        <w:tc>
          <w:tcPr>
            <w:tcW w:w="4300" w:type="dxa"/>
            <w:shd w:val="clear" w:color="auto" w:fill="FFFFFF"/>
            <w:tcMar>
              <w:top w:w="40" w:type="dxa"/>
              <w:left w:w="90" w:type="dxa"/>
              <w:bottom w:w="40" w:type="dxa"/>
              <w:right w:w="90" w:type="dxa"/>
            </w:tcMar>
            <w:vAlign w:val="center"/>
          </w:tcPr>
          <w:p w14:paraId="0B212010"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w:t>
            </w:r>
          </w:p>
        </w:tc>
      </w:tr>
    </w:tbl>
    <w:p w14:paraId="3CFDB3CD" w14:textId="77777777" w:rsidR="008C3580" w:rsidRPr="00877C30" w:rsidRDefault="00C23719" w:rsidP="00877C30">
      <w:pPr>
        <w:keepNext/>
        <w:spacing w:after="0" w:line="360" w:lineRule="auto"/>
        <w:jc w:val="center"/>
        <w:rPr>
          <w:rFonts w:cs="Times New Roman"/>
          <w:color w:val="000000" w:themeColor="text1"/>
          <w:sz w:val="26"/>
          <w:szCs w:val="26"/>
        </w:rPr>
      </w:pPr>
      <w:r w:rsidRPr="00877C30">
        <w:rPr>
          <w:rFonts w:cs="Times New Roman"/>
          <w:b/>
          <w:color w:val="000000" w:themeColor="text1"/>
          <w:sz w:val="26"/>
          <w:szCs w:val="26"/>
        </w:rPr>
        <w:t>Bảng 2: Các điều kiện và p-use của các cạnh</w:t>
      </w:r>
    </w:p>
    <w:tbl>
      <w:tblPr>
        <w:tblW w:w="104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300"/>
        <w:gridCol w:w="6917"/>
        <w:gridCol w:w="2183"/>
      </w:tblGrid>
      <w:tr w:rsidR="00C23719" w:rsidRPr="00877C30" w14:paraId="76BBE29A" w14:textId="77777777" w:rsidTr="001D45C0">
        <w:trPr>
          <w:cantSplit/>
          <w:tblHeader/>
          <w:jc w:val="center"/>
        </w:trPr>
        <w:tc>
          <w:tcPr>
            <w:tcW w:w="1300" w:type="dxa"/>
            <w:shd w:val="clear" w:color="auto" w:fill="F2F2F2"/>
            <w:tcMar>
              <w:top w:w="40" w:type="dxa"/>
              <w:left w:w="90" w:type="dxa"/>
              <w:bottom w:w="40" w:type="dxa"/>
              <w:right w:w="90" w:type="dxa"/>
            </w:tcMar>
            <w:vAlign w:val="center"/>
          </w:tcPr>
          <w:p w14:paraId="6BE784C7" w14:textId="59F83104"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b/>
                <w:color w:val="000000" w:themeColor="text1"/>
                <w:sz w:val="26"/>
                <w:szCs w:val="26"/>
              </w:rPr>
              <w:t>(i, j)</w:t>
            </w:r>
          </w:p>
        </w:tc>
        <w:tc>
          <w:tcPr>
            <w:tcW w:w="6917" w:type="dxa"/>
            <w:shd w:val="clear" w:color="auto" w:fill="F2F2F2"/>
            <w:tcMar>
              <w:top w:w="40" w:type="dxa"/>
              <w:left w:w="90" w:type="dxa"/>
              <w:bottom w:w="40" w:type="dxa"/>
              <w:right w:w="90" w:type="dxa"/>
            </w:tcMar>
            <w:vAlign w:val="center"/>
          </w:tcPr>
          <w:p w14:paraId="2BDDC72C" w14:textId="615C9DC6"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b/>
                <w:color w:val="000000" w:themeColor="text1"/>
                <w:sz w:val="26"/>
                <w:szCs w:val="26"/>
              </w:rPr>
              <w:t>Điều kiện tại cạnh (i, j)</w:t>
            </w:r>
          </w:p>
        </w:tc>
        <w:tc>
          <w:tcPr>
            <w:tcW w:w="2183" w:type="dxa"/>
            <w:shd w:val="clear" w:color="auto" w:fill="F2F2F2"/>
            <w:tcMar>
              <w:top w:w="40" w:type="dxa"/>
              <w:left w:w="90" w:type="dxa"/>
              <w:bottom w:w="40" w:type="dxa"/>
              <w:right w:w="90" w:type="dxa"/>
            </w:tcMar>
            <w:vAlign w:val="center"/>
          </w:tcPr>
          <w:p w14:paraId="762EA6A4" w14:textId="3EF2221E"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b/>
                <w:color w:val="000000" w:themeColor="text1"/>
                <w:sz w:val="26"/>
                <w:szCs w:val="26"/>
              </w:rPr>
              <w:t>p-</w:t>
            </w:r>
            <w:proofErr w:type="gramStart"/>
            <w:r w:rsidRPr="00877C30">
              <w:rPr>
                <w:rFonts w:cs="Times New Roman"/>
                <w:b/>
                <w:color w:val="000000" w:themeColor="text1"/>
                <w:sz w:val="26"/>
                <w:szCs w:val="26"/>
              </w:rPr>
              <w:t>use(</w:t>
            </w:r>
            <w:proofErr w:type="gramEnd"/>
            <w:r w:rsidRPr="00877C30">
              <w:rPr>
                <w:rFonts w:cs="Times New Roman"/>
                <w:b/>
                <w:color w:val="000000" w:themeColor="text1"/>
                <w:sz w:val="26"/>
                <w:szCs w:val="26"/>
              </w:rPr>
              <w:t>i, j)</w:t>
            </w:r>
          </w:p>
        </w:tc>
      </w:tr>
      <w:tr w:rsidR="00C23719" w:rsidRPr="00877C30" w14:paraId="42576656" w14:textId="77777777" w:rsidTr="001D45C0">
        <w:trPr>
          <w:cantSplit/>
          <w:jc w:val="center"/>
        </w:trPr>
        <w:tc>
          <w:tcPr>
            <w:tcW w:w="1300" w:type="dxa"/>
            <w:shd w:val="clear" w:color="auto" w:fill="FFFFFF"/>
            <w:tcMar>
              <w:top w:w="40" w:type="dxa"/>
              <w:left w:w="90" w:type="dxa"/>
              <w:bottom w:w="40" w:type="dxa"/>
              <w:right w:w="90" w:type="dxa"/>
            </w:tcMar>
            <w:vAlign w:val="center"/>
          </w:tcPr>
          <w:p w14:paraId="20F1260F" w14:textId="0F4CDEE4"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(0, 1)</w:t>
            </w:r>
          </w:p>
        </w:tc>
        <w:tc>
          <w:tcPr>
            <w:tcW w:w="6917" w:type="dxa"/>
            <w:shd w:val="clear" w:color="auto" w:fill="FFFFFF"/>
            <w:tcMar>
              <w:top w:w="40" w:type="dxa"/>
              <w:left w:w="90" w:type="dxa"/>
              <w:bottom w:w="40" w:type="dxa"/>
              <w:right w:w="90" w:type="dxa"/>
            </w:tcMar>
            <w:vAlign w:val="center"/>
          </w:tcPr>
          <w:p w14:paraId="5E4DC784"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{True}</w:t>
            </w:r>
          </w:p>
        </w:tc>
        <w:tc>
          <w:tcPr>
            <w:tcW w:w="2183" w:type="dxa"/>
            <w:shd w:val="clear" w:color="auto" w:fill="FFFFFF"/>
            <w:tcMar>
              <w:top w:w="40" w:type="dxa"/>
              <w:left w:w="90" w:type="dxa"/>
              <w:bottom w:w="40" w:type="dxa"/>
              <w:right w:w="90" w:type="dxa"/>
            </w:tcMar>
            <w:vAlign w:val="center"/>
          </w:tcPr>
          <w:p w14:paraId="68EC0A63"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w:t>
            </w:r>
          </w:p>
        </w:tc>
      </w:tr>
      <w:tr w:rsidR="00C23719" w:rsidRPr="00877C30" w14:paraId="746E7D21" w14:textId="77777777" w:rsidTr="001D45C0">
        <w:trPr>
          <w:cantSplit/>
          <w:jc w:val="center"/>
        </w:trPr>
        <w:tc>
          <w:tcPr>
            <w:tcW w:w="1300" w:type="dxa"/>
            <w:shd w:val="clear" w:color="auto" w:fill="FFFFFF"/>
            <w:tcMar>
              <w:top w:w="40" w:type="dxa"/>
              <w:left w:w="90" w:type="dxa"/>
              <w:bottom w:w="40" w:type="dxa"/>
              <w:right w:w="90" w:type="dxa"/>
            </w:tcMar>
            <w:vAlign w:val="center"/>
          </w:tcPr>
          <w:p w14:paraId="2DFDBA13" w14:textId="53D24756"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(1, 2)</w:t>
            </w:r>
          </w:p>
        </w:tc>
        <w:tc>
          <w:tcPr>
            <w:tcW w:w="6917" w:type="dxa"/>
            <w:shd w:val="clear" w:color="auto" w:fill="FFFFFF"/>
            <w:tcMar>
              <w:top w:w="40" w:type="dxa"/>
              <w:left w:w="90" w:type="dxa"/>
              <w:bottom w:w="40" w:type="dxa"/>
              <w:right w:w="90" w:type="dxa"/>
            </w:tcMar>
            <w:vAlign w:val="center"/>
          </w:tcPr>
          <w:p w14:paraId="79D833A8"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{True}</w:t>
            </w:r>
          </w:p>
        </w:tc>
        <w:tc>
          <w:tcPr>
            <w:tcW w:w="2183" w:type="dxa"/>
            <w:shd w:val="clear" w:color="auto" w:fill="FFFFFF"/>
            <w:tcMar>
              <w:top w:w="40" w:type="dxa"/>
              <w:left w:w="90" w:type="dxa"/>
              <w:bottom w:w="40" w:type="dxa"/>
              <w:right w:w="90" w:type="dxa"/>
            </w:tcMar>
            <w:vAlign w:val="center"/>
          </w:tcPr>
          <w:p w14:paraId="76429C2E"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w:t>
            </w:r>
          </w:p>
        </w:tc>
      </w:tr>
      <w:tr w:rsidR="00C23719" w:rsidRPr="00877C30" w14:paraId="48DB646A" w14:textId="77777777" w:rsidTr="001D45C0">
        <w:trPr>
          <w:cantSplit/>
          <w:jc w:val="center"/>
        </w:trPr>
        <w:tc>
          <w:tcPr>
            <w:tcW w:w="1300" w:type="dxa"/>
            <w:shd w:val="clear" w:color="auto" w:fill="FFFFFF"/>
            <w:tcMar>
              <w:top w:w="40" w:type="dxa"/>
              <w:left w:w="90" w:type="dxa"/>
              <w:bottom w:w="40" w:type="dxa"/>
              <w:right w:w="90" w:type="dxa"/>
            </w:tcMar>
            <w:vAlign w:val="center"/>
          </w:tcPr>
          <w:p w14:paraId="4DC354E5" w14:textId="4F2FC5F4"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(2, 3)</w:t>
            </w:r>
          </w:p>
        </w:tc>
        <w:tc>
          <w:tcPr>
            <w:tcW w:w="6917" w:type="dxa"/>
            <w:shd w:val="clear" w:color="auto" w:fill="FFFFFF"/>
            <w:tcMar>
              <w:top w:w="40" w:type="dxa"/>
              <w:left w:w="90" w:type="dxa"/>
              <w:bottom w:w="40" w:type="dxa"/>
              <w:right w:w="90" w:type="dxa"/>
            </w:tcMar>
            <w:vAlign w:val="center"/>
          </w:tcPr>
          <w:p w14:paraId="599CC369"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{True}</w:t>
            </w:r>
          </w:p>
        </w:tc>
        <w:tc>
          <w:tcPr>
            <w:tcW w:w="2183" w:type="dxa"/>
            <w:shd w:val="clear" w:color="auto" w:fill="FFFFFF"/>
            <w:tcMar>
              <w:top w:w="40" w:type="dxa"/>
              <w:left w:w="90" w:type="dxa"/>
              <w:bottom w:w="40" w:type="dxa"/>
              <w:right w:w="90" w:type="dxa"/>
            </w:tcMar>
            <w:vAlign w:val="center"/>
          </w:tcPr>
          <w:p w14:paraId="6E017466"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w:t>
            </w:r>
          </w:p>
        </w:tc>
      </w:tr>
      <w:tr w:rsidR="00C23719" w:rsidRPr="00877C30" w14:paraId="52D71A3E" w14:textId="77777777" w:rsidTr="001D45C0">
        <w:trPr>
          <w:cantSplit/>
          <w:jc w:val="center"/>
        </w:trPr>
        <w:tc>
          <w:tcPr>
            <w:tcW w:w="1300" w:type="dxa"/>
            <w:shd w:val="clear" w:color="auto" w:fill="FFFFFF"/>
            <w:tcMar>
              <w:top w:w="40" w:type="dxa"/>
              <w:left w:w="90" w:type="dxa"/>
              <w:bottom w:w="40" w:type="dxa"/>
              <w:right w:w="90" w:type="dxa"/>
            </w:tcMar>
            <w:vAlign w:val="center"/>
          </w:tcPr>
          <w:p w14:paraId="23A81DFC" w14:textId="3D5FB3C1"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(3, 4)</w:t>
            </w:r>
          </w:p>
        </w:tc>
        <w:tc>
          <w:tcPr>
            <w:tcW w:w="6917" w:type="dxa"/>
            <w:shd w:val="clear" w:color="auto" w:fill="FFFFFF"/>
            <w:tcMar>
              <w:top w:w="40" w:type="dxa"/>
              <w:left w:w="90" w:type="dxa"/>
              <w:bottom w:w="40" w:type="dxa"/>
              <w:right w:w="90" w:type="dxa"/>
            </w:tcMar>
            <w:vAlign w:val="center"/>
          </w:tcPr>
          <w:p w14:paraId="03932078"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w:t>
            </w:r>
            <w:proofErr w:type="gramStart"/>
            <w:r w:rsidRPr="00877C30">
              <w:rPr>
                <w:rFonts w:cs="Times New Roman"/>
                <w:color w:val="000000" w:themeColor="text1"/>
                <w:sz w:val="26"/>
                <w:szCs w:val="26"/>
              </w:rPr>
              <w:t>spec.floor</w:t>
            </w:r>
            <w:proofErr w:type="gramEnd"/>
            <w:r w:rsidRPr="00877C30">
              <w:rPr>
                <w:rFonts w:cs="Times New Roman"/>
                <w:color w:val="000000" w:themeColor="text1"/>
                <w:sz w:val="26"/>
                <w:szCs w:val="26"/>
              </w:rPr>
              <w:t xml:space="preserve"> === "" || !Number.isInteger(floor) || floor &lt; 1 || floor &gt; 15}</w:t>
            </w:r>
          </w:p>
        </w:tc>
        <w:tc>
          <w:tcPr>
            <w:tcW w:w="2183" w:type="dxa"/>
            <w:shd w:val="clear" w:color="auto" w:fill="FFFFFF"/>
            <w:tcMar>
              <w:top w:w="40" w:type="dxa"/>
              <w:left w:w="90" w:type="dxa"/>
              <w:bottom w:w="40" w:type="dxa"/>
              <w:right w:w="90" w:type="dxa"/>
            </w:tcMar>
            <w:vAlign w:val="center"/>
          </w:tcPr>
          <w:p w14:paraId="3E515FDB" w14:textId="0ED5961D"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{spec, floor}</w:t>
            </w:r>
          </w:p>
        </w:tc>
      </w:tr>
      <w:tr w:rsidR="00C23719" w:rsidRPr="00877C30" w14:paraId="6E69EBC9" w14:textId="77777777" w:rsidTr="001D45C0">
        <w:trPr>
          <w:cantSplit/>
          <w:jc w:val="center"/>
        </w:trPr>
        <w:tc>
          <w:tcPr>
            <w:tcW w:w="1300" w:type="dxa"/>
            <w:shd w:val="clear" w:color="auto" w:fill="FFFFFF"/>
            <w:tcMar>
              <w:top w:w="40" w:type="dxa"/>
              <w:left w:w="90" w:type="dxa"/>
              <w:bottom w:w="40" w:type="dxa"/>
              <w:right w:w="90" w:type="dxa"/>
            </w:tcMar>
            <w:vAlign w:val="center"/>
          </w:tcPr>
          <w:p w14:paraId="21169384" w14:textId="360D370F"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(3, 5)</w:t>
            </w:r>
          </w:p>
        </w:tc>
        <w:tc>
          <w:tcPr>
            <w:tcW w:w="6917" w:type="dxa"/>
            <w:shd w:val="clear" w:color="auto" w:fill="FFFFFF"/>
            <w:tcMar>
              <w:top w:w="40" w:type="dxa"/>
              <w:left w:w="90" w:type="dxa"/>
              <w:bottom w:w="40" w:type="dxa"/>
              <w:right w:w="90" w:type="dxa"/>
            </w:tcMar>
            <w:vAlign w:val="center"/>
          </w:tcPr>
          <w:p w14:paraId="7A26045E"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w:t>
            </w:r>
            <w:proofErr w:type="gramStart"/>
            <w:r w:rsidRPr="00877C30">
              <w:rPr>
                <w:rFonts w:cs="Times New Roman"/>
                <w:color w:val="000000" w:themeColor="text1"/>
                <w:sz w:val="26"/>
                <w:szCs w:val="26"/>
              </w:rPr>
              <w:t>~(</w:t>
            </w:r>
            <w:proofErr w:type="gramEnd"/>
            <w:r w:rsidRPr="00877C30">
              <w:rPr>
                <w:rFonts w:cs="Times New Roman"/>
                <w:color w:val="000000" w:themeColor="text1"/>
                <w:sz w:val="26"/>
                <w:szCs w:val="26"/>
              </w:rPr>
              <w:t>spec.floor === "" || !Number.isInteger(floor) || floor &lt; 1 || floor &gt; 15)}</w:t>
            </w:r>
          </w:p>
        </w:tc>
        <w:tc>
          <w:tcPr>
            <w:tcW w:w="2183" w:type="dxa"/>
            <w:shd w:val="clear" w:color="auto" w:fill="FFFFFF"/>
            <w:tcMar>
              <w:top w:w="40" w:type="dxa"/>
              <w:left w:w="90" w:type="dxa"/>
              <w:bottom w:w="40" w:type="dxa"/>
              <w:right w:w="90" w:type="dxa"/>
            </w:tcMar>
            <w:vAlign w:val="center"/>
          </w:tcPr>
          <w:p w14:paraId="1F828D0D" w14:textId="6587CC1C"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{spec, floor}</w:t>
            </w:r>
          </w:p>
        </w:tc>
      </w:tr>
      <w:tr w:rsidR="00C23719" w:rsidRPr="00877C30" w14:paraId="5B8E15FA" w14:textId="77777777" w:rsidTr="001D45C0">
        <w:trPr>
          <w:cantSplit/>
          <w:jc w:val="center"/>
        </w:trPr>
        <w:tc>
          <w:tcPr>
            <w:tcW w:w="1300" w:type="dxa"/>
            <w:shd w:val="clear" w:color="auto" w:fill="FFFFFF"/>
            <w:tcMar>
              <w:top w:w="40" w:type="dxa"/>
              <w:left w:w="90" w:type="dxa"/>
              <w:bottom w:w="40" w:type="dxa"/>
              <w:right w:w="90" w:type="dxa"/>
            </w:tcMar>
            <w:vAlign w:val="center"/>
          </w:tcPr>
          <w:p w14:paraId="70876378" w14:textId="2666FF93"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(5, 6)</w:t>
            </w:r>
          </w:p>
        </w:tc>
        <w:tc>
          <w:tcPr>
            <w:tcW w:w="6917" w:type="dxa"/>
            <w:shd w:val="clear" w:color="auto" w:fill="FFFFFF"/>
            <w:tcMar>
              <w:top w:w="40" w:type="dxa"/>
              <w:left w:w="90" w:type="dxa"/>
              <w:bottom w:w="40" w:type="dxa"/>
              <w:right w:w="90" w:type="dxa"/>
            </w:tcMar>
            <w:vAlign w:val="center"/>
          </w:tcPr>
          <w:p w14:paraId="14FFF0B3"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{True}</w:t>
            </w:r>
          </w:p>
        </w:tc>
        <w:tc>
          <w:tcPr>
            <w:tcW w:w="2183" w:type="dxa"/>
            <w:shd w:val="clear" w:color="auto" w:fill="FFFFFF"/>
            <w:tcMar>
              <w:top w:w="40" w:type="dxa"/>
              <w:left w:w="90" w:type="dxa"/>
              <w:bottom w:w="40" w:type="dxa"/>
              <w:right w:w="90" w:type="dxa"/>
            </w:tcMar>
            <w:vAlign w:val="center"/>
          </w:tcPr>
          <w:p w14:paraId="39C1D17A"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w:t>
            </w:r>
          </w:p>
        </w:tc>
      </w:tr>
      <w:tr w:rsidR="00C23719" w:rsidRPr="00877C30" w14:paraId="3434BCC0" w14:textId="77777777" w:rsidTr="001D45C0">
        <w:trPr>
          <w:cantSplit/>
          <w:jc w:val="center"/>
        </w:trPr>
        <w:tc>
          <w:tcPr>
            <w:tcW w:w="1300" w:type="dxa"/>
            <w:shd w:val="clear" w:color="auto" w:fill="FFFFFF"/>
            <w:tcMar>
              <w:top w:w="40" w:type="dxa"/>
              <w:left w:w="90" w:type="dxa"/>
              <w:bottom w:w="40" w:type="dxa"/>
              <w:right w:w="90" w:type="dxa"/>
            </w:tcMar>
            <w:vAlign w:val="center"/>
          </w:tcPr>
          <w:p w14:paraId="74EDFDCB" w14:textId="10B75058"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(6, 7)</w:t>
            </w:r>
          </w:p>
        </w:tc>
        <w:tc>
          <w:tcPr>
            <w:tcW w:w="6917" w:type="dxa"/>
            <w:shd w:val="clear" w:color="auto" w:fill="FFFFFF"/>
            <w:tcMar>
              <w:top w:w="40" w:type="dxa"/>
              <w:left w:w="90" w:type="dxa"/>
              <w:bottom w:w="40" w:type="dxa"/>
              <w:right w:w="90" w:type="dxa"/>
            </w:tcMar>
            <w:vAlign w:val="center"/>
          </w:tcPr>
          <w:p w14:paraId="692E5D1D"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w:t>
            </w:r>
            <w:proofErr w:type="gramStart"/>
            <w:r w:rsidRPr="00877C30">
              <w:rPr>
                <w:rFonts w:cs="Times New Roman"/>
                <w:color w:val="000000" w:themeColor="text1"/>
                <w:sz w:val="26"/>
                <w:szCs w:val="26"/>
              </w:rPr>
              <w:t>spec.price</w:t>
            </w:r>
            <w:proofErr w:type="gramEnd"/>
            <w:r w:rsidRPr="00877C30">
              <w:rPr>
                <w:rFonts w:cs="Times New Roman"/>
                <w:color w:val="000000" w:themeColor="text1"/>
                <w:sz w:val="26"/>
                <w:szCs w:val="26"/>
              </w:rPr>
              <w:t xml:space="preserve"> === "" || isNaN(price) || price &lt; 200000 || price &gt; 50000000}</w:t>
            </w:r>
          </w:p>
        </w:tc>
        <w:tc>
          <w:tcPr>
            <w:tcW w:w="2183" w:type="dxa"/>
            <w:shd w:val="clear" w:color="auto" w:fill="FFFFFF"/>
            <w:tcMar>
              <w:top w:w="40" w:type="dxa"/>
              <w:left w:w="90" w:type="dxa"/>
              <w:bottom w:w="40" w:type="dxa"/>
              <w:right w:w="90" w:type="dxa"/>
            </w:tcMar>
            <w:vAlign w:val="center"/>
          </w:tcPr>
          <w:p w14:paraId="32B711DB" w14:textId="72C1DC3C"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{spec, price}</w:t>
            </w:r>
          </w:p>
        </w:tc>
      </w:tr>
      <w:tr w:rsidR="00C23719" w:rsidRPr="00877C30" w14:paraId="447394D0" w14:textId="77777777" w:rsidTr="001D45C0">
        <w:trPr>
          <w:cantSplit/>
          <w:jc w:val="center"/>
        </w:trPr>
        <w:tc>
          <w:tcPr>
            <w:tcW w:w="1300" w:type="dxa"/>
            <w:shd w:val="clear" w:color="auto" w:fill="FFFFFF"/>
            <w:tcMar>
              <w:top w:w="40" w:type="dxa"/>
              <w:left w:w="90" w:type="dxa"/>
              <w:bottom w:w="40" w:type="dxa"/>
              <w:right w:w="90" w:type="dxa"/>
            </w:tcMar>
            <w:vAlign w:val="center"/>
          </w:tcPr>
          <w:p w14:paraId="6639E272" w14:textId="145148E3"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(6, 8)</w:t>
            </w:r>
          </w:p>
        </w:tc>
        <w:tc>
          <w:tcPr>
            <w:tcW w:w="6917" w:type="dxa"/>
            <w:shd w:val="clear" w:color="auto" w:fill="FFFFFF"/>
            <w:tcMar>
              <w:top w:w="40" w:type="dxa"/>
              <w:left w:w="90" w:type="dxa"/>
              <w:bottom w:w="40" w:type="dxa"/>
              <w:right w:w="90" w:type="dxa"/>
            </w:tcMar>
            <w:vAlign w:val="center"/>
          </w:tcPr>
          <w:p w14:paraId="55B1214E"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w:t>
            </w:r>
            <w:proofErr w:type="gramStart"/>
            <w:r w:rsidRPr="00877C30">
              <w:rPr>
                <w:rFonts w:cs="Times New Roman"/>
                <w:color w:val="000000" w:themeColor="text1"/>
                <w:sz w:val="26"/>
                <w:szCs w:val="26"/>
              </w:rPr>
              <w:t>~(</w:t>
            </w:r>
            <w:proofErr w:type="gramEnd"/>
            <w:r w:rsidRPr="00877C30">
              <w:rPr>
                <w:rFonts w:cs="Times New Roman"/>
                <w:color w:val="000000" w:themeColor="text1"/>
                <w:sz w:val="26"/>
                <w:szCs w:val="26"/>
              </w:rPr>
              <w:t>spec.price === "" || isNaN(price) || price &lt; 200000 || price &gt; 50000000)}</w:t>
            </w:r>
          </w:p>
        </w:tc>
        <w:tc>
          <w:tcPr>
            <w:tcW w:w="2183" w:type="dxa"/>
            <w:shd w:val="clear" w:color="auto" w:fill="FFFFFF"/>
            <w:tcMar>
              <w:top w:w="40" w:type="dxa"/>
              <w:left w:w="90" w:type="dxa"/>
              <w:bottom w:w="40" w:type="dxa"/>
              <w:right w:w="90" w:type="dxa"/>
            </w:tcMar>
            <w:vAlign w:val="center"/>
          </w:tcPr>
          <w:p w14:paraId="07578AC6" w14:textId="1924888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{spec, price}</w:t>
            </w:r>
          </w:p>
        </w:tc>
      </w:tr>
      <w:tr w:rsidR="00C23719" w:rsidRPr="00877C30" w14:paraId="516BB12D" w14:textId="77777777" w:rsidTr="001D45C0">
        <w:trPr>
          <w:cantSplit/>
          <w:jc w:val="center"/>
        </w:trPr>
        <w:tc>
          <w:tcPr>
            <w:tcW w:w="1300" w:type="dxa"/>
            <w:shd w:val="clear" w:color="auto" w:fill="FFFFFF"/>
            <w:tcMar>
              <w:top w:w="40" w:type="dxa"/>
              <w:left w:w="90" w:type="dxa"/>
              <w:bottom w:w="40" w:type="dxa"/>
              <w:right w:w="90" w:type="dxa"/>
            </w:tcMar>
            <w:vAlign w:val="center"/>
          </w:tcPr>
          <w:p w14:paraId="2120C2F6" w14:textId="071D6285"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(8, 9)</w:t>
            </w:r>
          </w:p>
        </w:tc>
        <w:tc>
          <w:tcPr>
            <w:tcW w:w="6917" w:type="dxa"/>
            <w:shd w:val="clear" w:color="auto" w:fill="FFFFFF"/>
            <w:tcMar>
              <w:top w:w="40" w:type="dxa"/>
              <w:left w:w="90" w:type="dxa"/>
              <w:bottom w:w="40" w:type="dxa"/>
              <w:right w:w="90" w:type="dxa"/>
            </w:tcMar>
            <w:vAlign w:val="center"/>
          </w:tcPr>
          <w:p w14:paraId="00E41137"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{True}</w:t>
            </w:r>
          </w:p>
        </w:tc>
        <w:tc>
          <w:tcPr>
            <w:tcW w:w="2183" w:type="dxa"/>
            <w:shd w:val="clear" w:color="auto" w:fill="FFFFFF"/>
            <w:tcMar>
              <w:top w:w="40" w:type="dxa"/>
              <w:left w:w="90" w:type="dxa"/>
              <w:bottom w:w="40" w:type="dxa"/>
              <w:right w:w="90" w:type="dxa"/>
            </w:tcMar>
            <w:vAlign w:val="center"/>
          </w:tcPr>
          <w:p w14:paraId="48752726"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w:t>
            </w:r>
          </w:p>
        </w:tc>
      </w:tr>
      <w:tr w:rsidR="00C23719" w:rsidRPr="00877C30" w14:paraId="239F537E" w14:textId="77777777" w:rsidTr="001D45C0">
        <w:trPr>
          <w:cantSplit/>
          <w:jc w:val="center"/>
        </w:trPr>
        <w:tc>
          <w:tcPr>
            <w:tcW w:w="1300" w:type="dxa"/>
            <w:shd w:val="clear" w:color="auto" w:fill="FFFFFF"/>
            <w:tcMar>
              <w:top w:w="40" w:type="dxa"/>
              <w:left w:w="90" w:type="dxa"/>
              <w:bottom w:w="40" w:type="dxa"/>
              <w:right w:w="90" w:type="dxa"/>
            </w:tcMar>
            <w:vAlign w:val="center"/>
          </w:tcPr>
          <w:p w14:paraId="2B78DE85" w14:textId="31E4DD1A"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lastRenderedPageBreak/>
              <w:t>(9, 10)</w:t>
            </w:r>
          </w:p>
        </w:tc>
        <w:tc>
          <w:tcPr>
            <w:tcW w:w="6917" w:type="dxa"/>
            <w:shd w:val="clear" w:color="auto" w:fill="FFFFFF"/>
            <w:tcMar>
              <w:top w:w="40" w:type="dxa"/>
              <w:left w:w="90" w:type="dxa"/>
              <w:bottom w:w="40" w:type="dxa"/>
              <w:right w:w="90" w:type="dxa"/>
            </w:tcMar>
            <w:vAlign w:val="center"/>
          </w:tcPr>
          <w:p w14:paraId="56FD5F9E"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w:t>
            </w:r>
            <w:proofErr w:type="gramStart"/>
            <w:r w:rsidRPr="00877C30">
              <w:rPr>
                <w:rFonts w:cs="Times New Roman"/>
                <w:color w:val="000000" w:themeColor="text1"/>
                <w:sz w:val="26"/>
                <w:szCs w:val="26"/>
              </w:rPr>
              <w:t>spec.capacity</w:t>
            </w:r>
            <w:proofErr w:type="gramEnd"/>
            <w:r w:rsidRPr="00877C30">
              <w:rPr>
                <w:rFonts w:cs="Times New Roman"/>
                <w:color w:val="000000" w:themeColor="text1"/>
                <w:sz w:val="26"/>
                <w:szCs w:val="26"/>
              </w:rPr>
              <w:t xml:space="preserve"> === "" || !Number.isInteger(capacity) || capacity &lt; 1 || capacity &gt; 8}</w:t>
            </w:r>
          </w:p>
        </w:tc>
        <w:tc>
          <w:tcPr>
            <w:tcW w:w="2183" w:type="dxa"/>
            <w:shd w:val="clear" w:color="auto" w:fill="FFFFFF"/>
            <w:tcMar>
              <w:top w:w="40" w:type="dxa"/>
              <w:left w:w="90" w:type="dxa"/>
              <w:bottom w:w="40" w:type="dxa"/>
              <w:right w:w="90" w:type="dxa"/>
            </w:tcMar>
            <w:vAlign w:val="center"/>
          </w:tcPr>
          <w:p w14:paraId="514A1F4B" w14:textId="727E9468"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{spec, capacity}</w:t>
            </w:r>
          </w:p>
        </w:tc>
      </w:tr>
      <w:tr w:rsidR="00C23719" w:rsidRPr="00877C30" w14:paraId="6921AC2F" w14:textId="77777777" w:rsidTr="001D45C0">
        <w:trPr>
          <w:cantSplit/>
          <w:jc w:val="center"/>
        </w:trPr>
        <w:tc>
          <w:tcPr>
            <w:tcW w:w="1300" w:type="dxa"/>
            <w:shd w:val="clear" w:color="auto" w:fill="FFFFFF"/>
            <w:tcMar>
              <w:top w:w="40" w:type="dxa"/>
              <w:left w:w="90" w:type="dxa"/>
              <w:bottom w:w="40" w:type="dxa"/>
              <w:right w:w="90" w:type="dxa"/>
            </w:tcMar>
            <w:vAlign w:val="center"/>
          </w:tcPr>
          <w:p w14:paraId="3252DB0C" w14:textId="7453AD28"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(9, 11)</w:t>
            </w:r>
          </w:p>
        </w:tc>
        <w:tc>
          <w:tcPr>
            <w:tcW w:w="6917" w:type="dxa"/>
            <w:shd w:val="clear" w:color="auto" w:fill="FFFFFF"/>
            <w:tcMar>
              <w:top w:w="40" w:type="dxa"/>
              <w:left w:w="90" w:type="dxa"/>
              <w:bottom w:w="40" w:type="dxa"/>
              <w:right w:w="90" w:type="dxa"/>
            </w:tcMar>
            <w:vAlign w:val="center"/>
          </w:tcPr>
          <w:p w14:paraId="2FAA1FC5"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w:t>
            </w:r>
            <w:proofErr w:type="gramStart"/>
            <w:r w:rsidRPr="00877C30">
              <w:rPr>
                <w:rFonts w:cs="Times New Roman"/>
                <w:color w:val="000000" w:themeColor="text1"/>
                <w:sz w:val="26"/>
                <w:szCs w:val="26"/>
              </w:rPr>
              <w:t>~(</w:t>
            </w:r>
            <w:proofErr w:type="gramEnd"/>
            <w:r w:rsidRPr="00877C30">
              <w:rPr>
                <w:rFonts w:cs="Times New Roman"/>
                <w:color w:val="000000" w:themeColor="text1"/>
                <w:sz w:val="26"/>
                <w:szCs w:val="26"/>
              </w:rPr>
              <w:t>spec.capacity === "" || !Number.isInteger(capacity) || capacity &lt; 1 || capacity &gt; 8)}</w:t>
            </w:r>
          </w:p>
        </w:tc>
        <w:tc>
          <w:tcPr>
            <w:tcW w:w="2183" w:type="dxa"/>
            <w:shd w:val="clear" w:color="auto" w:fill="FFFFFF"/>
            <w:tcMar>
              <w:top w:w="40" w:type="dxa"/>
              <w:left w:w="90" w:type="dxa"/>
              <w:bottom w:w="40" w:type="dxa"/>
              <w:right w:w="90" w:type="dxa"/>
            </w:tcMar>
            <w:vAlign w:val="center"/>
          </w:tcPr>
          <w:p w14:paraId="2C919C30" w14:textId="6DDF4AB4"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{spec, capacity}</w:t>
            </w:r>
          </w:p>
        </w:tc>
      </w:tr>
    </w:tbl>
    <w:p w14:paraId="4BD7839B" w14:textId="4185FBB6" w:rsidR="008C3580" w:rsidRPr="00877C30" w:rsidRDefault="00C23719" w:rsidP="00877C30">
      <w:pPr>
        <w:keepNext/>
        <w:spacing w:after="0" w:line="360" w:lineRule="auto"/>
        <w:jc w:val="both"/>
        <w:rPr>
          <w:rFonts w:cs="Times New Roman"/>
          <w:color w:val="000000" w:themeColor="text1"/>
        </w:rPr>
      </w:pPr>
      <w:r w:rsidRPr="00877C30">
        <w:rPr>
          <w:rFonts w:cs="Times New Roman"/>
          <w:color w:val="000000" w:themeColor="text1"/>
          <w:sz w:val="26"/>
          <w:szCs w:val="26"/>
        </w:rPr>
        <w:t>Độ đo All-p-use đảm bảo mọi đường đi bao phủ toàn bộ các cạnh có p-use: với mỗi biến x và mỗi đỉnh i sao cho i là Global def của x, chọn các Complete-path gồm Def-clear-path từ đỉnh i tới tất cả các cạnh (j, k) sao cho có một p-use của x tại cạnh này. Để đảm bảo độ đo All-p-use, cần thực hiện các test case với các đường đi sau:</w:t>
      </w:r>
    </w:p>
    <w:p w14:paraId="25E0A6CE" w14:textId="56F322A8" w:rsidR="008C3580" w:rsidRPr="00877C30" w:rsidRDefault="00C23719" w:rsidP="00877C30">
      <w:pPr>
        <w:pStyle w:val="ListBullet"/>
        <w:numPr>
          <w:ilvl w:val="0"/>
          <w:numId w:val="16"/>
        </w:numPr>
        <w:spacing w:after="0" w:line="360" w:lineRule="auto"/>
        <w:ind w:left="567" w:hanging="283"/>
        <w:jc w:val="both"/>
        <w:rPr>
          <w:rFonts w:cs="Times New Roman"/>
          <w:color w:val="000000" w:themeColor="text1"/>
          <w:sz w:val="26"/>
          <w:szCs w:val="26"/>
        </w:rPr>
      </w:pPr>
      <w:r w:rsidRPr="00877C30">
        <w:rPr>
          <w:rFonts w:cs="Times New Roman"/>
          <w:color w:val="000000" w:themeColor="text1"/>
          <w:sz w:val="26"/>
          <w:szCs w:val="26"/>
        </w:rPr>
        <w:t>1, 2, 3, 4, KT là Complete-path gồm Def-clear-path với biến spec từ đỉnh 1 và biến floor từ đỉnh 2 đến đỉnh 4 và có p-use đi qua biến spec, floor</w:t>
      </w:r>
    </w:p>
    <w:p w14:paraId="366BE9FA" w14:textId="3830A504" w:rsidR="008C3580" w:rsidRPr="00877C30" w:rsidRDefault="00C23719" w:rsidP="00877C30">
      <w:pPr>
        <w:pStyle w:val="ListBullet"/>
        <w:numPr>
          <w:ilvl w:val="0"/>
          <w:numId w:val="16"/>
        </w:numPr>
        <w:spacing w:after="0" w:line="360" w:lineRule="auto"/>
        <w:ind w:left="567" w:hanging="283"/>
        <w:jc w:val="both"/>
        <w:rPr>
          <w:rFonts w:cs="Times New Roman"/>
          <w:color w:val="000000" w:themeColor="text1"/>
          <w:sz w:val="26"/>
          <w:szCs w:val="26"/>
        </w:rPr>
      </w:pPr>
      <w:r w:rsidRPr="00877C30">
        <w:rPr>
          <w:rFonts w:cs="Times New Roman"/>
          <w:color w:val="000000" w:themeColor="text1"/>
          <w:sz w:val="26"/>
          <w:szCs w:val="26"/>
        </w:rPr>
        <w:t>1, 2, 3, 5, 6, 7, KT là Complete-path gồm Def-clear-path với biến spec từ đỉnh 1 và biến floor từ đỉnh 2 và biến price từ đỉnh 5 đến đỉnh 7 và có p-use đi qua biến spec, floor, price</w:t>
      </w:r>
    </w:p>
    <w:p w14:paraId="64FBFE0D" w14:textId="333F1ED3" w:rsidR="008C3580" w:rsidRPr="00877C30" w:rsidRDefault="00C23719" w:rsidP="00877C30">
      <w:pPr>
        <w:pStyle w:val="ListBullet"/>
        <w:numPr>
          <w:ilvl w:val="0"/>
          <w:numId w:val="16"/>
        </w:numPr>
        <w:spacing w:after="0" w:line="360" w:lineRule="auto"/>
        <w:ind w:left="567" w:hanging="283"/>
        <w:jc w:val="both"/>
        <w:rPr>
          <w:rFonts w:cs="Times New Roman"/>
          <w:color w:val="000000" w:themeColor="text1"/>
          <w:sz w:val="26"/>
          <w:szCs w:val="26"/>
        </w:rPr>
      </w:pPr>
      <w:r w:rsidRPr="00877C30">
        <w:rPr>
          <w:rFonts w:cs="Times New Roman"/>
          <w:color w:val="000000" w:themeColor="text1"/>
          <w:sz w:val="26"/>
          <w:szCs w:val="26"/>
        </w:rPr>
        <w:t>1, 2, 3, 5, 6, 8, 9, 10, KT là Complete-path gồm Def-clear-path với biến spec từ đỉnh 1 và biến floor từ đỉnh 2 và biến price từ đỉnh 5 và biến capacity từ đỉnh 8 đến đỉnh 10 và có p-use đi qua biến spec, floor, price, capacity</w:t>
      </w:r>
    </w:p>
    <w:p w14:paraId="324E1795" w14:textId="024977F4" w:rsidR="008C3580" w:rsidRPr="00877C30" w:rsidRDefault="00C23719" w:rsidP="00877C30">
      <w:pPr>
        <w:pStyle w:val="ListBullet"/>
        <w:numPr>
          <w:ilvl w:val="0"/>
          <w:numId w:val="16"/>
        </w:numPr>
        <w:spacing w:after="0" w:line="360" w:lineRule="auto"/>
        <w:ind w:left="567" w:hanging="283"/>
        <w:jc w:val="both"/>
        <w:rPr>
          <w:rFonts w:cs="Times New Roman"/>
          <w:color w:val="000000" w:themeColor="text1"/>
          <w:sz w:val="26"/>
          <w:szCs w:val="26"/>
        </w:rPr>
      </w:pPr>
      <w:r w:rsidRPr="00877C30">
        <w:rPr>
          <w:rFonts w:cs="Times New Roman"/>
          <w:color w:val="000000" w:themeColor="text1"/>
          <w:sz w:val="26"/>
          <w:szCs w:val="26"/>
        </w:rPr>
        <w:t>1, 2, 3, 5, 6, 8, 9, 11, KT là Complete-path gồm Def-clear-path với biến spec từ đỉnh 1 và biến floor từ đỉnh 2 và biến price từ đỉnh 5 và biến capacity từ đỉnh 8 đến đỉnh 11 và có p-use đi qua biến spec, floor, price, capacity</w:t>
      </w:r>
    </w:p>
    <w:p w14:paraId="78EB8751" w14:textId="77777777" w:rsidR="008C3580" w:rsidRPr="00877C30" w:rsidRDefault="00C23719" w:rsidP="00877C30">
      <w:pPr>
        <w:keepNext/>
        <w:spacing w:after="0" w:line="360" w:lineRule="auto"/>
        <w:jc w:val="both"/>
        <w:rPr>
          <w:rFonts w:cs="Times New Roman"/>
          <w:color w:val="000000" w:themeColor="text1"/>
        </w:rPr>
      </w:pPr>
      <w:r w:rsidRPr="00877C30">
        <w:rPr>
          <w:rFonts w:cs="Times New Roman"/>
          <w:b/>
          <w:color w:val="000000" w:themeColor="text1"/>
          <w:sz w:val="26"/>
          <w:szCs w:val="26"/>
        </w:rPr>
        <w:t>Bảng testcase</w:t>
      </w:r>
    </w:p>
    <w:tbl>
      <w:tblPr>
        <w:tblW w:w="1125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46"/>
        <w:gridCol w:w="1417"/>
        <w:gridCol w:w="1418"/>
        <w:gridCol w:w="2395"/>
        <w:gridCol w:w="1450"/>
        <w:gridCol w:w="3730"/>
      </w:tblGrid>
      <w:tr w:rsidR="00C23719" w:rsidRPr="00877C30" w14:paraId="185BC098" w14:textId="77777777" w:rsidTr="001D45C0">
        <w:trPr>
          <w:cantSplit/>
          <w:tblHeader/>
          <w:jc w:val="center"/>
        </w:trPr>
        <w:tc>
          <w:tcPr>
            <w:tcW w:w="846" w:type="dxa"/>
            <w:shd w:val="clear" w:color="auto" w:fill="F2F2F2"/>
            <w:tcMar>
              <w:top w:w="40" w:type="dxa"/>
              <w:left w:w="90" w:type="dxa"/>
              <w:bottom w:w="40" w:type="dxa"/>
              <w:right w:w="90" w:type="dxa"/>
            </w:tcMar>
            <w:vAlign w:val="center"/>
          </w:tcPr>
          <w:p w14:paraId="7EB3269B"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b/>
                <w:color w:val="000000" w:themeColor="text1"/>
                <w:sz w:val="26"/>
                <w:szCs w:val="26"/>
              </w:rPr>
              <w:t>STT</w:t>
            </w:r>
          </w:p>
        </w:tc>
        <w:tc>
          <w:tcPr>
            <w:tcW w:w="1417" w:type="dxa"/>
            <w:shd w:val="clear" w:color="auto" w:fill="F2F2F2"/>
            <w:tcMar>
              <w:top w:w="40" w:type="dxa"/>
              <w:left w:w="90" w:type="dxa"/>
              <w:bottom w:w="40" w:type="dxa"/>
              <w:right w:w="90" w:type="dxa"/>
            </w:tcMar>
            <w:vAlign w:val="center"/>
          </w:tcPr>
          <w:p w14:paraId="39DD1600"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b/>
                <w:color w:val="000000" w:themeColor="text1"/>
                <w:sz w:val="26"/>
                <w:szCs w:val="26"/>
              </w:rPr>
              <w:t>Đường đi</w:t>
            </w:r>
          </w:p>
        </w:tc>
        <w:tc>
          <w:tcPr>
            <w:tcW w:w="1418" w:type="dxa"/>
            <w:shd w:val="clear" w:color="auto" w:fill="F2F2F2"/>
            <w:tcMar>
              <w:top w:w="40" w:type="dxa"/>
              <w:left w:w="90" w:type="dxa"/>
              <w:bottom w:w="40" w:type="dxa"/>
              <w:right w:w="90" w:type="dxa"/>
            </w:tcMar>
            <w:vAlign w:val="center"/>
          </w:tcPr>
          <w:p w14:paraId="71A1C40E"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b/>
                <w:color w:val="000000" w:themeColor="text1"/>
                <w:sz w:val="26"/>
                <w:szCs w:val="26"/>
              </w:rPr>
              <w:t>Biến p-use</w:t>
            </w:r>
          </w:p>
        </w:tc>
        <w:tc>
          <w:tcPr>
            <w:tcW w:w="2395" w:type="dxa"/>
            <w:shd w:val="clear" w:color="auto" w:fill="F2F2F2"/>
            <w:tcMar>
              <w:top w:w="40" w:type="dxa"/>
              <w:left w:w="90" w:type="dxa"/>
              <w:bottom w:w="40" w:type="dxa"/>
              <w:right w:w="90" w:type="dxa"/>
            </w:tcMar>
            <w:vAlign w:val="center"/>
          </w:tcPr>
          <w:p w14:paraId="65EB46EB"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b/>
                <w:color w:val="000000" w:themeColor="text1"/>
                <w:sz w:val="26"/>
                <w:szCs w:val="26"/>
              </w:rPr>
              <w:t>Đầu vào</w:t>
            </w:r>
          </w:p>
        </w:tc>
        <w:tc>
          <w:tcPr>
            <w:tcW w:w="1450" w:type="dxa"/>
            <w:shd w:val="clear" w:color="auto" w:fill="F2F2F2"/>
            <w:tcMar>
              <w:top w:w="40" w:type="dxa"/>
              <w:left w:w="90" w:type="dxa"/>
              <w:bottom w:w="40" w:type="dxa"/>
              <w:right w:w="90" w:type="dxa"/>
            </w:tcMar>
            <w:vAlign w:val="center"/>
          </w:tcPr>
          <w:p w14:paraId="0E0C8CB3"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b/>
                <w:color w:val="000000" w:themeColor="text1"/>
                <w:sz w:val="26"/>
                <w:szCs w:val="26"/>
              </w:rPr>
              <w:t>Kết quả mong đợi</w:t>
            </w:r>
          </w:p>
        </w:tc>
        <w:tc>
          <w:tcPr>
            <w:tcW w:w="3730" w:type="dxa"/>
            <w:shd w:val="clear" w:color="auto" w:fill="F2F2F2"/>
            <w:tcMar>
              <w:top w:w="40" w:type="dxa"/>
              <w:left w:w="90" w:type="dxa"/>
              <w:bottom w:w="40" w:type="dxa"/>
              <w:right w:w="90" w:type="dxa"/>
            </w:tcMar>
            <w:vAlign w:val="center"/>
          </w:tcPr>
          <w:p w14:paraId="127E7503"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b/>
                <w:color w:val="000000" w:themeColor="text1"/>
                <w:sz w:val="26"/>
                <w:szCs w:val="26"/>
              </w:rPr>
              <w:t>Giải thích kết quả mong đợi (từ đâu mà có)</w:t>
            </w:r>
          </w:p>
        </w:tc>
      </w:tr>
      <w:tr w:rsidR="00C23719" w:rsidRPr="00877C30" w14:paraId="701D0543" w14:textId="77777777" w:rsidTr="001D45C0">
        <w:trPr>
          <w:cantSplit/>
          <w:jc w:val="center"/>
        </w:trPr>
        <w:tc>
          <w:tcPr>
            <w:tcW w:w="846" w:type="dxa"/>
            <w:shd w:val="clear" w:color="auto" w:fill="FFFFFF"/>
            <w:tcMar>
              <w:top w:w="40" w:type="dxa"/>
              <w:left w:w="90" w:type="dxa"/>
              <w:bottom w:w="40" w:type="dxa"/>
              <w:right w:w="90" w:type="dxa"/>
            </w:tcMar>
            <w:vAlign w:val="center"/>
          </w:tcPr>
          <w:p w14:paraId="12F84C28"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1</w:t>
            </w:r>
          </w:p>
        </w:tc>
        <w:tc>
          <w:tcPr>
            <w:tcW w:w="1417" w:type="dxa"/>
            <w:shd w:val="clear" w:color="auto" w:fill="FFFFFF"/>
            <w:tcMar>
              <w:top w:w="40" w:type="dxa"/>
              <w:left w:w="90" w:type="dxa"/>
              <w:bottom w:w="40" w:type="dxa"/>
              <w:right w:w="90" w:type="dxa"/>
            </w:tcMar>
            <w:vAlign w:val="center"/>
          </w:tcPr>
          <w:p w14:paraId="5A8E5234" w14:textId="2D58AD5C"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1, 2, 3, 4, KT</w:t>
            </w:r>
          </w:p>
        </w:tc>
        <w:tc>
          <w:tcPr>
            <w:tcW w:w="1418" w:type="dxa"/>
            <w:shd w:val="clear" w:color="auto" w:fill="FFFFFF"/>
            <w:tcMar>
              <w:top w:w="40" w:type="dxa"/>
              <w:left w:w="90" w:type="dxa"/>
              <w:bottom w:w="40" w:type="dxa"/>
              <w:right w:w="90" w:type="dxa"/>
            </w:tcMar>
            <w:vAlign w:val="center"/>
          </w:tcPr>
          <w:p w14:paraId="20F46D29" w14:textId="1F1C821E"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spec, floor</w:t>
            </w:r>
          </w:p>
        </w:tc>
        <w:tc>
          <w:tcPr>
            <w:tcW w:w="2395" w:type="dxa"/>
            <w:shd w:val="clear" w:color="auto" w:fill="FFFFFF"/>
            <w:tcMar>
              <w:top w:w="40" w:type="dxa"/>
              <w:left w:w="90" w:type="dxa"/>
              <w:bottom w:w="40" w:type="dxa"/>
              <w:right w:w="90" w:type="dxa"/>
            </w:tcMar>
            <w:vAlign w:val="center"/>
          </w:tcPr>
          <w:p w14:paraId="5C0C7052"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b/>
                <w:color w:val="000000" w:themeColor="text1"/>
                <w:sz w:val="26"/>
                <w:szCs w:val="26"/>
              </w:rPr>
              <w:t>TC_WB_F5_U2_01</w:t>
            </w:r>
          </w:p>
          <w:p w14:paraId="643DDCFE"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spec: floor = "" (các trường còn lại hợp lệ)</w:t>
            </w:r>
          </w:p>
        </w:tc>
        <w:tc>
          <w:tcPr>
            <w:tcW w:w="1450" w:type="dxa"/>
            <w:shd w:val="clear" w:color="auto" w:fill="FFFFFF"/>
            <w:tcMar>
              <w:top w:w="40" w:type="dxa"/>
              <w:left w:w="90" w:type="dxa"/>
              <w:bottom w:w="40" w:type="dxa"/>
              <w:right w:w="90" w:type="dxa"/>
            </w:tcMar>
            <w:vAlign w:val="center"/>
          </w:tcPr>
          <w:p w14:paraId="3453E8FF"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E2: Tầng khách sạn chỉ từ tầng 1 đến 15</w:t>
            </w:r>
          </w:p>
        </w:tc>
        <w:tc>
          <w:tcPr>
            <w:tcW w:w="3730" w:type="dxa"/>
            <w:shd w:val="clear" w:color="auto" w:fill="FFFFFF"/>
            <w:tcMar>
              <w:top w:w="40" w:type="dxa"/>
              <w:left w:w="90" w:type="dxa"/>
              <w:bottom w:w="40" w:type="dxa"/>
              <w:right w:w="90" w:type="dxa"/>
            </w:tcMar>
            <w:vAlign w:val="center"/>
          </w:tcPr>
          <w:p w14:paraId="121E479F" w14:textId="75A0EADB"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 xml:space="preserve">Tầng để trống (điều kiện 3.1: </w:t>
            </w:r>
            <w:proofErr w:type="gramStart"/>
            <w:r w:rsidRPr="00877C30">
              <w:rPr>
                <w:rFonts w:cs="Times New Roman"/>
                <w:color w:val="000000" w:themeColor="text1"/>
                <w:sz w:val="26"/>
                <w:szCs w:val="26"/>
              </w:rPr>
              <w:t>spec.floor</w:t>
            </w:r>
            <w:proofErr w:type="gramEnd"/>
            <w:r w:rsidRPr="00877C30">
              <w:rPr>
                <w:rFonts w:cs="Times New Roman"/>
                <w:color w:val="000000" w:themeColor="text1"/>
                <w:sz w:val="26"/>
                <w:szCs w:val="26"/>
              </w:rPr>
              <w:t xml:space="preserve"> === "" đúng), nên thực hiện nút 4 và trả về "E2".</w:t>
            </w:r>
          </w:p>
          <w:p w14:paraId="2EAE4F18"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Nguồn: Mục 3.9.2 (Vị trí tầng: nguyên 1–15) và 3.9.4 (Ngoại lệ 2).</w:t>
            </w:r>
          </w:p>
        </w:tc>
      </w:tr>
      <w:tr w:rsidR="00C23719" w:rsidRPr="00877C30" w14:paraId="460DFF85" w14:textId="77777777" w:rsidTr="001D45C0">
        <w:trPr>
          <w:cantSplit/>
          <w:jc w:val="center"/>
        </w:trPr>
        <w:tc>
          <w:tcPr>
            <w:tcW w:w="846" w:type="dxa"/>
            <w:shd w:val="clear" w:color="auto" w:fill="FFFFFF"/>
            <w:tcMar>
              <w:top w:w="40" w:type="dxa"/>
              <w:left w:w="90" w:type="dxa"/>
              <w:bottom w:w="40" w:type="dxa"/>
              <w:right w:w="90" w:type="dxa"/>
            </w:tcMar>
            <w:vAlign w:val="center"/>
          </w:tcPr>
          <w:p w14:paraId="245FC85D"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lastRenderedPageBreak/>
              <w:t>2</w:t>
            </w:r>
          </w:p>
        </w:tc>
        <w:tc>
          <w:tcPr>
            <w:tcW w:w="1417" w:type="dxa"/>
            <w:shd w:val="clear" w:color="auto" w:fill="FFFFFF"/>
            <w:tcMar>
              <w:top w:w="40" w:type="dxa"/>
              <w:left w:w="90" w:type="dxa"/>
              <w:bottom w:w="40" w:type="dxa"/>
              <w:right w:w="90" w:type="dxa"/>
            </w:tcMar>
            <w:vAlign w:val="center"/>
          </w:tcPr>
          <w:p w14:paraId="0996565B" w14:textId="4ECE5218"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1, 2, 3, 5, 6, 7, KT</w:t>
            </w:r>
          </w:p>
        </w:tc>
        <w:tc>
          <w:tcPr>
            <w:tcW w:w="1418" w:type="dxa"/>
            <w:shd w:val="clear" w:color="auto" w:fill="FFFFFF"/>
            <w:tcMar>
              <w:top w:w="40" w:type="dxa"/>
              <w:left w:w="90" w:type="dxa"/>
              <w:bottom w:w="40" w:type="dxa"/>
              <w:right w:w="90" w:type="dxa"/>
            </w:tcMar>
            <w:vAlign w:val="center"/>
          </w:tcPr>
          <w:p w14:paraId="677B87DF" w14:textId="47C8B3A8"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spec, floor, price</w:t>
            </w:r>
          </w:p>
        </w:tc>
        <w:tc>
          <w:tcPr>
            <w:tcW w:w="2395" w:type="dxa"/>
            <w:shd w:val="clear" w:color="auto" w:fill="FFFFFF"/>
            <w:tcMar>
              <w:top w:w="40" w:type="dxa"/>
              <w:left w:w="90" w:type="dxa"/>
              <w:bottom w:w="40" w:type="dxa"/>
              <w:right w:w="90" w:type="dxa"/>
            </w:tcMar>
            <w:vAlign w:val="center"/>
          </w:tcPr>
          <w:p w14:paraId="0918534D"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b/>
                <w:color w:val="000000" w:themeColor="text1"/>
                <w:sz w:val="26"/>
                <w:szCs w:val="26"/>
              </w:rPr>
              <w:t>TC_WB_F5_U2_05</w:t>
            </w:r>
          </w:p>
          <w:p w14:paraId="054069EC"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spec: price = "" (các trường còn lại hợp lệ)</w:t>
            </w:r>
          </w:p>
        </w:tc>
        <w:tc>
          <w:tcPr>
            <w:tcW w:w="1450" w:type="dxa"/>
            <w:shd w:val="clear" w:color="auto" w:fill="FFFFFF"/>
            <w:tcMar>
              <w:top w:w="40" w:type="dxa"/>
              <w:left w:w="90" w:type="dxa"/>
              <w:bottom w:w="40" w:type="dxa"/>
              <w:right w:w="90" w:type="dxa"/>
            </w:tcMar>
            <w:vAlign w:val="center"/>
          </w:tcPr>
          <w:p w14:paraId="132C3803" w14:textId="2D0865D4"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E3: Giá phòng phải từ 200, 000 đến 50, 000, 000 VNĐ</w:t>
            </w:r>
          </w:p>
        </w:tc>
        <w:tc>
          <w:tcPr>
            <w:tcW w:w="3730" w:type="dxa"/>
            <w:shd w:val="clear" w:color="auto" w:fill="FFFFFF"/>
            <w:tcMar>
              <w:top w:w="40" w:type="dxa"/>
              <w:left w:w="90" w:type="dxa"/>
              <w:bottom w:w="40" w:type="dxa"/>
              <w:right w:w="90" w:type="dxa"/>
            </w:tcMar>
            <w:vAlign w:val="center"/>
          </w:tcPr>
          <w:p w14:paraId="226D8430" w14:textId="3247B991"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 xml:space="preserve">Giá để trống (điều kiện 6.1: </w:t>
            </w:r>
            <w:proofErr w:type="gramStart"/>
            <w:r w:rsidRPr="00877C30">
              <w:rPr>
                <w:rFonts w:cs="Times New Roman"/>
                <w:color w:val="000000" w:themeColor="text1"/>
                <w:sz w:val="26"/>
                <w:szCs w:val="26"/>
              </w:rPr>
              <w:t>spec.price</w:t>
            </w:r>
            <w:proofErr w:type="gramEnd"/>
            <w:r w:rsidRPr="00877C30">
              <w:rPr>
                <w:rFonts w:cs="Times New Roman"/>
                <w:color w:val="000000" w:themeColor="text1"/>
                <w:sz w:val="26"/>
                <w:szCs w:val="26"/>
              </w:rPr>
              <w:t xml:space="preserve"> === "" đúng), nên thực hiện nút 7 và trả về "E3".</w:t>
            </w:r>
          </w:p>
          <w:p w14:paraId="5E74E8A6" w14:textId="3C3C8D01"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Nguồn: Mục 3.9.2 (Giá niêm yết 200, 000–50, 000, 000) và 3.9.4 (Ngoại lệ 3).</w:t>
            </w:r>
          </w:p>
        </w:tc>
      </w:tr>
      <w:tr w:rsidR="00C23719" w:rsidRPr="00877C30" w14:paraId="743210E6" w14:textId="77777777" w:rsidTr="001D45C0">
        <w:trPr>
          <w:cantSplit/>
          <w:jc w:val="center"/>
        </w:trPr>
        <w:tc>
          <w:tcPr>
            <w:tcW w:w="846" w:type="dxa"/>
            <w:shd w:val="clear" w:color="auto" w:fill="FFFFFF"/>
            <w:tcMar>
              <w:top w:w="40" w:type="dxa"/>
              <w:left w:w="90" w:type="dxa"/>
              <w:bottom w:w="40" w:type="dxa"/>
              <w:right w:w="90" w:type="dxa"/>
            </w:tcMar>
            <w:vAlign w:val="center"/>
          </w:tcPr>
          <w:p w14:paraId="22107BA4"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3</w:t>
            </w:r>
          </w:p>
        </w:tc>
        <w:tc>
          <w:tcPr>
            <w:tcW w:w="1417" w:type="dxa"/>
            <w:shd w:val="clear" w:color="auto" w:fill="FFFFFF"/>
            <w:tcMar>
              <w:top w:w="40" w:type="dxa"/>
              <w:left w:w="90" w:type="dxa"/>
              <w:bottom w:w="40" w:type="dxa"/>
              <w:right w:w="90" w:type="dxa"/>
            </w:tcMar>
            <w:vAlign w:val="center"/>
          </w:tcPr>
          <w:p w14:paraId="6D6412C0" w14:textId="74922916"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1, 2, 3, 5, 6, 8, 9, 10, KT</w:t>
            </w:r>
          </w:p>
        </w:tc>
        <w:tc>
          <w:tcPr>
            <w:tcW w:w="1418" w:type="dxa"/>
            <w:shd w:val="clear" w:color="auto" w:fill="FFFFFF"/>
            <w:tcMar>
              <w:top w:w="40" w:type="dxa"/>
              <w:left w:w="90" w:type="dxa"/>
              <w:bottom w:w="40" w:type="dxa"/>
              <w:right w:w="90" w:type="dxa"/>
            </w:tcMar>
            <w:vAlign w:val="center"/>
          </w:tcPr>
          <w:p w14:paraId="3330373A" w14:textId="6217DE01"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spec, floor, price, capacity</w:t>
            </w:r>
          </w:p>
        </w:tc>
        <w:tc>
          <w:tcPr>
            <w:tcW w:w="2395" w:type="dxa"/>
            <w:shd w:val="clear" w:color="auto" w:fill="FFFFFF"/>
            <w:tcMar>
              <w:top w:w="40" w:type="dxa"/>
              <w:left w:w="90" w:type="dxa"/>
              <w:bottom w:w="40" w:type="dxa"/>
              <w:right w:w="90" w:type="dxa"/>
            </w:tcMar>
            <w:vAlign w:val="center"/>
          </w:tcPr>
          <w:p w14:paraId="5BC38010"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b/>
                <w:color w:val="000000" w:themeColor="text1"/>
                <w:sz w:val="26"/>
                <w:szCs w:val="26"/>
              </w:rPr>
              <w:t>TC_WB_F5_U2_09</w:t>
            </w:r>
          </w:p>
          <w:p w14:paraId="7614D767"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spec: capacity = "" (các trường còn lại hợp lệ)</w:t>
            </w:r>
          </w:p>
        </w:tc>
        <w:tc>
          <w:tcPr>
            <w:tcW w:w="1450" w:type="dxa"/>
            <w:shd w:val="clear" w:color="auto" w:fill="FFFFFF"/>
            <w:tcMar>
              <w:top w:w="40" w:type="dxa"/>
              <w:left w:w="90" w:type="dxa"/>
              <w:bottom w:w="40" w:type="dxa"/>
              <w:right w:w="90" w:type="dxa"/>
            </w:tcMar>
            <w:vAlign w:val="center"/>
          </w:tcPr>
          <w:p w14:paraId="18987259"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E4: Sức chứa phòng phải từ 1 đến 8 người</w:t>
            </w:r>
          </w:p>
        </w:tc>
        <w:tc>
          <w:tcPr>
            <w:tcW w:w="3730" w:type="dxa"/>
            <w:shd w:val="clear" w:color="auto" w:fill="FFFFFF"/>
            <w:tcMar>
              <w:top w:w="40" w:type="dxa"/>
              <w:left w:w="90" w:type="dxa"/>
              <w:bottom w:w="40" w:type="dxa"/>
              <w:right w:w="90" w:type="dxa"/>
            </w:tcMar>
            <w:vAlign w:val="center"/>
          </w:tcPr>
          <w:p w14:paraId="2B677169" w14:textId="25118C4D"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 xml:space="preserve">Sức chứa để trống (điều kiện 9.1: </w:t>
            </w:r>
            <w:proofErr w:type="gramStart"/>
            <w:r w:rsidRPr="00877C30">
              <w:rPr>
                <w:rFonts w:cs="Times New Roman"/>
                <w:color w:val="000000" w:themeColor="text1"/>
                <w:sz w:val="26"/>
                <w:szCs w:val="26"/>
              </w:rPr>
              <w:t>spec.capacity</w:t>
            </w:r>
            <w:proofErr w:type="gramEnd"/>
            <w:r w:rsidRPr="00877C30">
              <w:rPr>
                <w:rFonts w:cs="Times New Roman"/>
                <w:color w:val="000000" w:themeColor="text1"/>
                <w:sz w:val="26"/>
                <w:szCs w:val="26"/>
              </w:rPr>
              <w:t xml:space="preserve"> === "" đúng), nên thực hiện nút 10 và trả về "E4".</w:t>
            </w:r>
          </w:p>
          <w:p w14:paraId="3A76A203"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Nguồn: Mục 3.9.2 (Sức chứa 1–8 người) và 3.9.4 (Ngoại lệ 4).</w:t>
            </w:r>
          </w:p>
        </w:tc>
      </w:tr>
      <w:tr w:rsidR="00C23719" w:rsidRPr="00877C30" w14:paraId="63784B69" w14:textId="77777777" w:rsidTr="001D45C0">
        <w:trPr>
          <w:cantSplit/>
          <w:jc w:val="center"/>
        </w:trPr>
        <w:tc>
          <w:tcPr>
            <w:tcW w:w="846" w:type="dxa"/>
            <w:shd w:val="clear" w:color="auto" w:fill="FFFFFF"/>
            <w:tcMar>
              <w:top w:w="40" w:type="dxa"/>
              <w:left w:w="90" w:type="dxa"/>
              <w:bottom w:w="40" w:type="dxa"/>
              <w:right w:w="90" w:type="dxa"/>
            </w:tcMar>
            <w:vAlign w:val="center"/>
          </w:tcPr>
          <w:p w14:paraId="3FBF3028"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4</w:t>
            </w:r>
          </w:p>
        </w:tc>
        <w:tc>
          <w:tcPr>
            <w:tcW w:w="1417" w:type="dxa"/>
            <w:shd w:val="clear" w:color="auto" w:fill="FFFFFF"/>
            <w:tcMar>
              <w:top w:w="40" w:type="dxa"/>
              <w:left w:w="90" w:type="dxa"/>
              <w:bottom w:w="40" w:type="dxa"/>
              <w:right w:w="90" w:type="dxa"/>
            </w:tcMar>
            <w:vAlign w:val="center"/>
          </w:tcPr>
          <w:p w14:paraId="24A737E3" w14:textId="6E1293FC"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1, 2, 3, 5, 6, 8, 9, 11, KT</w:t>
            </w:r>
          </w:p>
        </w:tc>
        <w:tc>
          <w:tcPr>
            <w:tcW w:w="1418" w:type="dxa"/>
            <w:shd w:val="clear" w:color="auto" w:fill="FFFFFF"/>
            <w:tcMar>
              <w:top w:w="40" w:type="dxa"/>
              <w:left w:w="90" w:type="dxa"/>
              <w:bottom w:w="40" w:type="dxa"/>
              <w:right w:w="90" w:type="dxa"/>
            </w:tcMar>
            <w:vAlign w:val="center"/>
          </w:tcPr>
          <w:p w14:paraId="3E17D2A3" w14:textId="21B7EBAE"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spec, floor, price, capacity</w:t>
            </w:r>
          </w:p>
        </w:tc>
        <w:tc>
          <w:tcPr>
            <w:tcW w:w="2395" w:type="dxa"/>
            <w:shd w:val="clear" w:color="auto" w:fill="FFFFFF"/>
            <w:tcMar>
              <w:top w:w="40" w:type="dxa"/>
              <w:left w:w="90" w:type="dxa"/>
              <w:bottom w:w="40" w:type="dxa"/>
              <w:right w:w="90" w:type="dxa"/>
            </w:tcMar>
            <w:vAlign w:val="center"/>
          </w:tcPr>
          <w:p w14:paraId="32F88285"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b/>
                <w:color w:val="000000" w:themeColor="text1"/>
                <w:sz w:val="26"/>
                <w:szCs w:val="26"/>
              </w:rPr>
              <w:t>TC_WB_F5_U2_13</w:t>
            </w:r>
          </w:p>
          <w:p w14:paraId="02B3F0DA"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spec hợp lệ đầy đủ</w:t>
            </w:r>
          </w:p>
        </w:tc>
        <w:tc>
          <w:tcPr>
            <w:tcW w:w="1450" w:type="dxa"/>
            <w:shd w:val="clear" w:color="auto" w:fill="FFFFFF"/>
            <w:tcMar>
              <w:top w:w="40" w:type="dxa"/>
              <w:left w:w="90" w:type="dxa"/>
              <w:bottom w:w="40" w:type="dxa"/>
              <w:right w:w="90" w:type="dxa"/>
            </w:tcMar>
            <w:vAlign w:val="center"/>
          </w:tcPr>
          <w:p w14:paraId="4C2B8814"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Hợp lệ</w:t>
            </w:r>
          </w:p>
        </w:tc>
        <w:tc>
          <w:tcPr>
            <w:tcW w:w="3730" w:type="dxa"/>
            <w:shd w:val="clear" w:color="auto" w:fill="FFFFFF"/>
            <w:tcMar>
              <w:top w:w="40" w:type="dxa"/>
              <w:left w:w="90" w:type="dxa"/>
              <w:bottom w:w="40" w:type="dxa"/>
              <w:right w:w="90" w:type="dxa"/>
            </w:tcMar>
            <w:vAlign w:val="center"/>
          </w:tcPr>
          <w:p w14:paraId="3D10398A" w14:textId="3110491C"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Tầng 3, giá 1, 200, 000 và sức chứa 2 đều nằm trong miền hợp lệ, nên thực hiện nút 11 và trả về "OK".</w:t>
            </w:r>
          </w:p>
          <w:p w14:paraId="327C3E8C" w14:textId="775C584C"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Nguồn: Tầng, giá và sức chứa đều nằm trong miền hợp lệ của mục 3.9.2.</w:t>
            </w:r>
          </w:p>
        </w:tc>
      </w:tr>
    </w:tbl>
    <w:p w14:paraId="18F1F116" w14:textId="77777777" w:rsidR="008C3580" w:rsidRPr="00877C30" w:rsidRDefault="00C23719" w:rsidP="00877C30">
      <w:pPr>
        <w:keepNext/>
        <w:spacing w:after="0" w:line="360" w:lineRule="auto"/>
        <w:jc w:val="both"/>
        <w:rPr>
          <w:rFonts w:cs="Times New Roman"/>
          <w:color w:val="000000" w:themeColor="text1"/>
        </w:rPr>
      </w:pPr>
      <w:r w:rsidRPr="00877C30">
        <w:rPr>
          <w:rFonts w:cs="Times New Roman"/>
          <w:b/>
          <w:color w:val="000000" w:themeColor="text1"/>
          <w:sz w:val="26"/>
          <w:szCs w:val="26"/>
        </w:rPr>
        <w:t xml:space="preserve">Đơn vị kiểm thử 3: </w:t>
      </w:r>
      <w:proofErr w:type="gramStart"/>
      <w:r w:rsidRPr="00877C30">
        <w:rPr>
          <w:rFonts w:cs="Times New Roman"/>
          <w:b/>
          <w:color w:val="000000" w:themeColor="text1"/>
          <w:sz w:val="26"/>
          <w:szCs w:val="26"/>
        </w:rPr>
        <w:t>validatePhoto(</w:t>
      </w:r>
      <w:proofErr w:type="gramEnd"/>
      <w:r w:rsidRPr="00877C30">
        <w:rPr>
          <w:rFonts w:cs="Times New Roman"/>
          <w:b/>
          <w:color w:val="000000" w:themeColor="text1"/>
          <w:sz w:val="26"/>
          <w:szCs w:val="26"/>
        </w:rPr>
        <w:t>) – Kiểm tra tệp ảnh phòng tải lên</w:t>
      </w:r>
    </w:p>
    <w:p w14:paraId="4D4E477E" w14:textId="77777777" w:rsidR="001D45C0" w:rsidRPr="00877C30" w:rsidRDefault="00C23719" w:rsidP="00877C30">
      <w:pPr>
        <w:spacing w:after="0" w:line="360" w:lineRule="auto"/>
        <w:jc w:val="both"/>
        <w:rPr>
          <w:rFonts w:cs="Times New Roman"/>
          <w:color w:val="000000" w:themeColor="text1"/>
        </w:rPr>
      </w:pPr>
      <w:r w:rsidRPr="00877C30">
        <w:rPr>
          <w:rFonts w:cs="Times New Roman"/>
          <w:i/>
          <w:color w:val="000000" w:themeColor="text1"/>
          <w:sz w:val="26"/>
          <w:szCs w:val="26"/>
        </w:rPr>
        <w:t xml:space="preserve">Cơ sở đặc tả: </w:t>
      </w:r>
      <w:r w:rsidRPr="00877C30">
        <w:rPr>
          <w:rFonts w:cs="Times New Roman"/>
          <w:color w:val="000000" w:themeColor="text1"/>
          <w:sz w:val="26"/>
          <w:szCs w:val="26"/>
        </w:rPr>
        <w:t>Chỉ nhận .jpg, .jpeg, .png và dung lượng không quá 5MB; sai định dạng hoặc quá dung lượng báo E5; có thể không tải ảnh – mục 3.9.2.</w:t>
      </w:r>
    </w:p>
    <w:p w14:paraId="6110A3A8" w14:textId="77777777" w:rsidR="001D45C0" w:rsidRPr="00877C30" w:rsidRDefault="00C23719" w:rsidP="00877C30">
      <w:pPr>
        <w:spacing w:after="0" w:line="360" w:lineRule="auto"/>
        <w:jc w:val="both"/>
        <w:rPr>
          <w:rFonts w:cs="Times New Roman"/>
          <w:color w:val="000000" w:themeColor="text1"/>
        </w:rPr>
      </w:pPr>
      <w:r w:rsidRPr="00877C30">
        <w:rPr>
          <w:rFonts w:cs="Times New Roman"/>
          <w:b/>
          <w:color w:val="000000" w:themeColor="text1"/>
          <w:sz w:val="26"/>
          <w:szCs w:val="26"/>
        </w:rPr>
        <w:t>a) Kiểm thử dòng điều khiển (độ đo C1, C2, C3)</w:t>
      </w:r>
    </w:p>
    <w:p w14:paraId="6E8EFD7A" w14:textId="77777777" w:rsidR="001D45C0" w:rsidRPr="00877C30" w:rsidRDefault="00C23719" w:rsidP="00877C30">
      <w:pPr>
        <w:spacing w:after="0" w:line="360" w:lineRule="auto"/>
        <w:jc w:val="both"/>
        <w:rPr>
          <w:rFonts w:cs="Times New Roman"/>
          <w:color w:val="000000" w:themeColor="text1"/>
          <w:sz w:val="26"/>
          <w:szCs w:val="26"/>
        </w:rPr>
      </w:pPr>
      <w:r w:rsidRPr="00877C30">
        <w:rPr>
          <w:rFonts w:cs="Times New Roman"/>
          <w:color w:val="000000" w:themeColor="text1"/>
          <w:sz w:val="26"/>
          <w:szCs w:val="26"/>
        </w:rPr>
        <w:t>Mã nguồn tham chiếu của đơn vị, đã đánh số nút trực tiếp vào từng dòng lệnh (số đỏ ở lề trái; nhãn đỏ nhỏ phía trên điều kiện phức là các điều kiện con dùng cho C3):</w:t>
      </w:r>
    </w:p>
    <w:p w14:paraId="3D900FCE" w14:textId="7659D00A" w:rsidR="008C3580" w:rsidRPr="00877C30" w:rsidRDefault="00C23719" w:rsidP="00877C30">
      <w:pPr>
        <w:spacing w:after="0" w:line="360" w:lineRule="auto"/>
        <w:jc w:val="center"/>
        <w:rPr>
          <w:rFonts w:cs="Times New Roman"/>
          <w:color w:val="000000" w:themeColor="text1"/>
        </w:rPr>
      </w:pPr>
      <w:r w:rsidRPr="00877C30">
        <w:rPr>
          <w:rFonts w:cs="Times New Roman"/>
          <w:noProof/>
          <w:color w:val="000000" w:themeColor="text1"/>
        </w:rPr>
        <w:lastRenderedPageBreak/>
        <w:drawing>
          <wp:inline distT="0" distB="0" distL="0" distR="0" wp14:anchorId="794B91E0" wp14:editId="741916B8">
            <wp:extent cx="4158544" cy="2904067"/>
            <wp:effectExtent l="0" t="0" r="0" b="0"/>
            <wp:docPr id="9055" name="Hinh 55" descr="Hinh minh hoa kiem thu hop tra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55" name="wb2_img_055.png"/>
                    <pic:cNvPicPr/>
                  </pic:nvPicPr>
                  <pic:blipFill>
                    <a:blip r:embed="rId84"/>
                    <a:stretch>
                      <a:fillRect/>
                    </a:stretch>
                  </pic:blipFill>
                  <pic:spPr>
                    <a:xfrm>
                      <a:off x="0" y="0"/>
                      <a:ext cx="4193624" cy="2928565"/>
                    </a:xfrm>
                    <a:prstGeom prst="rect">
                      <a:avLst/>
                    </a:prstGeom>
                  </pic:spPr>
                </pic:pic>
              </a:graphicData>
            </a:graphic>
          </wp:inline>
        </w:drawing>
      </w:r>
    </w:p>
    <w:p w14:paraId="5ABB345E" w14:textId="2FA8245C" w:rsidR="008C3580" w:rsidRPr="00877C30" w:rsidRDefault="00C23719" w:rsidP="00877C30">
      <w:pPr>
        <w:keepNext/>
        <w:spacing w:after="0" w:line="360" w:lineRule="auto"/>
        <w:jc w:val="both"/>
        <w:rPr>
          <w:rFonts w:cs="Times New Roman"/>
          <w:color w:val="000000" w:themeColor="text1"/>
        </w:rPr>
      </w:pPr>
      <w:r w:rsidRPr="00877C30">
        <w:rPr>
          <w:rFonts w:cs="Times New Roman"/>
          <w:color w:val="000000" w:themeColor="text1"/>
          <w:sz w:val="26"/>
          <w:szCs w:val="26"/>
        </w:rPr>
        <w:lastRenderedPageBreak/>
        <w:t>Đồ thị dòng điều khiển cho kiểm tra tệp ảnh phòng tải lên (C1, C2): có P = 4 điểm quyết định (mỗi if hoặc vòng for tính một điểm) nên độ phức tạp chu trình V(G) = P + 1 = 5, tức là có 5 đường độc lập cơ bản và cần tối thiểu 5 ca kiểm thử để phủ chúng.</w:t>
      </w:r>
    </w:p>
    <w:p w14:paraId="5AD4CE84" w14:textId="77777777" w:rsidR="008C3580" w:rsidRPr="00877C30" w:rsidRDefault="00C23719" w:rsidP="00877C30">
      <w:pPr>
        <w:keepNext/>
        <w:spacing w:after="0" w:line="360" w:lineRule="auto"/>
        <w:jc w:val="center"/>
        <w:rPr>
          <w:rFonts w:cs="Times New Roman"/>
          <w:color w:val="000000" w:themeColor="text1"/>
        </w:rPr>
      </w:pPr>
      <w:r w:rsidRPr="00877C30">
        <w:rPr>
          <w:rFonts w:cs="Times New Roman"/>
          <w:noProof/>
          <w:color w:val="000000" w:themeColor="text1"/>
        </w:rPr>
        <w:drawing>
          <wp:inline distT="0" distB="0" distL="0" distR="0" wp14:anchorId="160A52BA" wp14:editId="251456FB">
            <wp:extent cx="2658291" cy="6766560"/>
            <wp:effectExtent l="0" t="0" r="0" b="0"/>
            <wp:docPr id="9056" name="Hinh 56" descr="Hinh minh hoa kiem thu hop tra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56" name="wb2_img_056.png"/>
                    <pic:cNvPicPr/>
                  </pic:nvPicPr>
                  <pic:blipFill>
                    <a:blip r:embed="rId85"/>
                    <a:stretch>
                      <a:fillRect/>
                    </a:stretch>
                  </pic:blipFill>
                  <pic:spPr>
                    <a:xfrm>
                      <a:off x="0" y="0"/>
                      <a:ext cx="2658291" cy="6766560"/>
                    </a:xfrm>
                    <a:prstGeom prst="rect">
                      <a:avLst/>
                    </a:prstGeom>
                  </pic:spPr>
                </pic:pic>
              </a:graphicData>
            </a:graphic>
          </wp:inline>
        </w:drawing>
      </w:r>
    </w:p>
    <w:p w14:paraId="31038C06" w14:textId="77777777" w:rsidR="008C3580" w:rsidRPr="00877C30" w:rsidRDefault="00C23719" w:rsidP="00877C30">
      <w:pPr>
        <w:keepNext/>
        <w:spacing w:after="0" w:line="360" w:lineRule="auto"/>
        <w:jc w:val="both"/>
        <w:rPr>
          <w:rFonts w:cs="Times New Roman"/>
          <w:color w:val="000000" w:themeColor="text1"/>
        </w:rPr>
      </w:pPr>
      <w:r w:rsidRPr="00877C30">
        <w:rPr>
          <w:rFonts w:cs="Times New Roman"/>
          <w:b/>
          <w:color w:val="000000" w:themeColor="text1"/>
          <w:sz w:val="26"/>
          <w:szCs w:val="26"/>
        </w:rPr>
        <w:t xml:space="preserve">Ca kiểm thử với độ đo C1 </w:t>
      </w:r>
      <w:r w:rsidRPr="00877C30">
        <w:rPr>
          <w:rFonts w:cs="Times New Roman"/>
          <w:color w:val="000000" w:themeColor="text1"/>
          <w:sz w:val="26"/>
          <w:szCs w:val="26"/>
        </w:rPr>
        <w:t>(mỗi câu lệnh/nút được thực hiện ít nhất một lần – 5 ca):</w:t>
      </w:r>
    </w:p>
    <w:tbl>
      <w:tblPr>
        <w:tblW w:w="1125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46"/>
        <w:gridCol w:w="1559"/>
        <w:gridCol w:w="2552"/>
        <w:gridCol w:w="1999"/>
        <w:gridCol w:w="4300"/>
      </w:tblGrid>
      <w:tr w:rsidR="00C23719" w:rsidRPr="00877C30" w14:paraId="1A24A50E" w14:textId="77777777" w:rsidTr="001D45C0">
        <w:trPr>
          <w:cantSplit/>
          <w:tblHeader/>
          <w:jc w:val="center"/>
        </w:trPr>
        <w:tc>
          <w:tcPr>
            <w:tcW w:w="846" w:type="dxa"/>
            <w:shd w:val="clear" w:color="auto" w:fill="F2F2F2"/>
            <w:tcMar>
              <w:top w:w="40" w:type="dxa"/>
              <w:left w:w="90" w:type="dxa"/>
              <w:bottom w:w="40" w:type="dxa"/>
              <w:right w:w="90" w:type="dxa"/>
            </w:tcMar>
            <w:vAlign w:val="center"/>
          </w:tcPr>
          <w:p w14:paraId="701F957F"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b/>
                <w:color w:val="000000" w:themeColor="text1"/>
                <w:sz w:val="26"/>
                <w:szCs w:val="26"/>
              </w:rPr>
              <w:lastRenderedPageBreak/>
              <w:t>STT</w:t>
            </w:r>
          </w:p>
        </w:tc>
        <w:tc>
          <w:tcPr>
            <w:tcW w:w="1559" w:type="dxa"/>
            <w:shd w:val="clear" w:color="auto" w:fill="F2F2F2"/>
            <w:tcMar>
              <w:top w:w="40" w:type="dxa"/>
              <w:left w:w="90" w:type="dxa"/>
              <w:bottom w:w="40" w:type="dxa"/>
              <w:right w:w="90" w:type="dxa"/>
            </w:tcMar>
            <w:vAlign w:val="center"/>
          </w:tcPr>
          <w:p w14:paraId="06B728BE"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b/>
                <w:color w:val="000000" w:themeColor="text1"/>
                <w:sz w:val="26"/>
                <w:szCs w:val="26"/>
              </w:rPr>
              <w:t>Đường đi</w:t>
            </w:r>
          </w:p>
        </w:tc>
        <w:tc>
          <w:tcPr>
            <w:tcW w:w="2552" w:type="dxa"/>
            <w:shd w:val="clear" w:color="auto" w:fill="F2F2F2"/>
            <w:tcMar>
              <w:top w:w="40" w:type="dxa"/>
              <w:left w:w="90" w:type="dxa"/>
              <w:bottom w:w="40" w:type="dxa"/>
              <w:right w:w="90" w:type="dxa"/>
            </w:tcMar>
            <w:vAlign w:val="center"/>
          </w:tcPr>
          <w:p w14:paraId="3BA2C163"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b/>
                <w:color w:val="000000" w:themeColor="text1"/>
                <w:sz w:val="26"/>
                <w:szCs w:val="26"/>
              </w:rPr>
              <w:t>Đầu vào</w:t>
            </w:r>
          </w:p>
        </w:tc>
        <w:tc>
          <w:tcPr>
            <w:tcW w:w="1999" w:type="dxa"/>
            <w:shd w:val="clear" w:color="auto" w:fill="F2F2F2"/>
            <w:tcMar>
              <w:top w:w="40" w:type="dxa"/>
              <w:left w:w="90" w:type="dxa"/>
              <w:bottom w:w="40" w:type="dxa"/>
              <w:right w:w="90" w:type="dxa"/>
            </w:tcMar>
            <w:vAlign w:val="center"/>
          </w:tcPr>
          <w:p w14:paraId="6DE1CDED"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b/>
                <w:color w:val="000000" w:themeColor="text1"/>
                <w:sz w:val="26"/>
                <w:szCs w:val="26"/>
              </w:rPr>
              <w:t>Kết quả mong đợi</w:t>
            </w:r>
          </w:p>
        </w:tc>
        <w:tc>
          <w:tcPr>
            <w:tcW w:w="4300" w:type="dxa"/>
            <w:shd w:val="clear" w:color="auto" w:fill="F2F2F2"/>
            <w:tcMar>
              <w:top w:w="40" w:type="dxa"/>
              <w:left w:w="90" w:type="dxa"/>
              <w:bottom w:w="40" w:type="dxa"/>
              <w:right w:w="90" w:type="dxa"/>
            </w:tcMar>
            <w:vAlign w:val="center"/>
          </w:tcPr>
          <w:p w14:paraId="0AA5EA92"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b/>
                <w:color w:val="000000" w:themeColor="text1"/>
                <w:sz w:val="26"/>
                <w:szCs w:val="26"/>
              </w:rPr>
              <w:t>Giải thích kết quả mong đợi (từ đâu mà có)</w:t>
            </w:r>
          </w:p>
        </w:tc>
      </w:tr>
      <w:tr w:rsidR="00C23719" w:rsidRPr="00877C30" w14:paraId="0456F239" w14:textId="77777777" w:rsidTr="001D45C0">
        <w:trPr>
          <w:cantSplit/>
          <w:jc w:val="center"/>
        </w:trPr>
        <w:tc>
          <w:tcPr>
            <w:tcW w:w="846" w:type="dxa"/>
            <w:shd w:val="clear" w:color="auto" w:fill="FFFFFF"/>
            <w:tcMar>
              <w:top w:w="40" w:type="dxa"/>
              <w:left w:w="90" w:type="dxa"/>
              <w:bottom w:w="40" w:type="dxa"/>
              <w:right w:w="90" w:type="dxa"/>
            </w:tcMar>
            <w:vAlign w:val="center"/>
          </w:tcPr>
          <w:p w14:paraId="0ADCBE8A"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1</w:t>
            </w:r>
          </w:p>
        </w:tc>
        <w:tc>
          <w:tcPr>
            <w:tcW w:w="1559" w:type="dxa"/>
            <w:shd w:val="clear" w:color="auto" w:fill="FFFFFF"/>
            <w:tcMar>
              <w:top w:w="40" w:type="dxa"/>
              <w:left w:w="90" w:type="dxa"/>
              <w:bottom w:w="40" w:type="dxa"/>
              <w:right w:w="90" w:type="dxa"/>
            </w:tcMar>
            <w:vAlign w:val="center"/>
          </w:tcPr>
          <w:p w14:paraId="51866D4D" w14:textId="3C286036"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1, 2, 3, KT</w:t>
            </w:r>
          </w:p>
        </w:tc>
        <w:tc>
          <w:tcPr>
            <w:tcW w:w="2552" w:type="dxa"/>
            <w:shd w:val="clear" w:color="auto" w:fill="FFFFFF"/>
            <w:tcMar>
              <w:top w:w="40" w:type="dxa"/>
              <w:left w:w="90" w:type="dxa"/>
              <w:bottom w:w="40" w:type="dxa"/>
              <w:right w:w="90" w:type="dxa"/>
            </w:tcMar>
            <w:vAlign w:val="center"/>
          </w:tcPr>
          <w:p w14:paraId="2D1C1384"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b/>
                <w:color w:val="000000" w:themeColor="text1"/>
                <w:sz w:val="26"/>
                <w:szCs w:val="26"/>
              </w:rPr>
              <w:t>TC_WB_F5_U3_01</w:t>
            </w:r>
          </w:p>
          <w:p w14:paraId="2925820D"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file = null (không tải ảnh)</w:t>
            </w:r>
          </w:p>
        </w:tc>
        <w:tc>
          <w:tcPr>
            <w:tcW w:w="1999" w:type="dxa"/>
            <w:shd w:val="clear" w:color="auto" w:fill="FFFFFF"/>
            <w:tcMar>
              <w:top w:w="40" w:type="dxa"/>
              <w:left w:w="90" w:type="dxa"/>
              <w:bottom w:w="40" w:type="dxa"/>
              <w:right w:w="90" w:type="dxa"/>
            </w:tcMar>
            <w:vAlign w:val="center"/>
          </w:tcPr>
          <w:p w14:paraId="1EFAF10F" w14:textId="4E389D6C"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NOFILE: Chưa tải ảnh (hợp lệ, không bắt buộc)</w:t>
            </w:r>
          </w:p>
        </w:tc>
        <w:tc>
          <w:tcPr>
            <w:tcW w:w="4300" w:type="dxa"/>
            <w:shd w:val="clear" w:color="auto" w:fill="FFFFFF"/>
            <w:tcMar>
              <w:top w:w="40" w:type="dxa"/>
              <w:left w:w="90" w:type="dxa"/>
              <w:bottom w:w="40" w:type="dxa"/>
              <w:right w:w="90" w:type="dxa"/>
            </w:tcMar>
            <w:vAlign w:val="center"/>
          </w:tcPr>
          <w:p w14:paraId="1BFE991A" w14:textId="1CB01BB1"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Không chọn tệp nào (file = null) (điều kiện 2</w:t>
            </w:r>
            <w:proofErr w:type="gramStart"/>
            <w:r w:rsidRPr="00877C30">
              <w:rPr>
                <w:rFonts w:cs="Times New Roman"/>
                <w:color w:val="000000" w:themeColor="text1"/>
                <w:sz w:val="26"/>
                <w:szCs w:val="26"/>
              </w:rPr>
              <w:t>: !file</w:t>
            </w:r>
            <w:proofErr w:type="gramEnd"/>
            <w:r w:rsidRPr="00877C30">
              <w:rPr>
                <w:rFonts w:cs="Times New Roman"/>
                <w:color w:val="000000" w:themeColor="text1"/>
                <w:sz w:val="26"/>
                <w:szCs w:val="26"/>
              </w:rPr>
              <w:t xml:space="preserve"> đúng), nên thực hiện nút 3 và trả về "NOFILE".</w:t>
            </w:r>
          </w:p>
          <w:p w14:paraId="11444D52"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Nguồn: Mục 3.9.2 không quy định ảnh là bắt buộc nên không tải ảnh vẫn được lưu (giả định của nhóm).</w:t>
            </w:r>
          </w:p>
        </w:tc>
      </w:tr>
      <w:tr w:rsidR="00C23719" w:rsidRPr="00877C30" w14:paraId="3E908C42" w14:textId="77777777" w:rsidTr="001D45C0">
        <w:trPr>
          <w:cantSplit/>
          <w:jc w:val="center"/>
        </w:trPr>
        <w:tc>
          <w:tcPr>
            <w:tcW w:w="846" w:type="dxa"/>
            <w:shd w:val="clear" w:color="auto" w:fill="FFFFFF"/>
            <w:tcMar>
              <w:top w:w="40" w:type="dxa"/>
              <w:left w:w="90" w:type="dxa"/>
              <w:bottom w:w="40" w:type="dxa"/>
              <w:right w:w="90" w:type="dxa"/>
            </w:tcMar>
            <w:vAlign w:val="center"/>
          </w:tcPr>
          <w:p w14:paraId="1697275D"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2</w:t>
            </w:r>
          </w:p>
        </w:tc>
        <w:tc>
          <w:tcPr>
            <w:tcW w:w="1559" w:type="dxa"/>
            <w:shd w:val="clear" w:color="auto" w:fill="FFFFFF"/>
            <w:tcMar>
              <w:top w:w="40" w:type="dxa"/>
              <w:left w:w="90" w:type="dxa"/>
              <w:bottom w:w="40" w:type="dxa"/>
              <w:right w:w="90" w:type="dxa"/>
            </w:tcMar>
            <w:vAlign w:val="center"/>
          </w:tcPr>
          <w:p w14:paraId="3FCDC62B" w14:textId="19D3264A"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1, 2, 4, 5, KT</w:t>
            </w:r>
          </w:p>
        </w:tc>
        <w:tc>
          <w:tcPr>
            <w:tcW w:w="2552" w:type="dxa"/>
            <w:shd w:val="clear" w:color="auto" w:fill="FFFFFF"/>
            <w:tcMar>
              <w:top w:w="40" w:type="dxa"/>
              <w:left w:w="90" w:type="dxa"/>
              <w:bottom w:w="40" w:type="dxa"/>
              <w:right w:w="90" w:type="dxa"/>
            </w:tcMar>
            <w:vAlign w:val="center"/>
          </w:tcPr>
          <w:p w14:paraId="54383FFA"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b/>
                <w:color w:val="000000" w:themeColor="text1"/>
                <w:sz w:val="26"/>
                <w:szCs w:val="26"/>
              </w:rPr>
              <w:t>TC_WB_F5_U3_02</w:t>
            </w:r>
          </w:p>
          <w:p w14:paraId="0CFB4A4B" w14:textId="797F12B0"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file = {name: "room", 1MB}</w:t>
            </w:r>
          </w:p>
        </w:tc>
        <w:tc>
          <w:tcPr>
            <w:tcW w:w="1999" w:type="dxa"/>
            <w:shd w:val="clear" w:color="auto" w:fill="FFFFFF"/>
            <w:tcMar>
              <w:top w:w="40" w:type="dxa"/>
              <w:left w:w="90" w:type="dxa"/>
              <w:bottom w:w="40" w:type="dxa"/>
              <w:right w:w="90" w:type="dxa"/>
            </w:tcMar>
            <w:vAlign w:val="center"/>
          </w:tcPr>
          <w:p w14:paraId="1F5DC503"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E5: Tệp ảnh phải là JPG/PNG và nhỏ hơn hoặc bằng 5MB</w:t>
            </w:r>
          </w:p>
        </w:tc>
        <w:tc>
          <w:tcPr>
            <w:tcW w:w="4300" w:type="dxa"/>
            <w:shd w:val="clear" w:color="auto" w:fill="FFFFFF"/>
            <w:tcMar>
              <w:top w:w="40" w:type="dxa"/>
              <w:left w:w="90" w:type="dxa"/>
              <w:bottom w:w="40" w:type="dxa"/>
              <w:right w:w="90" w:type="dxa"/>
            </w:tcMar>
            <w:vAlign w:val="center"/>
          </w:tcPr>
          <w:p w14:paraId="6B5BCC8B" w14:textId="713C9504"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Tên tệp "room" không có phần đuôi mở rộng (điều kiện 4</w:t>
            </w:r>
            <w:proofErr w:type="gramStart"/>
            <w:r w:rsidRPr="00877C30">
              <w:rPr>
                <w:rFonts w:cs="Times New Roman"/>
                <w:color w:val="000000" w:themeColor="text1"/>
                <w:sz w:val="26"/>
                <w:szCs w:val="26"/>
              </w:rPr>
              <w:t>: !</w:t>
            </w:r>
            <w:proofErr w:type="gramEnd"/>
            <w:r w:rsidRPr="00877C30">
              <w:rPr>
                <w:rFonts w:cs="Times New Roman"/>
                <w:color w:val="000000" w:themeColor="text1"/>
                <w:sz w:val="26"/>
                <w:szCs w:val="26"/>
              </w:rPr>
              <w:t>file.name.includes(".") đúng), nên thực hiện nút 5 và trả về "E5".</w:t>
            </w:r>
          </w:p>
          <w:p w14:paraId="3BC2E323" w14:textId="3F000BFE"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Nguồn: Mục 3.9.2 (Tệp ảnh: .jpg/.jpeg/.png, tối đa 5MB) và 3.9.4 (Ngoại lệ 5).</w:t>
            </w:r>
          </w:p>
        </w:tc>
      </w:tr>
      <w:tr w:rsidR="00C23719" w:rsidRPr="00877C30" w14:paraId="2A7B5DA0" w14:textId="77777777" w:rsidTr="001D45C0">
        <w:trPr>
          <w:cantSplit/>
          <w:jc w:val="center"/>
        </w:trPr>
        <w:tc>
          <w:tcPr>
            <w:tcW w:w="846" w:type="dxa"/>
            <w:shd w:val="clear" w:color="auto" w:fill="FFFFFF"/>
            <w:tcMar>
              <w:top w:w="40" w:type="dxa"/>
              <w:left w:w="90" w:type="dxa"/>
              <w:bottom w:w="40" w:type="dxa"/>
              <w:right w:w="90" w:type="dxa"/>
            </w:tcMar>
            <w:vAlign w:val="center"/>
          </w:tcPr>
          <w:p w14:paraId="4A6191F3"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3</w:t>
            </w:r>
          </w:p>
        </w:tc>
        <w:tc>
          <w:tcPr>
            <w:tcW w:w="1559" w:type="dxa"/>
            <w:shd w:val="clear" w:color="auto" w:fill="FFFFFF"/>
            <w:tcMar>
              <w:top w:w="40" w:type="dxa"/>
              <w:left w:w="90" w:type="dxa"/>
              <w:bottom w:w="40" w:type="dxa"/>
              <w:right w:w="90" w:type="dxa"/>
            </w:tcMar>
            <w:vAlign w:val="center"/>
          </w:tcPr>
          <w:p w14:paraId="1C28E62E" w14:textId="4F306695"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1, 2, 4, 6, 7, 8, KT</w:t>
            </w:r>
          </w:p>
        </w:tc>
        <w:tc>
          <w:tcPr>
            <w:tcW w:w="2552" w:type="dxa"/>
            <w:shd w:val="clear" w:color="auto" w:fill="FFFFFF"/>
            <w:tcMar>
              <w:top w:w="40" w:type="dxa"/>
              <w:left w:w="90" w:type="dxa"/>
              <w:bottom w:w="40" w:type="dxa"/>
              <w:right w:w="90" w:type="dxa"/>
            </w:tcMar>
            <w:vAlign w:val="center"/>
          </w:tcPr>
          <w:p w14:paraId="68133073"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b/>
                <w:color w:val="000000" w:themeColor="text1"/>
                <w:sz w:val="26"/>
                <w:szCs w:val="26"/>
              </w:rPr>
              <w:t>TC_WB_F5_U3_03</w:t>
            </w:r>
          </w:p>
          <w:p w14:paraId="43369F64" w14:textId="3D770619"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file = {name: "bang_gia.pdf", 1MB}</w:t>
            </w:r>
          </w:p>
        </w:tc>
        <w:tc>
          <w:tcPr>
            <w:tcW w:w="1999" w:type="dxa"/>
            <w:shd w:val="clear" w:color="auto" w:fill="FFFFFF"/>
            <w:tcMar>
              <w:top w:w="40" w:type="dxa"/>
              <w:left w:w="90" w:type="dxa"/>
              <w:bottom w:w="40" w:type="dxa"/>
              <w:right w:w="90" w:type="dxa"/>
            </w:tcMar>
            <w:vAlign w:val="center"/>
          </w:tcPr>
          <w:p w14:paraId="218DA396"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E5: Tệp ảnh phải là JPG/PNG và nhỏ hơn hoặc bằng 5MB</w:t>
            </w:r>
          </w:p>
        </w:tc>
        <w:tc>
          <w:tcPr>
            <w:tcW w:w="4300" w:type="dxa"/>
            <w:shd w:val="clear" w:color="auto" w:fill="FFFFFF"/>
            <w:tcMar>
              <w:top w:w="40" w:type="dxa"/>
              <w:left w:w="90" w:type="dxa"/>
              <w:bottom w:w="40" w:type="dxa"/>
              <w:right w:w="90" w:type="dxa"/>
            </w:tcMar>
            <w:vAlign w:val="center"/>
          </w:tcPr>
          <w:p w14:paraId="51C96651" w14:textId="602D0F96"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Đuôi "pdf" không thuộc jpg/jpeg/png (điều kiện 7</w:t>
            </w:r>
            <w:proofErr w:type="gramStart"/>
            <w:r w:rsidRPr="00877C30">
              <w:rPr>
                <w:rFonts w:cs="Times New Roman"/>
                <w:color w:val="000000" w:themeColor="text1"/>
                <w:sz w:val="26"/>
                <w:szCs w:val="26"/>
              </w:rPr>
              <w:t>: !</w:t>
            </w:r>
            <w:proofErr w:type="gramEnd"/>
            <w:r w:rsidRPr="00877C30">
              <w:rPr>
                <w:rFonts w:cs="Times New Roman"/>
                <w:color w:val="000000" w:themeColor="text1"/>
                <w:sz w:val="26"/>
                <w:szCs w:val="26"/>
              </w:rPr>
              <w:t>["jpg", "jpeg", "png"].includes(ext) đúng), nên thực hiện nút 8 và trả về "E5".</w:t>
            </w:r>
          </w:p>
          <w:p w14:paraId="36670D70" w14:textId="2F47E921"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Nguồn: Mục 3.9.2 (Tệp ảnh: .jpg/.jpeg/.png, tối đa 5MB) và 3.9.4 (Ngoại lệ 5).</w:t>
            </w:r>
          </w:p>
        </w:tc>
      </w:tr>
      <w:tr w:rsidR="00C23719" w:rsidRPr="00877C30" w14:paraId="0FF15EAB" w14:textId="77777777" w:rsidTr="001D45C0">
        <w:trPr>
          <w:cantSplit/>
          <w:jc w:val="center"/>
        </w:trPr>
        <w:tc>
          <w:tcPr>
            <w:tcW w:w="846" w:type="dxa"/>
            <w:shd w:val="clear" w:color="auto" w:fill="FFFFFF"/>
            <w:tcMar>
              <w:top w:w="40" w:type="dxa"/>
              <w:left w:w="90" w:type="dxa"/>
              <w:bottom w:w="40" w:type="dxa"/>
              <w:right w:w="90" w:type="dxa"/>
            </w:tcMar>
            <w:vAlign w:val="center"/>
          </w:tcPr>
          <w:p w14:paraId="59C39818"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4</w:t>
            </w:r>
          </w:p>
        </w:tc>
        <w:tc>
          <w:tcPr>
            <w:tcW w:w="1559" w:type="dxa"/>
            <w:shd w:val="clear" w:color="auto" w:fill="FFFFFF"/>
            <w:tcMar>
              <w:top w:w="40" w:type="dxa"/>
              <w:left w:w="90" w:type="dxa"/>
              <w:bottom w:w="40" w:type="dxa"/>
              <w:right w:w="90" w:type="dxa"/>
            </w:tcMar>
            <w:vAlign w:val="center"/>
          </w:tcPr>
          <w:p w14:paraId="3FAEA9CF" w14:textId="10374B05"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1, 2, 4, 6, 7, 9, 10, KT</w:t>
            </w:r>
          </w:p>
        </w:tc>
        <w:tc>
          <w:tcPr>
            <w:tcW w:w="2552" w:type="dxa"/>
            <w:shd w:val="clear" w:color="auto" w:fill="FFFFFF"/>
            <w:tcMar>
              <w:top w:w="40" w:type="dxa"/>
              <w:left w:w="90" w:type="dxa"/>
              <w:bottom w:w="40" w:type="dxa"/>
              <w:right w:w="90" w:type="dxa"/>
            </w:tcMar>
            <w:vAlign w:val="center"/>
          </w:tcPr>
          <w:p w14:paraId="2AB542EA"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b/>
                <w:color w:val="000000" w:themeColor="text1"/>
                <w:sz w:val="26"/>
                <w:szCs w:val="26"/>
              </w:rPr>
              <w:t>TC_WB_F5_U3_04</w:t>
            </w:r>
          </w:p>
          <w:p w14:paraId="06D4E740" w14:textId="1E7D5204"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file = {name: "room.jpg", sizeMB: "abc"}</w:t>
            </w:r>
          </w:p>
        </w:tc>
        <w:tc>
          <w:tcPr>
            <w:tcW w:w="1999" w:type="dxa"/>
            <w:shd w:val="clear" w:color="auto" w:fill="FFFFFF"/>
            <w:tcMar>
              <w:top w:w="40" w:type="dxa"/>
              <w:left w:w="90" w:type="dxa"/>
              <w:bottom w:w="40" w:type="dxa"/>
              <w:right w:w="90" w:type="dxa"/>
            </w:tcMar>
            <w:vAlign w:val="center"/>
          </w:tcPr>
          <w:p w14:paraId="30B8265E"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E5: Tệp ảnh phải là JPG/PNG và nhỏ hơn hoặc bằng 5MB</w:t>
            </w:r>
          </w:p>
        </w:tc>
        <w:tc>
          <w:tcPr>
            <w:tcW w:w="4300" w:type="dxa"/>
            <w:shd w:val="clear" w:color="auto" w:fill="FFFFFF"/>
            <w:tcMar>
              <w:top w:w="40" w:type="dxa"/>
              <w:left w:w="90" w:type="dxa"/>
              <w:bottom w:w="40" w:type="dxa"/>
              <w:right w:w="90" w:type="dxa"/>
            </w:tcMar>
            <w:vAlign w:val="center"/>
          </w:tcPr>
          <w:p w14:paraId="23A4ACC2" w14:textId="0C19FBB0"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Dung lượng "abc" không phải số (điều kiện 9.1: isNaN(</w:t>
            </w:r>
            <w:proofErr w:type="gramStart"/>
            <w:r w:rsidRPr="00877C30">
              <w:rPr>
                <w:rFonts w:cs="Times New Roman"/>
                <w:color w:val="000000" w:themeColor="text1"/>
                <w:sz w:val="26"/>
                <w:szCs w:val="26"/>
              </w:rPr>
              <w:t>file.sizeMB</w:t>
            </w:r>
            <w:proofErr w:type="gramEnd"/>
            <w:r w:rsidRPr="00877C30">
              <w:rPr>
                <w:rFonts w:cs="Times New Roman"/>
                <w:color w:val="000000" w:themeColor="text1"/>
                <w:sz w:val="26"/>
                <w:szCs w:val="26"/>
              </w:rPr>
              <w:t>) đúng), nên thực hiện nút 10 và trả về "E5".</w:t>
            </w:r>
          </w:p>
          <w:p w14:paraId="7F844253" w14:textId="3A6DDBD1"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Nguồn: Mục 3.9.2 (Tệp ảnh: .jpg/.jpeg/.png, tối đa 5MB) và 3.9.4 (Ngoại lệ 5).</w:t>
            </w:r>
          </w:p>
        </w:tc>
      </w:tr>
      <w:tr w:rsidR="00C23719" w:rsidRPr="00877C30" w14:paraId="17B21432" w14:textId="77777777" w:rsidTr="001D45C0">
        <w:trPr>
          <w:cantSplit/>
          <w:jc w:val="center"/>
        </w:trPr>
        <w:tc>
          <w:tcPr>
            <w:tcW w:w="846" w:type="dxa"/>
            <w:shd w:val="clear" w:color="auto" w:fill="FFFFFF"/>
            <w:tcMar>
              <w:top w:w="40" w:type="dxa"/>
              <w:left w:w="90" w:type="dxa"/>
              <w:bottom w:w="40" w:type="dxa"/>
              <w:right w:w="90" w:type="dxa"/>
            </w:tcMar>
            <w:vAlign w:val="center"/>
          </w:tcPr>
          <w:p w14:paraId="39C98AFB"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lastRenderedPageBreak/>
              <w:t>5</w:t>
            </w:r>
          </w:p>
        </w:tc>
        <w:tc>
          <w:tcPr>
            <w:tcW w:w="1559" w:type="dxa"/>
            <w:shd w:val="clear" w:color="auto" w:fill="FFFFFF"/>
            <w:tcMar>
              <w:top w:w="40" w:type="dxa"/>
              <w:left w:w="90" w:type="dxa"/>
              <w:bottom w:w="40" w:type="dxa"/>
              <w:right w:w="90" w:type="dxa"/>
            </w:tcMar>
            <w:vAlign w:val="center"/>
          </w:tcPr>
          <w:p w14:paraId="03E59641" w14:textId="69796713"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1, 2, 4, 6, 7, 9, 11, KT</w:t>
            </w:r>
          </w:p>
        </w:tc>
        <w:tc>
          <w:tcPr>
            <w:tcW w:w="2552" w:type="dxa"/>
            <w:shd w:val="clear" w:color="auto" w:fill="FFFFFF"/>
            <w:tcMar>
              <w:top w:w="40" w:type="dxa"/>
              <w:left w:w="90" w:type="dxa"/>
              <w:bottom w:w="40" w:type="dxa"/>
              <w:right w:w="90" w:type="dxa"/>
            </w:tcMar>
            <w:vAlign w:val="center"/>
          </w:tcPr>
          <w:p w14:paraId="19C1F1A4"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b/>
                <w:color w:val="000000" w:themeColor="text1"/>
                <w:sz w:val="26"/>
                <w:szCs w:val="26"/>
              </w:rPr>
              <w:t>TC_WB_F5_U3_06</w:t>
            </w:r>
          </w:p>
          <w:p w14:paraId="405FD2A1" w14:textId="6700D476"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file = {name: "room.jpg", 2MB}</w:t>
            </w:r>
          </w:p>
        </w:tc>
        <w:tc>
          <w:tcPr>
            <w:tcW w:w="1999" w:type="dxa"/>
            <w:shd w:val="clear" w:color="auto" w:fill="FFFFFF"/>
            <w:tcMar>
              <w:top w:w="40" w:type="dxa"/>
              <w:left w:w="90" w:type="dxa"/>
              <w:bottom w:w="40" w:type="dxa"/>
              <w:right w:w="90" w:type="dxa"/>
            </w:tcMar>
            <w:vAlign w:val="center"/>
          </w:tcPr>
          <w:p w14:paraId="37205137"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Hợp lệ</w:t>
            </w:r>
          </w:p>
        </w:tc>
        <w:tc>
          <w:tcPr>
            <w:tcW w:w="4300" w:type="dxa"/>
            <w:shd w:val="clear" w:color="auto" w:fill="FFFFFF"/>
            <w:tcMar>
              <w:top w:w="40" w:type="dxa"/>
              <w:left w:w="90" w:type="dxa"/>
              <w:bottom w:w="40" w:type="dxa"/>
              <w:right w:w="90" w:type="dxa"/>
            </w:tcMar>
            <w:vAlign w:val="center"/>
          </w:tcPr>
          <w:p w14:paraId="6DD885F1" w14:textId="290965DB"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Đuôi png/jpg hợp lệ và dung lượng &lt;= 5MB, nên thực hiện nút 11 và trả về "OK".</w:t>
            </w:r>
          </w:p>
          <w:p w14:paraId="26975C06"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Nguồn: Tệp đúng định dạng và dung lượng &lt;= 5MB theo mục 3.9.2.</w:t>
            </w:r>
          </w:p>
        </w:tc>
      </w:tr>
    </w:tbl>
    <w:p w14:paraId="25BD769E" w14:textId="77777777" w:rsidR="008C3580" w:rsidRPr="00877C30" w:rsidRDefault="00C23719" w:rsidP="00877C30">
      <w:pPr>
        <w:keepNext/>
        <w:spacing w:after="0" w:line="360" w:lineRule="auto"/>
        <w:jc w:val="both"/>
        <w:rPr>
          <w:rFonts w:cs="Times New Roman"/>
          <w:color w:val="000000" w:themeColor="text1"/>
        </w:rPr>
      </w:pPr>
      <w:r w:rsidRPr="00877C30">
        <w:rPr>
          <w:rFonts w:cs="Times New Roman"/>
          <w:b/>
          <w:color w:val="000000" w:themeColor="text1"/>
          <w:sz w:val="26"/>
          <w:szCs w:val="26"/>
        </w:rPr>
        <w:t xml:space="preserve">Ca kiểm thử với độ đo C2 </w:t>
      </w:r>
      <w:r w:rsidRPr="00877C30">
        <w:rPr>
          <w:rFonts w:cs="Times New Roman"/>
          <w:color w:val="000000" w:themeColor="text1"/>
          <w:sz w:val="26"/>
          <w:szCs w:val="26"/>
        </w:rPr>
        <w:t>(mỗi điểm quyết định được thực hiện ít nhất một lần ở cả nhánh đúng T và nhánh sai F – 5 ca):</w:t>
      </w:r>
    </w:p>
    <w:tbl>
      <w:tblPr>
        <w:tblW w:w="1139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46"/>
        <w:gridCol w:w="850"/>
        <w:gridCol w:w="1843"/>
        <w:gridCol w:w="2809"/>
        <w:gridCol w:w="1450"/>
        <w:gridCol w:w="3600"/>
      </w:tblGrid>
      <w:tr w:rsidR="00C23719" w:rsidRPr="00877C30" w14:paraId="5CD5E699" w14:textId="77777777" w:rsidTr="001D45C0">
        <w:trPr>
          <w:cantSplit/>
          <w:tblHeader/>
          <w:jc w:val="center"/>
        </w:trPr>
        <w:tc>
          <w:tcPr>
            <w:tcW w:w="846" w:type="dxa"/>
            <w:shd w:val="clear" w:color="auto" w:fill="F2F2F2"/>
            <w:tcMar>
              <w:top w:w="40" w:type="dxa"/>
              <w:left w:w="90" w:type="dxa"/>
              <w:bottom w:w="40" w:type="dxa"/>
              <w:right w:w="90" w:type="dxa"/>
            </w:tcMar>
            <w:vAlign w:val="center"/>
          </w:tcPr>
          <w:p w14:paraId="707C4491"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b/>
                <w:color w:val="000000" w:themeColor="text1"/>
                <w:sz w:val="26"/>
                <w:szCs w:val="26"/>
              </w:rPr>
              <w:t>STT</w:t>
            </w:r>
          </w:p>
        </w:tc>
        <w:tc>
          <w:tcPr>
            <w:tcW w:w="850" w:type="dxa"/>
            <w:shd w:val="clear" w:color="auto" w:fill="F2F2F2"/>
            <w:tcMar>
              <w:top w:w="40" w:type="dxa"/>
              <w:left w:w="90" w:type="dxa"/>
              <w:bottom w:w="40" w:type="dxa"/>
              <w:right w:w="90" w:type="dxa"/>
            </w:tcMar>
            <w:vAlign w:val="center"/>
          </w:tcPr>
          <w:p w14:paraId="6A5F5F37"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b/>
                <w:color w:val="000000" w:themeColor="text1"/>
                <w:sz w:val="26"/>
                <w:szCs w:val="26"/>
              </w:rPr>
              <w:t>ĐQD</w:t>
            </w:r>
          </w:p>
        </w:tc>
        <w:tc>
          <w:tcPr>
            <w:tcW w:w="1843" w:type="dxa"/>
            <w:shd w:val="clear" w:color="auto" w:fill="F2F2F2"/>
            <w:tcMar>
              <w:top w:w="40" w:type="dxa"/>
              <w:left w:w="90" w:type="dxa"/>
              <w:bottom w:w="40" w:type="dxa"/>
              <w:right w:w="90" w:type="dxa"/>
            </w:tcMar>
            <w:vAlign w:val="center"/>
          </w:tcPr>
          <w:p w14:paraId="67D4BA96"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b/>
                <w:color w:val="000000" w:themeColor="text1"/>
                <w:sz w:val="26"/>
                <w:szCs w:val="26"/>
              </w:rPr>
              <w:t>Đường đi</w:t>
            </w:r>
          </w:p>
        </w:tc>
        <w:tc>
          <w:tcPr>
            <w:tcW w:w="2809" w:type="dxa"/>
            <w:shd w:val="clear" w:color="auto" w:fill="F2F2F2"/>
            <w:tcMar>
              <w:top w:w="40" w:type="dxa"/>
              <w:left w:w="90" w:type="dxa"/>
              <w:bottom w:w="40" w:type="dxa"/>
              <w:right w:w="90" w:type="dxa"/>
            </w:tcMar>
            <w:vAlign w:val="center"/>
          </w:tcPr>
          <w:p w14:paraId="67070520"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b/>
                <w:color w:val="000000" w:themeColor="text1"/>
                <w:sz w:val="26"/>
                <w:szCs w:val="26"/>
              </w:rPr>
              <w:t>Đầu vào</w:t>
            </w:r>
          </w:p>
        </w:tc>
        <w:tc>
          <w:tcPr>
            <w:tcW w:w="1450" w:type="dxa"/>
            <w:shd w:val="clear" w:color="auto" w:fill="F2F2F2"/>
            <w:tcMar>
              <w:top w:w="40" w:type="dxa"/>
              <w:left w:w="90" w:type="dxa"/>
              <w:bottom w:w="40" w:type="dxa"/>
              <w:right w:w="90" w:type="dxa"/>
            </w:tcMar>
            <w:vAlign w:val="center"/>
          </w:tcPr>
          <w:p w14:paraId="135C8767"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b/>
                <w:color w:val="000000" w:themeColor="text1"/>
                <w:sz w:val="26"/>
                <w:szCs w:val="26"/>
              </w:rPr>
              <w:t>Kết quả mong đợi</w:t>
            </w:r>
          </w:p>
        </w:tc>
        <w:tc>
          <w:tcPr>
            <w:tcW w:w="3600" w:type="dxa"/>
            <w:shd w:val="clear" w:color="auto" w:fill="F2F2F2"/>
            <w:tcMar>
              <w:top w:w="40" w:type="dxa"/>
              <w:left w:w="90" w:type="dxa"/>
              <w:bottom w:w="40" w:type="dxa"/>
              <w:right w:w="90" w:type="dxa"/>
            </w:tcMar>
            <w:vAlign w:val="center"/>
          </w:tcPr>
          <w:p w14:paraId="5FC327AC"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b/>
                <w:color w:val="000000" w:themeColor="text1"/>
                <w:sz w:val="26"/>
                <w:szCs w:val="26"/>
              </w:rPr>
              <w:t>Giải thích kết quả mong đợi (từ đâu mà có)</w:t>
            </w:r>
          </w:p>
        </w:tc>
      </w:tr>
      <w:tr w:rsidR="00C23719" w:rsidRPr="00877C30" w14:paraId="2593A141" w14:textId="77777777" w:rsidTr="001D45C0">
        <w:trPr>
          <w:cantSplit/>
          <w:jc w:val="center"/>
        </w:trPr>
        <w:tc>
          <w:tcPr>
            <w:tcW w:w="846" w:type="dxa"/>
            <w:shd w:val="clear" w:color="auto" w:fill="FFFFFF"/>
            <w:tcMar>
              <w:top w:w="40" w:type="dxa"/>
              <w:left w:w="90" w:type="dxa"/>
              <w:bottom w:w="40" w:type="dxa"/>
              <w:right w:w="90" w:type="dxa"/>
            </w:tcMar>
            <w:vAlign w:val="center"/>
          </w:tcPr>
          <w:p w14:paraId="14FC51C1"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1</w:t>
            </w:r>
          </w:p>
        </w:tc>
        <w:tc>
          <w:tcPr>
            <w:tcW w:w="850" w:type="dxa"/>
            <w:shd w:val="clear" w:color="auto" w:fill="FFFFFF"/>
            <w:tcMar>
              <w:top w:w="40" w:type="dxa"/>
              <w:left w:w="90" w:type="dxa"/>
              <w:bottom w:w="40" w:type="dxa"/>
              <w:right w:w="90" w:type="dxa"/>
            </w:tcMar>
            <w:vAlign w:val="center"/>
          </w:tcPr>
          <w:p w14:paraId="2ED9083F"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2</w:t>
            </w:r>
          </w:p>
        </w:tc>
        <w:tc>
          <w:tcPr>
            <w:tcW w:w="1843" w:type="dxa"/>
            <w:shd w:val="clear" w:color="auto" w:fill="FFFFFF"/>
            <w:tcMar>
              <w:top w:w="40" w:type="dxa"/>
              <w:left w:w="90" w:type="dxa"/>
              <w:bottom w:w="40" w:type="dxa"/>
              <w:right w:w="90" w:type="dxa"/>
            </w:tcMar>
            <w:vAlign w:val="center"/>
          </w:tcPr>
          <w:p w14:paraId="571E1607" w14:textId="1D41295D"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1, 2(T), 3, KT</w:t>
            </w:r>
          </w:p>
        </w:tc>
        <w:tc>
          <w:tcPr>
            <w:tcW w:w="2809" w:type="dxa"/>
            <w:shd w:val="clear" w:color="auto" w:fill="FFFFFF"/>
            <w:tcMar>
              <w:top w:w="40" w:type="dxa"/>
              <w:left w:w="90" w:type="dxa"/>
              <w:bottom w:w="40" w:type="dxa"/>
              <w:right w:w="90" w:type="dxa"/>
            </w:tcMar>
            <w:vAlign w:val="center"/>
          </w:tcPr>
          <w:p w14:paraId="383FECC6"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b/>
                <w:color w:val="000000" w:themeColor="text1"/>
                <w:sz w:val="26"/>
                <w:szCs w:val="26"/>
              </w:rPr>
              <w:t>TC_WB_F5_U3_01</w:t>
            </w:r>
          </w:p>
          <w:p w14:paraId="076B46CB"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file = null (không tải ảnh)</w:t>
            </w:r>
          </w:p>
        </w:tc>
        <w:tc>
          <w:tcPr>
            <w:tcW w:w="1450" w:type="dxa"/>
            <w:shd w:val="clear" w:color="auto" w:fill="FFFFFF"/>
            <w:tcMar>
              <w:top w:w="40" w:type="dxa"/>
              <w:left w:w="90" w:type="dxa"/>
              <w:bottom w:w="40" w:type="dxa"/>
              <w:right w:w="90" w:type="dxa"/>
            </w:tcMar>
            <w:vAlign w:val="center"/>
          </w:tcPr>
          <w:p w14:paraId="39878B93" w14:textId="3FF3412F"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NOFILE: Chưa tải ảnh (hợp lệ, không bắt buộc)</w:t>
            </w:r>
          </w:p>
        </w:tc>
        <w:tc>
          <w:tcPr>
            <w:tcW w:w="3600" w:type="dxa"/>
            <w:shd w:val="clear" w:color="auto" w:fill="FFFFFF"/>
            <w:tcMar>
              <w:top w:w="40" w:type="dxa"/>
              <w:left w:w="90" w:type="dxa"/>
              <w:bottom w:w="40" w:type="dxa"/>
              <w:right w:w="90" w:type="dxa"/>
            </w:tcMar>
            <w:vAlign w:val="center"/>
          </w:tcPr>
          <w:p w14:paraId="2002583A" w14:textId="2E9C1DF1"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Không chọn tệp nào (file = null) (điều kiện 2</w:t>
            </w:r>
            <w:proofErr w:type="gramStart"/>
            <w:r w:rsidRPr="00877C30">
              <w:rPr>
                <w:rFonts w:cs="Times New Roman"/>
                <w:color w:val="000000" w:themeColor="text1"/>
                <w:sz w:val="26"/>
                <w:szCs w:val="26"/>
              </w:rPr>
              <w:t>: !file</w:t>
            </w:r>
            <w:proofErr w:type="gramEnd"/>
            <w:r w:rsidRPr="00877C30">
              <w:rPr>
                <w:rFonts w:cs="Times New Roman"/>
                <w:color w:val="000000" w:themeColor="text1"/>
                <w:sz w:val="26"/>
                <w:szCs w:val="26"/>
              </w:rPr>
              <w:t xml:space="preserve"> đúng), nên thực hiện nút 3 và trả về "NOFILE".</w:t>
            </w:r>
          </w:p>
          <w:p w14:paraId="14FF6A09"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Nguồn: Mục 3.9.2 không quy định ảnh là bắt buộc nên không tải ảnh vẫn được lưu (giả định của nhóm).</w:t>
            </w:r>
          </w:p>
        </w:tc>
      </w:tr>
      <w:tr w:rsidR="00C23719" w:rsidRPr="00877C30" w14:paraId="7573B95C" w14:textId="77777777" w:rsidTr="001D45C0">
        <w:trPr>
          <w:cantSplit/>
          <w:jc w:val="center"/>
        </w:trPr>
        <w:tc>
          <w:tcPr>
            <w:tcW w:w="846" w:type="dxa"/>
            <w:shd w:val="clear" w:color="auto" w:fill="FFFFFF"/>
            <w:tcMar>
              <w:top w:w="40" w:type="dxa"/>
              <w:left w:w="90" w:type="dxa"/>
              <w:bottom w:w="40" w:type="dxa"/>
              <w:right w:w="90" w:type="dxa"/>
            </w:tcMar>
            <w:vAlign w:val="center"/>
          </w:tcPr>
          <w:p w14:paraId="2B9E071E"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2</w:t>
            </w:r>
          </w:p>
        </w:tc>
        <w:tc>
          <w:tcPr>
            <w:tcW w:w="850" w:type="dxa"/>
            <w:shd w:val="clear" w:color="auto" w:fill="FFFFFF"/>
            <w:tcMar>
              <w:top w:w="40" w:type="dxa"/>
              <w:left w:w="90" w:type="dxa"/>
              <w:bottom w:w="40" w:type="dxa"/>
              <w:right w:w="90" w:type="dxa"/>
            </w:tcMar>
            <w:vAlign w:val="center"/>
          </w:tcPr>
          <w:p w14:paraId="6883CED5" w14:textId="21E5833C"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2, 4</w:t>
            </w:r>
          </w:p>
        </w:tc>
        <w:tc>
          <w:tcPr>
            <w:tcW w:w="1843" w:type="dxa"/>
            <w:shd w:val="clear" w:color="auto" w:fill="FFFFFF"/>
            <w:tcMar>
              <w:top w:w="40" w:type="dxa"/>
              <w:left w:w="90" w:type="dxa"/>
              <w:bottom w:w="40" w:type="dxa"/>
              <w:right w:w="90" w:type="dxa"/>
            </w:tcMar>
            <w:vAlign w:val="center"/>
          </w:tcPr>
          <w:p w14:paraId="23A29F6A" w14:textId="3EE5B9C1"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1, 2(F), 4(T), 5, KT</w:t>
            </w:r>
          </w:p>
        </w:tc>
        <w:tc>
          <w:tcPr>
            <w:tcW w:w="2809" w:type="dxa"/>
            <w:shd w:val="clear" w:color="auto" w:fill="FFFFFF"/>
            <w:tcMar>
              <w:top w:w="40" w:type="dxa"/>
              <w:left w:w="90" w:type="dxa"/>
              <w:bottom w:w="40" w:type="dxa"/>
              <w:right w:w="90" w:type="dxa"/>
            </w:tcMar>
            <w:vAlign w:val="center"/>
          </w:tcPr>
          <w:p w14:paraId="30CA7DC6"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b/>
                <w:color w:val="000000" w:themeColor="text1"/>
                <w:sz w:val="26"/>
                <w:szCs w:val="26"/>
              </w:rPr>
              <w:t>TC_WB_F5_U3_02</w:t>
            </w:r>
          </w:p>
          <w:p w14:paraId="6347EDB8" w14:textId="3E4345B9"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file = {name: "room", 1MB}</w:t>
            </w:r>
          </w:p>
        </w:tc>
        <w:tc>
          <w:tcPr>
            <w:tcW w:w="1450" w:type="dxa"/>
            <w:shd w:val="clear" w:color="auto" w:fill="FFFFFF"/>
            <w:tcMar>
              <w:top w:w="40" w:type="dxa"/>
              <w:left w:w="90" w:type="dxa"/>
              <w:bottom w:w="40" w:type="dxa"/>
              <w:right w:w="90" w:type="dxa"/>
            </w:tcMar>
            <w:vAlign w:val="center"/>
          </w:tcPr>
          <w:p w14:paraId="59778F0C"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E5: Tệp ảnh phải là JPG/PNG và nhỏ hơn hoặc bằng 5MB</w:t>
            </w:r>
          </w:p>
        </w:tc>
        <w:tc>
          <w:tcPr>
            <w:tcW w:w="3600" w:type="dxa"/>
            <w:shd w:val="clear" w:color="auto" w:fill="FFFFFF"/>
            <w:tcMar>
              <w:top w:w="40" w:type="dxa"/>
              <w:left w:w="90" w:type="dxa"/>
              <w:bottom w:w="40" w:type="dxa"/>
              <w:right w:w="90" w:type="dxa"/>
            </w:tcMar>
            <w:vAlign w:val="center"/>
          </w:tcPr>
          <w:p w14:paraId="5AB7AC14" w14:textId="0706EA89"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Tên tệp "room" không có phần đuôi mở rộng (điều kiện 4</w:t>
            </w:r>
            <w:proofErr w:type="gramStart"/>
            <w:r w:rsidRPr="00877C30">
              <w:rPr>
                <w:rFonts w:cs="Times New Roman"/>
                <w:color w:val="000000" w:themeColor="text1"/>
                <w:sz w:val="26"/>
                <w:szCs w:val="26"/>
              </w:rPr>
              <w:t>: !</w:t>
            </w:r>
            <w:proofErr w:type="gramEnd"/>
            <w:r w:rsidRPr="00877C30">
              <w:rPr>
                <w:rFonts w:cs="Times New Roman"/>
                <w:color w:val="000000" w:themeColor="text1"/>
                <w:sz w:val="26"/>
                <w:szCs w:val="26"/>
              </w:rPr>
              <w:t>file.name.includes(".") đúng), nên thực hiện nút 5 và trả về "E5".</w:t>
            </w:r>
          </w:p>
          <w:p w14:paraId="53516A9C" w14:textId="18B5FB99"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Nguồn: Mục 3.9.2 (Tệp ảnh: .jpg/.jpeg/.png, tối đa 5MB) và 3.9.4 (Ngoại lệ 5).</w:t>
            </w:r>
          </w:p>
        </w:tc>
      </w:tr>
      <w:tr w:rsidR="00C23719" w:rsidRPr="00877C30" w14:paraId="7F755CD3" w14:textId="77777777" w:rsidTr="001D45C0">
        <w:trPr>
          <w:cantSplit/>
          <w:jc w:val="center"/>
        </w:trPr>
        <w:tc>
          <w:tcPr>
            <w:tcW w:w="846" w:type="dxa"/>
            <w:shd w:val="clear" w:color="auto" w:fill="FFFFFF"/>
            <w:tcMar>
              <w:top w:w="40" w:type="dxa"/>
              <w:left w:w="90" w:type="dxa"/>
              <w:bottom w:w="40" w:type="dxa"/>
              <w:right w:w="90" w:type="dxa"/>
            </w:tcMar>
            <w:vAlign w:val="center"/>
          </w:tcPr>
          <w:p w14:paraId="739B04B1"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lastRenderedPageBreak/>
              <w:t>3</w:t>
            </w:r>
          </w:p>
        </w:tc>
        <w:tc>
          <w:tcPr>
            <w:tcW w:w="850" w:type="dxa"/>
            <w:shd w:val="clear" w:color="auto" w:fill="FFFFFF"/>
            <w:tcMar>
              <w:top w:w="40" w:type="dxa"/>
              <w:left w:w="90" w:type="dxa"/>
              <w:bottom w:w="40" w:type="dxa"/>
              <w:right w:w="90" w:type="dxa"/>
            </w:tcMar>
            <w:vAlign w:val="center"/>
          </w:tcPr>
          <w:p w14:paraId="1D0FE753" w14:textId="71FF7603"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2, 4, 7</w:t>
            </w:r>
          </w:p>
        </w:tc>
        <w:tc>
          <w:tcPr>
            <w:tcW w:w="1843" w:type="dxa"/>
            <w:shd w:val="clear" w:color="auto" w:fill="FFFFFF"/>
            <w:tcMar>
              <w:top w:w="40" w:type="dxa"/>
              <w:left w:w="90" w:type="dxa"/>
              <w:bottom w:w="40" w:type="dxa"/>
              <w:right w:w="90" w:type="dxa"/>
            </w:tcMar>
            <w:vAlign w:val="center"/>
          </w:tcPr>
          <w:p w14:paraId="062A19B9" w14:textId="7BF74738"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1, 2(F), 4(F), 6, 7(T), 8, KT</w:t>
            </w:r>
          </w:p>
        </w:tc>
        <w:tc>
          <w:tcPr>
            <w:tcW w:w="2809" w:type="dxa"/>
            <w:shd w:val="clear" w:color="auto" w:fill="FFFFFF"/>
            <w:tcMar>
              <w:top w:w="40" w:type="dxa"/>
              <w:left w:w="90" w:type="dxa"/>
              <w:bottom w:w="40" w:type="dxa"/>
              <w:right w:w="90" w:type="dxa"/>
            </w:tcMar>
            <w:vAlign w:val="center"/>
          </w:tcPr>
          <w:p w14:paraId="18297506"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b/>
                <w:color w:val="000000" w:themeColor="text1"/>
                <w:sz w:val="26"/>
                <w:szCs w:val="26"/>
              </w:rPr>
              <w:t>TC_WB_F5_U3_03</w:t>
            </w:r>
          </w:p>
          <w:p w14:paraId="097B1E1B" w14:textId="48DDCCB0"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file = {name: "bang_gia.pdf", 1MB}</w:t>
            </w:r>
          </w:p>
        </w:tc>
        <w:tc>
          <w:tcPr>
            <w:tcW w:w="1450" w:type="dxa"/>
            <w:shd w:val="clear" w:color="auto" w:fill="FFFFFF"/>
            <w:tcMar>
              <w:top w:w="40" w:type="dxa"/>
              <w:left w:w="90" w:type="dxa"/>
              <w:bottom w:w="40" w:type="dxa"/>
              <w:right w:w="90" w:type="dxa"/>
            </w:tcMar>
            <w:vAlign w:val="center"/>
          </w:tcPr>
          <w:p w14:paraId="533EAAC1"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E5: Tệp ảnh phải là JPG/PNG và nhỏ hơn hoặc bằng 5MB</w:t>
            </w:r>
          </w:p>
        </w:tc>
        <w:tc>
          <w:tcPr>
            <w:tcW w:w="3600" w:type="dxa"/>
            <w:shd w:val="clear" w:color="auto" w:fill="FFFFFF"/>
            <w:tcMar>
              <w:top w:w="40" w:type="dxa"/>
              <w:left w:w="90" w:type="dxa"/>
              <w:bottom w:w="40" w:type="dxa"/>
              <w:right w:w="90" w:type="dxa"/>
            </w:tcMar>
            <w:vAlign w:val="center"/>
          </w:tcPr>
          <w:p w14:paraId="262989C1" w14:textId="5EDA1F42"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Đuôi "pdf" không thuộc jpg/jpeg/png (điều kiện 7</w:t>
            </w:r>
            <w:proofErr w:type="gramStart"/>
            <w:r w:rsidRPr="00877C30">
              <w:rPr>
                <w:rFonts w:cs="Times New Roman"/>
                <w:color w:val="000000" w:themeColor="text1"/>
                <w:sz w:val="26"/>
                <w:szCs w:val="26"/>
              </w:rPr>
              <w:t>: !</w:t>
            </w:r>
            <w:proofErr w:type="gramEnd"/>
            <w:r w:rsidRPr="00877C30">
              <w:rPr>
                <w:rFonts w:cs="Times New Roman"/>
                <w:color w:val="000000" w:themeColor="text1"/>
                <w:sz w:val="26"/>
                <w:szCs w:val="26"/>
              </w:rPr>
              <w:t>["jpg", "jpeg", "png"].includes(ext) đúng), nên thực hiện nút 8 và trả về "E5".</w:t>
            </w:r>
          </w:p>
          <w:p w14:paraId="22966A36" w14:textId="77D2AA60"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Nguồn: Mục 3.9.2 (Tệp ảnh: .jpg/.jpeg/.png, tối đa 5MB) và 3.9.4 (Ngoại lệ 5).</w:t>
            </w:r>
          </w:p>
        </w:tc>
      </w:tr>
      <w:tr w:rsidR="00C23719" w:rsidRPr="00877C30" w14:paraId="054D7B1F" w14:textId="77777777" w:rsidTr="001D45C0">
        <w:trPr>
          <w:cantSplit/>
          <w:jc w:val="center"/>
        </w:trPr>
        <w:tc>
          <w:tcPr>
            <w:tcW w:w="846" w:type="dxa"/>
            <w:shd w:val="clear" w:color="auto" w:fill="FFFFFF"/>
            <w:tcMar>
              <w:top w:w="40" w:type="dxa"/>
              <w:left w:w="90" w:type="dxa"/>
              <w:bottom w:w="40" w:type="dxa"/>
              <w:right w:w="90" w:type="dxa"/>
            </w:tcMar>
            <w:vAlign w:val="center"/>
          </w:tcPr>
          <w:p w14:paraId="5477083B"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4</w:t>
            </w:r>
          </w:p>
        </w:tc>
        <w:tc>
          <w:tcPr>
            <w:tcW w:w="850" w:type="dxa"/>
            <w:shd w:val="clear" w:color="auto" w:fill="FFFFFF"/>
            <w:tcMar>
              <w:top w:w="40" w:type="dxa"/>
              <w:left w:w="90" w:type="dxa"/>
              <w:bottom w:w="40" w:type="dxa"/>
              <w:right w:w="90" w:type="dxa"/>
            </w:tcMar>
            <w:vAlign w:val="center"/>
          </w:tcPr>
          <w:p w14:paraId="7583A9C1" w14:textId="462E7F14"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2, 4, 7, 9</w:t>
            </w:r>
          </w:p>
        </w:tc>
        <w:tc>
          <w:tcPr>
            <w:tcW w:w="1843" w:type="dxa"/>
            <w:shd w:val="clear" w:color="auto" w:fill="FFFFFF"/>
            <w:tcMar>
              <w:top w:w="40" w:type="dxa"/>
              <w:left w:w="90" w:type="dxa"/>
              <w:bottom w:w="40" w:type="dxa"/>
              <w:right w:w="90" w:type="dxa"/>
            </w:tcMar>
            <w:vAlign w:val="center"/>
          </w:tcPr>
          <w:p w14:paraId="571447A6" w14:textId="1CF79FE5"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1, 2(F), 4(F), 6, 7(F), 9(T), 10, KT</w:t>
            </w:r>
          </w:p>
        </w:tc>
        <w:tc>
          <w:tcPr>
            <w:tcW w:w="2809" w:type="dxa"/>
            <w:shd w:val="clear" w:color="auto" w:fill="FFFFFF"/>
            <w:tcMar>
              <w:top w:w="40" w:type="dxa"/>
              <w:left w:w="90" w:type="dxa"/>
              <w:bottom w:w="40" w:type="dxa"/>
              <w:right w:w="90" w:type="dxa"/>
            </w:tcMar>
            <w:vAlign w:val="center"/>
          </w:tcPr>
          <w:p w14:paraId="400D92EE"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b/>
                <w:color w:val="000000" w:themeColor="text1"/>
                <w:sz w:val="26"/>
                <w:szCs w:val="26"/>
              </w:rPr>
              <w:t>TC_WB_F5_U3_04</w:t>
            </w:r>
          </w:p>
          <w:p w14:paraId="63CA9651" w14:textId="76DD7F2A"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file = {name: "room.jpg", sizeMB: "abc"}</w:t>
            </w:r>
          </w:p>
        </w:tc>
        <w:tc>
          <w:tcPr>
            <w:tcW w:w="1450" w:type="dxa"/>
            <w:shd w:val="clear" w:color="auto" w:fill="FFFFFF"/>
            <w:tcMar>
              <w:top w:w="40" w:type="dxa"/>
              <w:left w:w="90" w:type="dxa"/>
              <w:bottom w:w="40" w:type="dxa"/>
              <w:right w:w="90" w:type="dxa"/>
            </w:tcMar>
            <w:vAlign w:val="center"/>
          </w:tcPr>
          <w:p w14:paraId="6DF583CE"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E5: Tệp ảnh phải là JPG/PNG và nhỏ hơn hoặc bằng 5MB</w:t>
            </w:r>
          </w:p>
        </w:tc>
        <w:tc>
          <w:tcPr>
            <w:tcW w:w="3600" w:type="dxa"/>
            <w:shd w:val="clear" w:color="auto" w:fill="FFFFFF"/>
            <w:tcMar>
              <w:top w:w="40" w:type="dxa"/>
              <w:left w:w="90" w:type="dxa"/>
              <w:bottom w:w="40" w:type="dxa"/>
              <w:right w:w="90" w:type="dxa"/>
            </w:tcMar>
            <w:vAlign w:val="center"/>
          </w:tcPr>
          <w:p w14:paraId="7ECE62A1" w14:textId="68D1E357"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Dung lượng "abc" không phải số (điều kiện 9.1: isNaN(</w:t>
            </w:r>
            <w:proofErr w:type="gramStart"/>
            <w:r w:rsidRPr="00877C30">
              <w:rPr>
                <w:rFonts w:cs="Times New Roman"/>
                <w:color w:val="000000" w:themeColor="text1"/>
                <w:sz w:val="26"/>
                <w:szCs w:val="26"/>
              </w:rPr>
              <w:t>file.sizeMB</w:t>
            </w:r>
            <w:proofErr w:type="gramEnd"/>
            <w:r w:rsidRPr="00877C30">
              <w:rPr>
                <w:rFonts w:cs="Times New Roman"/>
                <w:color w:val="000000" w:themeColor="text1"/>
                <w:sz w:val="26"/>
                <w:szCs w:val="26"/>
              </w:rPr>
              <w:t>) đúng), nên thực hiện nút 10 và trả về "E5".</w:t>
            </w:r>
          </w:p>
          <w:p w14:paraId="4EAAB0CD" w14:textId="6D2E8FD4"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Nguồn: Mục 3.9.2 (Tệp ảnh: .jpg/.jpeg/.png, tối đa 5MB) và 3.9.4 (Ngoại lệ 5).</w:t>
            </w:r>
          </w:p>
        </w:tc>
      </w:tr>
      <w:tr w:rsidR="00C23719" w:rsidRPr="00877C30" w14:paraId="6BA311DC" w14:textId="77777777" w:rsidTr="001D45C0">
        <w:trPr>
          <w:cantSplit/>
          <w:jc w:val="center"/>
        </w:trPr>
        <w:tc>
          <w:tcPr>
            <w:tcW w:w="846" w:type="dxa"/>
            <w:shd w:val="clear" w:color="auto" w:fill="FFFFFF"/>
            <w:tcMar>
              <w:top w:w="40" w:type="dxa"/>
              <w:left w:w="90" w:type="dxa"/>
              <w:bottom w:w="40" w:type="dxa"/>
              <w:right w:w="90" w:type="dxa"/>
            </w:tcMar>
            <w:vAlign w:val="center"/>
          </w:tcPr>
          <w:p w14:paraId="08791527"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5</w:t>
            </w:r>
          </w:p>
        </w:tc>
        <w:tc>
          <w:tcPr>
            <w:tcW w:w="850" w:type="dxa"/>
            <w:shd w:val="clear" w:color="auto" w:fill="FFFFFF"/>
            <w:tcMar>
              <w:top w:w="40" w:type="dxa"/>
              <w:left w:w="90" w:type="dxa"/>
              <w:bottom w:w="40" w:type="dxa"/>
              <w:right w:w="90" w:type="dxa"/>
            </w:tcMar>
            <w:vAlign w:val="center"/>
          </w:tcPr>
          <w:p w14:paraId="282D382F" w14:textId="270E6239"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2, 4, 7, 9</w:t>
            </w:r>
          </w:p>
        </w:tc>
        <w:tc>
          <w:tcPr>
            <w:tcW w:w="1843" w:type="dxa"/>
            <w:shd w:val="clear" w:color="auto" w:fill="FFFFFF"/>
            <w:tcMar>
              <w:top w:w="40" w:type="dxa"/>
              <w:left w:w="90" w:type="dxa"/>
              <w:bottom w:w="40" w:type="dxa"/>
              <w:right w:w="90" w:type="dxa"/>
            </w:tcMar>
            <w:vAlign w:val="center"/>
          </w:tcPr>
          <w:p w14:paraId="69D133B2" w14:textId="76A01AB4"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1, 2(F), 4(F), 6, 7(F), 9(F), 11, KT</w:t>
            </w:r>
          </w:p>
        </w:tc>
        <w:tc>
          <w:tcPr>
            <w:tcW w:w="2809" w:type="dxa"/>
            <w:shd w:val="clear" w:color="auto" w:fill="FFFFFF"/>
            <w:tcMar>
              <w:top w:w="40" w:type="dxa"/>
              <w:left w:w="90" w:type="dxa"/>
              <w:bottom w:w="40" w:type="dxa"/>
              <w:right w:w="90" w:type="dxa"/>
            </w:tcMar>
            <w:vAlign w:val="center"/>
          </w:tcPr>
          <w:p w14:paraId="19B91E97"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b/>
                <w:color w:val="000000" w:themeColor="text1"/>
                <w:sz w:val="26"/>
                <w:szCs w:val="26"/>
              </w:rPr>
              <w:t>TC_WB_F5_U3_06</w:t>
            </w:r>
          </w:p>
          <w:p w14:paraId="6DD7420C" w14:textId="681D0082"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file = {name: "room.jpg", 2MB}</w:t>
            </w:r>
          </w:p>
        </w:tc>
        <w:tc>
          <w:tcPr>
            <w:tcW w:w="1450" w:type="dxa"/>
            <w:shd w:val="clear" w:color="auto" w:fill="FFFFFF"/>
            <w:tcMar>
              <w:top w:w="40" w:type="dxa"/>
              <w:left w:w="90" w:type="dxa"/>
              <w:bottom w:w="40" w:type="dxa"/>
              <w:right w:w="90" w:type="dxa"/>
            </w:tcMar>
            <w:vAlign w:val="center"/>
          </w:tcPr>
          <w:p w14:paraId="760DB33A"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Hợp lệ</w:t>
            </w:r>
          </w:p>
        </w:tc>
        <w:tc>
          <w:tcPr>
            <w:tcW w:w="3600" w:type="dxa"/>
            <w:shd w:val="clear" w:color="auto" w:fill="FFFFFF"/>
            <w:tcMar>
              <w:top w:w="40" w:type="dxa"/>
              <w:left w:w="90" w:type="dxa"/>
              <w:bottom w:w="40" w:type="dxa"/>
              <w:right w:w="90" w:type="dxa"/>
            </w:tcMar>
            <w:vAlign w:val="center"/>
          </w:tcPr>
          <w:p w14:paraId="06A1B56E" w14:textId="6C33C7B2"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Đuôi png/jpg hợp lệ và dung lượng &lt;= 5MB, nên thực hiện nút 11 và trả về "OK".</w:t>
            </w:r>
          </w:p>
          <w:p w14:paraId="04B9EC18"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Nguồn: Tệp đúng định dạng và dung lượng &lt;= 5MB theo mục 3.9.2.</w:t>
            </w:r>
          </w:p>
        </w:tc>
      </w:tr>
    </w:tbl>
    <w:p w14:paraId="69F10727" w14:textId="0250413B" w:rsidR="008C3580" w:rsidRPr="00877C30" w:rsidRDefault="00C23719" w:rsidP="00877C30">
      <w:pPr>
        <w:keepNext/>
        <w:spacing w:after="0" w:line="360" w:lineRule="auto"/>
        <w:jc w:val="both"/>
        <w:rPr>
          <w:rFonts w:cs="Times New Roman"/>
          <w:color w:val="000000" w:themeColor="text1"/>
        </w:rPr>
      </w:pPr>
      <w:r w:rsidRPr="00877C30">
        <w:rPr>
          <w:rFonts w:cs="Times New Roman"/>
          <w:color w:val="000000" w:themeColor="text1"/>
          <w:sz w:val="26"/>
          <w:szCs w:val="26"/>
        </w:rPr>
        <w:lastRenderedPageBreak/>
        <w:t>Đồ thị dòng điều khiển cho kiểm tra tệp ảnh phòng tải lên (C3): các điều kiện phức được tách thành điều kiện con (nút 9 tách thành 9.1, 9.2).</w:t>
      </w:r>
    </w:p>
    <w:p w14:paraId="5EAC421A" w14:textId="77777777" w:rsidR="008C3580" w:rsidRPr="00877C30" w:rsidRDefault="00C23719" w:rsidP="00877C30">
      <w:pPr>
        <w:keepNext/>
        <w:spacing w:after="0" w:line="360" w:lineRule="auto"/>
        <w:jc w:val="center"/>
        <w:rPr>
          <w:rFonts w:cs="Times New Roman"/>
          <w:color w:val="000000" w:themeColor="text1"/>
        </w:rPr>
      </w:pPr>
      <w:r w:rsidRPr="00877C30">
        <w:rPr>
          <w:rFonts w:cs="Times New Roman"/>
          <w:noProof/>
          <w:color w:val="000000" w:themeColor="text1"/>
        </w:rPr>
        <w:drawing>
          <wp:inline distT="0" distB="0" distL="0" distR="0" wp14:anchorId="18599182" wp14:editId="1D483922">
            <wp:extent cx="3677285" cy="6063472"/>
            <wp:effectExtent l="0" t="0" r="0" b="0"/>
            <wp:docPr id="9057" name="Hinh 57" descr="Hinh minh hoa kiem thu hop tra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57" name="wb2_img_057.png"/>
                    <pic:cNvPicPr/>
                  </pic:nvPicPr>
                  <pic:blipFill rotWithShape="1">
                    <a:blip r:embed="rId86"/>
                    <a:srcRect t="10386"/>
                    <a:stretch/>
                  </pic:blipFill>
                  <pic:spPr bwMode="auto">
                    <a:xfrm>
                      <a:off x="0" y="0"/>
                      <a:ext cx="3677478" cy="6063790"/>
                    </a:xfrm>
                    <a:prstGeom prst="rect">
                      <a:avLst/>
                    </a:prstGeom>
                    <a:ln>
                      <a:noFill/>
                    </a:ln>
                    <a:extLst>
                      <a:ext uri="{53640926-AAD7-44D8-BBD7-CCE9431645EC}">
                        <a14:shadowObscured xmlns:a14="http://schemas.microsoft.com/office/drawing/2010/main"/>
                      </a:ext>
                    </a:extLst>
                  </pic:spPr>
                </pic:pic>
              </a:graphicData>
            </a:graphic>
          </wp:inline>
        </w:drawing>
      </w:r>
    </w:p>
    <w:p w14:paraId="1170BE9B" w14:textId="77777777" w:rsidR="008C3580" w:rsidRPr="00877C30" w:rsidRDefault="00C23719" w:rsidP="00877C30">
      <w:pPr>
        <w:keepNext/>
        <w:spacing w:after="0" w:line="360" w:lineRule="auto"/>
        <w:jc w:val="both"/>
        <w:rPr>
          <w:rFonts w:cs="Times New Roman"/>
          <w:color w:val="000000" w:themeColor="text1"/>
        </w:rPr>
      </w:pPr>
      <w:r w:rsidRPr="00877C30">
        <w:rPr>
          <w:rFonts w:cs="Times New Roman"/>
          <w:b/>
          <w:color w:val="000000" w:themeColor="text1"/>
          <w:sz w:val="26"/>
          <w:szCs w:val="26"/>
        </w:rPr>
        <w:t xml:space="preserve">Ca kiểm thử với độ đo C3 </w:t>
      </w:r>
      <w:r w:rsidRPr="00877C30">
        <w:rPr>
          <w:rFonts w:cs="Times New Roman"/>
          <w:color w:val="000000" w:themeColor="text1"/>
          <w:sz w:val="26"/>
          <w:szCs w:val="26"/>
        </w:rPr>
        <w:t>(mỗi điều kiện con ở cả giá trị T và F – 6 ca):</w:t>
      </w:r>
    </w:p>
    <w:tbl>
      <w:tblPr>
        <w:tblW w:w="1139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46"/>
        <w:gridCol w:w="1134"/>
        <w:gridCol w:w="1843"/>
        <w:gridCol w:w="2525"/>
        <w:gridCol w:w="1450"/>
        <w:gridCol w:w="3600"/>
      </w:tblGrid>
      <w:tr w:rsidR="00C23719" w:rsidRPr="00877C30" w14:paraId="6D0547F0" w14:textId="77777777" w:rsidTr="001D45C0">
        <w:trPr>
          <w:cantSplit/>
          <w:tblHeader/>
          <w:jc w:val="center"/>
        </w:trPr>
        <w:tc>
          <w:tcPr>
            <w:tcW w:w="846" w:type="dxa"/>
            <w:shd w:val="clear" w:color="auto" w:fill="F2F2F2"/>
            <w:tcMar>
              <w:top w:w="40" w:type="dxa"/>
              <w:left w:w="90" w:type="dxa"/>
              <w:bottom w:w="40" w:type="dxa"/>
              <w:right w:w="90" w:type="dxa"/>
            </w:tcMar>
            <w:vAlign w:val="center"/>
          </w:tcPr>
          <w:p w14:paraId="2D4D0E03"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b/>
                <w:color w:val="000000" w:themeColor="text1"/>
                <w:sz w:val="26"/>
                <w:szCs w:val="26"/>
              </w:rPr>
              <w:lastRenderedPageBreak/>
              <w:t>STT</w:t>
            </w:r>
          </w:p>
        </w:tc>
        <w:tc>
          <w:tcPr>
            <w:tcW w:w="1134" w:type="dxa"/>
            <w:shd w:val="clear" w:color="auto" w:fill="F2F2F2"/>
            <w:tcMar>
              <w:top w:w="40" w:type="dxa"/>
              <w:left w:w="90" w:type="dxa"/>
              <w:bottom w:w="40" w:type="dxa"/>
              <w:right w:w="90" w:type="dxa"/>
            </w:tcMar>
            <w:vAlign w:val="center"/>
          </w:tcPr>
          <w:p w14:paraId="001F4A6E"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b/>
                <w:color w:val="000000" w:themeColor="text1"/>
                <w:sz w:val="26"/>
                <w:szCs w:val="26"/>
              </w:rPr>
              <w:t>ĐK con</w:t>
            </w:r>
          </w:p>
        </w:tc>
        <w:tc>
          <w:tcPr>
            <w:tcW w:w="1843" w:type="dxa"/>
            <w:shd w:val="clear" w:color="auto" w:fill="F2F2F2"/>
            <w:tcMar>
              <w:top w:w="40" w:type="dxa"/>
              <w:left w:w="90" w:type="dxa"/>
              <w:bottom w:w="40" w:type="dxa"/>
              <w:right w:w="90" w:type="dxa"/>
            </w:tcMar>
            <w:vAlign w:val="center"/>
          </w:tcPr>
          <w:p w14:paraId="4B77206C"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b/>
                <w:color w:val="000000" w:themeColor="text1"/>
                <w:sz w:val="26"/>
                <w:szCs w:val="26"/>
              </w:rPr>
              <w:t>Đường đi</w:t>
            </w:r>
          </w:p>
        </w:tc>
        <w:tc>
          <w:tcPr>
            <w:tcW w:w="2525" w:type="dxa"/>
            <w:shd w:val="clear" w:color="auto" w:fill="F2F2F2"/>
            <w:tcMar>
              <w:top w:w="40" w:type="dxa"/>
              <w:left w:w="90" w:type="dxa"/>
              <w:bottom w:w="40" w:type="dxa"/>
              <w:right w:w="90" w:type="dxa"/>
            </w:tcMar>
            <w:vAlign w:val="center"/>
          </w:tcPr>
          <w:p w14:paraId="3423AD7F"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b/>
                <w:color w:val="000000" w:themeColor="text1"/>
                <w:sz w:val="26"/>
                <w:szCs w:val="26"/>
              </w:rPr>
              <w:t>Đầu vào</w:t>
            </w:r>
          </w:p>
        </w:tc>
        <w:tc>
          <w:tcPr>
            <w:tcW w:w="1450" w:type="dxa"/>
            <w:shd w:val="clear" w:color="auto" w:fill="F2F2F2"/>
            <w:tcMar>
              <w:top w:w="40" w:type="dxa"/>
              <w:left w:w="90" w:type="dxa"/>
              <w:bottom w:w="40" w:type="dxa"/>
              <w:right w:w="90" w:type="dxa"/>
            </w:tcMar>
            <w:vAlign w:val="center"/>
          </w:tcPr>
          <w:p w14:paraId="57C3B654"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b/>
                <w:color w:val="000000" w:themeColor="text1"/>
                <w:sz w:val="26"/>
                <w:szCs w:val="26"/>
              </w:rPr>
              <w:t>Kết quả mong đợi</w:t>
            </w:r>
          </w:p>
        </w:tc>
        <w:tc>
          <w:tcPr>
            <w:tcW w:w="3600" w:type="dxa"/>
            <w:shd w:val="clear" w:color="auto" w:fill="F2F2F2"/>
            <w:tcMar>
              <w:top w:w="40" w:type="dxa"/>
              <w:left w:w="90" w:type="dxa"/>
              <w:bottom w:w="40" w:type="dxa"/>
              <w:right w:w="90" w:type="dxa"/>
            </w:tcMar>
            <w:vAlign w:val="center"/>
          </w:tcPr>
          <w:p w14:paraId="0A36A284"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b/>
                <w:color w:val="000000" w:themeColor="text1"/>
                <w:sz w:val="26"/>
                <w:szCs w:val="26"/>
              </w:rPr>
              <w:t>Giải thích kết quả mong đợi (từ đâu mà có)</w:t>
            </w:r>
          </w:p>
        </w:tc>
      </w:tr>
      <w:tr w:rsidR="00C23719" w:rsidRPr="00877C30" w14:paraId="2B54AFD1" w14:textId="77777777" w:rsidTr="001D45C0">
        <w:trPr>
          <w:cantSplit/>
          <w:jc w:val="center"/>
        </w:trPr>
        <w:tc>
          <w:tcPr>
            <w:tcW w:w="846" w:type="dxa"/>
            <w:shd w:val="clear" w:color="auto" w:fill="FFFFFF"/>
            <w:tcMar>
              <w:top w:w="40" w:type="dxa"/>
              <w:left w:w="90" w:type="dxa"/>
              <w:bottom w:w="40" w:type="dxa"/>
              <w:right w:w="90" w:type="dxa"/>
            </w:tcMar>
            <w:vAlign w:val="center"/>
          </w:tcPr>
          <w:p w14:paraId="7EA5C5E8"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1</w:t>
            </w:r>
          </w:p>
        </w:tc>
        <w:tc>
          <w:tcPr>
            <w:tcW w:w="1134" w:type="dxa"/>
            <w:shd w:val="clear" w:color="auto" w:fill="FFFFFF"/>
            <w:tcMar>
              <w:top w:w="40" w:type="dxa"/>
              <w:left w:w="90" w:type="dxa"/>
              <w:bottom w:w="40" w:type="dxa"/>
              <w:right w:w="90" w:type="dxa"/>
            </w:tcMar>
            <w:vAlign w:val="center"/>
          </w:tcPr>
          <w:p w14:paraId="38A66213"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2</w:t>
            </w:r>
          </w:p>
        </w:tc>
        <w:tc>
          <w:tcPr>
            <w:tcW w:w="1843" w:type="dxa"/>
            <w:shd w:val="clear" w:color="auto" w:fill="FFFFFF"/>
            <w:tcMar>
              <w:top w:w="40" w:type="dxa"/>
              <w:left w:w="90" w:type="dxa"/>
              <w:bottom w:w="40" w:type="dxa"/>
              <w:right w:w="90" w:type="dxa"/>
            </w:tcMar>
            <w:vAlign w:val="center"/>
          </w:tcPr>
          <w:p w14:paraId="620D3211" w14:textId="47EBFB77"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1, 2(T), 3, KT</w:t>
            </w:r>
          </w:p>
        </w:tc>
        <w:tc>
          <w:tcPr>
            <w:tcW w:w="2525" w:type="dxa"/>
            <w:shd w:val="clear" w:color="auto" w:fill="FFFFFF"/>
            <w:tcMar>
              <w:top w:w="40" w:type="dxa"/>
              <w:left w:w="90" w:type="dxa"/>
              <w:bottom w:w="40" w:type="dxa"/>
              <w:right w:w="90" w:type="dxa"/>
            </w:tcMar>
            <w:vAlign w:val="center"/>
          </w:tcPr>
          <w:p w14:paraId="2F4694BD"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b/>
                <w:color w:val="000000" w:themeColor="text1"/>
                <w:sz w:val="26"/>
                <w:szCs w:val="26"/>
              </w:rPr>
              <w:t>TC_WB_F5_U3_01</w:t>
            </w:r>
          </w:p>
          <w:p w14:paraId="41C4D2FA"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file = null (không tải ảnh)</w:t>
            </w:r>
          </w:p>
        </w:tc>
        <w:tc>
          <w:tcPr>
            <w:tcW w:w="1450" w:type="dxa"/>
            <w:shd w:val="clear" w:color="auto" w:fill="FFFFFF"/>
            <w:tcMar>
              <w:top w:w="40" w:type="dxa"/>
              <w:left w:w="90" w:type="dxa"/>
              <w:bottom w:w="40" w:type="dxa"/>
              <w:right w:w="90" w:type="dxa"/>
            </w:tcMar>
            <w:vAlign w:val="center"/>
          </w:tcPr>
          <w:p w14:paraId="36DEA321" w14:textId="35A6FA00"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NOFILE: Chưa tải ảnh (hợp lệ, không bắt buộc)</w:t>
            </w:r>
          </w:p>
        </w:tc>
        <w:tc>
          <w:tcPr>
            <w:tcW w:w="3600" w:type="dxa"/>
            <w:shd w:val="clear" w:color="auto" w:fill="FFFFFF"/>
            <w:tcMar>
              <w:top w:w="40" w:type="dxa"/>
              <w:left w:w="90" w:type="dxa"/>
              <w:bottom w:w="40" w:type="dxa"/>
              <w:right w:w="90" w:type="dxa"/>
            </w:tcMar>
            <w:vAlign w:val="center"/>
          </w:tcPr>
          <w:p w14:paraId="1624E875" w14:textId="40FCC855"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Không chọn tệp nào (file = null) (điều kiện 2</w:t>
            </w:r>
            <w:proofErr w:type="gramStart"/>
            <w:r w:rsidRPr="00877C30">
              <w:rPr>
                <w:rFonts w:cs="Times New Roman"/>
                <w:color w:val="000000" w:themeColor="text1"/>
                <w:sz w:val="26"/>
                <w:szCs w:val="26"/>
              </w:rPr>
              <w:t>: !file</w:t>
            </w:r>
            <w:proofErr w:type="gramEnd"/>
            <w:r w:rsidRPr="00877C30">
              <w:rPr>
                <w:rFonts w:cs="Times New Roman"/>
                <w:color w:val="000000" w:themeColor="text1"/>
                <w:sz w:val="26"/>
                <w:szCs w:val="26"/>
              </w:rPr>
              <w:t xml:space="preserve"> đúng), nên thực hiện nút 3 và trả về "NOFILE".</w:t>
            </w:r>
          </w:p>
          <w:p w14:paraId="20F67E36"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Nguồn: Mục 3.9.2 không quy định ảnh là bắt buộc nên không tải ảnh vẫn được lưu (giả định của nhóm).</w:t>
            </w:r>
          </w:p>
        </w:tc>
      </w:tr>
      <w:tr w:rsidR="00C23719" w:rsidRPr="00877C30" w14:paraId="5BB1A877" w14:textId="77777777" w:rsidTr="001D45C0">
        <w:trPr>
          <w:cantSplit/>
          <w:jc w:val="center"/>
        </w:trPr>
        <w:tc>
          <w:tcPr>
            <w:tcW w:w="846" w:type="dxa"/>
            <w:shd w:val="clear" w:color="auto" w:fill="FFFFFF"/>
            <w:tcMar>
              <w:top w:w="40" w:type="dxa"/>
              <w:left w:w="90" w:type="dxa"/>
              <w:bottom w:w="40" w:type="dxa"/>
              <w:right w:w="90" w:type="dxa"/>
            </w:tcMar>
            <w:vAlign w:val="center"/>
          </w:tcPr>
          <w:p w14:paraId="6AE9A25D"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2</w:t>
            </w:r>
          </w:p>
        </w:tc>
        <w:tc>
          <w:tcPr>
            <w:tcW w:w="1134" w:type="dxa"/>
            <w:shd w:val="clear" w:color="auto" w:fill="FFFFFF"/>
            <w:tcMar>
              <w:top w:w="40" w:type="dxa"/>
              <w:left w:w="90" w:type="dxa"/>
              <w:bottom w:w="40" w:type="dxa"/>
              <w:right w:w="90" w:type="dxa"/>
            </w:tcMar>
            <w:vAlign w:val="center"/>
          </w:tcPr>
          <w:p w14:paraId="2006C7E4" w14:textId="04DA1C3E"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2, 4</w:t>
            </w:r>
          </w:p>
        </w:tc>
        <w:tc>
          <w:tcPr>
            <w:tcW w:w="1843" w:type="dxa"/>
            <w:shd w:val="clear" w:color="auto" w:fill="FFFFFF"/>
            <w:tcMar>
              <w:top w:w="40" w:type="dxa"/>
              <w:left w:w="90" w:type="dxa"/>
              <w:bottom w:w="40" w:type="dxa"/>
              <w:right w:w="90" w:type="dxa"/>
            </w:tcMar>
            <w:vAlign w:val="center"/>
          </w:tcPr>
          <w:p w14:paraId="3F2F4447" w14:textId="59F358B1"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1, 2(F), 4(T), 5, KT</w:t>
            </w:r>
          </w:p>
        </w:tc>
        <w:tc>
          <w:tcPr>
            <w:tcW w:w="2525" w:type="dxa"/>
            <w:shd w:val="clear" w:color="auto" w:fill="FFFFFF"/>
            <w:tcMar>
              <w:top w:w="40" w:type="dxa"/>
              <w:left w:w="90" w:type="dxa"/>
              <w:bottom w:w="40" w:type="dxa"/>
              <w:right w:w="90" w:type="dxa"/>
            </w:tcMar>
            <w:vAlign w:val="center"/>
          </w:tcPr>
          <w:p w14:paraId="135B3874"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b/>
                <w:color w:val="000000" w:themeColor="text1"/>
                <w:sz w:val="26"/>
                <w:szCs w:val="26"/>
              </w:rPr>
              <w:t>TC_WB_F5_U3_02</w:t>
            </w:r>
          </w:p>
          <w:p w14:paraId="2D9179C2" w14:textId="1EFE1D54"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file = {name: "room", 1MB}</w:t>
            </w:r>
          </w:p>
        </w:tc>
        <w:tc>
          <w:tcPr>
            <w:tcW w:w="1450" w:type="dxa"/>
            <w:shd w:val="clear" w:color="auto" w:fill="FFFFFF"/>
            <w:tcMar>
              <w:top w:w="40" w:type="dxa"/>
              <w:left w:w="90" w:type="dxa"/>
              <w:bottom w:w="40" w:type="dxa"/>
              <w:right w:w="90" w:type="dxa"/>
            </w:tcMar>
            <w:vAlign w:val="center"/>
          </w:tcPr>
          <w:p w14:paraId="40F8C31F"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E5: Tệp ảnh phải là JPG/PNG và nhỏ hơn hoặc bằng 5MB</w:t>
            </w:r>
          </w:p>
        </w:tc>
        <w:tc>
          <w:tcPr>
            <w:tcW w:w="3600" w:type="dxa"/>
            <w:shd w:val="clear" w:color="auto" w:fill="FFFFFF"/>
            <w:tcMar>
              <w:top w:w="40" w:type="dxa"/>
              <w:left w:w="90" w:type="dxa"/>
              <w:bottom w:w="40" w:type="dxa"/>
              <w:right w:w="90" w:type="dxa"/>
            </w:tcMar>
            <w:vAlign w:val="center"/>
          </w:tcPr>
          <w:p w14:paraId="22624638" w14:textId="485429E0"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Tên tệp "room" không có phần đuôi mở rộng (điều kiện 4</w:t>
            </w:r>
            <w:proofErr w:type="gramStart"/>
            <w:r w:rsidRPr="00877C30">
              <w:rPr>
                <w:rFonts w:cs="Times New Roman"/>
                <w:color w:val="000000" w:themeColor="text1"/>
                <w:sz w:val="26"/>
                <w:szCs w:val="26"/>
              </w:rPr>
              <w:t>: !</w:t>
            </w:r>
            <w:proofErr w:type="gramEnd"/>
            <w:r w:rsidRPr="00877C30">
              <w:rPr>
                <w:rFonts w:cs="Times New Roman"/>
                <w:color w:val="000000" w:themeColor="text1"/>
                <w:sz w:val="26"/>
                <w:szCs w:val="26"/>
              </w:rPr>
              <w:t>file.name.includes(".") đúng), nên thực hiện nút 5 và trả về "E5".</w:t>
            </w:r>
          </w:p>
          <w:p w14:paraId="2F2C9089" w14:textId="63B9CDCE"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Nguồn: Mục 3.9.2 (Tệp ảnh: .jpg/.jpeg/.png, tối đa 5MB) và 3.9.4 (Ngoại lệ 5).</w:t>
            </w:r>
          </w:p>
        </w:tc>
      </w:tr>
      <w:tr w:rsidR="00C23719" w:rsidRPr="00877C30" w14:paraId="7150FB96" w14:textId="77777777" w:rsidTr="001D45C0">
        <w:trPr>
          <w:cantSplit/>
          <w:jc w:val="center"/>
        </w:trPr>
        <w:tc>
          <w:tcPr>
            <w:tcW w:w="846" w:type="dxa"/>
            <w:shd w:val="clear" w:color="auto" w:fill="FFFFFF"/>
            <w:tcMar>
              <w:top w:w="40" w:type="dxa"/>
              <w:left w:w="90" w:type="dxa"/>
              <w:bottom w:w="40" w:type="dxa"/>
              <w:right w:w="90" w:type="dxa"/>
            </w:tcMar>
            <w:vAlign w:val="center"/>
          </w:tcPr>
          <w:p w14:paraId="4998CF1F"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3</w:t>
            </w:r>
          </w:p>
        </w:tc>
        <w:tc>
          <w:tcPr>
            <w:tcW w:w="1134" w:type="dxa"/>
            <w:shd w:val="clear" w:color="auto" w:fill="FFFFFF"/>
            <w:tcMar>
              <w:top w:w="40" w:type="dxa"/>
              <w:left w:w="90" w:type="dxa"/>
              <w:bottom w:w="40" w:type="dxa"/>
              <w:right w:w="90" w:type="dxa"/>
            </w:tcMar>
            <w:vAlign w:val="center"/>
          </w:tcPr>
          <w:p w14:paraId="064EB5B3" w14:textId="0E870203"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2, 4, 7</w:t>
            </w:r>
          </w:p>
        </w:tc>
        <w:tc>
          <w:tcPr>
            <w:tcW w:w="1843" w:type="dxa"/>
            <w:shd w:val="clear" w:color="auto" w:fill="FFFFFF"/>
            <w:tcMar>
              <w:top w:w="40" w:type="dxa"/>
              <w:left w:w="90" w:type="dxa"/>
              <w:bottom w:w="40" w:type="dxa"/>
              <w:right w:w="90" w:type="dxa"/>
            </w:tcMar>
            <w:vAlign w:val="center"/>
          </w:tcPr>
          <w:p w14:paraId="149D5AEA" w14:textId="57A3BBE1"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1, 2(F), 4(F), 6, 7(T), 8, KT</w:t>
            </w:r>
          </w:p>
        </w:tc>
        <w:tc>
          <w:tcPr>
            <w:tcW w:w="2525" w:type="dxa"/>
            <w:shd w:val="clear" w:color="auto" w:fill="FFFFFF"/>
            <w:tcMar>
              <w:top w:w="40" w:type="dxa"/>
              <w:left w:w="90" w:type="dxa"/>
              <w:bottom w:w="40" w:type="dxa"/>
              <w:right w:w="90" w:type="dxa"/>
            </w:tcMar>
            <w:vAlign w:val="center"/>
          </w:tcPr>
          <w:p w14:paraId="73B57009"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b/>
                <w:color w:val="000000" w:themeColor="text1"/>
                <w:sz w:val="26"/>
                <w:szCs w:val="26"/>
              </w:rPr>
              <w:t>TC_WB_F5_U3_03</w:t>
            </w:r>
          </w:p>
          <w:p w14:paraId="12980FD8" w14:textId="648500A7"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file = {name: "bang_gia.pdf", 1MB}</w:t>
            </w:r>
          </w:p>
        </w:tc>
        <w:tc>
          <w:tcPr>
            <w:tcW w:w="1450" w:type="dxa"/>
            <w:shd w:val="clear" w:color="auto" w:fill="FFFFFF"/>
            <w:tcMar>
              <w:top w:w="40" w:type="dxa"/>
              <w:left w:w="90" w:type="dxa"/>
              <w:bottom w:w="40" w:type="dxa"/>
              <w:right w:w="90" w:type="dxa"/>
            </w:tcMar>
            <w:vAlign w:val="center"/>
          </w:tcPr>
          <w:p w14:paraId="6EA48DA2"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E5: Tệp ảnh phải là JPG/PNG và nhỏ hơn hoặc bằng 5MB</w:t>
            </w:r>
          </w:p>
        </w:tc>
        <w:tc>
          <w:tcPr>
            <w:tcW w:w="3600" w:type="dxa"/>
            <w:shd w:val="clear" w:color="auto" w:fill="FFFFFF"/>
            <w:tcMar>
              <w:top w:w="40" w:type="dxa"/>
              <w:left w:w="90" w:type="dxa"/>
              <w:bottom w:w="40" w:type="dxa"/>
              <w:right w:w="90" w:type="dxa"/>
            </w:tcMar>
            <w:vAlign w:val="center"/>
          </w:tcPr>
          <w:p w14:paraId="39DA7A96" w14:textId="00FA6124"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Đuôi "pdf" không thuộc jpg/jpeg/png (điều kiện 7</w:t>
            </w:r>
            <w:proofErr w:type="gramStart"/>
            <w:r w:rsidRPr="00877C30">
              <w:rPr>
                <w:rFonts w:cs="Times New Roman"/>
                <w:color w:val="000000" w:themeColor="text1"/>
                <w:sz w:val="26"/>
                <w:szCs w:val="26"/>
              </w:rPr>
              <w:t>: !</w:t>
            </w:r>
            <w:proofErr w:type="gramEnd"/>
            <w:r w:rsidRPr="00877C30">
              <w:rPr>
                <w:rFonts w:cs="Times New Roman"/>
                <w:color w:val="000000" w:themeColor="text1"/>
                <w:sz w:val="26"/>
                <w:szCs w:val="26"/>
              </w:rPr>
              <w:t>["jpg", "jpeg", "png"].includes(ext) đúng), nên thực hiện nút 8 và trả về "E5".</w:t>
            </w:r>
          </w:p>
          <w:p w14:paraId="0D9D945A" w14:textId="1F386616"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Nguồn: Mục 3.9.2 (Tệp ảnh: .jpg/.jpeg/.png, tối đa 5MB) và 3.9.4 (Ngoại lệ 5).</w:t>
            </w:r>
          </w:p>
        </w:tc>
      </w:tr>
      <w:tr w:rsidR="00C23719" w:rsidRPr="00877C30" w14:paraId="2E2C0E8E" w14:textId="77777777" w:rsidTr="001D45C0">
        <w:trPr>
          <w:cantSplit/>
          <w:jc w:val="center"/>
        </w:trPr>
        <w:tc>
          <w:tcPr>
            <w:tcW w:w="846" w:type="dxa"/>
            <w:shd w:val="clear" w:color="auto" w:fill="FFFFFF"/>
            <w:tcMar>
              <w:top w:w="40" w:type="dxa"/>
              <w:left w:w="90" w:type="dxa"/>
              <w:bottom w:w="40" w:type="dxa"/>
              <w:right w:w="90" w:type="dxa"/>
            </w:tcMar>
            <w:vAlign w:val="center"/>
          </w:tcPr>
          <w:p w14:paraId="4AD0A0DA"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lastRenderedPageBreak/>
              <w:t>4</w:t>
            </w:r>
          </w:p>
        </w:tc>
        <w:tc>
          <w:tcPr>
            <w:tcW w:w="1134" w:type="dxa"/>
            <w:shd w:val="clear" w:color="auto" w:fill="FFFFFF"/>
            <w:tcMar>
              <w:top w:w="40" w:type="dxa"/>
              <w:left w:w="90" w:type="dxa"/>
              <w:bottom w:w="40" w:type="dxa"/>
              <w:right w:w="90" w:type="dxa"/>
            </w:tcMar>
            <w:vAlign w:val="center"/>
          </w:tcPr>
          <w:p w14:paraId="40B7B2AC" w14:textId="1A4F0492"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2, 4, 7, 9.1</w:t>
            </w:r>
          </w:p>
        </w:tc>
        <w:tc>
          <w:tcPr>
            <w:tcW w:w="1843" w:type="dxa"/>
            <w:shd w:val="clear" w:color="auto" w:fill="FFFFFF"/>
            <w:tcMar>
              <w:top w:w="40" w:type="dxa"/>
              <w:left w:w="90" w:type="dxa"/>
              <w:bottom w:w="40" w:type="dxa"/>
              <w:right w:w="90" w:type="dxa"/>
            </w:tcMar>
            <w:vAlign w:val="center"/>
          </w:tcPr>
          <w:p w14:paraId="624E4467" w14:textId="34B6FACE"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1, 2(F), 4(F), 6, 7(F), 9.1(T), 10, KT</w:t>
            </w:r>
          </w:p>
        </w:tc>
        <w:tc>
          <w:tcPr>
            <w:tcW w:w="2525" w:type="dxa"/>
            <w:shd w:val="clear" w:color="auto" w:fill="FFFFFF"/>
            <w:tcMar>
              <w:top w:w="40" w:type="dxa"/>
              <w:left w:w="90" w:type="dxa"/>
              <w:bottom w:w="40" w:type="dxa"/>
              <w:right w:w="90" w:type="dxa"/>
            </w:tcMar>
            <w:vAlign w:val="center"/>
          </w:tcPr>
          <w:p w14:paraId="6FA30E0A"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b/>
                <w:color w:val="000000" w:themeColor="text1"/>
                <w:sz w:val="26"/>
                <w:szCs w:val="26"/>
              </w:rPr>
              <w:t>TC_WB_F5_U3_04</w:t>
            </w:r>
          </w:p>
          <w:p w14:paraId="5D5E81AE" w14:textId="136AF328"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file = {name: "room.jpg", sizeMB: "abc"}</w:t>
            </w:r>
          </w:p>
        </w:tc>
        <w:tc>
          <w:tcPr>
            <w:tcW w:w="1450" w:type="dxa"/>
            <w:shd w:val="clear" w:color="auto" w:fill="FFFFFF"/>
            <w:tcMar>
              <w:top w:w="40" w:type="dxa"/>
              <w:left w:w="90" w:type="dxa"/>
              <w:bottom w:w="40" w:type="dxa"/>
              <w:right w:w="90" w:type="dxa"/>
            </w:tcMar>
            <w:vAlign w:val="center"/>
          </w:tcPr>
          <w:p w14:paraId="0DA1C75B"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E5: Tệp ảnh phải là JPG/PNG và nhỏ hơn hoặc bằng 5MB</w:t>
            </w:r>
          </w:p>
        </w:tc>
        <w:tc>
          <w:tcPr>
            <w:tcW w:w="3600" w:type="dxa"/>
            <w:shd w:val="clear" w:color="auto" w:fill="FFFFFF"/>
            <w:tcMar>
              <w:top w:w="40" w:type="dxa"/>
              <w:left w:w="90" w:type="dxa"/>
              <w:bottom w:w="40" w:type="dxa"/>
              <w:right w:w="90" w:type="dxa"/>
            </w:tcMar>
            <w:vAlign w:val="center"/>
          </w:tcPr>
          <w:p w14:paraId="1269AB0E" w14:textId="3A7DDE0F"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Dung lượng "abc" không phải số (điều kiện 9.1: isNaN(</w:t>
            </w:r>
            <w:proofErr w:type="gramStart"/>
            <w:r w:rsidRPr="00877C30">
              <w:rPr>
                <w:rFonts w:cs="Times New Roman"/>
                <w:color w:val="000000" w:themeColor="text1"/>
                <w:sz w:val="26"/>
                <w:szCs w:val="26"/>
              </w:rPr>
              <w:t>file.sizeMB</w:t>
            </w:r>
            <w:proofErr w:type="gramEnd"/>
            <w:r w:rsidRPr="00877C30">
              <w:rPr>
                <w:rFonts w:cs="Times New Roman"/>
                <w:color w:val="000000" w:themeColor="text1"/>
                <w:sz w:val="26"/>
                <w:szCs w:val="26"/>
              </w:rPr>
              <w:t>) đúng), nên thực hiện nút 10 và trả về "E5".</w:t>
            </w:r>
          </w:p>
          <w:p w14:paraId="7AD3E604" w14:textId="2A875A19"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Nguồn: Mục 3.9.2 (Tệp ảnh: .jpg/.jpeg/.png, tối đa 5MB) và 3.9.4 (Ngoại lệ 5).</w:t>
            </w:r>
          </w:p>
        </w:tc>
      </w:tr>
      <w:tr w:rsidR="00C23719" w:rsidRPr="00877C30" w14:paraId="658E1D6F" w14:textId="77777777" w:rsidTr="001D45C0">
        <w:trPr>
          <w:cantSplit/>
          <w:jc w:val="center"/>
        </w:trPr>
        <w:tc>
          <w:tcPr>
            <w:tcW w:w="846" w:type="dxa"/>
            <w:shd w:val="clear" w:color="auto" w:fill="FFFFFF"/>
            <w:tcMar>
              <w:top w:w="40" w:type="dxa"/>
              <w:left w:w="90" w:type="dxa"/>
              <w:bottom w:w="40" w:type="dxa"/>
              <w:right w:w="90" w:type="dxa"/>
            </w:tcMar>
            <w:vAlign w:val="center"/>
          </w:tcPr>
          <w:p w14:paraId="6B373506"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5</w:t>
            </w:r>
          </w:p>
        </w:tc>
        <w:tc>
          <w:tcPr>
            <w:tcW w:w="1134" w:type="dxa"/>
            <w:shd w:val="clear" w:color="auto" w:fill="FFFFFF"/>
            <w:tcMar>
              <w:top w:w="40" w:type="dxa"/>
              <w:left w:w="90" w:type="dxa"/>
              <w:bottom w:w="40" w:type="dxa"/>
              <w:right w:w="90" w:type="dxa"/>
            </w:tcMar>
            <w:vAlign w:val="center"/>
          </w:tcPr>
          <w:p w14:paraId="3FFA2669" w14:textId="47DE33F4"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2, 4, 7, 9.1, 9.2</w:t>
            </w:r>
          </w:p>
        </w:tc>
        <w:tc>
          <w:tcPr>
            <w:tcW w:w="1843" w:type="dxa"/>
            <w:shd w:val="clear" w:color="auto" w:fill="FFFFFF"/>
            <w:tcMar>
              <w:top w:w="40" w:type="dxa"/>
              <w:left w:w="90" w:type="dxa"/>
              <w:bottom w:w="40" w:type="dxa"/>
              <w:right w:w="90" w:type="dxa"/>
            </w:tcMar>
            <w:vAlign w:val="center"/>
          </w:tcPr>
          <w:p w14:paraId="7AA04E1A" w14:textId="6B79EE7A"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1, 2(F), 4(F), 6, 7(F), 9.1(F), 9.2(T), 10, KT</w:t>
            </w:r>
          </w:p>
        </w:tc>
        <w:tc>
          <w:tcPr>
            <w:tcW w:w="2525" w:type="dxa"/>
            <w:shd w:val="clear" w:color="auto" w:fill="FFFFFF"/>
            <w:tcMar>
              <w:top w:w="40" w:type="dxa"/>
              <w:left w:w="90" w:type="dxa"/>
              <w:bottom w:w="40" w:type="dxa"/>
              <w:right w:w="90" w:type="dxa"/>
            </w:tcMar>
            <w:vAlign w:val="center"/>
          </w:tcPr>
          <w:p w14:paraId="72E131FB"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b/>
                <w:color w:val="000000" w:themeColor="text1"/>
                <w:sz w:val="26"/>
                <w:szCs w:val="26"/>
              </w:rPr>
              <w:t>TC_WB_F5_U3_05</w:t>
            </w:r>
          </w:p>
          <w:p w14:paraId="444751CF" w14:textId="5B8B136B"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file = {name: "room.png", 5.1MB}</w:t>
            </w:r>
          </w:p>
        </w:tc>
        <w:tc>
          <w:tcPr>
            <w:tcW w:w="1450" w:type="dxa"/>
            <w:shd w:val="clear" w:color="auto" w:fill="FFFFFF"/>
            <w:tcMar>
              <w:top w:w="40" w:type="dxa"/>
              <w:left w:w="90" w:type="dxa"/>
              <w:bottom w:w="40" w:type="dxa"/>
              <w:right w:w="90" w:type="dxa"/>
            </w:tcMar>
            <w:vAlign w:val="center"/>
          </w:tcPr>
          <w:p w14:paraId="7F1A5421"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E5: Tệp ảnh phải là JPG/PNG và nhỏ hơn hoặc bằng 5MB</w:t>
            </w:r>
          </w:p>
        </w:tc>
        <w:tc>
          <w:tcPr>
            <w:tcW w:w="3600" w:type="dxa"/>
            <w:shd w:val="clear" w:color="auto" w:fill="FFFFFF"/>
            <w:tcMar>
              <w:top w:w="40" w:type="dxa"/>
              <w:left w:w="90" w:type="dxa"/>
              <w:bottom w:w="40" w:type="dxa"/>
              <w:right w:w="90" w:type="dxa"/>
            </w:tcMar>
            <w:vAlign w:val="center"/>
          </w:tcPr>
          <w:p w14:paraId="301A5F57" w14:textId="79CCACE1"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 xml:space="preserve">Dung lượng 5.1MB vượt giới hạn 5MB (điều kiện 9.2: </w:t>
            </w:r>
            <w:proofErr w:type="gramStart"/>
            <w:r w:rsidRPr="00877C30">
              <w:rPr>
                <w:rFonts w:cs="Times New Roman"/>
                <w:color w:val="000000" w:themeColor="text1"/>
                <w:sz w:val="26"/>
                <w:szCs w:val="26"/>
              </w:rPr>
              <w:t>file.sizeMB</w:t>
            </w:r>
            <w:proofErr w:type="gramEnd"/>
            <w:r w:rsidRPr="00877C30">
              <w:rPr>
                <w:rFonts w:cs="Times New Roman"/>
                <w:color w:val="000000" w:themeColor="text1"/>
                <w:sz w:val="26"/>
                <w:szCs w:val="26"/>
              </w:rPr>
              <w:t xml:space="preserve"> &gt; 5 đúng), nên thực hiện nút 10 và trả về "E5".</w:t>
            </w:r>
          </w:p>
          <w:p w14:paraId="7EC84F10" w14:textId="79B7F0A1"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Nguồn: Mục 3.9.2 (Tệp ảnh: .jpg/.jpeg/.png, tối đa 5MB) và 3.9.4 (Ngoại lệ 5).</w:t>
            </w:r>
          </w:p>
        </w:tc>
      </w:tr>
      <w:tr w:rsidR="00C23719" w:rsidRPr="00877C30" w14:paraId="2E75AB35" w14:textId="77777777" w:rsidTr="001D45C0">
        <w:trPr>
          <w:cantSplit/>
          <w:jc w:val="center"/>
        </w:trPr>
        <w:tc>
          <w:tcPr>
            <w:tcW w:w="846" w:type="dxa"/>
            <w:shd w:val="clear" w:color="auto" w:fill="FFFFFF"/>
            <w:tcMar>
              <w:top w:w="40" w:type="dxa"/>
              <w:left w:w="90" w:type="dxa"/>
              <w:bottom w:w="40" w:type="dxa"/>
              <w:right w:w="90" w:type="dxa"/>
            </w:tcMar>
            <w:vAlign w:val="center"/>
          </w:tcPr>
          <w:p w14:paraId="180C18A6"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6</w:t>
            </w:r>
          </w:p>
        </w:tc>
        <w:tc>
          <w:tcPr>
            <w:tcW w:w="1134" w:type="dxa"/>
            <w:shd w:val="clear" w:color="auto" w:fill="FFFFFF"/>
            <w:tcMar>
              <w:top w:w="40" w:type="dxa"/>
              <w:left w:w="90" w:type="dxa"/>
              <w:bottom w:w="40" w:type="dxa"/>
              <w:right w:w="90" w:type="dxa"/>
            </w:tcMar>
            <w:vAlign w:val="center"/>
          </w:tcPr>
          <w:p w14:paraId="231A4C4F" w14:textId="20D36CA0"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2, 4, 7, 9.1, 9.2</w:t>
            </w:r>
          </w:p>
        </w:tc>
        <w:tc>
          <w:tcPr>
            <w:tcW w:w="1843" w:type="dxa"/>
            <w:shd w:val="clear" w:color="auto" w:fill="FFFFFF"/>
            <w:tcMar>
              <w:top w:w="40" w:type="dxa"/>
              <w:left w:w="90" w:type="dxa"/>
              <w:bottom w:w="40" w:type="dxa"/>
              <w:right w:w="90" w:type="dxa"/>
            </w:tcMar>
            <w:vAlign w:val="center"/>
          </w:tcPr>
          <w:p w14:paraId="42EE286C" w14:textId="6195030D"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1, 2(F), 4(F), 6, 7(F), 9.1(F), 9.2(F), 11, KT</w:t>
            </w:r>
          </w:p>
        </w:tc>
        <w:tc>
          <w:tcPr>
            <w:tcW w:w="2525" w:type="dxa"/>
            <w:shd w:val="clear" w:color="auto" w:fill="FFFFFF"/>
            <w:tcMar>
              <w:top w:w="40" w:type="dxa"/>
              <w:left w:w="90" w:type="dxa"/>
              <w:bottom w:w="40" w:type="dxa"/>
              <w:right w:w="90" w:type="dxa"/>
            </w:tcMar>
            <w:vAlign w:val="center"/>
          </w:tcPr>
          <w:p w14:paraId="45919A24"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b/>
                <w:color w:val="000000" w:themeColor="text1"/>
                <w:sz w:val="26"/>
                <w:szCs w:val="26"/>
              </w:rPr>
              <w:t>TC_WB_F5_U3_06</w:t>
            </w:r>
          </w:p>
          <w:p w14:paraId="7DD327EC" w14:textId="69CE3326"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file = {name: "room.jpg", 2MB}</w:t>
            </w:r>
          </w:p>
        </w:tc>
        <w:tc>
          <w:tcPr>
            <w:tcW w:w="1450" w:type="dxa"/>
            <w:shd w:val="clear" w:color="auto" w:fill="FFFFFF"/>
            <w:tcMar>
              <w:top w:w="40" w:type="dxa"/>
              <w:left w:w="90" w:type="dxa"/>
              <w:bottom w:w="40" w:type="dxa"/>
              <w:right w:w="90" w:type="dxa"/>
            </w:tcMar>
            <w:vAlign w:val="center"/>
          </w:tcPr>
          <w:p w14:paraId="28AF8890"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Hợp lệ</w:t>
            </w:r>
          </w:p>
        </w:tc>
        <w:tc>
          <w:tcPr>
            <w:tcW w:w="3600" w:type="dxa"/>
            <w:shd w:val="clear" w:color="auto" w:fill="FFFFFF"/>
            <w:tcMar>
              <w:top w:w="40" w:type="dxa"/>
              <w:left w:w="90" w:type="dxa"/>
              <w:bottom w:w="40" w:type="dxa"/>
              <w:right w:w="90" w:type="dxa"/>
            </w:tcMar>
            <w:vAlign w:val="center"/>
          </w:tcPr>
          <w:p w14:paraId="7116D1A7" w14:textId="110D87B5"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Đuôi png/jpg hợp lệ và dung lượng &lt;= 5MB, nên thực hiện nút 11 và trả về "OK".</w:t>
            </w:r>
          </w:p>
          <w:p w14:paraId="1375EF9A"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Nguồn: Tệp đúng định dạng và dung lượng &lt;= 5MB theo mục 3.9.2.</w:t>
            </w:r>
          </w:p>
        </w:tc>
      </w:tr>
    </w:tbl>
    <w:p w14:paraId="7335D5EF" w14:textId="77777777" w:rsidR="008C3580" w:rsidRPr="00877C30" w:rsidRDefault="00C23719" w:rsidP="00877C30">
      <w:pPr>
        <w:keepNext/>
        <w:spacing w:after="0" w:line="360" w:lineRule="auto"/>
        <w:jc w:val="both"/>
        <w:rPr>
          <w:rFonts w:cs="Times New Roman"/>
          <w:color w:val="000000" w:themeColor="text1"/>
        </w:rPr>
      </w:pPr>
      <w:r w:rsidRPr="00877C30">
        <w:rPr>
          <w:rFonts w:cs="Times New Roman"/>
          <w:b/>
          <w:color w:val="000000" w:themeColor="text1"/>
          <w:sz w:val="26"/>
          <w:szCs w:val="26"/>
        </w:rPr>
        <w:lastRenderedPageBreak/>
        <w:t>b) Kiểm thử dòng dữ liệu (độ đo All-p-use)</w:t>
      </w:r>
    </w:p>
    <w:p w14:paraId="735D2F2D" w14:textId="7A51B8CD" w:rsidR="008C3580" w:rsidRPr="00877C30" w:rsidRDefault="00C23719" w:rsidP="00877C30">
      <w:pPr>
        <w:keepNext/>
        <w:spacing w:after="0" w:line="360" w:lineRule="auto"/>
        <w:jc w:val="both"/>
        <w:rPr>
          <w:rFonts w:cs="Times New Roman"/>
          <w:color w:val="000000" w:themeColor="text1"/>
        </w:rPr>
      </w:pPr>
      <w:r w:rsidRPr="00877C30">
        <w:rPr>
          <w:rFonts w:cs="Times New Roman"/>
          <w:color w:val="000000" w:themeColor="text1"/>
          <w:sz w:val="26"/>
          <w:szCs w:val="26"/>
        </w:rPr>
        <w:t xml:space="preserve">Sơ đồ dòng dữ liệu của </w:t>
      </w:r>
      <w:proofErr w:type="gramStart"/>
      <w:r w:rsidRPr="00877C30">
        <w:rPr>
          <w:rFonts w:cs="Times New Roman"/>
          <w:color w:val="000000" w:themeColor="text1"/>
          <w:sz w:val="26"/>
          <w:szCs w:val="26"/>
        </w:rPr>
        <w:t>validatePhoto(</w:t>
      </w:r>
      <w:proofErr w:type="gramEnd"/>
      <w:r w:rsidRPr="00877C30">
        <w:rPr>
          <w:rFonts w:cs="Times New Roman"/>
          <w:color w:val="000000" w:themeColor="text1"/>
          <w:sz w:val="26"/>
          <w:szCs w:val="26"/>
        </w:rPr>
        <w:t>): số đỏ là số thứ tự đỉnh, điều kiện được ghi trên từng cạnh (NULL là đỉnh quyết định chỉ chứa điều kiện); các tham số file được định nghĩa tại đỉnh 1:</w:t>
      </w:r>
    </w:p>
    <w:p w14:paraId="58E7CD34" w14:textId="77777777" w:rsidR="008C3580" w:rsidRPr="00877C30" w:rsidRDefault="00C23719" w:rsidP="00877C30">
      <w:pPr>
        <w:keepNext/>
        <w:spacing w:after="0" w:line="360" w:lineRule="auto"/>
        <w:jc w:val="center"/>
        <w:rPr>
          <w:rFonts w:cs="Times New Roman"/>
          <w:color w:val="000000" w:themeColor="text1"/>
        </w:rPr>
      </w:pPr>
      <w:r w:rsidRPr="00877C30">
        <w:rPr>
          <w:rFonts w:cs="Times New Roman"/>
          <w:noProof/>
          <w:color w:val="000000" w:themeColor="text1"/>
        </w:rPr>
        <w:drawing>
          <wp:inline distT="0" distB="0" distL="0" distR="0" wp14:anchorId="2E030C69" wp14:editId="3826FC99">
            <wp:extent cx="6034903" cy="5445337"/>
            <wp:effectExtent l="0" t="0" r="4445" b="3175"/>
            <wp:docPr id="9058" name="Hinh 58" descr="Hinh minh hoa kiem thu hop tra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58" name="wb2_img_058.png"/>
                    <pic:cNvPicPr/>
                  </pic:nvPicPr>
                  <pic:blipFill rotWithShape="1">
                    <a:blip r:embed="rId87"/>
                    <a:srcRect t="10319"/>
                    <a:stretch/>
                  </pic:blipFill>
                  <pic:spPr bwMode="auto">
                    <a:xfrm>
                      <a:off x="0" y="0"/>
                      <a:ext cx="6035040" cy="5445461"/>
                    </a:xfrm>
                    <a:prstGeom prst="rect">
                      <a:avLst/>
                    </a:prstGeom>
                    <a:ln>
                      <a:noFill/>
                    </a:ln>
                    <a:extLst>
                      <a:ext uri="{53640926-AAD7-44D8-BBD7-CCE9431645EC}">
                        <a14:shadowObscured xmlns:a14="http://schemas.microsoft.com/office/drawing/2010/main"/>
                      </a:ext>
                    </a:extLst>
                  </pic:spPr>
                </pic:pic>
              </a:graphicData>
            </a:graphic>
          </wp:inline>
        </w:drawing>
      </w:r>
    </w:p>
    <w:p w14:paraId="4FB82778" w14:textId="77777777" w:rsidR="008C3580" w:rsidRPr="00877C30" w:rsidRDefault="00C23719" w:rsidP="00877C30">
      <w:pPr>
        <w:keepNext/>
        <w:spacing w:after="0" w:line="360" w:lineRule="auto"/>
        <w:jc w:val="center"/>
        <w:rPr>
          <w:rFonts w:cs="Times New Roman"/>
          <w:color w:val="000000" w:themeColor="text1"/>
        </w:rPr>
      </w:pPr>
      <w:r w:rsidRPr="00877C30">
        <w:rPr>
          <w:rFonts w:cs="Times New Roman"/>
          <w:b/>
          <w:color w:val="000000" w:themeColor="text1"/>
          <w:sz w:val="26"/>
          <w:szCs w:val="26"/>
        </w:rPr>
        <w:t xml:space="preserve">Bảng 1 mô tả </w:t>
      </w:r>
      <w:proofErr w:type="gramStart"/>
      <w:r w:rsidRPr="00877C30">
        <w:rPr>
          <w:rFonts w:cs="Times New Roman"/>
          <w:b/>
          <w:color w:val="000000" w:themeColor="text1"/>
          <w:sz w:val="26"/>
          <w:szCs w:val="26"/>
        </w:rPr>
        <w:t>def(</w:t>
      </w:r>
      <w:proofErr w:type="gramEnd"/>
      <w:r w:rsidRPr="00877C30">
        <w:rPr>
          <w:rFonts w:cs="Times New Roman"/>
          <w:b/>
          <w:color w:val="000000" w:themeColor="text1"/>
          <w:sz w:val="26"/>
          <w:szCs w:val="26"/>
        </w:rPr>
        <w:t>) và c-use() của các đỉnh</w:t>
      </w:r>
    </w:p>
    <w:tbl>
      <w:tblPr>
        <w:tblW w:w="104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00"/>
        <w:gridCol w:w="4600"/>
        <w:gridCol w:w="4300"/>
      </w:tblGrid>
      <w:tr w:rsidR="00C23719" w:rsidRPr="00877C30" w14:paraId="44282F56" w14:textId="77777777">
        <w:trPr>
          <w:cantSplit/>
          <w:tblHeader/>
          <w:jc w:val="center"/>
        </w:trPr>
        <w:tc>
          <w:tcPr>
            <w:tcW w:w="1500" w:type="dxa"/>
            <w:shd w:val="clear" w:color="auto" w:fill="F2F2F2"/>
            <w:tcMar>
              <w:top w:w="40" w:type="dxa"/>
              <w:left w:w="90" w:type="dxa"/>
              <w:bottom w:w="40" w:type="dxa"/>
              <w:right w:w="90" w:type="dxa"/>
            </w:tcMar>
            <w:vAlign w:val="center"/>
          </w:tcPr>
          <w:p w14:paraId="66CF0FCB"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b/>
                <w:color w:val="000000" w:themeColor="text1"/>
                <w:sz w:val="26"/>
                <w:szCs w:val="26"/>
              </w:rPr>
              <w:t>Đỉnh i</w:t>
            </w:r>
          </w:p>
        </w:tc>
        <w:tc>
          <w:tcPr>
            <w:tcW w:w="4600" w:type="dxa"/>
            <w:shd w:val="clear" w:color="auto" w:fill="F2F2F2"/>
            <w:tcMar>
              <w:top w:w="40" w:type="dxa"/>
              <w:left w:w="90" w:type="dxa"/>
              <w:bottom w:w="40" w:type="dxa"/>
              <w:right w:w="90" w:type="dxa"/>
            </w:tcMar>
            <w:vAlign w:val="center"/>
          </w:tcPr>
          <w:p w14:paraId="309DB97C"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b/>
                <w:color w:val="000000" w:themeColor="text1"/>
                <w:sz w:val="26"/>
                <w:szCs w:val="26"/>
              </w:rPr>
              <w:t>def(i)</w:t>
            </w:r>
          </w:p>
        </w:tc>
        <w:tc>
          <w:tcPr>
            <w:tcW w:w="4300" w:type="dxa"/>
            <w:shd w:val="clear" w:color="auto" w:fill="F2F2F2"/>
            <w:tcMar>
              <w:top w:w="40" w:type="dxa"/>
              <w:left w:w="90" w:type="dxa"/>
              <w:bottom w:w="40" w:type="dxa"/>
              <w:right w:w="90" w:type="dxa"/>
            </w:tcMar>
            <w:vAlign w:val="center"/>
          </w:tcPr>
          <w:p w14:paraId="2DE1A29D"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b/>
                <w:color w:val="000000" w:themeColor="text1"/>
                <w:sz w:val="26"/>
                <w:szCs w:val="26"/>
              </w:rPr>
              <w:t>c-use(i)</w:t>
            </w:r>
          </w:p>
        </w:tc>
      </w:tr>
      <w:tr w:rsidR="00C23719" w:rsidRPr="00877C30" w14:paraId="441AF0BF" w14:textId="77777777">
        <w:trPr>
          <w:cantSplit/>
          <w:jc w:val="center"/>
        </w:trPr>
        <w:tc>
          <w:tcPr>
            <w:tcW w:w="1500" w:type="dxa"/>
            <w:shd w:val="clear" w:color="auto" w:fill="FFFFFF"/>
            <w:tcMar>
              <w:top w:w="40" w:type="dxa"/>
              <w:left w:w="90" w:type="dxa"/>
              <w:bottom w:w="40" w:type="dxa"/>
              <w:right w:w="90" w:type="dxa"/>
            </w:tcMar>
            <w:vAlign w:val="center"/>
          </w:tcPr>
          <w:p w14:paraId="54ACC8F6"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1</w:t>
            </w:r>
          </w:p>
        </w:tc>
        <w:tc>
          <w:tcPr>
            <w:tcW w:w="4600" w:type="dxa"/>
            <w:shd w:val="clear" w:color="auto" w:fill="FFFFFF"/>
            <w:tcMar>
              <w:top w:w="40" w:type="dxa"/>
              <w:left w:w="90" w:type="dxa"/>
              <w:bottom w:w="40" w:type="dxa"/>
              <w:right w:w="90" w:type="dxa"/>
            </w:tcMar>
            <w:vAlign w:val="center"/>
          </w:tcPr>
          <w:p w14:paraId="03A67397"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{file}</w:t>
            </w:r>
          </w:p>
        </w:tc>
        <w:tc>
          <w:tcPr>
            <w:tcW w:w="4300" w:type="dxa"/>
            <w:shd w:val="clear" w:color="auto" w:fill="FFFFFF"/>
            <w:tcMar>
              <w:top w:w="40" w:type="dxa"/>
              <w:left w:w="90" w:type="dxa"/>
              <w:bottom w:w="40" w:type="dxa"/>
              <w:right w:w="90" w:type="dxa"/>
            </w:tcMar>
            <w:vAlign w:val="center"/>
          </w:tcPr>
          <w:p w14:paraId="23AD22C0"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w:t>
            </w:r>
          </w:p>
        </w:tc>
      </w:tr>
      <w:tr w:rsidR="00C23719" w:rsidRPr="00877C30" w14:paraId="2D028E6F" w14:textId="77777777">
        <w:trPr>
          <w:cantSplit/>
          <w:jc w:val="center"/>
        </w:trPr>
        <w:tc>
          <w:tcPr>
            <w:tcW w:w="1500" w:type="dxa"/>
            <w:shd w:val="clear" w:color="auto" w:fill="FFFFFF"/>
            <w:tcMar>
              <w:top w:w="40" w:type="dxa"/>
              <w:left w:w="90" w:type="dxa"/>
              <w:bottom w:w="40" w:type="dxa"/>
              <w:right w:w="90" w:type="dxa"/>
            </w:tcMar>
            <w:vAlign w:val="center"/>
          </w:tcPr>
          <w:p w14:paraId="5892B6C9"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2</w:t>
            </w:r>
          </w:p>
        </w:tc>
        <w:tc>
          <w:tcPr>
            <w:tcW w:w="4600" w:type="dxa"/>
            <w:shd w:val="clear" w:color="auto" w:fill="FFFFFF"/>
            <w:tcMar>
              <w:top w:w="40" w:type="dxa"/>
              <w:left w:w="90" w:type="dxa"/>
              <w:bottom w:w="40" w:type="dxa"/>
              <w:right w:w="90" w:type="dxa"/>
            </w:tcMar>
            <w:vAlign w:val="center"/>
          </w:tcPr>
          <w:p w14:paraId="0F7B3056"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w:t>
            </w:r>
          </w:p>
        </w:tc>
        <w:tc>
          <w:tcPr>
            <w:tcW w:w="4300" w:type="dxa"/>
            <w:shd w:val="clear" w:color="auto" w:fill="FFFFFF"/>
            <w:tcMar>
              <w:top w:w="40" w:type="dxa"/>
              <w:left w:w="90" w:type="dxa"/>
              <w:bottom w:w="40" w:type="dxa"/>
              <w:right w:w="90" w:type="dxa"/>
            </w:tcMar>
            <w:vAlign w:val="center"/>
          </w:tcPr>
          <w:p w14:paraId="03FA1BA0"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w:t>
            </w:r>
          </w:p>
        </w:tc>
      </w:tr>
      <w:tr w:rsidR="00C23719" w:rsidRPr="00877C30" w14:paraId="5946383F" w14:textId="77777777">
        <w:trPr>
          <w:cantSplit/>
          <w:jc w:val="center"/>
        </w:trPr>
        <w:tc>
          <w:tcPr>
            <w:tcW w:w="1500" w:type="dxa"/>
            <w:shd w:val="clear" w:color="auto" w:fill="FFFFFF"/>
            <w:tcMar>
              <w:top w:w="40" w:type="dxa"/>
              <w:left w:w="90" w:type="dxa"/>
              <w:bottom w:w="40" w:type="dxa"/>
              <w:right w:w="90" w:type="dxa"/>
            </w:tcMar>
            <w:vAlign w:val="center"/>
          </w:tcPr>
          <w:p w14:paraId="561F12D6"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lastRenderedPageBreak/>
              <w:t>3</w:t>
            </w:r>
          </w:p>
        </w:tc>
        <w:tc>
          <w:tcPr>
            <w:tcW w:w="4600" w:type="dxa"/>
            <w:shd w:val="clear" w:color="auto" w:fill="FFFFFF"/>
            <w:tcMar>
              <w:top w:w="40" w:type="dxa"/>
              <w:left w:w="90" w:type="dxa"/>
              <w:bottom w:w="40" w:type="dxa"/>
              <w:right w:w="90" w:type="dxa"/>
            </w:tcMar>
            <w:vAlign w:val="center"/>
          </w:tcPr>
          <w:p w14:paraId="012285C5"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w:t>
            </w:r>
          </w:p>
        </w:tc>
        <w:tc>
          <w:tcPr>
            <w:tcW w:w="4300" w:type="dxa"/>
            <w:shd w:val="clear" w:color="auto" w:fill="FFFFFF"/>
            <w:tcMar>
              <w:top w:w="40" w:type="dxa"/>
              <w:left w:w="90" w:type="dxa"/>
              <w:bottom w:w="40" w:type="dxa"/>
              <w:right w:w="90" w:type="dxa"/>
            </w:tcMar>
            <w:vAlign w:val="center"/>
          </w:tcPr>
          <w:p w14:paraId="24728ADE"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w:t>
            </w:r>
          </w:p>
        </w:tc>
      </w:tr>
      <w:tr w:rsidR="00C23719" w:rsidRPr="00877C30" w14:paraId="76C95727" w14:textId="77777777">
        <w:trPr>
          <w:cantSplit/>
          <w:jc w:val="center"/>
        </w:trPr>
        <w:tc>
          <w:tcPr>
            <w:tcW w:w="1500" w:type="dxa"/>
            <w:shd w:val="clear" w:color="auto" w:fill="FFFFFF"/>
            <w:tcMar>
              <w:top w:w="40" w:type="dxa"/>
              <w:left w:w="90" w:type="dxa"/>
              <w:bottom w:w="40" w:type="dxa"/>
              <w:right w:w="90" w:type="dxa"/>
            </w:tcMar>
            <w:vAlign w:val="center"/>
          </w:tcPr>
          <w:p w14:paraId="75E8A6CE"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4</w:t>
            </w:r>
          </w:p>
        </w:tc>
        <w:tc>
          <w:tcPr>
            <w:tcW w:w="4600" w:type="dxa"/>
            <w:shd w:val="clear" w:color="auto" w:fill="FFFFFF"/>
            <w:tcMar>
              <w:top w:w="40" w:type="dxa"/>
              <w:left w:w="90" w:type="dxa"/>
              <w:bottom w:w="40" w:type="dxa"/>
              <w:right w:w="90" w:type="dxa"/>
            </w:tcMar>
            <w:vAlign w:val="center"/>
          </w:tcPr>
          <w:p w14:paraId="79543427"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w:t>
            </w:r>
          </w:p>
        </w:tc>
        <w:tc>
          <w:tcPr>
            <w:tcW w:w="4300" w:type="dxa"/>
            <w:shd w:val="clear" w:color="auto" w:fill="FFFFFF"/>
            <w:tcMar>
              <w:top w:w="40" w:type="dxa"/>
              <w:left w:w="90" w:type="dxa"/>
              <w:bottom w:w="40" w:type="dxa"/>
              <w:right w:w="90" w:type="dxa"/>
            </w:tcMar>
            <w:vAlign w:val="center"/>
          </w:tcPr>
          <w:p w14:paraId="2E61BE2C"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w:t>
            </w:r>
          </w:p>
        </w:tc>
      </w:tr>
      <w:tr w:rsidR="00C23719" w:rsidRPr="00877C30" w14:paraId="68830DDB" w14:textId="77777777">
        <w:trPr>
          <w:cantSplit/>
          <w:jc w:val="center"/>
        </w:trPr>
        <w:tc>
          <w:tcPr>
            <w:tcW w:w="1500" w:type="dxa"/>
            <w:shd w:val="clear" w:color="auto" w:fill="FFFFFF"/>
            <w:tcMar>
              <w:top w:w="40" w:type="dxa"/>
              <w:left w:w="90" w:type="dxa"/>
              <w:bottom w:w="40" w:type="dxa"/>
              <w:right w:w="90" w:type="dxa"/>
            </w:tcMar>
            <w:vAlign w:val="center"/>
          </w:tcPr>
          <w:p w14:paraId="252163B6"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5</w:t>
            </w:r>
          </w:p>
        </w:tc>
        <w:tc>
          <w:tcPr>
            <w:tcW w:w="4600" w:type="dxa"/>
            <w:shd w:val="clear" w:color="auto" w:fill="FFFFFF"/>
            <w:tcMar>
              <w:top w:w="40" w:type="dxa"/>
              <w:left w:w="90" w:type="dxa"/>
              <w:bottom w:w="40" w:type="dxa"/>
              <w:right w:w="90" w:type="dxa"/>
            </w:tcMar>
            <w:vAlign w:val="center"/>
          </w:tcPr>
          <w:p w14:paraId="0CFB105E"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w:t>
            </w:r>
          </w:p>
        </w:tc>
        <w:tc>
          <w:tcPr>
            <w:tcW w:w="4300" w:type="dxa"/>
            <w:shd w:val="clear" w:color="auto" w:fill="FFFFFF"/>
            <w:tcMar>
              <w:top w:w="40" w:type="dxa"/>
              <w:left w:w="90" w:type="dxa"/>
              <w:bottom w:w="40" w:type="dxa"/>
              <w:right w:w="90" w:type="dxa"/>
            </w:tcMar>
            <w:vAlign w:val="center"/>
          </w:tcPr>
          <w:p w14:paraId="16AF920F"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w:t>
            </w:r>
          </w:p>
        </w:tc>
      </w:tr>
      <w:tr w:rsidR="00C23719" w:rsidRPr="00877C30" w14:paraId="4D264894" w14:textId="77777777">
        <w:trPr>
          <w:cantSplit/>
          <w:jc w:val="center"/>
        </w:trPr>
        <w:tc>
          <w:tcPr>
            <w:tcW w:w="1500" w:type="dxa"/>
            <w:shd w:val="clear" w:color="auto" w:fill="FFFFFF"/>
            <w:tcMar>
              <w:top w:w="40" w:type="dxa"/>
              <w:left w:w="90" w:type="dxa"/>
              <w:bottom w:w="40" w:type="dxa"/>
              <w:right w:w="90" w:type="dxa"/>
            </w:tcMar>
            <w:vAlign w:val="center"/>
          </w:tcPr>
          <w:p w14:paraId="06B7848C"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6</w:t>
            </w:r>
          </w:p>
        </w:tc>
        <w:tc>
          <w:tcPr>
            <w:tcW w:w="4600" w:type="dxa"/>
            <w:shd w:val="clear" w:color="auto" w:fill="FFFFFF"/>
            <w:tcMar>
              <w:top w:w="40" w:type="dxa"/>
              <w:left w:w="90" w:type="dxa"/>
              <w:bottom w:w="40" w:type="dxa"/>
              <w:right w:w="90" w:type="dxa"/>
            </w:tcMar>
            <w:vAlign w:val="center"/>
          </w:tcPr>
          <w:p w14:paraId="4964973F"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{ext}</w:t>
            </w:r>
          </w:p>
        </w:tc>
        <w:tc>
          <w:tcPr>
            <w:tcW w:w="4300" w:type="dxa"/>
            <w:shd w:val="clear" w:color="auto" w:fill="FFFFFF"/>
            <w:tcMar>
              <w:top w:w="40" w:type="dxa"/>
              <w:left w:w="90" w:type="dxa"/>
              <w:bottom w:w="40" w:type="dxa"/>
              <w:right w:w="90" w:type="dxa"/>
            </w:tcMar>
            <w:vAlign w:val="center"/>
          </w:tcPr>
          <w:p w14:paraId="330B220E"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{file}</w:t>
            </w:r>
          </w:p>
        </w:tc>
      </w:tr>
      <w:tr w:rsidR="00C23719" w:rsidRPr="00877C30" w14:paraId="513BABC9" w14:textId="77777777">
        <w:trPr>
          <w:cantSplit/>
          <w:jc w:val="center"/>
        </w:trPr>
        <w:tc>
          <w:tcPr>
            <w:tcW w:w="1500" w:type="dxa"/>
            <w:shd w:val="clear" w:color="auto" w:fill="FFFFFF"/>
            <w:tcMar>
              <w:top w:w="40" w:type="dxa"/>
              <w:left w:w="90" w:type="dxa"/>
              <w:bottom w:w="40" w:type="dxa"/>
              <w:right w:w="90" w:type="dxa"/>
            </w:tcMar>
            <w:vAlign w:val="center"/>
          </w:tcPr>
          <w:p w14:paraId="50BB3945"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7</w:t>
            </w:r>
          </w:p>
        </w:tc>
        <w:tc>
          <w:tcPr>
            <w:tcW w:w="4600" w:type="dxa"/>
            <w:shd w:val="clear" w:color="auto" w:fill="FFFFFF"/>
            <w:tcMar>
              <w:top w:w="40" w:type="dxa"/>
              <w:left w:w="90" w:type="dxa"/>
              <w:bottom w:w="40" w:type="dxa"/>
              <w:right w:w="90" w:type="dxa"/>
            </w:tcMar>
            <w:vAlign w:val="center"/>
          </w:tcPr>
          <w:p w14:paraId="3990EE4C"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w:t>
            </w:r>
          </w:p>
        </w:tc>
        <w:tc>
          <w:tcPr>
            <w:tcW w:w="4300" w:type="dxa"/>
            <w:shd w:val="clear" w:color="auto" w:fill="FFFFFF"/>
            <w:tcMar>
              <w:top w:w="40" w:type="dxa"/>
              <w:left w:w="90" w:type="dxa"/>
              <w:bottom w:w="40" w:type="dxa"/>
              <w:right w:w="90" w:type="dxa"/>
            </w:tcMar>
            <w:vAlign w:val="center"/>
          </w:tcPr>
          <w:p w14:paraId="0812B879"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w:t>
            </w:r>
          </w:p>
        </w:tc>
      </w:tr>
      <w:tr w:rsidR="00C23719" w:rsidRPr="00877C30" w14:paraId="3064ED13" w14:textId="77777777">
        <w:trPr>
          <w:cantSplit/>
          <w:jc w:val="center"/>
        </w:trPr>
        <w:tc>
          <w:tcPr>
            <w:tcW w:w="1500" w:type="dxa"/>
            <w:shd w:val="clear" w:color="auto" w:fill="FFFFFF"/>
            <w:tcMar>
              <w:top w:w="40" w:type="dxa"/>
              <w:left w:w="90" w:type="dxa"/>
              <w:bottom w:w="40" w:type="dxa"/>
              <w:right w:w="90" w:type="dxa"/>
            </w:tcMar>
            <w:vAlign w:val="center"/>
          </w:tcPr>
          <w:p w14:paraId="793A0FD7"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8</w:t>
            </w:r>
          </w:p>
        </w:tc>
        <w:tc>
          <w:tcPr>
            <w:tcW w:w="4600" w:type="dxa"/>
            <w:shd w:val="clear" w:color="auto" w:fill="FFFFFF"/>
            <w:tcMar>
              <w:top w:w="40" w:type="dxa"/>
              <w:left w:w="90" w:type="dxa"/>
              <w:bottom w:w="40" w:type="dxa"/>
              <w:right w:w="90" w:type="dxa"/>
            </w:tcMar>
            <w:vAlign w:val="center"/>
          </w:tcPr>
          <w:p w14:paraId="437E926F"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w:t>
            </w:r>
          </w:p>
        </w:tc>
        <w:tc>
          <w:tcPr>
            <w:tcW w:w="4300" w:type="dxa"/>
            <w:shd w:val="clear" w:color="auto" w:fill="FFFFFF"/>
            <w:tcMar>
              <w:top w:w="40" w:type="dxa"/>
              <w:left w:w="90" w:type="dxa"/>
              <w:bottom w:w="40" w:type="dxa"/>
              <w:right w:w="90" w:type="dxa"/>
            </w:tcMar>
            <w:vAlign w:val="center"/>
          </w:tcPr>
          <w:p w14:paraId="69C47261"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w:t>
            </w:r>
          </w:p>
        </w:tc>
      </w:tr>
      <w:tr w:rsidR="00C23719" w:rsidRPr="00877C30" w14:paraId="4BEA0296" w14:textId="77777777">
        <w:trPr>
          <w:cantSplit/>
          <w:jc w:val="center"/>
        </w:trPr>
        <w:tc>
          <w:tcPr>
            <w:tcW w:w="1500" w:type="dxa"/>
            <w:shd w:val="clear" w:color="auto" w:fill="FFFFFF"/>
            <w:tcMar>
              <w:top w:w="40" w:type="dxa"/>
              <w:left w:w="90" w:type="dxa"/>
              <w:bottom w:w="40" w:type="dxa"/>
              <w:right w:w="90" w:type="dxa"/>
            </w:tcMar>
            <w:vAlign w:val="center"/>
          </w:tcPr>
          <w:p w14:paraId="2AE7B2B8"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9</w:t>
            </w:r>
          </w:p>
        </w:tc>
        <w:tc>
          <w:tcPr>
            <w:tcW w:w="4600" w:type="dxa"/>
            <w:shd w:val="clear" w:color="auto" w:fill="FFFFFF"/>
            <w:tcMar>
              <w:top w:w="40" w:type="dxa"/>
              <w:left w:w="90" w:type="dxa"/>
              <w:bottom w:w="40" w:type="dxa"/>
              <w:right w:w="90" w:type="dxa"/>
            </w:tcMar>
            <w:vAlign w:val="center"/>
          </w:tcPr>
          <w:p w14:paraId="15BFF4E5"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w:t>
            </w:r>
          </w:p>
        </w:tc>
        <w:tc>
          <w:tcPr>
            <w:tcW w:w="4300" w:type="dxa"/>
            <w:shd w:val="clear" w:color="auto" w:fill="FFFFFF"/>
            <w:tcMar>
              <w:top w:w="40" w:type="dxa"/>
              <w:left w:w="90" w:type="dxa"/>
              <w:bottom w:w="40" w:type="dxa"/>
              <w:right w:w="90" w:type="dxa"/>
            </w:tcMar>
            <w:vAlign w:val="center"/>
          </w:tcPr>
          <w:p w14:paraId="0022A394"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w:t>
            </w:r>
          </w:p>
        </w:tc>
      </w:tr>
      <w:tr w:rsidR="00C23719" w:rsidRPr="00877C30" w14:paraId="7A2F54AE" w14:textId="77777777">
        <w:trPr>
          <w:cantSplit/>
          <w:jc w:val="center"/>
        </w:trPr>
        <w:tc>
          <w:tcPr>
            <w:tcW w:w="1500" w:type="dxa"/>
            <w:shd w:val="clear" w:color="auto" w:fill="FFFFFF"/>
            <w:tcMar>
              <w:top w:w="40" w:type="dxa"/>
              <w:left w:w="90" w:type="dxa"/>
              <w:bottom w:w="40" w:type="dxa"/>
              <w:right w:w="90" w:type="dxa"/>
            </w:tcMar>
            <w:vAlign w:val="center"/>
          </w:tcPr>
          <w:p w14:paraId="6B721992"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10</w:t>
            </w:r>
          </w:p>
        </w:tc>
        <w:tc>
          <w:tcPr>
            <w:tcW w:w="4600" w:type="dxa"/>
            <w:shd w:val="clear" w:color="auto" w:fill="FFFFFF"/>
            <w:tcMar>
              <w:top w:w="40" w:type="dxa"/>
              <w:left w:w="90" w:type="dxa"/>
              <w:bottom w:w="40" w:type="dxa"/>
              <w:right w:w="90" w:type="dxa"/>
            </w:tcMar>
            <w:vAlign w:val="center"/>
          </w:tcPr>
          <w:p w14:paraId="134BDF8B"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w:t>
            </w:r>
          </w:p>
        </w:tc>
        <w:tc>
          <w:tcPr>
            <w:tcW w:w="4300" w:type="dxa"/>
            <w:shd w:val="clear" w:color="auto" w:fill="FFFFFF"/>
            <w:tcMar>
              <w:top w:w="40" w:type="dxa"/>
              <w:left w:w="90" w:type="dxa"/>
              <w:bottom w:w="40" w:type="dxa"/>
              <w:right w:w="90" w:type="dxa"/>
            </w:tcMar>
            <w:vAlign w:val="center"/>
          </w:tcPr>
          <w:p w14:paraId="60CB8161"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w:t>
            </w:r>
          </w:p>
        </w:tc>
      </w:tr>
      <w:tr w:rsidR="00C23719" w:rsidRPr="00877C30" w14:paraId="5D3D6F64" w14:textId="77777777">
        <w:trPr>
          <w:cantSplit/>
          <w:jc w:val="center"/>
        </w:trPr>
        <w:tc>
          <w:tcPr>
            <w:tcW w:w="1500" w:type="dxa"/>
            <w:shd w:val="clear" w:color="auto" w:fill="FFFFFF"/>
            <w:tcMar>
              <w:top w:w="40" w:type="dxa"/>
              <w:left w:w="90" w:type="dxa"/>
              <w:bottom w:w="40" w:type="dxa"/>
              <w:right w:w="90" w:type="dxa"/>
            </w:tcMar>
            <w:vAlign w:val="center"/>
          </w:tcPr>
          <w:p w14:paraId="04D08D60"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11</w:t>
            </w:r>
          </w:p>
        </w:tc>
        <w:tc>
          <w:tcPr>
            <w:tcW w:w="4600" w:type="dxa"/>
            <w:shd w:val="clear" w:color="auto" w:fill="FFFFFF"/>
            <w:tcMar>
              <w:top w:w="40" w:type="dxa"/>
              <w:left w:w="90" w:type="dxa"/>
              <w:bottom w:w="40" w:type="dxa"/>
              <w:right w:w="90" w:type="dxa"/>
            </w:tcMar>
            <w:vAlign w:val="center"/>
          </w:tcPr>
          <w:p w14:paraId="4FCC6095"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w:t>
            </w:r>
          </w:p>
        </w:tc>
        <w:tc>
          <w:tcPr>
            <w:tcW w:w="4300" w:type="dxa"/>
            <w:shd w:val="clear" w:color="auto" w:fill="FFFFFF"/>
            <w:tcMar>
              <w:top w:w="40" w:type="dxa"/>
              <w:left w:w="90" w:type="dxa"/>
              <w:bottom w:w="40" w:type="dxa"/>
              <w:right w:w="90" w:type="dxa"/>
            </w:tcMar>
            <w:vAlign w:val="center"/>
          </w:tcPr>
          <w:p w14:paraId="6EA2239F"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w:t>
            </w:r>
          </w:p>
        </w:tc>
      </w:tr>
    </w:tbl>
    <w:p w14:paraId="18E72712" w14:textId="77777777" w:rsidR="008C3580" w:rsidRPr="00877C30" w:rsidRDefault="00C23719" w:rsidP="00877C30">
      <w:pPr>
        <w:keepNext/>
        <w:spacing w:after="0" w:line="360" w:lineRule="auto"/>
        <w:jc w:val="center"/>
        <w:rPr>
          <w:rFonts w:cs="Times New Roman"/>
          <w:color w:val="000000" w:themeColor="text1"/>
          <w:sz w:val="26"/>
          <w:szCs w:val="26"/>
        </w:rPr>
      </w:pPr>
      <w:r w:rsidRPr="00877C30">
        <w:rPr>
          <w:rFonts w:cs="Times New Roman"/>
          <w:b/>
          <w:color w:val="000000" w:themeColor="text1"/>
          <w:sz w:val="26"/>
          <w:szCs w:val="26"/>
        </w:rPr>
        <w:t>Bảng 2: Các điều kiện và p-use của các cạnh</w:t>
      </w:r>
    </w:p>
    <w:tbl>
      <w:tblPr>
        <w:tblW w:w="104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300"/>
        <w:gridCol w:w="6600"/>
        <w:gridCol w:w="2500"/>
      </w:tblGrid>
      <w:tr w:rsidR="00C23719" w:rsidRPr="00877C30" w14:paraId="7FE88957" w14:textId="77777777">
        <w:trPr>
          <w:cantSplit/>
          <w:tblHeader/>
          <w:jc w:val="center"/>
        </w:trPr>
        <w:tc>
          <w:tcPr>
            <w:tcW w:w="1300" w:type="dxa"/>
            <w:shd w:val="clear" w:color="auto" w:fill="F2F2F2"/>
            <w:tcMar>
              <w:top w:w="40" w:type="dxa"/>
              <w:left w:w="90" w:type="dxa"/>
              <w:bottom w:w="40" w:type="dxa"/>
              <w:right w:w="90" w:type="dxa"/>
            </w:tcMar>
            <w:vAlign w:val="center"/>
          </w:tcPr>
          <w:p w14:paraId="76D2ABE9" w14:textId="1E9C2BB2"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b/>
                <w:color w:val="000000" w:themeColor="text1"/>
                <w:sz w:val="26"/>
                <w:szCs w:val="26"/>
              </w:rPr>
              <w:t>(i, j)</w:t>
            </w:r>
          </w:p>
        </w:tc>
        <w:tc>
          <w:tcPr>
            <w:tcW w:w="6600" w:type="dxa"/>
            <w:shd w:val="clear" w:color="auto" w:fill="F2F2F2"/>
            <w:tcMar>
              <w:top w:w="40" w:type="dxa"/>
              <w:left w:w="90" w:type="dxa"/>
              <w:bottom w:w="40" w:type="dxa"/>
              <w:right w:w="90" w:type="dxa"/>
            </w:tcMar>
            <w:vAlign w:val="center"/>
          </w:tcPr>
          <w:p w14:paraId="0B1A09B3" w14:textId="3F0D3F6D"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b/>
                <w:color w:val="000000" w:themeColor="text1"/>
                <w:sz w:val="26"/>
                <w:szCs w:val="26"/>
              </w:rPr>
              <w:t>Điều kiện tại cạnh (i, j)</w:t>
            </w:r>
          </w:p>
        </w:tc>
        <w:tc>
          <w:tcPr>
            <w:tcW w:w="2500" w:type="dxa"/>
            <w:shd w:val="clear" w:color="auto" w:fill="F2F2F2"/>
            <w:tcMar>
              <w:top w:w="40" w:type="dxa"/>
              <w:left w:w="90" w:type="dxa"/>
              <w:bottom w:w="40" w:type="dxa"/>
              <w:right w:w="90" w:type="dxa"/>
            </w:tcMar>
            <w:vAlign w:val="center"/>
          </w:tcPr>
          <w:p w14:paraId="00F2DBD7" w14:textId="10F7A2C1"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b/>
                <w:color w:val="000000" w:themeColor="text1"/>
                <w:sz w:val="26"/>
                <w:szCs w:val="26"/>
              </w:rPr>
              <w:t>p-</w:t>
            </w:r>
            <w:proofErr w:type="gramStart"/>
            <w:r w:rsidRPr="00877C30">
              <w:rPr>
                <w:rFonts w:cs="Times New Roman"/>
                <w:b/>
                <w:color w:val="000000" w:themeColor="text1"/>
                <w:sz w:val="26"/>
                <w:szCs w:val="26"/>
              </w:rPr>
              <w:t>use(</w:t>
            </w:r>
            <w:proofErr w:type="gramEnd"/>
            <w:r w:rsidRPr="00877C30">
              <w:rPr>
                <w:rFonts w:cs="Times New Roman"/>
                <w:b/>
                <w:color w:val="000000" w:themeColor="text1"/>
                <w:sz w:val="26"/>
                <w:szCs w:val="26"/>
              </w:rPr>
              <w:t>i, j)</w:t>
            </w:r>
          </w:p>
        </w:tc>
      </w:tr>
      <w:tr w:rsidR="00C23719" w:rsidRPr="00877C30" w14:paraId="09FA2E17" w14:textId="77777777">
        <w:trPr>
          <w:cantSplit/>
          <w:jc w:val="center"/>
        </w:trPr>
        <w:tc>
          <w:tcPr>
            <w:tcW w:w="1300" w:type="dxa"/>
            <w:shd w:val="clear" w:color="auto" w:fill="FFFFFF"/>
            <w:tcMar>
              <w:top w:w="40" w:type="dxa"/>
              <w:left w:w="90" w:type="dxa"/>
              <w:bottom w:w="40" w:type="dxa"/>
              <w:right w:w="90" w:type="dxa"/>
            </w:tcMar>
            <w:vAlign w:val="center"/>
          </w:tcPr>
          <w:p w14:paraId="16E9BE54" w14:textId="2B3D5803"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(0, 1)</w:t>
            </w:r>
          </w:p>
        </w:tc>
        <w:tc>
          <w:tcPr>
            <w:tcW w:w="6600" w:type="dxa"/>
            <w:shd w:val="clear" w:color="auto" w:fill="FFFFFF"/>
            <w:tcMar>
              <w:top w:w="40" w:type="dxa"/>
              <w:left w:w="90" w:type="dxa"/>
              <w:bottom w:w="40" w:type="dxa"/>
              <w:right w:w="90" w:type="dxa"/>
            </w:tcMar>
            <w:vAlign w:val="center"/>
          </w:tcPr>
          <w:p w14:paraId="203754F0"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{True}</w:t>
            </w:r>
          </w:p>
        </w:tc>
        <w:tc>
          <w:tcPr>
            <w:tcW w:w="2500" w:type="dxa"/>
            <w:shd w:val="clear" w:color="auto" w:fill="FFFFFF"/>
            <w:tcMar>
              <w:top w:w="40" w:type="dxa"/>
              <w:left w:w="90" w:type="dxa"/>
              <w:bottom w:w="40" w:type="dxa"/>
              <w:right w:w="90" w:type="dxa"/>
            </w:tcMar>
            <w:vAlign w:val="center"/>
          </w:tcPr>
          <w:p w14:paraId="05C24C6A"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w:t>
            </w:r>
          </w:p>
        </w:tc>
      </w:tr>
      <w:tr w:rsidR="00C23719" w:rsidRPr="00877C30" w14:paraId="7487C23E" w14:textId="77777777">
        <w:trPr>
          <w:cantSplit/>
          <w:jc w:val="center"/>
        </w:trPr>
        <w:tc>
          <w:tcPr>
            <w:tcW w:w="1300" w:type="dxa"/>
            <w:shd w:val="clear" w:color="auto" w:fill="FFFFFF"/>
            <w:tcMar>
              <w:top w:w="40" w:type="dxa"/>
              <w:left w:w="90" w:type="dxa"/>
              <w:bottom w:w="40" w:type="dxa"/>
              <w:right w:w="90" w:type="dxa"/>
            </w:tcMar>
            <w:vAlign w:val="center"/>
          </w:tcPr>
          <w:p w14:paraId="5DC6E8F1" w14:textId="483F2BE2"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(1, 2)</w:t>
            </w:r>
          </w:p>
        </w:tc>
        <w:tc>
          <w:tcPr>
            <w:tcW w:w="6600" w:type="dxa"/>
            <w:shd w:val="clear" w:color="auto" w:fill="FFFFFF"/>
            <w:tcMar>
              <w:top w:w="40" w:type="dxa"/>
              <w:left w:w="90" w:type="dxa"/>
              <w:bottom w:w="40" w:type="dxa"/>
              <w:right w:w="90" w:type="dxa"/>
            </w:tcMar>
            <w:vAlign w:val="center"/>
          </w:tcPr>
          <w:p w14:paraId="32E3556B"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{True}</w:t>
            </w:r>
          </w:p>
        </w:tc>
        <w:tc>
          <w:tcPr>
            <w:tcW w:w="2500" w:type="dxa"/>
            <w:shd w:val="clear" w:color="auto" w:fill="FFFFFF"/>
            <w:tcMar>
              <w:top w:w="40" w:type="dxa"/>
              <w:left w:w="90" w:type="dxa"/>
              <w:bottom w:w="40" w:type="dxa"/>
              <w:right w:w="90" w:type="dxa"/>
            </w:tcMar>
            <w:vAlign w:val="center"/>
          </w:tcPr>
          <w:p w14:paraId="5650CAFA"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w:t>
            </w:r>
          </w:p>
        </w:tc>
      </w:tr>
      <w:tr w:rsidR="00C23719" w:rsidRPr="00877C30" w14:paraId="1CDAFA35" w14:textId="77777777">
        <w:trPr>
          <w:cantSplit/>
          <w:jc w:val="center"/>
        </w:trPr>
        <w:tc>
          <w:tcPr>
            <w:tcW w:w="1300" w:type="dxa"/>
            <w:shd w:val="clear" w:color="auto" w:fill="FFFFFF"/>
            <w:tcMar>
              <w:top w:w="40" w:type="dxa"/>
              <w:left w:w="90" w:type="dxa"/>
              <w:bottom w:w="40" w:type="dxa"/>
              <w:right w:w="90" w:type="dxa"/>
            </w:tcMar>
            <w:vAlign w:val="center"/>
          </w:tcPr>
          <w:p w14:paraId="1733B42B" w14:textId="5977C692"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(2, 3)</w:t>
            </w:r>
          </w:p>
        </w:tc>
        <w:tc>
          <w:tcPr>
            <w:tcW w:w="6600" w:type="dxa"/>
            <w:shd w:val="clear" w:color="auto" w:fill="FFFFFF"/>
            <w:tcMar>
              <w:top w:w="40" w:type="dxa"/>
              <w:left w:w="90" w:type="dxa"/>
              <w:bottom w:w="40" w:type="dxa"/>
              <w:right w:w="90" w:type="dxa"/>
            </w:tcMar>
            <w:vAlign w:val="center"/>
          </w:tcPr>
          <w:p w14:paraId="3593A1F9" w14:textId="77777777" w:rsidR="008C3580" w:rsidRPr="00877C30" w:rsidRDefault="00C23719" w:rsidP="00877C30">
            <w:pPr>
              <w:spacing w:after="0" w:line="360" w:lineRule="auto"/>
              <w:jc w:val="center"/>
              <w:rPr>
                <w:rFonts w:cs="Times New Roman"/>
                <w:color w:val="000000" w:themeColor="text1"/>
                <w:sz w:val="26"/>
                <w:szCs w:val="26"/>
              </w:rPr>
            </w:pPr>
            <w:proofErr w:type="gramStart"/>
            <w:r w:rsidRPr="00877C30">
              <w:rPr>
                <w:rFonts w:cs="Times New Roman"/>
                <w:color w:val="000000" w:themeColor="text1"/>
                <w:sz w:val="26"/>
                <w:szCs w:val="26"/>
              </w:rPr>
              <w:t>{!file</w:t>
            </w:r>
            <w:proofErr w:type="gramEnd"/>
            <w:r w:rsidRPr="00877C30">
              <w:rPr>
                <w:rFonts w:cs="Times New Roman"/>
                <w:color w:val="000000" w:themeColor="text1"/>
                <w:sz w:val="26"/>
                <w:szCs w:val="26"/>
              </w:rPr>
              <w:t>}</w:t>
            </w:r>
          </w:p>
        </w:tc>
        <w:tc>
          <w:tcPr>
            <w:tcW w:w="2500" w:type="dxa"/>
            <w:shd w:val="clear" w:color="auto" w:fill="FFFFFF"/>
            <w:tcMar>
              <w:top w:w="40" w:type="dxa"/>
              <w:left w:w="90" w:type="dxa"/>
              <w:bottom w:w="40" w:type="dxa"/>
              <w:right w:w="90" w:type="dxa"/>
            </w:tcMar>
            <w:vAlign w:val="center"/>
          </w:tcPr>
          <w:p w14:paraId="7BB9AAD0"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{file}</w:t>
            </w:r>
          </w:p>
        </w:tc>
      </w:tr>
      <w:tr w:rsidR="00C23719" w:rsidRPr="00877C30" w14:paraId="0ED23F2C" w14:textId="77777777">
        <w:trPr>
          <w:cantSplit/>
          <w:jc w:val="center"/>
        </w:trPr>
        <w:tc>
          <w:tcPr>
            <w:tcW w:w="1300" w:type="dxa"/>
            <w:shd w:val="clear" w:color="auto" w:fill="FFFFFF"/>
            <w:tcMar>
              <w:top w:w="40" w:type="dxa"/>
              <w:left w:w="90" w:type="dxa"/>
              <w:bottom w:w="40" w:type="dxa"/>
              <w:right w:w="90" w:type="dxa"/>
            </w:tcMar>
            <w:vAlign w:val="center"/>
          </w:tcPr>
          <w:p w14:paraId="17BD747C" w14:textId="04DFCE92"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(2, 4)</w:t>
            </w:r>
          </w:p>
        </w:tc>
        <w:tc>
          <w:tcPr>
            <w:tcW w:w="6600" w:type="dxa"/>
            <w:shd w:val="clear" w:color="auto" w:fill="FFFFFF"/>
            <w:tcMar>
              <w:top w:w="40" w:type="dxa"/>
              <w:left w:w="90" w:type="dxa"/>
              <w:bottom w:w="40" w:type="dxa"/>
              <w:right w:w="90" w:type="dxa"/>
            </w:tcMar>
            <w:vAlign w:val="center"/>
          </w:tcPr>
          <w:p w14:paraId="5A2A797C"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w:t>
            </w:r>
            <w:proofErr w:type="gramStart"/>
            <w:r w:rsidRPr="00877C30">
              <w:rPr>
                <w:rFonts w:cs="Times New Roman"/>
                <w:color w:val="000000" w:themeColor="text1"/>
                <w:sz w:val="26"/>
                <w:szCs w:val="26"/>
              </w:rPr>
              <w:t>(!file</w:t>
            </w:r>
            <w:proofErr w:type="gramEnd"/>
            <w:r w:rsidRPr="00877C30">
              <w:rPr>
                <w:rFonts w:cs="Times New Roman"/>
                <w:color w:val="000000" w:themeColor="text1"/>
                <w:sz w:val="26"/>
                <w:szCs w:val="26"/>
              </w:rPr>
              <w:t>)}</w:t>
            </w:r>
          </w:p>
        </w:tc>
        <w:tc>
          <w:tcPr>
            <w:tcW w:w="2500" w:type="dxa"/>
            <w:shd w:val="clear" w:color="auto" w:fill="FFFFFF"/>
            <w:tcMar>
              <w:top w:w="40" w:type="dxa"/>
              <w:left w:w="90" w:type="dxa"/>
              <w:bottom w:w="40" w:type="dxa"/>
              <w:right w:w="90" w:type="dxa"/>
            </w:tcMar>
            <w:vAlign w:val="center"/>
          </w:tcPr>
          <w:p w14:paraId="2A836BFB"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{file}</w:t>
            </w:r>
          </w:p>
        </w:tc>
      </w:tr>
      <w:tr w:rsidR="00C23719" w:rsidRPr="00877C30" w14:paraId="48C85C0D" w14:textId="77777777">
        <w:trPr>
          <w:cantSplit/>
          <w:jc w:val="center"/>
        </w:trPr>
        <w:tc>
          <w:tcPr>
            <w:tcW w:w="1300" w:type="dxa"/>
            <w:shd w:val="clear" w:color="auto" w:fill="FFFFFF"/>
            <w:tcMar>
              <w:top w:w="40" w:type="dxa"/>
              <w:left w:w="90" w:type="dxa"/>
              <w:bottom w:w="40" w:type="dxa"/>
              <w:right w:w="90" w:type="dxa"/>
            </w:tcMar>
            <w:vAlign w:val="center"/>
          </w:tcPr>
          <w:p w14:paraId="32CE3D4C" w14:textId="574F3474"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(4, 5)</w:t>
            </w:r>
          </w:p>
        </w:tc>
        <w:tc>
          <w:tcPr>
            <w:tcW w:w="6600" w:type="dxa"/>
            <w:shd w:val="clear" w:color="auto" w:fill="FFFFFF"/>
            <w:tcMar>
              <w:top w:w="40" w:type="dxa"/>
              <w:left w:w="90" w:type="dxa"/>
              <w:bottom w:w="40" w:type="dxa"/>
              <w:right w:w="90" w:type="dxa"/>
            </w:tcMar>
            <w:vAlign w:val="center"/>
          </w:tcPr>
          <w:p w14:paraId="2D125CEF" w14:textId="77777777" w:rsidR="008C3580" w:rsidRPr="00877C30" w:rsidRDefault="00C23719" w:rsidP="00877C30">
            <w:pPr>
              <w:spacing w:after="0" w:line="360" w:lineRule="auto"/>
              <w:jc w:val="center"/>
              <w:rPr>
                <w:rFonts w:cs="Times New Roman"/>
                <w:color w:val="000000" w:themeColor="text1"/>
                <w:sz w:val="26"/>
                <w:szCs w:val="26"/>
              </w:rPr>
            </w:pPr>
            <w:proofErr w:type="gramStart"/>
            <w:r w:rsidRPr="00877C30">
              <w:rPr>
                <w:rFonts w:cs="Times New Roman"/>
                <w:color w:val="000000" w:themeColor="text1"/>
                <w:sz w:val="26"/>
                <w:szCs w:val="26"/>
              </w:rPr>
              <w:t>{!file.name</w:t>
            </w:r>
            <w:proofErr w:type="gramEnd"/>
            <w:r w:rsidRPr="00877C30">
              <w:rPr>
                <w:rFonts w:cs="Times New Roman"/>
                <w:color w:val="000000" w:themeColor="text1"/>
                <w:sz w:val="26"/>
                <w:szCs w:val="26"/>
              </w:rPr>
              <w:t>.includes(".")}</w:t>
            </w:r>
          </w:p>
        </w:tc>
        <w:tc>
          <w:tcPr>
            <w:tcW w:w="2500" w:type="dxa"/>
            <w:shd w:val="clear" w:color="auto" w:fill="FFFFFF"/>
            <w:tcMar>
              <w:top w:w="40" w:type="dxa"/>
              <w:left w:w="90" w:type="dxa"/>
              <w:bottom w:w="40" w:type="dxa"/>
              <w:right w:w="90" w:type="dxa"/>
            </w:tcMar>
            <w:vAlign w:val="center"/>
          </w:tcPr>
          <w:p w14:paraId="34840BE0"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{file}</w:t>
            </w:r>
          </w:p>
        </w:tc>
      </w:tr>
      <w:tr w:rsidR="00C23719" w:rsidRPr="00877C30" w14:paraId="545025DC" w14:textId="77777777">
        <w:trPr>
          <w:cantSplit/>
          <w:jc w:val="center"/>
        </w:trPr>
        <w:tc>
          <w:tcPr>
            <w:tcW w:w="1300" w:type="dxa"/>
            <w:shd w:val="clear" w:color="auto" w:fill="FFFFFF"/>
            <w:tcMar>
              <w:top w:w="40" w:type="dxa"/>
              <w:left w:w="90" w:type="dxa"/>
              <w:bottom w:w="40" w:type="dxa"/>
              <w:right w:w="90" w:type="dxa"/>
            </w:tcMar>
            <w:vAlign w:val="center"/>
          </w:tcPr>
          <w:p w14:paraId="49804A18" w14:textId="480A493F"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(4, 6)</w:t>
            </w:r>
          </w:p>
        </w:tc>
        <w:tc>
          <w:tcPr>
            <w:tcW w:w="6600" w:type="dxa"/>
            <w:shd w:val="clear" w:color="auto" w:fill="FFFFFF"/>
            <w:tcMar>
              <w:top w:w="40" w:type="dxa"/>
              <w:left w:w="90" w:type="dxa"/>
              <w:bottom w:w="40" w:type="dxa"/>
              <w:right w:w="90" w:type="dxa"/>
            </w:tcMar>
            <w:vAlign w:val="center"/>
          </w:tcPr>
          <w:p w14:paraId="59A75FB9"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w:t>
            </w:r>
            <w:proofErr w:type="gramStart"/>
            <w:r w:rsidRPr="00877C30">
              <w:rPr>
                <w:rFonts w:cs="Times New Roman"/>
                <w:color w:val="000000" w:themeColor="text1"/>
                <w:sz w:val="26"/>
                <w:szCs w:val="26"/>
              </w:rPr>
              <w:t>(!file.name</w:t>
            </w:r>
            <w:proofErr w:type="gramEnd"/>
            <w:r w:rsidRPr="00877C30">
              <w:rPr>
                <w:rFonts w:cs="Times New Roman"/>
                <w:color w:val="000000" w:themeColor="text1"/>
                <w:sz w:val="26"/>
                <w:szCs w:val="26"/>
              </w:rPr>
              <w:t>.includes("."))}</w:t>
            </w:r>
          </w:p>
        </w:tc>
        <w:tc>
          <w:tcPr>
            <w:tcW w:w="2500" w:type="dxa"/>
            <w:shd w:val="clear" w:color="auto" w:fill="FFFFFF"/>
            <w:tcMar>
              <w:top w:w="40" w:type="dxa"/>
              <w:left w:w="90" w:type="dxa"/>
              <w:bottom w:w="40" w:type="dxa"/>
              <w:right w:w="90" w:type="dxa"/>
            </w:tcMar>
            <w:vAlign w:val="center"/>
          </w:tcPr>
          <w:p w14:paraId="0510105B"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{file}</w:t>
            </w:r>
          </w:p>
        </w:tc>
      </w:tr>
      <w:tr w:rsidR="00C23719" w:rsidRPr="00877C30" w14:paraId="673D5139" w14:textId="77777777">
        <w:trPr>
          <w:cantSplit/>
          <w:jc w:val="center"/>
        </w:trPr>
        <w:tc>
          <w:tcPr>
            <w:tcW w:w="1300" w:type="dxa"/>
            <w:shd w:val="clear" w:color="auto" w:fill="FFFFFF"/>
            <w:tcMar>
              <w:top w:w="40" w:type="dxa"/>
              <w:left w:w="90" w:type="dxa"/>
              <w:bottom w:w="40" w:type="dxa"/>
              <w:right w:w="90" w:type="dxa"/>
            </w:tcMar>
            <w:vAlign w:val="center"/>
          </w:tcPr>
          <w:p w14:paraId="21C9489C" w14:textId="61B1532B"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(6, 7)</w:t>
            </w:r>
          </w:p>
        </w:tc>
        <w:tc>
          <w:tcPr>
            <w:tcW w:w="6600" w:type="dxa"/>
            <w:shd w:val="clear" w:color="auto" w:fill="FFFFFF"/>
            <w:tcMar>
              <w:top w:w="40" w:type="dxa"/>
              <w:left w:w="90" w:type="dxa"/>
              <w:bottom w:w="40" w:type="dxa"/>
              <w:right w:w="90" w:type="dxa"/>
            </w:tcMar>
            <w:vAlign w:val="center"/>
          </w:tcPr>
          <w:p w14:paraId="41F33A6D"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{True}</w:t>
            </w:r>
          </w:p>
        </w:tc>
        <w:tc>
          <w:tcPr>
            <w:tcW w:w="2500" w:type="dxa"/>
            <w:shd w:val="clear" w:color="auto" w:fill="FFFFFF"/>
            <w:tcMar>
              <w:top w:w="40" w:type="dxa"/>
              <w:left w:w="90" w:type="dxa"/>
              <w:bottom w:w="40" w:type="dxa"/>
              <w:right w:w="90" w:type="dxa"/>
            </w:tcMar>
            <w:vAlign w:val="center"/>
          </w:tcPr>
          <w:p w14:paraId="2B153274"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w:t>
            </w:r>
          </w:p>
        </w:tc>
      </w:tr>
      <w:tr w:rsidR="00C23719" w:rsidRPr="00877C30" w14:paraId="36538468" w14:textId="77777777">
        <w:trPr>
          <w:cantSplit/>
          <w:jc w:val="center"/>
        </w:trPr>
        <w:tc>
          <w:tcPr>
            <w:tcW w:w="1300" w:type="dxa"/>
            <w:shd w:val="clear" w:color="auto" w:fill="FFFFFF"/>
            <w:tcMar>
              <w:top w:w="40" w:type="dxa"/>
              <w:left w:w="90" w:type="dxa"/>
              <w:bottom w:w="40" w:type="dxa"/>
              <w:right w:w="90" w:type="dxa"/>
            </w:tcMar>
            <w:vAlign w:val="center"/>
          </w:tcPr>
          <w:p w14:paraId="3661E3AE" w14:textId="5E69F4FF"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(7, 8)</w:t>
            </w:r>
          </w:p>
        </w:tc>
        <w:tc>
          <w:tcPr>
            <w:tcW w:w="6600" w:type="dxa"/>
            <w:shd w:val="clear" w:color="auto" w:fill="FFFFFF"/>
            <w:tcMar>
              <w:top w:w="40" w:type="dxa"/>
              <w:left w:w="90" w:type="dxa"/>
              <w:bottom w:w="40" w:type="dxa"/>
              <w:right w:w="90" w:type="dxa"/>
            </w:tcMar>
            <w:vAlign w:val="center"/>
          </w:tcPr>
          <w:p w14:paraId="64685A3C" w14:textId="2BF8C797" w:rsidR="008C3580" w:rsidRPr="00877C30" w:rsidRDefault="00C23719" w:rsidP="00877C30">
            <w:pPr>
              <w:spacing w:after="0" w:line="360" w:lineRule="auto"/>
              <w:jc w:val="center"/>
              <w:rPr>
                <w:rFonts w:cs="Times New Roman"/>
                <w:color w:val="000000" w:themeColor="text1"/>
                <w:sz w:val="26"/>
                <w:szCs w:val="26"/>
              </w:rPr>
            </w:pPr>
            <w:proofErr w:type="gramStart"/>
            <w:r w:rsidRPr="00877C30">
              <w:rPr>
                <w:rFonts w:cs="Times New Roman"/>
                <w:color w:val="000000" w:themeColor="text1"/>
                <w:sz w:val="26"/>
                <w:szCs w:val="26"/>
              </w:rPr>
              <w:t>{![</w:t>
            </w:r>
            <w:proofErr w:type="gramEnd"/>
            <w:r w:rsidRPr="00877C30">
              <w:rPr>
                <w:rFonts w:cs="Times New Roman"/>
                <w:color w:val="000000" w:themeColor="text1"/>
                <w:sz w:val="26"/>
                <w:szCs w:val="26"/>
              </w:rPr>
              <w:t>"jpg", "jpeg", "png"].includes(ext)}</w:t>
            </w:r>
          </w:p>
        </w:tc>
        <w:tc>
          <w:tcPr>
            <w:tcW w:w="2500" w:type="dxa"/>
            <w:shd w:val="clear" w:color="auto" w:fill="FFFFFF"/>
            <w:tcMar>
              <w:top w:w="40" w:type="dxa"/>
              <w:left w:w="90" w:type="dxa"/>
              <w:bottom w:w="40" w:type="dxa"/>
              <w:right w:w="90" w:type="dxa"/>
            </w:tcMar>
            <w:vAlign w:val="center"/>
          </w:tcPr>
          <w:p w14:paraId="125A8957"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{ext}</w:t>
            </w:r>
          </w:p>
        </w:tc>
      </w:tr>
      <w:tr w:rsidR="00C23719" w:rsidRPr="00877C30" w14:paraId="2672095C" w14:textId="77777777">
        <w:trPr>
          <w:cantSplit/>
          <w:jc w:val="center"/>
        </w:trPr>
        <w:tc>
          <w:tcPr>
            <w:tcW w:w="1300" w:type="dxa"/>
            <w:shd w:val="clear" w:color="auto" w:fill="FFFFFF"/>
            <w:tcMar>
              <w:top w:w="40" w:type="dxa"/>
              <w:left w:w="90" w:type="dxa"/>
              <w:bottom w:w="40" w:type="dxa"/>
              <w:right w:w="90" w:type="dxa"/>
            </w:tcMar>
            <w:vAlign w:val="center"/>
          </w:tcPr>
          <w:p w14:paraId="3D0B4D4B" w14:textId="62FC0B24"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(7, 9)</w:t>
            </w:r>
          </w:p>
        </w:tc>
        <w:tc>
          <w:tcPr>
            <w:tcW w:w="6600" w:type="dxa"/>
            <w:shd w:val="clear" w:color="auto" w:fill="FFFFFF"/>
            <w:tcMar>
              <w:top w:w="40" w:type="dxa"/>
              <w:left w:w="90" w:type="dxa"/>
              <w:bottom w:w="40" w:type="dxa"/>
              <w:right w:w="90" w:type="dxa"/>
            </w:tcMar>
            <w:vAlign w:val="center"/>
          </w:tcPr>
          <w:p w14:paraId="75A102F8" w14:textId="62D57E5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w:t>
            </w:r>
            <w:proofErr w:type="gramStart"/>
            <w:r w:rsidRPr="00877C30">
              <w:rPr>
                <w:rFonts w:cs="Times New Roman"/>
                <w:color w:val="000000" w:themeColor="text1"/>
                <w:sz w:val="26"/>
                <w:szCs w:val="26"/>
              </w:rPr>
              <w:t>~(</w:t>
            </w:r>
            <w:proofErr w:type="gramEnd"/>
            <w:r w:rsidRPr="00877C30">
              <w:rPr>
                <w:rFonts w:cs="Times New Roman"/>
                <w:color w:val="000000" w:themeColor="text1"/>
                <w:sz w:val="26"/>
                <w:szCs w:val="26"/>
              </w:rPr>
              <w:t>!["jpg", "jpeg", "png"].includes(ext))}</w:t>
            </w:r>
          </w:p>
        </w:tc>
        <w:tc>
          <w:tcPr>
            <w:tcW w:w="2500" w:type="dxa"/>
            <w:shd w:val="clear" w:color="auto" w:fill="FFFFFF"/>
            <w:tcMar>
              <w:top w:w="40" w:type="dxa"/>
              <w:left w:w="90" w:type="dxa"/>
              <w:bottom w:w="40" w:type="dxa"/>
              <w:right w:w="90" w:type="dxa"/>
            </w:tcMar>
            <w:vAlign w:val="center"/>
          </w:tcPr>
          <w:p w14:paraId="3CFBE44C"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{ext}</w:t>
            </w:r>
          </w:p>
        </w:tc>
      </w:tr>
      <w:tr w:rsidR="00C23719" w:rsidRPr="00877C30" w14:paraId="4C81D6AE" w14:textId="77777777">
        <w:trPr>
          <w:cantSplit/>
          <w:jc w:val="center"/>
        </w:trPr>
        <w:tc>
          <w:tcPr>
            <w:tcW w:w="1300" w:type="dxa"/>
            <w:shd w:val="clear" w:color="auto" w:fill="FFFFFF"/>
            <w:tcMar>
              <w:top w:w="40" w:type="dxa"/>
              <w:left w:w="90" w:type="dxa"/>
              <w:bottom w:w="40" w:type="dxa"/>
              <w:right w:w="90" w:type="dxa"/>
            </w:tcMar>
            <w:vAlign w:val="center"/>
          </w:tcPr>
          <w:p w14:paraId="7FDDC86A" w14:textId="08CB5ED3"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(9, 10)</w:t>
            </w:r>
          </w:p>
        </w:tc>
        <w:tc>
          <w:tcPr>
            <w:tcW w:w="6600" w:type="dxa"/>
            <w:shd w:val="clear" w:color="auto" w:fill="FFFFFF"/>
            <w:tcMar>
              <w:top w:w="40" w:type="dxa"/>
              <w:left w:w="90" w:type="dxa"/>
              <w:bottom w:w="40" w:type="dxa"/>
              <w:right w:w="90" w:type="dxa"/>
            </w:tcMar>
            <w:vAlign w:val="center"/>
          </w:tcPr>
          <w:p w14:paraId="7A5E7AF9"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{isNaN(</w:t>
            </w:r>
            <w:proofErr w:type="gramStart"/>
            <w:r w:rsidRPr="00877C30">
              <w:rPr>
                <w:rFonts w:cs="Times New Roman"/>
                <w:color w:val="000000" w:themeColor="text1"/>
                <w:sz w:val="26"/>
                <w:szCs w:val="26"/>
              </w:rPr>
              <w:t>file.sizeMB</w:t>
            </w:r>
            <w:proofErr w:type="gramEnd"/>
            <w:r w:rsidRPr="00877C30">
              <w:rPr>
                <w:rFonts w:cs="Times New Roman"/>
                <w:color w:val="000000" w:themeColor="text1"/>
                <w:sz w:val="26"/>
                <w:szCs w:val="26"/>
              </w:rPr>
              <w:t>) || file.sizeMB &gt; 5}</w:t>
            </w:r>
          </w:p>
        </w:tc>
        <w:tc>
          <w:tcPr>
            <w:tcW w:w="2500" w:type="dxa"/>
            <w:shd w:val="clear" w:color="auto" w:fill="FFFFFF"/>
            <w:tcMar>
              <w:top w:w="40" w:type="dxa"/>
              <w:left w:w="90" w:type="dxa"/>
              <w:bottom w:w="40" w:type="dxa"/>
              <w:right w:w="90" w:type="dxa"/>
            </w:tcMar>
            <w:vAlign w:val="center"/>
          </w:tcPr>
          <w:p w14:paraId="15A09506"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{file}</w:t>
            </w:r>
          </w:p>
        </w:tc>
      </w:tr>
      <w:tr w:rsidR="00C23719" w:rsidRPr="00877C30" w14:paraId="6051EDDB" w14:textId="77777777">
        <w:trPr>
          <w:cantSplit/>
          <w:jc w:val="center"/>
        </w:trPr>
        <w:tc>
          <w:tcPr>
            <w:tcW w:w="1300" w:type="dxa"/>
            <w:shd w:val="clear" w:color="auto" w:fill="FFFFFF"/>
            <w:tcMar>
              <w:top w:w="40" w:type="dxa"/>
              <w:left w:w="90" w:type="dxa"/>
              <w:bottom w:w="40" w:type="dxa"/>
              <w:right w:w="90" w:type="dxa"/>
            </w:tcMar>
            <w:vAlign w:val="center"/>
          </w:tcPr>
          <w:p w14:paraId="2C15A056" w14:textId="3EA941CC"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(9, 11)</w:t>
            </w:r>
          </w:p>
        </w:tc>
        <w:tc>
          <w:tcPr>
            <w:tcW w:w="6600" w:type="dxa"/>
            <w:shd w:val="clear" w:color="auto" w:fill="FFFFFF"/>
            <w:tcMar>
              <w:top w:w="40" w:type="dxa"/>
              <w:left w:w="90" w:type="dxa"/>
              <w:bottom w:w="40" w:type="dxa"/>
              <w:right w:w="90" w:type="dxa"/>
            </w:tcMar>
            <w:vAlign w:val="center"/>
          </w:tcPr>
          <w:p w14:paraId="54B4D5E3"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{~(isNaN(</w:t>
            </w:r>
            <w:proofErr w:type="gramStart"/>
            <w:r w:rsidRPr="00877C30">
              <w:rPr>
                <w:rFonts w:cs="Times New Roman"/>
                <w:color w:val="000000" w:themeColor="text1"/>
                <w:sz w:val="26"/>
                <w:szCs w:val="26"/>
              </w:rPr>
              <w:t>file.sizeMB</w:t>
            </w:r>
            <w:proofErr w:type="gramEnd"/>
            <w:r w:rsidRPr="00877C30">
              <w:rPr>
                <w:rFonts w:cs="Times New Roman"/>
                <w:color w:val="000000" w:themeColor="text1"/>
                <w:sz w:val="26"/>
                <w:szCs w:val="26"/>
              </w:rPr>
              <w:t>) || file.sizeMB &gt; 5)}</w:t>
            </w:r>
          </w:p>
        </w:tc>
        <w:tc>
          <w:tcPr>
            <w:tcW w:w="2500" w:type="dxa"/>
            <w:shd w:val="clear" w:color="auto" w:fill="FFFFFF"/>
            <w:tcMar>
              <w:top w:w="40" w:type="dxa"/>
              <w:left w:w="90" w:type="dxa"/>
              <w:bottom w:w="40" w:type="dxa"/>
              <w:right w:w="90" w:type="dxa"/>
            </w:tcMar>
            <w:vAlign w:val="center"/>
          </w:tcPr>
          <w:p w14:paraId="387E4CB8"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{file}</w:t>
            </w:r>
          </w:p>
        </w:tc>
      </w:tr>
    </w:tbl>
    <w:p w14:paraId="421EE18B" w14:textId="244B35B2" w:rsidR="008C3580" w:rsidRPr="00877C30" w:rsidRDefault="00C23719" w:rsidP="00877C30">
      <w:pPr>
        <w:keepNext/>
        <w:spacing w:after="0" w:line="360" w:lineRule="auto"/>
        <w:jc w:val="both"/>
        <w:rPr>
          <w:rFonts w:cs="Times New Roman"/>
          <w:color w:val="000000" w:themeColor="text1"/>
        </w:rPr>
      </w:pPr>
      <w:r w:rsidRPr="00877C30">
        <w:rPr>
          <w:rFonts w:cs="Times New Roman"/>
          <w:color w:val="000000" w:themeColor="text1"/>
          <w:sz w:val="26"/>
          <w:szCs w:val="26"/>
        </w:rPr>
        <w:t xml:space="preserve">Độ đo All-p-use đảm bảo mọi đường đi bao phủ toàn bộ các cạnh có p-use: với mỗi biến x và mỗi đỉnh i sao cho i là Global def của x, chọn các Complete-path gồm Def-clear-path từ đỉnh i </w:t>
      </w:r>
      <w:r w:rsidRPr="00877C30">
        <w:rPr>
          <w:rFonts w:cs="Times New Roman"/>
          <w:color w:val="000000" w:themeColor="text1"/>
          <w:sz w:val="26"/>
          <w:szCs w:val="26"/>
        </w:rPr>
        <w:lastRenderedPageBreak/>
        <w:t>tới tất cả các cạnh (j, k) sao cho có một p-use của x tại cạnh này. Để đảm bảo độ đo All-p-use, cần thực hiện các test case với các đường đi sau:</w:t>
      </w:r>
    </w:p>
    <w:p w14:paraId="35BF7C6B" w14:textId="298EDE52" w:rsidR="008C3580" w:rsidRPr="00877C30" w:rsidRDefault="00C23719" w:rsidP="00877C30">
      <w:pPr>
        <w:pStyle w:val="ListBullet"/>
        <w:numPr>
          <w:ilvl w:val="0"/>
          <w:numId w:val="16"/>
        </w:numPr>
        <w:spacing w:after="0" w:line="360" w:lineRule="auto"/>
        <w:ind w:left="567" w:hanging="283"/>
        <w:jc w:val="both"/>
        <w:rPr>
          <w:rFonts w:cs="Times New Roman"/>
          <w:color w:val="000000" w:themeColor="text1"/>
          <w:sz w:val="26"/>
          <w:szCs w:val="26"/>
        </w:rPr>
      </w:pPr>
      <w:r w:rsidRPr="00877C30">
        <w:rPr>
          <w:rFonts w:cs="Times New Roman"/>
          <w:color w:val="000000" w:themeColor="text1"/>
          <w:sz w:val="26"/>
          <w:szCs w:val="26"/>
        </w:rPr>
        <w:t>1, 2, 3, KT là Complete-path gồm Def-clear-path với biến file từ đỉnh 1 đến đỉnh 3 và có p-use đi qua biến file</w:t>
      </w:r>
    </w:p>
    <w:p w14:paraId="0E14F66E" w14:textId="7D6E1A5E" w:rsidR="008C3580" w:rsidRPr="00877C30" w:rsidRDefault="00C23719" w:rsidP="00877C30">
      <w:pPr>
        <w:pStyle w:val="ListBullet"/>
        <w:numPr>
          <w:ilvl w:val="0"/>
          <w:numId w:val="16"/>
        </w:numPr>
        <w:spacing w:after="0" w:line="360" w:lineRule="auto"/>
        <w:ind w:left="567" w:hanging="283"/>
        <w:jc w:val="both"/>
        <w:rPr>
          <w:rFonts w:cs="Times New Roman"/>
          <w:color w:val="000000" w:themeColor="text1"/>
          <w:sz w:val="26"/>
          <w:szCs w:val="26"/>
        </w:rPr>
      </w:pPr>
      <w:r w:rsidRPr="00877C30">
        <w:rPr>
          <w:rFonts w:cs="Times New Roman"/>
          <w:color w:val="000000" w:themeColor="text1"/>
          <w:sz w:val="26"/>
          <w:szCs w:val="26"/>
        </w:rPr>
        <w:t>1, 2, 4, 5, KT là Complete-path gồm Def-clear-path với biến file từ đỉnh 1 đến đỉnh 5 và có p-use đi qua biến file</w:t>
      </w:r>
    </w:p>
    <w:p w14:paraId="553EA078" w14:textId="4DE7375C" w:rsidR="008C3580" w:rsidRPr="00877C30" w:rsidRDefault="00C23719" w:rsidP="00877C30">
      <w:pPr>
        <w:pStyle w:val="ListBullet"/>
        <w:numPr>
          <w:ilvl w:val="0"/>
          <w:numId w:val="16"/>
        </w:numPr>
        <w:spacing w:after="0" w:line="360" w:lineRule="auto"/>
        <w:ind w:left="567" w:hanging="283"/>
        <w:jc w:val="both"/>
        <w:rPr>
          <w:rFonts w:cs="Times New Roman"/>
          <w:color w:val="000000" w:themeColor="text1"/>
          <w:sz w:val="26"/>
          <w:szCs w:val="26"/>
        </w:rPr>
      </w:pPr>
      <w:r w:rsidRPr="00877C30">
        <w:rPr>
          <w:rFonts w:cs="Times New Roman"/>
          <w:color w:val="000000" w:themeColor="text1"/>
          <w:sz w:val="26"/>
          <w:szCs w:val="26"/>
        </w:rPr>
        <w:t>1, 2, 4, 6, 7, 8, KT là Complete-path gồm Def-clear-path với biến file từ đỉnh 1 và biến ext từ đỉnh 6 đến đỉnh 8 và có p-use đi qua biến file, ext</w:t>
      </w:r>
    </w:p>
    <w:p w14:paraId="5E9EF282" w14:textId="1024AB13" w:rsidR="008C3580" w:rsidRPr="00877C30" w:rsidRDefault="00C23719" w:rsidP="00877C30">
      <w:pPr>
        <w:pStyle w:val="ListBullet"/>
        <w:numPr>
          <w:ilvl w:val="0"/>
          <w:numId w:val="16"/>
        </w:numPr>
        <w:spacing w:after="0" w:line="360" w:lineRule="auto"/>
        <w:ind w:left="567" w:hanging="283"/>
        <w:jc w:val="both"/>
        <w:rPr>
          <w:rFonts w:cs="Times New Roman"/>
          <w:color w:val="000000" w:themeColor="text1"/>
          <w:sz w:val="26"/>
          <w:szCs w:val="26"/>
        </w:rPr>
      </w:pPr>
      <w:r w:rsidRPr="00877C30">
        <w:rPr>
          <w:rFonts w:cs="Times New Roman"/>
          <w:color w:val="000000" w:themeColor="text1"/>
          <w:sz w:val="26"/>
          <w:szCs w:val="26"/>
        </w:rPr>
        <w:t>1, 2, 4, 6, 7, 9, 10, KT là Complete-path gồm Def-clear-path với biến file từ đỉnh 1 và biến ext từ đỉnh 6 đến đỉnh 10 và có p-use đi qua biến file, ext</w:t>
      </w:r>
    </w:p>
    <w:p w14:paraId="12CA5A0B" w14:textId="4BBF9DA6" w:rsidR="008C3580" w:rsidRPr="00877C30" w:rsidRDefault="00C23719" w:rsidP="00877C30">
      <w:pPr>
        <w:pStyle w:val="ListBullet"/>
        <w:numPr>
          <w:ilvl w:val="0"/>
          <w:numId w:val="16"/>
        </w:numPr>
        <w:spacing w:after="0" w:line="360" w:lineRule="auto"/>
        <w:ind w:left="567" w:hanging="283"/>
        <w:jc w:val="both"/>
        <w:rPr>
          <w:rFonts w:cs="Times New Roman"/>
          <w:color w:val="000000" w:themeColor="text1"/>
          <w:sz w:val="26"/>
          <w:szCs w:val="26"/>
        </w:rPr>
      </w:pPr>
      <w:r w:rsidRPr="00877C30">
        <w:rPr>
          <w:rFonts w:cs="Times New Roman"/>
          <w:color w:val="000000" w:themeColor="text1"/>
          <w:sz w:val="26"/>
          <w:szCs w:val="26"/>
        </w:rPr>
        <w:t>1, 2, 4, 6, 7, 9, 11, KT là Complete-path gồm Def-clear-path với biến file từ đỉnh 1 và biến ext từ đỉnh 6 đến đỉnh 11 và có p-use đi qua biến file, ext</w:t>
      </w:r>
    </w:p>
    <w:p w14:paraId="77ED124A" w14:textId="77777777" w:rsidR="008C3580" w:rsidRPr="00877C30" w:rsidRDefault="00C23719" w:rsidP="00877C30">
      <w:pPr>
        <w:keepNext/>
        <w:spacing w:after="0" w:line="360" w:lineRule="auto"/>
        <w:jc w:val="both"/>
        <w:rPr>
          <w:rFonts w:cs="Times New Roman"/>
          <w:color w:val="000000" w:themeColor="text1"/>
        </w:rPr>
      </w:pPr>
      <w:r w:rsidRPr="00877C30">
        <w:rPr>
          <w:rFonts w:cs="Times New Roman"/>
          <w:b/>
          <w:color w:val="000000" w:themeColor="text1"/>
          <w:sz w:val="26"/>
          <w:szCs w:val="26"/>
        </w:rPr>
        <w:t>Bảng testcase</w:t>
      </w:r>
    </w:p>
    <w:tbl>
      <w:tblPr>
        <w:tblW w:w="1139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4"/>
        <w:gridCol w:w="1418"/>
        <w:gridCol w:w="1559"/>
        <w:gridCol w:w="2537"/>
        <w:gridCol w:w="1450"/>
        <w:gridCol w:w="3730"/>
      </w:tblGrid>
      <w:tr w:rsidR="00C23719" w:rsidRPr="00877C30" w14:paraId="6B65303D" w14:textId="77777777" w:rsidTr="001D45C0">
        <w:trPr>
          <w:cantSplit/>
          <w:tblHeader/>
          <w:jc w:val="center"/>
        </w:trPr>
        <w:tc>
          <w:tcPr>
            <w:tcW w:w="704" w:type="dxa"/>
            <w:shd w:val="clear" w:color="auto" w:fill="F2F2F2"/>
            <w:tcMar>
              <w:top w:w="40" w:type="dxa"/>
              <w:left w:w="90" w:type="dxa"/>
              <w:bottom w:w="40" w:type="dxa"/>
              <w:right w:w="90" w:type="dxa"/>
            </w:tcMar>
            <w:vAlign w:val="center"/>
          </w:tcPr>
          <w:p w14:paraId="5CE386DC"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b/>
                <w:color w:val="000000" w:themeColor="text1"/>
                <w:sz w:val="26"/>
                <w:szCs w:val="26"/>
              </w:rPr>
              <w:t>STT</w:t>
            </w:r>
          </w:p>
        </w:tc>
        <w:tc>
          <w:tcPr>
            <w:tcW w:w="1418" w:type="dxa"/>
            <w:shd w:val="clear" w:color="auto" w:fill="F2F2F2"/>
            <w:tcMar>
              <w:top w:w="40" w:type="dxa"/>
              <w:left w:w="90" w:type="dxa"/>
              <w:bottom w:w="40" w:type="dxa"/>
              <w:right w:w="90" w:type="dxa"/>
            </w:tcMar>
            <w:vAlign w:val="center"/>
          </w:tcPr>
          <w:p w14:paraId="1FB98801"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b/>
                <w:color w:val="000000" w:themeColor="text1"/>
                <w:sz w:val="26"/>
                <w:szCs w:val="26"/>
              </w:rPr>
              <w:t>Đường đi</w:t>
            </w:r>
          </w:p>
        </w:tc>
        <w:tc>
          <w:tcPr>
            <w:tcW w:w="1559" w:type="dxa"/>
            <w:shd w:val="clear" w:color="auto" w:fill="F2F2F2"/>
            <w:tcMar>
              <w:top w:w="40" w:type="dxa"/>
              <w:left w:w="90" w:type="dxa"/>
              <w:bottom w:w="40" w:type="dxa"/>
              <w:right w:w="90" w:type="dxa"/>
            </w:tcMar>
            <w:vAlign w:val="center"/>
          </w:tcPr>
          <w:p w14:paraId="2BA35F4A"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b/>
                <w:color w:val="000000" w:themeColor="text1"/>
                <w:sz w:val="26"/>
                <w:szCs w:val="26"/>
              </w:rPr>
              <w:t>Biến p-use</w:t>
            </w:r>
          </w:p>
        </w:tc>
        <w:tc>
          <w:tcPr>
            <w:tcW w:w="2537" w:type="dxa"/>
            <w:shd w:val="clear" w:color="auto" w:fill="F2F2F2"/>
            <w:tcMar>
              <w:top w:w="40" w:type="dxa"/>
              <w:left w:w="90" w:type="dxa"/>
              <w:bottom w:w="40" w:type="dxa"/>
              <w:right w:w="90" w:type="dxa"/>
            </w:tcMar>
            <w:vAlign w:val="center"/>
          </w:tcPr>
          <w:p w14:paraId="358B53F4"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b/>
                <w:color w:val="000000" w:themeColor="text1"/>
                <w:sz w:val="26"/>
                <w:szCs w:val="26"/>
              </w:rPr>
              <w:t>Đầu vào</w:t>
            </w:r>
          </w:p>
        </w:tc>
        <w:tc>
          <w:tcPr>
            <w:tcW w:w="1450" w:type="dxa"/>
            <w:shd w:val="clear" w:color="auto" w:fill="F2F2F2"/>
            <w:tcMar>
              <w:top w:w="40" w:type="dxa"/>
              <w:left w:w="90" w:type="dxa"/>
              <w:bottom w:w="40" w:type="dxa"/>
              <w:right w:w="90" w:type="dxa"/>
            </w:tcMar>
            <w:vAlign w:val="center"/>
          </w:tcPr>
          <w:p w14:paraId="3D2088B7"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b/>
                <w:color w:val="000000" w:themeColor="text1"/>
                <w:sz w:val="26"/>
                <w:szCs w:val="26"/>
              </w:rPr>
              <w:t>Kết quả mong đợi</w:t>
            </w:r>
          </w:p>
        </w:tc>
        <w:tc>
          <w:tcPr>
            <w:tcW w:w="3730" w:type="dxa"/>
            <w:shd w:val="clear" w:color="auto" w:fill="F2F2F2"/>
            <w:tcMar>
              <w:top w:w="40" w:type="dxa"/>
              <w:left w:w="90" w:type="dxa"/>
              <w:bottom w:w="40" w:type="dxa"/>
              <w:right w:w="90" w:type="dxa"/>
            </w:tcMar>
            <w:vAlign w:val="center"/>
          </w:tcPr>
          <w:p w14:paraId="24299C7D"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b/>
                <w:color w:val="000000" w:themeColor="text1"/>
                <w:sz w:val="26"/>
                <w:szCs w:val="26"/>
              </w:rPr>
              <w:t>Giải thích kết quả mong đợi (từ đâu mà có)</w:t>
            </w:r>
          </w:p>
        </w:tc>
      </w:tr>
      <w:tr w:rsidR="00C23719" w:rsidRPr="00877C30" w14:paraId="3A368DEF" w14:textId="77777777" w:rsidTr="001D45C0">
        <w:trPr>
          <w:cantSplit/>
          <w:jc w:val="center"/>
        </w:trPr>
        <w:tc>
          <w:tcPr>
            <w:tcW w:w="704" w:type="dxa"/>
            <w:shd w:val="clear" w:color="auto" w:fill="FFFFFF"/>
            <w:tcMar>
              <w:top w:w="40" w:type="dxa"/>
              <w:left w:w="90" w:type="dxa"/>
              <w:bottom w:w="40" w:type="dxa"/>
              <w:right w:w="90" w:type="dxa"/>
            </w:tcMar>
            <w:vAlign w:val="center"/>
          </w:tcPr>
          <w:p w14:paraId="23F88348"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1</w:t>
            </w:r>
          </w:p>
        </w:tc>
        <w:tc>
          <w:tcPr>
            <w:tcW w:w="1418" w:type="dxa"/>
            <w:shd w:val="clear" w:color="auto" w:fill="FFFFFF"/>
            <w:tcMar>
              <w:top w:w="40" w:type="dxa"/>
              <w:left w:w="90" w:type="dxa"/>
              <w:bottom w:w="40" w:type="dxa"/>
              <w:right w:w="90" w:type="dxa"/>
            </w:tcMar>
            <w:vAlign w:val="center"/>
          </w:tcPr>
          <w:p w14:paraId="0FD12306" w14:textId="5E7AA3E3"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1, 2, 3, KT</w:t>
            </w:r>
          </w:p>
        </w:tc>
        <w:tc>
          <w:tcPr>
            <w:tcW w:w="1559" w:type="dxa"/>
            <w:shd w:val="clear" w:color="auto" w:fill="FFFFFF"/>
            <w:tcMar>
              <w:top w:w="40" w:type="dxa"/>
              <w:left w:w="90" w:type="dxa"/>
              <w:bottom w:w="40" w:type="dxa"/>
              <w:right w:w="90" w:type="dxa"/>
            </w:tcMar>
            <w:vAlign w:val="center"/>
          </w:tcPr>
          <w:p w14:paraId="653943B1"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file</w:t>
            </w:r>
          </w:p>
        </w:tc>
        <w:tc>
          <w:tcPr>
            <w:tcW w:w="2537" w:type="dxa"/>
            <w:shd w:val="clear" w:color="auto" w:fill="FFFFFF"/>
            <w:tcMar>
              <w:top w:w="40" w:type="dxa"/>
              <w:left w:w="90" w:type="dxa"/>
              <w:bottom w:w="40" w:type="dxa"/>
              <w:right w:w="90" w:type="dxa"/>
            </w:tcMar>
            <w:vAlign w:val="center"/>
          </w:tcPr>
          <w:p w14:paraId="60E6C513"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b/>
                <w:color w:val="000000" w:themeColor="text1"/>
                <w:sz w:val="26"/>
                <w:szCs w:val="26"/>
              </w:rPr>
              <w:t>TC_WB_F5_U3_01</w:t>
            </w:r>
          </w:p>
          <w:p w14:paraId="102359B3"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file = null (không tải ảnh)</w:t>
            </w:r>
          </w:p>
        </w:tc>
        <w:tc>
          <w:tcPr>
            <w:tcW w:w="1450" w:type="dxa"/>
            <w:shd w:val="clear" w:color="auto" w:fill="FFFFFF"/>
            <w:tcMar>
              <w:top w:w="40" w:type="dxa"/>
              <w:left w:w="90" w:type="dxa"/>
              <w:bottom w:w="40" w:type="dxa"/>
              <w:right w:w="90" w:type="dxa"/>
            </w:tcMar>
            <w:vAlign w:val="center"/>
          </w:tcPr>
          <w:p w14:paraId="3734DBCE" w14:textId="26704096"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NOFILE: Chưa tải ảnh (hợp lệ, không bắt buộc)</w:t>
            </w:r>
          </w:p>
        </w:tc>
        <w:tc>
          <w:tcPr>
            <w:tcW w:w="3730" w:type="dxa"/>
            <w:shd w:val="clear" w:color="auto" w:fill="FFFFFF"/>
            <w:tcMar>
              <w:top w:w="40" w:type="dxa"/>
              <w:left w:w="90" w:type="dxa"/>
              <w:bottom w:w="40" w:type="dxa"/>
              <w:right w:w="90" w:type="dxa"/>
            </w:tcMar>
            <w:vAlign w:val="center"/>
          </w:tcPr>
          <w:p w14:paraId="01E13506" w14:textId="017341F2"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Không chọn tệp nào (file = null) (điều kiện 2</w:t>
            </w:r>
            <w:proofErr w:type="gramStart"/>
            <w:r w:rsidRPr="00877C30">
              <w:rPr>
                <w:rFonts w:cs="Times New Roman"/>
                <w:color w:val="000000" w:themeColor="text1"/>
                <w:sz w:val="26"/>
                <w:szCs w:val="26"/>
              </w:rPr>
              <w:t>: !file</w:t>
            </w:r>
            <w:proofErr w:type="gramEnd"/>
            <w:r w:rsidRPr="00877C30">
              <w:rPr>
                <w:rFonts w:cs="Times New Roman"/>
                <w:color w:val="000000" w:themeColor="text1"/>
                <w:sz w:val="26"/>
                <w:szCs w:val="26"/>
              </w:rPr>
              <w:t xml:space="preserve"> đúng), nên thực hiện nút 3 và trả về "NOFILE".</w:t>
            </w:r>
          </w:p>
          <w:p w14:paraId="37BBC9B9"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Nguồn: Mục 3.9.2 không quy định ảnh là bắt buộc nên không tải ảnh vẫn được lưu (giả định của nhóm).</w:t>
            </w:r>
          </w:p>
        </w:tc>
      </w:tr>
      <w:tr w:rsidR="00C23719" w:rsidRPr="00877C30" w14:paraId="090718EA" w14:textId="77777777" w:rsidTr="001D45C0">
        <w:trPr>
          <w:cantSplit/>
          <w:jc w:val="center"/>
        </w:trPr>
        <w:tc>
          <w:tcPr>
            <w:tcW w:w="704" w:type="dxa"/>
            <w:shd w:val="clear" w:color="auto" w:fill="FFFFFF"/>
            <w:tcMar>
              <w:top w:w="40" w:type="dxa"/>
              <w:left w:w="90" w:type="dxa"/>
              <w:bottom w:w="40" w:type="dxa"/>
              <w:right w:w="90" w:type="dxa"/>
            </w:tcMar>
            <w:vAlign w:val="center"/>
          </w:tcPr>
          <w:p w14:paraId="59EFDE7E"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lastRenderedPageBreak/>
              <w:t>2</w:t>
            </w:r>
          </w:p>
        </w:tc>
        <w:tc>
          <w:tcPr>
            <w:tcW w:w="1418" w:type="dxa"/>
            <w:shd w:val="clear" w:color="auto" w:fill="FFFFFF"/>
            <w:tcMar>
              <w:top w:w="40" w:type="dxa"/>
              <w:left w:w="90" w:type="dxa"/>
              <w:bottom w:w="40" w:type="dxa"/>
              <w:right w:w="90" w:type="dxa"/>
            </w:tcMar>
            <w:vAlign w:val="center"/>
          </w:tcPr>
          <w:p w14:paraId="62376B5A" w14:textId="41E7362D"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1, 2, 4, 5, KT</w:t>
            </w:r>
          </w:p>
        </w:tc>
        <w:tc>
          <w:tcPr>
            <w:tcW w:w="1559" w:type="dxa"/>
            <w:shd w:val="clear" w:color="auto" w:fill="FFFFFF"/>
            <w:tcMar>
              <w:top w:w="40" w:type="dxa"/>
              <w:left w:w="90" w:type="dxa"/>
              <w:bottom w:w="40" w:type="dxa"/>
              <w:right w:w="90" w:type="dxa"/>
            </w:tcMar>
            <w:vAlign w:val="center"/>
          </w:tcPr>
          <w:p w14:paraId="031E44E6"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file</w:t>
            </w:r>
          </w:p>
        </w:tc>
        <w:tc>
          <w:tcPr>
            <w:tcW w:w="2537" w:type="dxa"/>
            <w:shd w:val="clear" w:color="auto" w:fill="FFFFFF"/>
            <w:tcMar>
              <w:top w:w="40" w:type="dxa"/>
              <w:left w:w="90" w:type="dxa"/>
              <w:bottom w:w="40" w:type="dxa"/>
              <w:right w:w="90" w:type="dxa"/>
            </w:tcMar>
            <w:vAlign w:val="center"/>
          </w:tcPr>
          <w:p w14:paraId="3B45DFEE"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b/>
                <w:color w:val="000000" w:themeColor="text1"/>
                <w:sz w:val="26"/>
                <w:szCs w:val="26"/>
              </w:rPr>
              <w:t>TC_WB_F5_U3_02</w:t>
            </w:r>
          </w:p>
          <w:p w14:paraId="02AC8608" w14:textId="78BA4121"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file = {name: "room", 1MB}</w:t>
            </w:r>
          </w:p>
        </w:tc>
        <w:tc>
          <w:tcPr>
            <w:tcW w:w="1450" w:type="dxa"/>
            <w:shd w:val="clear" w:color="auto" w:fill="FFFFFF"/>
            <w:tcMar>
              <w:top w:w="40" w:type="dxa"/>
              <w:left w:w="90" w:type="dxa"/>
              <w:bottom w:w="40" w:type="dxa"/>
              <w:right w:w="90" w:type="dxa"/>
            </w:tcMar>
            <w:vAlign w:val="center"/>
          </w:tcPr>
          <w:p w14:paraId="2F9E9FD9"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E5: Tệp ảnh phải là JPG/PNG và nhỏ hơn hoặc bằng 5MB</w:t>
            </w:r>
          </w:p>
        </w:tc>
        <w:tc>
          <w:tcPr>
            <w:tcW w:w="3730" w:type="dxa"/>
            <w:shd w:val="clear" w:color="auto" w:fill="FFFFFF"/>
            <w:tcMar>
              <w:top w:w="40" w:type="dxa"/>
              <w:left w:w="90" w:type="dxa"/>
              <w:bottom w:w="40" w:type="dxa"/>
              <w:right w:w="90" w:type="dxa"/>
            </w:tcMar>
            <w:vAlign w:val="center"/>
          </w:tcPr>
          <w:p w14:paraId="7367117C" w14:textId="64EA661E"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Tên tệp "room" không có phần đuôi mở rộng (điều kiện 4</w:t>
            </w:r>
            <w:proofErr w:type="gramStart"/>
            <w:r w:rsidRPr="00877C30">
              <w:rPr>
                <w:rFonts w:cs="Times New Roman"/>
                <w:color w:val="000000" w:themeColor="text1"/>
                <w:sz w:val="26"/>
                <w:szCs w:val="26"/>
              </w:rPr>
              <w:t>: !</w:t>
            </w:r>
            <w:proofErr w:type="gramEnd"/>
            <w:r w:rsidRPr="00877C30">
              <w:rPr>
                <w:rFonts w:cs="Times New Roman"/>
                <w:color w:val="000000" w:themeColor="text1"/>
                <w:sz w:val="26"/>
                <w:szCs w:val="26"/>
              </w:rPr>
              <w:t>file.name.includes(".") đúng), nên thực hiện nút 5 và trả về "E5".</w:t>
            </w:r>
          </w:p>
          <w:p w14:paraId="5416C818" w14:textId="678D8A71"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Nguồn: Mục 3.9.2 (Tệp ảnh: .jpg/.jpeg/.png, tối đa 5MB) và 3.9.4 (Ngoại lệ 5).</w:t>
            </w:r>
          </w:p>
        </w:tc>
      </w:tr>
      <w:tr w:rsidR="00C23719" w:rsidRPr="00877C30" w14:paraId="1E63AC82" w14:textId="77777777" w:rsidTr="001D45C0">
        <w:trPr>
          <w:cantSplit/>
          <w:jc w:val="center"/>
        </w:trPr>
        <w:tc>
          <w:tcPr>
            <w:tcW w:w="704" w:type="dxa"/>
            <w:shd w:val="clear" w:color="auto" w:fill="FFFFFF"/>
            <w:tcMar>
              <w:top w:w="40" w:type="dxa"/>
              <w:left w:w="90" w:type="dxa"/>
              <w:bottom w:w="40" w:type="dxa"/>
              <w:right w:w="90" w:type="dxa"/>
            </w:tcMar>
            <w:vAlign w:val="center"/>
          </w:tcPr>
          <w:p w14:paraId="70537477"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3</w:t>
            </w:r>
          </w:p>
        </w:tc>
        <w:tc>
          <w:tcPr>
            <w:tcW w:w="1418" w:type="dxa"/>
            <w:shd w:val="clear" w:color="auto" w:fill="FFFFFF"/>
            <w:tcMar>
              <w:top w:w="40" w:type="dxa"/>
              <w:left w:w="90" w:type="dxa"/>
              <w:bottom w:w="40" w:type="dxa"/>
              <w:right w:w="90" w:type="dxa"/>
            </w:tcMar>
            <w:vAlign w:val="center"/>
          </w:tcPr>
          <w:p w14:paraId="4CA7E08E" w14:textId="33BCDB98"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1, 2, 4, 6, 7, 8, KT</w:t>
            </w:r>
          </w:p>
        </w:tc>
        <w:tc>
          <w:tcPr>
            <w:tcW w:w="1559" w:type="dxa"/>
            <w:shd w:val="clear" w:color="auto" w:fill="FFFFFF"/>
            <w:tcMar>
              <w:top w:w="40" w:type="dxa"/>
              <w:left w:w="90" w:type="dxa"/>
              <w:bottom w:w="40" w:type="dxa"/>
              <w:right w:w="90" w:type="dxa"/>
            </w:tcMar>
            <w:vAlign w:val="center"/>
          </w:tcPr>
          <w:p w14:paraId="5F5E9401" w14:textId="263501AA"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file, ext</w:t>
            </w:r>
          </w:p>
        </w:tc>
        <w:tc>
          <w:tcPr>
            <w:tcW w:w="2537" w:type="dxa"/>
            <w:shd w:val="clear" w:color="auto" w:fill="FFFFFF"/>
            <w:tcMar>
              <w:top w:w="40" w:type="dxa"/>
              <w:left w:w="90" w:type="dxa"/>
              <w:bottom w:w="40" w:type="dxa"/>
              <w:right w:w="90" w:type="dxa"/>
            </w:tcMar>
            <w:vAlign w:val="center"/>
          </w:tcPr>
          <w:p w14:paraId="4A60E432"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b/>
                <w:color w:val="000000" w:themeColor="text1"/>
                <w:sz w:val="26"/>
                <w:szCs w:val="26"/>
              </w:rPr>
              <w:t>TC_WB_F5_U3_03</w:t>
            </w:r>
          </w:p>
          <w:p w14:paraId="021F3958" w14:textId="032DCF46"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file = {name: "bang_gia.pdf", 1MB}</w:t>
            </w:r>
          </w:p>
        </w:tc>
        <w:tc>
          <w:tcPr>
            <w:tcW w:w="1450" w:type="dxa"/>
            <w:shd w:val="clear" w:color="auto" w:fill="FFFFFF"/>
            <w:tcMar>
              <w:top w:w="40" w:type="dxa"/>
              <w:left w:w="90" w:type="dxa"/>
              <w:bottom w:w="40" w:type="dxa"/>
              <w:right w:w="90" w:type="dxa"/>
            </w:tcMar>
            <w:vAlign w:val="center"/>
          </w:tcPr>
          <w:p w14:paraId="02E79D05"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E5: Tệp ảnh phải là JPG/PNG và nhỏ hơn hoặc bằng 5MB</w:t>
            </w:r>
          </w:p>
        </w:tc>
        <w:tc>
          <w:tcPr>
            <w:tcW w:w="3730" w:type="dxa"/>
            <w:shd w:val="clear" w:color="auto" w:fill="FFFFFF"/>
            <w:tcMar>
              <w:top w:w="40" w:type="dxa"/>
              <w:left w:w="90" w:type="dxa"/>
              <w:bottom w:w="40" w:type="dxa"/>
              <w:right w:w="90" w:type="dxa"/>
            </w:tcMar>
            <w:vAlign w:val="center"/>
          </w:tcPr>
          <w:p w14:paraId="0A7F7734" w14:textId="1FC97203"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Đuôi "pdf" không thuộc jpg/jpeg/png (điều kiện 7</w:t>
            </w:r>
            <w:proofErr w:type="gramStart"/>
            <w:r w:rsidRPr="00877C30">
              <w:rPr>
                <w:rFonts w:cs="Times New Roman"/>
                <w:color w:val="000000" w:themeColor="text1"/>
                <w:sz w:val="26"/>
                <w:szCs w:val="26"/>
              </w:rPr>
              <w:t>: !</w:t>
            </w:r>
            <w:proofErr w:type="gramEnd"/>
            <w:r w:rsidRPr="00877C30">
              <w:rPr>
                <w:rFonts w:cs="Times New Roman"/>
                <w:color w:val="000000" w:themeColor="text1"/>
                <w:sz w:val="26"/>
                <w:szCs w:val="26"/>
              </w:rPr>
              <w:t>["jpg", "jpeg", "png"].includes(ext) đúng), nên thực hiện nút 8 và trả về "E5".</w:t>
            </w:r>
          </w:p>
          <w:p w14:paraId="570CBAB6" w14:textId="23B5E4BD"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Nguồn: Mục 3.9.2 (Tệp ảnh: .jpg/.jpeg/.png, tối đa 5MB) và 3.9.4 (Ngoại lệ 5).</w:t>
            </w:r>
          </w:p>
        </w:tc>
      </w:tr>
      <w:tr w:rsidR="00C23719" w:rsidRPr="00877C30" w14:paraId="48502CA0" w14:textId="77777777" w:rsidTr="001D45C0">
        <w:trPr>
          <w:cantSplit/>
          <w:jc w:val="center"/>
        </w:trPr>
        <w:tc>
          <w:tcPr>
            <w:tcW w:w="704" w:type="dxa"/>
            <w:shd w:val="clear" w:color="auto" w:fill="FFFFFF"/>
            <w:tcMar>
              <w:top w:w="40" w:type="dxa"/>
              <w:left w:w="90" w:type="dxa"/>
              <w:bottom w:w="40" w:type="dxa"/>
              <w:right w:w="90" w:type="dxa"/>
            </w:tcMar>
            <w:vAlign w:val="center"/>
          </w:tcPr>
          <w:p w14:paraId="70DDB710"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4</w:t>
            </w:r>
          </w:p>
        </w:tc>
        <w:tc>
          <w:tcPr>
            <w:tcW w:w="1418" w:type="dxa"/>
            <w:shd w:val="clear" w:color="auto" w:fill="FFFFFF"/>
            <w:tcMar>
              <w:top w:w="40" w:type="dxa"/>
              <w:left w:w="90" w:type="dxa"/>
              <w:bottom w:w="40" w:type="dxa"/>
              <w:right w:w="90" w:type="dxa"/>
            </w:tcMar>
            <w:vAlign w:val="center"/>
          </w:tcPr>
          <w:p w14:paraId="04C4D7BA" w14:textId="13133041"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1, 2, 4, 6, 7, 9, 10, KT</w:t>
            </w:r>
          </w:p>
        </w:tc>
        <w:tc>
          <w:tcPr>
            <w:tcW w:w="1559" w:type="dxa"/>
            <w:shd w:val="clear" w:color="auto" w:fill="FFFFFF"/>
            <w:tcMar>
              <w:top w:w="40" w:type="dxa"/>
              <w:left w:w="90" w:type="dxa"/>
              <w:bottom w:w="40" w:type="dxa"/>
              <w:right w:w="90" w:type="dxa"/>
            </w:tcMar>
            <w:vAlign w:val="center"/>
          </w:tcPr>
          <w:p w14:paraId="0E94B83D" w14:textId="03960DA0"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file, ext</w:t>
            </w:r>
          </w:p>
        </w:tc>
        <w:tc>
          <w:tcPr>
            <w:tcW w:w="2537" w:type="dxa"/>
            <w:shd w:val="clear" w:color="auto" w:fill="FFFFFF"/>
            <w:tcMar>
              <w:top w:w="40" w:type="dxa"/>
              <w:left w:w="90" w:type="dxa"/>
              <w:bottom w:w="40" w:type="dxa"/>
              <w:right w:w="90" w:type="dxa"/>
            </w:tcMar>
            <w:vAlign w:val="center"/>
          </w:tcPr>
          <w:p w14:paraId="7A6CC271"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b/>
                <w:color w:val="000000" w:themeColor="text1"/>
                <w:sz w:val="26"/>
                <w:szCs w:val="26"/>
              </w:rPr>
              <w:t>TC_WB_F5_U3_04</w:t>
            </w:r>
          </w:p>
          <w:p w14:paraId="396C516D" w14:textId="3579A903"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file = {name: "room.jpg", sizeMB: "abc"}</w:t>
            </w:r>
          </w:p>
        </w:tc>
        <w:tc>
          <w:tcPr>
            <w:tcW w:w="1450" w:type="dxa"/>
            <w:shd w:val="clear" w:color="auto" w:fill="FFFFFF"/>
            <w:tcMar>
              <w:top w:w="40" w:type="dxa"/>
              <w:left w:w="90" w:type="dxa"/>
              <w:bottom w:w="40" w:type="dxa"/>
              <w:right w:w="90" w:type="dxa"/>
            </w:tcMar>
            <w:vAlign w:val="center"/>
          </w:tcPr>
          <w:p w14:paraId="0B7C9D7D"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E5: Tệp ảnh phải là JPG/PNG và nhỏ hơn hoặc bằng 5MB</w:t>
            </w:r>
          </w:p>
        </w:tc>
        <w:tc>
          <w:tcPr>
            <w:tcW w:w="3730" w:type="dxa"/>
            <w:shd w:val="clear" w:color="auto" w:fill="FFFFFF"/>
            <w:tcMar>
              <w:top w:w="40" w:type="dxa"/>
              <w:left w:w="90" w:type="dxa"/>
              <w:bottom w:w="40" w:type="dxa"/>
              <w:right w:w="90" w:type="dxa"/>
            </w:tcMar>
            <w:vAlign w:val="center"/>
          </w:tcPr>
          <w:p w14:paraId="46B2848C" w14:textId="4EA03D3C"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Dung lượng "abc" không phải số (điều kiện 9.1: isNaN(</w:t>
            </w:r>
            <w:proofErr w:type="gramStart"/>
            <w:r w:rsidRPr="00877C30">
              <w:rPr>
                <w:rFonts w:cs="Times New Roman"/>
                <w:color w:val="000000" w:themeColor="text1"/>
                <w:sz w:val="26"/>
                <w:szCs w:val="26"/>
              </w:rPr>
              <w:t>file.sizeMB</w:t>
            </w:r>
            <w:proofErr w:type="gramEnd"/>
            <w:r w:rsidRPr="00877C30">
              <w:rPr>
                <w:rFonts w:cs="Times New Roman"/>
                <w:color w:val="000000" w:themeColor="text1"/>
                <w:sz w:val="26"/>
                <w:szCs w:val="26"/>
              </w:rPr>
              <w:t>) đúng), nên thực hiện nút 10 và trả về "E5".</w:t>
            </w:r>
          </w:p>
          <w:p w14:paraId="4993DB48" w14:textId="3C7277E7"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Nguồn: Mục 3.9.2 (Tệp ảnh: .jpg/.jpeg/.png, tối đa 5MB) và 3.9.4 (Ngoại lệ 5).</w:t>
            </w:r>
          </w:p>
        </w:tc>
      </w:tr>
      <w:tr w:rsidR="00C23719" w:rsidRPr="00877C30" w14:paraId="2939BB4A" w14:textId="77777777" w:rsidTr="001D45C0">
        <w:trPr>
          <w:cantSplit/>
          <w:jc w:val="center"/>
        </w:trPr>
        <w:tc>
          <w:tcPr>
            <w:tcW w:w="704" w:type="dxa"/>
            <w:shd w:val="clear" w:color="auto" w:fill="FFFFFF"/>
            <w:tcMar>
              <w:top w:w="40" w:type="dxa"/>
              <w:left w:w="90" w:type="dxa"/>
              <w:bottom w:w="40" w:type="dxa"/>
              <w:right w:w="90" w:type="dxa"/>
            </w:tcMar>
            <w:vAlign w:val="center"/>
          </w:tcPr>
          <w:p w14:paraId="46CCDD4D"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lastRenderedPageBreak/>
              <w:t>5</w:t>
            </w:r>
          </w:p>
        </w:tc>
        <w:tc>
          <w:tcPr>
            <w:tcW w:w="1418" w:type="dxa"/>
            <w:shd w:val="clear" w:color="auto" w:fill="FFFFFF"/>
            <w:tcMar>
              <w:top w:w="40" w:type="dxa"/>
              <w:left w:w="90" w:type="dxa"/>
              <w:bottom w:w="40" w:type="dxa"/>
              <w:right w:w="90" w:type="dxa"/>
            </w:tcMar>
            <w:vAlign w:val="center"/>
          </w:tcPr>
          <w:p w14:paraId="3C52B162" w14:textId="595AE485"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1, 2, 4, 6, 7, 9, 11, KT</w:t>
            </w:r>
          </w:p>
        </w:tc>
        <w:tc>
          <w:tcPr>
            <w:tcW w:w="1559" w:type="dxa"/>
            <w:shd w:val="clear" w:color="auto" w:fill="FFFFFF"/>
            <w:tcMar>
              <w:top w:w="40" w:type="dxa"/>
              <w:left w:w="90" w:type="dxa"/>
              <w:bottom w:w="40" w:type="dxa"/>
              <w:right w:w="90" w:type="dxa"/>
            </w:tcMar>
            <w:vAlign w:val="center"/>
          </w:tcPr>
          <w:p w14:paraId="4B6BD158" w14:textId="48E081BC"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file, ext</w:t>
            </w:r>
          </w:p>
        </w:tc>
        <w:tc>
          <w:tcPr>
            <w:tcW w:w="2537" w:type="dxa"/>
            <w:shd w:val="clear" w:color="auto" w:fill="FFFFFF"/>
            <w:tcMar>
              <w:top w:w="40" w:type="dxa"/>
              <w:left w:w="90" w:type="dxa"/>
              <w:bottom w:w="40" w:type="dxa"/>
              <w:right w:w="90" w:type="dxa"/>
            </w:tcMar>
            <w:vAlign w:val="center"/>
          </w:tcPr>
          <w:p w14:paraId="024B0785"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b/>
                <w:color w:val="000000" w:themeColor="text1"/>
                <w:sz w:val="26"/>
                <w:szCs w:val="26"/>
              </w:rPr>
              <w:t>TC_WB_F5_U3_06</w:t>
            </w:r>
          </w:p>
          <w:p w14:paraId="136C3809" w14:textId="44825CDB"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file = {name: "room.jpg", 2MB}</w:t>
            </w:r>
          </w:p>
        </w:tc>
        <w:tc>
          <w:tcPr>
            <w:tcW w:w="1450" w:type="dxa"/>
            <w:shd w:val="clear" w:color="auto" w:fill="FFFFFF"/>
            <w:tcMar>
              <w:top w:w="40" w:type="dxa"/>
              <w:left w:w="90" w:type="dxa"/>
              <w:bottom w:w="40" w:type="dxa"/>
              <w:right w:w="90" w:type="dxa"/>
            </w:tcMar>
            <w:vAlign w:val="center"/>
          </w:tcPr>
          <w:p w14:paraId="39AE6606"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Hợp lệ</w:t>
            </w:r>
          </w:p>
        </w:tc>
        <w:tc>
          <w:tcPr>
            <w:tcW w:w="3730" w:type="dxa"/>
            <w:shd w:val="clear" w:color="auto" w:fill="FFFFFF"/>
            <w:tcMar>
              <w:top w:w="40" w:type="dxa"/>
              <w:left w:w="90" w:type="dxa"/>
              <w:bottom w:w="40" w:type="dxa"/>
              <w:right w:w="90" w:type="dxa"/>
            </w:tcMar>
            <w:vAlign w:val="center"/>
          </w:tcPr>
          <w:p w14:paraId="728CB9DC" w14:textId="6D53019F"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Đuôi png/jpg hợp lệ và dung lượng &lt;= 5MB, nên thực hiện nút 11 và trả về "OK".</w:t>
            </w:r>
          </w:p>
          <w:p w14:paraId="1BC32A48"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Nguồn: Tệp đúng định dạng và dung lượng &lt;= 5MB theo mục 3.9.2.</w:t>
            </w:r>
          </w:p>
        </w:tc>
      </w:tr>
    </w:tbl>
    <w:p w14:paraId="26D2C307" w14:textId="77777777" w:rsidR="008C3580" w:rsidRPr="00877C30" w:rsidRDefault="00C23719" w:rsidP="00877C30">
      <w:pPr>
        <w:keepNext/>
        <w:spacing w:after="0" w:line="360" w:lineRule="auto"/>
        <w:jc w:val="both"/>
        <w:rPr>
          <w:rFonts w:cs="Times New Roman"/>
          <w:color w:val="000000" w:themeColor="text1"/>
        </w:rPr>
      </w:pPr>
      <w:r w:rsidRPr="00877C30">
        <w:rPr>
          <w:rFonts w:cs="Times New Roman"/>
          <w:b/>
          <w:color w:val="000000" w:themeColor="text1"/>
          <w:sz w:val="26"/>
          <w:szCs w:val="26"/>
        </w:rPr>
        <w:t xml:space="preserve">Bảng tổng hợp kiểm thử hộp trắng chức năng F5 </w:t>
      </w:r>
      <w:r w:rsidRPr="00877C30">
        <w:rPr>
          <w:rFonts w:cs="Times New Roman"/>
          <w:color w:val="000000" w:themeColor="text1"/>
          <w:sz w:val="26"/>
          <w:szCs w:val="26"/>
        </w:rPr>
        <w:t>(kết quả thực thi bằng Jest trên mã tham chiếu):</w:t>
      </w:r>
    </w:p>
    <w:tbl>
      <w:tblPr>
        <w:tblW w:w="1068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29"/>
        <w:gridCol w:w="2410"/>
        <w:gridCol w:w="992"/>
        <w:gridCol w:w="709"/>
        <w:gridCol w:w="961"/>
        <w:gridCol w:w="700"/>
        <w:gridCol w:w="700"/>
        <w:gridCol w:w="700"/>
        <w:gridCol w:w="800"/>
        <w:gridCol w:w="700"/>
        <w:gridCol w:w="880"/>
      </w:tblGrid>
      <w:tr w:rsidR="00C23719" w:rsidRPr="00877C30" w14:paraId="757AFC8E" w14:textId="77777777" w:rsidTr="001D45C0">
        <w:trPr>
          <w:cantSplit/>
          <w:tblHeader/>
          <w:jc w:val="center"/>
        </w:trPr>
        <w:tc>
          <w:tcPr>
            <w:tcW w:w="1129" w:type="dxa"/>
            <w:shd w:val="clear" w:color="auto" w:fill="F2F2F2"/>
            <w:tcMar>
              <w:top w:w="40" w:type="dxa"/>
              <w:left w:w="90" w:type="dxa"/>
              <w:bottom w:w="40" w:type="dxa"/>
              <w:right w:w="90" w:type="dxa"/>
            </w:tcMar>
            <w:vAlign w:val="center"/>
          </w:tcPr>
          <w:p w14:paraId="7E909F68"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b/>
                <w:color w:val="000000" w:themeColor="text1"/>
                <w:sz w:val="26"/>
                <w:szCs w:val="26"/>
              </w:rPr>
              <w:t>STT</w:t>
            </w:r>
          </w:p>
        </w:tc>
        <w:tc>
          <w:tcPr>
            <w:tcW w:w="2410" w:type="dxa"/>
            <w:shd w:val="clear" w:color="auto" w:fill="F2F2F2"/>
            <w:tcMar>
              <w:top w:w="40" w:type="dxa"/>
              <w:left w:w="90" w:type="dxa"/>
              <w:bottom w:w="40" w:type="dxa"/>
              <w:right w:w="90" w:type="dxa"/>
            </w:tcMar>
            <w:vAlign w:val="center"/>
          </w:tcPr>
          <w:p w14:paraId="0D405E02"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b/>
                <w:color w:val="000000" w:themeColor="text1"/>
                <w:sz w:val="26"/>
                <w:szCs w:val="26"/>
              </w:rPr>
              <w:t>Đơn vị kiểm thử</w:t>
            </w:r>
          </w:p>
        </w:tc>
        <w:tc>
          <w:tcPr>
            <w:tcW w:w="992" w:type="dxa"/>
            <w:shd w:val="clear" w:color="auto" w:fill="F2F2F2"/>
            <w:tcMar>
              <w:top w:w="40" w:type="dxa"/>
              <w:left w:w="90" w:type="dxa"/>
              <w:bottom w:w="40" w:type="dxa"/>
              <w:right w:w="90" w:type="dxa"/>
            </w:tcMar>
            <w:vAlign w:val="center"/>
          </w:tcPr>
          <w:p w14:paraId="796324B3"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b/>
                <w:color w:val="000000" w:themeColor="text1"/>
                <w:sz w:val="26"/>
                <w:szCs w:val="26"/>
              </w:rPr>
              <w:t>Số nút</w:t>
            </w:r>
          </w:p>
        </w:tc>
        <w:tc>
          <w:tcPr>
            <w:tcW w:w="709" w:type="dxa"/>
            <w:shd w:val="clear" w:color="auto" w:fill="F2F2F2"/>
            <w:tcMar>
              <w:top w:w="40" w:type="dxa"/>
              <w:left w:w="90" w:type="dxa"/>
              <w:bottom w:w="40" w:type="dxa"/>
              <w:right w:w="90" w:type="dxa"/>
            </w:tcMar>
            <w:vAlign w:val="center"/>
          </w:tcPr>
          <w:p w14:paraId="6B83ED26"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b/>
                <w:color w:val="000000" w:themeColor="text1"/>
                <w:sz w:val="26"/>
                <w:szCs w:val="26"/>
              </w:rPr>
              <w:t>P</w:t>
            </w:r>
          </w:p>
        </w:tc>
        <w:tc>
          <w:tcPr>
            <w:tcW w:w="961" w:type="dxa"/>
            <w:shd w:val="clear" w:color="auto" w:fill="F2F2F2"/>
            <w:tcMar>
              <w:top w:w="40" w:type="dxa"/>
              <w:left w:w="90" w:type="dxa"/>
              <w:bottom w:w="40" w:type="dxa"/>
              <w:right w:w="90" w:type="dxa"/>
            </w:tcMar>
            <w:vAlign w:val="center"/>
          </w:tcPr>
          <w:p w14:paraId="3F2DAA0A"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b/>
                <w:color w:val="000000" w:themeColor="text1"/>
                <w:sz w:val="26"/>
                <w:szCs w:val="26"/>
              </w:rPr>
              <w:t>V(G)</w:t>
            </w:r>
          </w:p>
        </w:tc>
        <w:tc>
          <w:tcPr>
            <w:tcW w:w="700" w:type="dxa"/>
            <w:shd w:val="clear" w:color="auto" w:fill="F2F2F2"/>
            <w:tcMar>
              <w:top w:w="40" w:type="dxa"/>
              <w:left w:w="90" w:type="dxa"/>
              <w:bottom w:w="40" w:type="dxa"/>
              <w:right w:w="90" w:type="dxa"/>
            </w:tcMar>
            <w:vAlign w:val="center"/>
          </w:tcPr>
          <w:p w14:paraId="55E11660"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b/>
                <w:color w:val="000000" w:themeColor="text1"/>
                <w:sz w:val="26"/>
                <w:szCs w:val="26"/>
              </w:rPr>
              <w:t>Ca C1</w:t>
            </w:r>
          </w:p>
        </w:tc>
        <w:tc>
          <w:tcPr>
            <w:tcW w:w="700" w:type="dxa"/>
            <w:shd w:val="clear" w:color="auto" w:fill="F2F2F2"/>
            <w:tcMar>
              <w:top w:w="40" w:type="dxa"/>
              <w:left w:w="90" w:type="dxa"/>
              <w:bottom w:w="40" w:type="dxa"/>
              <w:right w:w="90" w:type="dxa"/>
            </w:tcMar>
            <w:vAlign w:val="center"/>
          </w:tcPr>
          <w:p w14:paraId="37244B6D"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b/>
                <w:color w:val="000000" w:themeColor="text1"/>
                <w:sz w:val="26"/>
                <w:szCs w:val="26"/>
              </w:rPr>
              <w:t>Ca C2</w:t>
            </w:r>
          </w:p>
        </w:tc>
        <w:tc>
          <w:tcPr>
            <w:tcW w:w="700" w:type="dxa"/>
            <w:shd w:val="clear" w:color="auto" w:fill="F2F2F2"/>
            <w:tcMar>
              <w:top w:w="40" w:type="dxa"/>
              <w:left w:w="90" w:type="dxa"/>
              <w:bottom w:w="40" w:type="dxa"/>
              <w:right w:w="90" w:type="dxa"/>
            </w:tcMar>
            <w:vAlign w:val="center"/>
          </w:tcPr>
          <w:p w14:paraId="066E5351"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b/>
                <w:color w:val="000000" w:themeColor="text1"/>
                <w:sz w:val="26"/>
                <w:szCs w:val="26"/>
              </w:rPr>
              <w:t>Ca C3</w:t>
            </w:r>
          </w:p>
        </w:tc>
        <w:tc>
          <w:tcPr>
            <w:tcW w:w="800" w:type="dxa"/>
            <w:shd w:val="clear" w:color="auto" w:fill="F2F2F2"/>
            <w:tcMar>
              <w:top w:w="40" w:type="dxa"/>
              <w:left w:w="90" w:type="dxa"/>
              <w:bottom w:w="40" w:type="dxa"/>
              <w:right w:w="90" w:type="dxa"/>
            </w:tcMar>
            <w:vAlign w:val="center"/>
          </w:tcPr>
          <w:p w14:paraId="517EFF2D"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b/>
                <w:color w:val="000000" w:themeColor="text1"/>
                <w:sz w:val="26"/>
                <w:szCs w:val="26"/>
              </w:rPr>
              <w:t>Ca All-p-use</w:t>
            </w:r>
          </w:p>
        </w:tc>
        <w:tc>
          <w:tcPr>
            <w:tcW w:w="700" w:type="dxa"/>
            <w:shd w:val="clear" w:color="auto" w:fill="F2F2F2"/>
            <w:tcMar>
              <w:top w:w="40" w:type="dxa"/>
              <w:left w:w="90" w:type="dxa"/>
              <w:bottom w:w="40" w:type="dxa"/>
              <w:right w:w="90" w:type="dxa"/>
            </w:tcMar>
            <w:vAlign w:val="center"/>
          </w:tcPr>
          <w:p w14:paraId="10103665"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b/>
                <w:color w:val="000000" w:themeColor="text1"/>
                <w:sz w:val="26"/>
                <w:szCs w:val="26"/>
              </w:rPr>
              <w:t>Số ca Jest</w:t>
            </w:r>
          </w:p>
        </w:tc>
        <w:tc>
          <w:tcPr>
            <w:tcW w:w="880" w:type="dxa"/>
            <w:shd w:val="clear" w:color="auto" w:fill="F2F2F2"/>
            <w:tcMar>
              <w:top w:w="40" w:type="dxa"/>
              <w:left w:w="90" w:type="dxa"/>
              <w:bottom w:w="40" w:type="dxa"/>
              <w:right w:w="90" w:type="dxa"/>
            </w:tcMar>
            <w:vAlign w:val="center"/>
          </w:tcPr>
          <w:p w14:paraId="59037A63"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b/>
                <w:color w:val="000000" w:themeColor="text1"/>
                <w:sz w:val="26"/>
                <w:szCs w:val="26"/>
              </w:rPr>
              <w:t>Kết quả</w:t>
            </w:r>
          </w:p>
        </w:tc>
      </w:tr>
      <w:tr w:rsidR="00C23719" w:rsidRPr="00877C30" w14:paraId="16917B36" w14:textId="77777777" w:rsidTr="001D45C0">
        <w:trPr>
          <w:cantSplit/>
          <w:jc w:val="center"/>
        </w:trPr>
        <w:tc>
          <w:tcPr>
            <w:tcW w:w="1129" w:type="dxa"/>
            <w:shd w:val="clear" w:color="auto" w:fill="FFFFFF"/>
            <w:tcMar>
              <w:top w:w="40" w:type="dxa"/>
              <w:left w:w="90" w:type="dxa"/>
              <w:bottom w:w="40" w:type="dxa"/>
              <w:right w:w="90" w:type="dxa"/>
            </w:tcMar>
            <w:vAlign w:val="center"/>
          </w:tcPr>
          <w:p w14:paraId="0A37D690"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1</w:t>
            </w:r>
          </w:p>
        </w:tc>
        <w:tc>
          <w:tcPr>
            <w:tcW w:w="2410" w:type="dxa"/>
            <w:shd w:val="clear" w:color="auto" w:fill="FFFFFF"/>
            <w:tcMar>
              <w:top w:w="40" w:type="dxa"/>
              <w:left w:w="90" w:type="dxa"/>
              <w:bottom w:w="40" w:type="dxa"/>
              <w:right w:w="90" w:type="dxa"/>
            </w:tcMar>
            <w:vAlign w:val="center"/>
          </w:tcPr>
          <w:p w14:paraId="1B2F1946" w14:textId="77777777" w:rsidR="008C3580" w:rsidRPr="00877C30" w:rsidRDefault="00C23719" w:rsidP="00877C30">
            <w:pPr>
              <w:spacing w:after="0" w:line="360" w:lineRule="auto"/>
              <w:rPr>
                <w:rFonts w:cs="Times New Roman"/>
                <w:color w:val="000000" w:themeColor="text1"/>
                <w:sz w:val="26"/>
                <w:szCs w:val="26"/>
              </w:rPr>
            </w:pPr>
            <w:proofErr w:type="gramStart"/>
            <w:r w:rsidRPr="00877C30">
              <w:rPr>
                <w:rFonts w:cs="Times New Roman"/>
                <w:color w:val="000000" w:themeColor="text1"/>
                <w:sz w:val="26"/>
                <w:szCs w:val="26"/>
              </w:rPr>
              <w:t>validateRoomCode(</w:t>
            </w:r>
            <w:proofErr w:type="gramEnd"/>
            <w:r w:rsidRPr="00877C30">
              <w:rPr>
                <w:rFonts w:cs="Times New Roman"/>
                <w:color w:val="000000" w:themeColor="text1"/>
                <w:sz w:val="26"/>
                <w:szCs w:val="26"/>
              </w:rPr>
              <w:t>)</w:t>
            </w:r>
          </w:p>
        </w:tc>
        <w:tc>
          <w:tcPr>
            <w:tcW w:w="992" w:type="dxa"/>
            <w:shd w:val="clear" w:color="auto" w:fill="FFFFFF"/>
            <w:tcMar>
              <w:top w:w="40" w:type="dxa"/>
              <w:left w:w="90" w:type="dxa"/>
              <w:bottom w:w="40" w:type="dxa"/>
              <w:right w:w="90" w:type="dxa"/>
            </w:tcMar>
            <w:vAlign w:val="center"/>
          </w:tcPr>
          <w:p w14:paraId="78E9466D"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11</w:t>
            </w:r>
          </w:p>
        </w:tc>
        <w:tc>
          <w:tcPr>
            <w:tcW w:w="709" w:type="dxa"/>
            <w:shd w:val="clear" w:color="auto" w:fill="FFFFFF"/>
            <w:tcMar>
              <w:top w:w="40" w:type="dxa"/>
              <w:left w:w="90" w:type="dxa"/>
              <w:bottom w:w="40" w:type="dxa"/>
              <w:right w:w="90" w:type="dxa"/>
            </w:tcMar>
            <w:vAlign w:val="center"/>
          </w:tcPr>
          <w:p w14:paraId="283FC60D"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4</w:t>
            </w:r>
          </w:p>
        </w:tc>
        <w:tc>
          <w:tcPr>
            <w:tcW w:w="961" w:type="dxa"/>
            <w:shd w:val="clear" w:color="auto" w:fill="FFFFFF"/>
            <w:tcMar>
              <w:top w:w="40" w:type="dxa"/>
              <w:left w:w="90" w:type="dxa"/>
              <w:bottom w:w="40" w:type="dxa"/>
              <w:right w:w="90" w:type="dxa"/>
            </w:tcMar>
            <w:vAlign w:val="center"/>
          </w:tcPr>
          <w:p w14:paraId="319D9D57"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5</w:t>
            </w:r>
          </w:p>
        </w:tc>
        <w:tc>
          <w:tcPr>
            <w:tcW w:w="700" w:type="dxa"/>
            <w:shd w:val="clear" w:color="auto" w:fill="FFFFFF"/>
            <w:tcMar>
              <w:top w:w="40" w:type="dxa"/>
              <w:left w:w="90" w:type="dxa"/>
              <w:bottom w:w="40" w:type="dxa"/>
              <w:right w:w="90" w:type="dxa"/>
            </w:tcMar>
            <w:vAlign w:val="center"/>
          </w:tcPr>
          <w:p w14:paraId="06A9EA6D"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5</w:t>
            </w:r>
          </w:p>
        </w:tc>
        <w:tc>
          <w:tcPr>
            <w:tcW w:w="700" w:type="dxa"/>
            <w:shd w:val="clear" w:color="auto" w:fill="FFFFFF"/>
            <w:tcMar>
              <w:top w:w="40" w:type="dxa"/>
              <w:left w:w="90" w:type="dxa"/>
              <w:bottom w:w="40" w:type="dxa"/>
              <w:right w:w="90" w:type="dxa"/>
            </w:tcMar>
            <w:vAlign w:val="center"/>
          </w:tcPr>
          <w:p w14:paraId="3F930694"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5</w:t>
            </w:r>
          </w:p>
        </w:tc>
        <w:tc>
          <w:tcPr>
            <w:tcW w:w="700" w:type="dxa"/>
            <w:shd w:val="clear" w:color="auto" w:fill="FFFFFF"/>
            <w:tcMar>
              <w:top w:w="40" w:type="dxa"/>
              <w:left w:w="90" w:type="dxa"/>
              <w:bottom w:w="40" w:type="dxa"/>
              <w:right w:w="90" w:type="dxa"/>
            </w:tcMar>
            <w:vAlign w:val="center"/>
          </w:tcPr>
          <w:p w14:paraId="06703156"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7</w:t>
            </w:r>
          </w:p>
        </w:tc>
        <w:tc>
          <w:tcPr>
            <w:tcW w:w="800" w:type="dxa"/>
            <w:shd w:val="clear" w:color="auto" w:fill="FFFFFF"/>
            <w:tcMar>
              <w:top w:w="40" w:type="dxa"/>
              <w:left w:w="90" w:type="dxa"/>
              <w:bottom w:w="40" w:type="dxa"/>
              <w:right w:w="90" w:type="dxa"/>
            </w:tcMar>
            <w:vAlign w:val="center"/>
          </w:tcPr>
          <w:p w14:paraId="1921745B"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5</w:t>
            </w:r>
          </w:p>
        </w:tc>
        <w:tc>
          <w:tcPr>
            <w:tcW w:w="700" w:type="dxa"/>
            <w:shd w:val="clear" w:color="auto" w:fill="FFFFFF"/>
            <w:tcMar>
              <w:top w:w="40" w:type="dxa"/>
              <w:left w:w="90" w:type="dxa"/>
              <w:bottom w:w="40" w:type="dxa"/>
              <w:right w:w="90" w:type="dxa"/>
            </w:tcMar>
            <w:vAlign w:val="center"/>
          </w:tcPr>
          <w:p w14:paraId="33797ECE"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8</w:t>
            </w:r>
          </w:p>
        </w:tc>
        <w:tc>
          <w:tcPr>
            <w:tcW w:w="880" w:type="dxa"/>
            <w:shd w:val="clear" w:color="auto" w:fill="FFFFFF"/>
            <w:tcMar>
              <w:top w:w="40" w:type="dxa"/>
              <w:left w:w="90" w:type="dxa"/>
              <w:bottom w:w="40" w:type="dxa"/>
              <w:right w:w="90" w:type="dxa"/>
            </w:tcMar>
            <w:vAlign w:val="center"/>
          </w:tcPr>
          <w:p w14:paraId="57028412"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Đạt</w:t>
            </w:r>
          </w:p>
        </w:tc>
      </w:tr>
      <w:tr w:rsidR="00C23719" w:rsidRPr="00877C30" w14:paraId="6757A499" w14:textId="77777777" w:rsidTr="001D45C0">
        <w:trPr>
          <w:cantSplit/>
          <w:jc w:val="center"/>
        </w:trPr>
        <w:tc>
          <w:tcPr>
            <w:tcW w:w="1129" w:type="dxa"/>
            <w:shd w:val="clear" w:color="auto" w:fill="FFFFFF"/>
            <w:tcMar>
              <w:top w:w="40" w:type="dxa"/>
              <w:left w:w="90" w:type="dxa"/>
              <w:bottom w:w="40" w:type="dxa"/>
              <w:right w:w="90" w:type="dxa"/>
            </w:tcMar>
            <w:vAlign w:val="center"/>
          </w:tcPr>
          <w:p w14:paraId="663083D5"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2</w:t>
            </w:r>
          </w:p>
        </w:tc>
        <w:tc>
          <w:tcPr>
            <w:tcW w:w="2410" w:type="dxa"/>
            <w:shd w:val="clear" w:color="auto" w:fill="FFFFFF"/>
            <w:tcMar>
              <w:top w:w="40" w:type="dxa"/>
              <w:left w:w="90" w:type="dxa"/>
              <w:bottom w:w="40" w:type="dxa"/>
              <w:right w:w="90" w:type="dxa"/>
            </w:tcMar>
            <w:vAlign w:val="center"/>
          </w:tcPr>
          <w:p w14:paraId="6E3E6B93" w14:textId="77777777" w:rsidR="008C3580" w:rsidRPr="00877C30" w:rsidRDefault="00C23719" w:rsidP="00877C30">
            <w:pPr>
              <w:spacing w:after="0" w:line="360" w:lineRule="auto"/>
              <w:rPr>
                <w:rFonts w:cs="Times New Roman"/>
                <w:color w:val="000000" w:themeColor="text1"/>
                <w:sz w:val="26"/>
                <w:szCs w:val="26"/>
              </w:rPr>
            </w:pPr>
            <w:proofErr w:type="gramStart"/>
            <w:r w:rsidRPr="00877C30">
              <w:rPr>
                <w:rFonts w:cs="Times New Roman"/>
                <w:color w:val="000000" w:themeColor="text1"/>
                <w:sz w:val="26"/>
                <w:szCs w:val="26"/>
              </w:rPr>
              <w:t>validateRoomSpec(</w:t>
            </w:r>
            <w:proofErr w:type="gramEnd"/>
            <w:r w:rsidRPr="00877C30">
              <w:rPr>
                <w:rFonts w:cs="Times New Roman"/>
                <w:color w:val="000000" w:themeColor="text1"/>
                <w:sz w:val="26"/>
                <w:szCs w:val="26"/>
              </w:rPr>
              <w:t>)</w:t>
            </w:r>
          </w:p>
        </w:tc>
        <w:tc>
          <w:tcPr>
            <w:tcW w:w="992" w:type="dxa"/>
            <w:shd w:val="clear" w:color="auto" w:fill="FFFFFF"/>
            <w:tcMar>
              <w:top w:w="40" w:type="dxa"/>
              <w:left w:w="90" w:type="dxa"/>
              <w:bottom w:w="40" w:type="dxa"/>
              <w:right w:w="90" w:type="dxa"/>
            </w:tcMar>
            <w:vAlign w:val="center"/>
          </w:tcPr>
          <w:p w14:paraId="6BB1E780"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11</w:t>
            </w:r>
          </w:p>
        </w:tc>
        <w:tc>
          <w:tcPr>
            <w:tcW w:w="709" w:type="dxa"/>
            <w:shd w:val="clear" w:color="auto" w:fill="FFFFFF"/>
            <w:tcMar>
              <w:top w:w="40" w:type="dxa"/>
              <w:left w:w="90" w:type="dxa"/>
              <w:bottom w:w="40" w:type="dxa"/>
              <w:right w:w="90" w:type="dxa"/>
            </w:tcMar>
            <w:vAlign w:val="center"/>
          </w:tcPr>
          <w:p w14:paraId="230B1881"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3</w:t>
            </w:r>
          </w:p>
        </w:tc>
        <w:tc>
          <w:tcPr>
            <w:tcW w:w="961" w:type="dxa"/>
            <w:shd w:val="clear" w:color="auto" w:fill="FFFFFF"/>
            <w:tcMar>
              <w:top w:w="40" w:type="dxa"/>
              <w:left w:w="90" w:type="dxa"/>
              <w:bottom w:w="40" w:type="dxa"/>
              <w:right w:w="90" w:type="dxa"/>
            </w:tcMar>
            <w:vAlign w:val="center"/>
          </w:tcPr>
          <w:p w14:paraId="7BB7E234"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4</w:t>
            </w:r>
          </w:p>
        </w:tc>
        <w:tc>
          <w:tcPr>
            <w:tcW w:w="700" w:type="dxa"/>
            <w:shd w:val="clear" w:color="auto" w:fill="FFFFFF"/>
            <w:tcMar>
              <w:top w:w="40" w:type="dxa"/>
              <w:left w:w="90" w:type="dxa"/>
              <w:bottom w:w="40" w:type="dxa"/>
              <w:right w:w="90" w:type="dxa"/>
            </w:tcMar>
            <w:vAlign w:val="center"/>
          </w:tcPr>
          <w:p w14:paraId="586DE0D2"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4</w:t>
            </w:r>
          </w:p>
        </w:tc>
        <w:tc>
          <w:tcPr>
            <w:tcW w:w="700" w:type="dxa"/>
            <w:shd w:val="clear" w:color="auto" w:fill="FFFFFF"/>
            <w:tcMar>
              <w:top w:w="40" w:type="dxa"/>
              <w:left w:w="90" w:type="dxa"/>
              <w:bottom w:w="40" w:type="dxa"/>
              <w:right w:w="90" w:type="dxa"/>
            </w:tcMar>
            <w:vAlign w:val="center"/>
          </w:tcPr>
          <w:p w14:paraId="0A56C2EA"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4</w:t>
            </w:r>
          </w:p>
        </w:tc>
        <w:tc>
          <w:tcPr>
            <w:tcW w:w="700" w:type="dxa"/>
            <w:shd w:val="clear" w:color="auto" w:fill="FFFFFF"/>
            <w:tcMar>
              <w:top w:w="40" w:type="dxa"/>
              <w:left w:w="90" w:type="dxa"/>
              <w:bottom w:w="40" w:type="dxa"/>
              <w:right w:w="90" w:type="dxa"/>
            </w:tcMar>
            <w:vAlign w:val="center"/>
          </w:tcPr>
          <w:p w14:paraId="3D8050B1"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13</w:t>
            </w:r>
          </w:p>
        </w:tc>
        <w:tc>
          <w:tcPr>
            <w:tcW w:w="800" w:type="dxa"/>
            <w:shd w:val="clear" w:color="auto" w:fill="FFFFFF"/>
            <w:tcMar>
              <w:top w:w="40" w:type="dxa"/>
              <w:left w:w="90" w:type="dxa"/>
              <w:bottom w:w="40" w:type="dxa"/>
              <w:right w:w="90" w:type="dxa"/>
            </w:tcMar>
            <w:vAlign w:val="center"/>
          </w:tcPr>
          <w:p w14:paraId="7EA46D4A"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4</w:t>
            </w:r>
          </w:p>
        </w:tc>
        <w:tc>
          <w:tcPr>
            <w:tcW w:w="700" w:type="dxa"/>
            <w:shd w:val="clear" w:color="auto" w:fill="FFFFFF"/>
            <w:tcMar>
              <w:top w:w="40" w:type="dxa"/>
              <w:left w:w="90" w:type="dxa"/>
              <w:bottom w:w="40" w:type="dxa"/>
              <w:right w:w="90" w:type="dxa"/>
            </w:tcMar>
            <w:vAlign w:val="center"/>
          </w:tcPr>
          <w:p w14:paraId="0501ABAB"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13</w:t>
            </w:r>
          </w:p>
        </w:tc>
        <w:tc>
          <w:tcPr>
            <w:tcW w:w="880" w:type="dxa"/>
            <w:shd w:val="clear" w:color="auto" w:fill="FFFFFF"/>
            <w:tcMar>
              <w:top w:w="40" w:type="dxa"/>
              <w:left w:w="90" w:type="dxa"/>
              <w:bottom w:w="40" w:type="dxa"/>
              <w:right w:w="90" w:type="dxa"/>
            </w:tcMar>
            <w:vAlign w:val="center"/>
          </w:tcPr>
          <w:p w14:paraId="2C23754C"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Đạt</w:t>
            </w:r>
          </w:p>
        </w:tc>
      </w:tr>
      <w:tr w:rsidR="00C23719" w:rsidRPr="00877C30" w14:paraId="7992656D" w14:textId="77777777" w:rsidTr="001D45C0">
        <w:trPr>
          <w:cantSplit/>
          <w:jc w:val="center"/>
        </w:trPr>
        <w:tc>
          <w:tcPr>
            <w:tcW w:w="1129" w:type="dxa"/>
            <w:shd w:val="clear" w:color="auto" w:fill="FFFFFF"/>
            <w:tcMar>
              <w:top w:w="40" w:type="dxa"/>
              <w:left w:w="90" w:type="dxa"/>
              <w:bottom w:w="40" w:type="dxa"/>
              <w:right w:w="90" w:type="dxa"/>
            </w:tcMar>
            <w:vAlign w:val="center"/>
          </w:tcPr>
          <w:p w14:paraId="28526012"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3</w:t>
            </w:r>
          </w:p>
        </w:tc>
        <w:tc>
          <w:tcPr>
            <w:tcW w:w="2410" w:type="dxa"/>
            <w:shd w:val="clear" w:color="auto" w:fill="FFFFFF"/>
            <w:tcMar>
              <w:top w:w="40" w:type="dxa"/>
              <w:left w:w="90" w:type="dxa"/>
              <w:bottom w:w="40" w:type="dxa"/>
              <w:right w:w="90" w:type="dxa"/>
            </w:tcMar>
            <w:vAlign w:val="center"/>
          </w:tcPr>
          <w:p w14:paraId="7B3C47E2" w14:textId="77777777" w:rsidR="008C3580" w:rsidRPr="00877C30" w:rsidRDefault="00C23719" w:rsidP="00877C30">
            <w:pPr>
              <w:spacing w:after="0" w:line="360" w:lineRule="auto"/>
              <w:rPr>
                <w:rFonts w:cs="Times New Roman"/>
                <w:color w:val="000000" w:themeColor="text1"/>
                <w:sz w:val="26"/>
                <w:szCs w:val="26"/>
              </w:rPr>
            </w:pPr>
            <w:proofErr w:type="gramStart"/>
            <w:r w:rsidRPr="00877C30">
              <w:rPr>
                <w:rFonts w:cs="Times New Roman"/>
                <w:color w:val="000000" w:themeColor="text1"/>
                <w:sz w:val="26"/>
                <w:szCs w:val="26"/>
              </w:rPr>
              <w:t>validatePhoto(</w:t>
            </w:r>
            <w:proofErr w:type="gramEnd"/>
            <w:r w:rsidRPr="00877C30">
              <w:rPr>
                <w:rFonts w:cs="Times New Roman"/>
                <w:color w:val="000000" w:themeColor="text1"/>
                <w:sz w:val="26"/>
                <w:szCs w:val="26"/>
              </w:rPr>
              <w:t>)</w:t>
            </w:r>
          </w:p>
        </w:tc>
        <w:tc>
          <w:tcPr>
            <w:tcW w:w="992" w:type="dxa"/>
            <w:shd w:val="clear" w:color="auto" w:fill="FFFFFF"/>
            <w:tcMar>
              <w:top w:w="40" w:type="dxa"/>
              <w:left w:w="90" w:type="dxa"/>
              <w:bottom w:w="40" w:type="dxa"/>
              <w:right w:w="90" w:type="dxa"/>
            </w:tcMar>
            <w:vAlign w:val="center"/>
          </w:tcPr>
          <w:p w14:paraId="529EB5E4"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11</w:t>
            </w:r>
          </w:p>
        </w:tc>
        <w:tc>
          <w:tcPr>
            <w:tcW w:w="709" w:type="dxa"/>
            <w:shd w:val="clear" w:color="auto" w:fill="FFFFFF"/>
            <w:tcMar>
              <w:top w:w="40" w:type="dxa"/>
              <w:left w:w="90" w:type="dxa"/>
              <w:bottom w:w="40" w:type="dxa"/>
              <w:right w:w="90" w:type="dxa"/>
            </w:tcMar>
            <w:vAlign w:val="center"/>
          </w:tcPr>
          <w:p w14:paraId="2DB4D15B"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4</w:t>
            </w:r>
          </w:p>
        </w:tc>
        <w:tc>
          <w:tcPr>
            <w:tcW w:w="961" w:type="dxa"/>
            <w:shd w:val="clear" w:color="auto" w:fill="FFFFFF"/>
            <w:tcMar>
              <w:top w:w="40" w:type="dxa"/>
              <w:left w:w="90" w:type="dxa"/>
              <w:bottom w:w="40" w:type="dxa"/>
              <w:right w:w="90" w:type="dxa"/>
            </w:tcMar>
            <w:vAlign w:val="center"/>
          </w:tcPr>
          <w:p w14:paraId="0CD06E9F"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5</w:t>
            </w:r>
          </w:p>
        </w:tc>
        <w:tc>
          <w:tcPr>
            <w:tcW w:w="700" w:type="dxa"/>
            <w:shd w:val="clear" w:color="auto" w:fill="FFFFFF"/>
            <w:tcMar>
              <w:top w:w="40" w:type="dxa"/>
              <w:left w:w="90" w:type="dxa"/>
              <w:bottom w:w="40" w:type="dxa"/>
              <w:right w:w="90" w:type="dxa"/>
            </w:tcMar>
            <w:vAlign w:val="center"/>
          </w:tcPr>
          <w:p w14:paraId="33308615"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5</w:t>
            </w:r>
          </w:p>
        </w:tc>
        <w:tc>
          <w:tcPr>
            <w:tcW w:w="700" w:type="dxa"/>
            <w:shd w:val="clear" w:color="auto" w:fill="FFFFFF"/>
            <w:tcMar>
              <w:top w:w="40" w:type="dxa"/>
              <w:left w:w="90" w:type="dxa"/>
              <w:bottom w:w="40" w:type="dxa"/>
              <w:right w:w="90" w:type="dxa"/>
            </w:tcMar>
            <w:vAlign w:val="center"/>
          </w:tcPr>
          <w:p w14:paraId="67948F92"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5</w:t>
            </w:r>
          </w:p>
        </w:tc>
        <w:tc>
          <w:tcPr>
            <w:tcW w:w="700" w:type="dxa"/>
            <w:shd w:val="clear" w:color="auto" w:fill="FFFFFF"/>
            <w:tcMar>
              <w:top w:w="40" w:type="dxa"/>
              <w:left w:w="90" w:type="dxa"/>
              <w:bottom w:w="40" w:type="dxa"/>
              <w:right w:w="90" w:type="dxa"/>
            </w:tcMar>
            <w:vAlign w:val="center"/>
          </w:tcPr>
          <w:p w14:paraId="4954B9DE"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6</w:t>
            </w:r>
          </w:p>
        </w:tc>
        <w:tc>
          <w:tcPr>
            <w:tcW w:w="800" w:type="dxa"/>
            <w:shd w:val="clear" w:color="auto" w:fill="FFFFFF"/>
            <w:tcMar>
              <w:top w:w="40" w:type="dxa"/>
              <w:left w:w="90" w:type="dxa"/>
              <w:bottom w:w="40" w:type="dxa"/>
              <w:right w:w="90" w:type="dxa"/>
            </w:tcMar>
            <w:vAlign w:val="center"/>
          </w:tcPr>
          <w:p w14:paraId="526B4DB8"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5</w:t>
            </w:r>
          </w:p>
        </w:tc>
        <w:tc>
          <w:tcPr>
            <w:tcW w:w="700" w:type="dxa"/>
            <w:shd w:val="clear" w:color="auto" w:fill="FFFFFF"/>
            <w:tcMar>
              <w:top w:w="40" w:type="dxa"/>
              <w:left w:w="90" w:type="dxa"/>
              <w:bottom w:w="40" w:type="dxa"/>
              <w:right w:w="90" w:type="dxa"/>
            </w:tcMar>
            <w:vAlign w:val="center"/>
          </w:tcPr>
          <w:p w14:paraId="79915E09"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7</w:t>
            </w:r>
          </w:p>
        </w:tc>
        <w:tc>
          <w:tcPr>
            <w:tcW w:w="880" w:type="dxa"/>
            <w:shd w:val="clear" w:color="auto" w:fill="FFFFFF"/>
            <w:tcMar>
              <w:top w:w="40" w:type="dxa"/>
              <w:left w:w="90" w:type="dxa"/>
              <w:bottom w:w="40" w:type="dxa"/>
              <w:right w:w="90" w:type="dxa"/>
            </w:tcMar>
            <w:vAlign w:val="center"/>
          </w:tcPr>
          <w:p w14:paraId="58D18970"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Đạt</w:t>
            </w:r>
          </w:p>
        </w:tc>
      </w:tr>
      <w:tr w:rsidR="00C23719" w:rsidRPr="00877C30" w14:paraId="647367A2" w14:textId="77777777" w:rsidTr="001D45C0">
        <w:trPr>
          <w:cantSplit/>
          <w:jc w:val="center"/>
        </w:trPr>
        <w:tc>
          <w:tcPr>
            <w:tcW w:w="1129" w:type="dxa"/>
            <w:shd w:val="clear" w:color="auto" w:fill="FFFFFF"/>
            <w:tcMar>
              <w:top w:w="40" w:type="dxa"/>
              <w:left w:w="90" w:type="dxa"/>
              <w:bottom w:w="40" w:type="dxa"/>
              <w:right w:w="90" w:type="dxa"/>
            </w:tcMar>
            <w:vAlign w:val="center"/>
          </w:tcPr>
          <w:p w14:paraId="0049FB57" w14:textId="77777777" w:rsidR="008C3580" w:rsidRPr="00877C30" w:rsidRDefault="008C3580" w:rsidP="00877C30">
            <w:pPr>
              <w:spacing w:after="0" w:line="360" w:lineRule="auto"/>
              <w:rPr>
                <w:rFonts w:cs="Times New Roman"/>
                <w:color w:val="000000" w:themeColor="text1"/>
                <w:sz w:val="26"/>
                <w:szCs w:val="26"/>
              </w:rPr>
            </w:pPr>
          </w:p>
        </w:tc>
        <w:tc>
          <w:tcPr>
            <w:tcW w:w="2410" w:type="dxa"/>
            <w:shd w:val="clear" w:color="auto" w:fill="FFFFFF"/>
            <w:tcMar>
              <w:top w:w="40" w:type="dxa"/>
              <w:left w:w="90" w:type="dxa"/>
              <w:bottom w:w="40" w:type="dxa"/>
              <w:right w:w="90" w:type="dxa"/>
            </w:tcMar>
            <w:vAlign w:val="center"/>
          </w:tcPr>
          <w:p w14:paraId="313BEC15"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b/>
                <w:color w:val="000000" w:themeColor="text1"/>
                <w:sz w:val="26"/>
                <w:szCs w:val="26"/>
              </w:rPr>
              <w:t>Tổng</w:t>
            </w:r>
          </w:p>
        </w:tc>
        <w:tc>
          <w:tcPr>
            <w:tcW w:w="992" w:type="dxa"/>
            <w:shd w:val="clear" w:color="auto" w:fill="FFFFFF"/>
            <w:tcMar>
              <w:top w:w="40" w:type="dxa"/>
              <w:left w:w="90" w:type="dxa"/>
              <w:bottom w:w="40" w:type="dxa"/>
              <w:right w:w="90" w:type="dxa"/>
            </w:tcMar>
            <w:vAlign w:val="center"/>
          </w:tcPr>
          <w:p w14:paraId="62DCB34D" w14:textId="77777777" w:rsidR="008C3580" w:rsidRPr="00877C30" w:rsidRDefault="008C3580" w:rsidP="00877C30">
            <w:pPr>
              <w:spacing w:after="0" w:line="360" w:lineRule="auto"/>
              <w:rPr>
                <w:rFonts w:cs="Times New Roman"/>
                <w:color w:val="000000" w:themeColor="text1"/>
                <w:sz w:val="26"/>
                <w:szCs w:val="26"/>
              </w:rPr>
            </w:pPr>
          </w:p>
        </w:tc>
        <w:tc>
          <w:tcPr>
            <w:tcW w:w="709" w:type="dxa"/>
            <w:shd w:val="clear" w:color="auto" w:fill="FFFFFF"/>
            <w:tcMar>
              <w:top w:w="40" w:type="dxa"/>
              <w:left w:w="90" w:type="dxa"/>
              <w:bottom w:w="40" w:type="dxa"/>
              <w:right w:w="90" w:type="dxa"/>
            </w:tcMar>
            <w:vAlign w:val="center"/>
          </w:tcPr>
          <w:p w14:paraId="47D778C0" w14:textId="77777777" w:rsidR="008C3580" w:rsidRPr="00877C30" w:rsidRDefault="008C3580" w:rsidP="00877C30">
            <w:pPr>
              <w:spacing w:after="0" w:line="360" w:lineRule="auto"/>
              <w:rPr>
                <w:rFonts w:cs="Times New Roman"/>
                <w:color w:val="000000" w:themeColor="text1"/>
                <w:sz w:val="26"/>
                <w:szCs w:val="26"/>
              </w:rPr>
            </w:pPr>
          </w:p>
        </w:tc>
        <w:tc>
          <w:tcPr>
            <w:tcW w:w="961" w:type="dxa"/>
            <w:shd w:val="clear" w:color="auto" w:fill="FFFFFF"/>
            <w:tcMar>
              <w:top w:w="40" w:type="dxa"/>
              <w:left w:w="90" w:type="dxa"/>
              <w:bottom w:w="40" w:type="dxa"/>
              <w:right w:w="90" w:type="dxa"/>
            </w:tcMar>
            <w:vAlign w:val="center"/>
          </w:tcPr>
          <w:p w14:paraId="3040272E" w14:textId="77777777" w:rsidR="008C3580" w:rsidRPr="00877C30" w:rsidRDefault="008C3580" w:rsidP="00877C30">
            <w:pPr>
              <w:spacing w:after="0" w:line="360" w:lineRule="auto"/>
              <w:rPr>
                <w:rFonts w:cs="Times New Roman"/>
                <w:color w:val="000000" w:themeColor="text1"/>
                <w:sz w:val="26"/>
                <w:szCs w:val="26"/>
              </w:rPr>
            </w:pPr>
          </w:p>
        </w:tc>
        <w:tc>
          <w:tcPr>
            <w:tcW w:w="700" w:type="dxa"/>
            <w:shd w:val="clear" w:color="auto" w:fill="FFFFFF"/>
            <w:tcMar>
              <w:top w:w="40" w:type="dxa"/>
              <w:left w:w="90" w:type="dxa"/>
              <w:bottom w:w="40" w:type="dxa"/>
              <w:right w:w="90" w:type="dxa"/>
            </w:tcMar>
            <w:vAlign w:val="center"/>
          </w:tcPr>
          <w:p w14:paraId="282BE9DA"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b/>
                <w:color w:val="000000" w:themeColor="text1"/>
                <w:sz w:val="26"/>
                <w:szCs w:val="26"/>
              </w:rPr>
              <w:t>14</w:t>
            </w:r>
          </w:p>
        </w:tc>
        <w:tc>
          <w:tcPr>
            <w:tcW w:w="700" w:type="dxa"/>
            <w:shd w:val="clear" w:color="auto" w:fill="FFFFFF"/>
            <w:tcMar>
              <w:top w:w="40" w:type="dxa"/>
              <w:left w:w="90" w:type="dxa"/>
              <w:bottom w:w="40" w:type="dxa"/>
              <w:right w:w="90" w:type="dxa"/>
            </w:tcMar>
            <w:vAlign w:val="center"/>
          </w:tcPr>
          <w:p w14:paraId="37B71761"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b/>
                <w:color w:val="000000" w:themeColor="text1"/>
                <w:sz w:val="26"/>
                <w:szCs w:val="26"/>
              </w:rPr>
              <w:t>14</w:t>
            </w:r>
          </w:p>
        </w:tc>
        <w:tc>
          <w:tcPr>
            <w:tcW w:w="700" w:type="dxa"/>
            <w:shd w:val="clear" w:color="auto" w:fill="FFFFFF"/>
            <w:tcMar>
              <w:top w:w="40" w:type="dxa"/>
              <w:left w:w="90" w:type="dxa"/>
              <w:bottom w:w="40" w:type="dxa"/>
              <w:right w:w="90" w:type="dxa"/>
            </w:tcMar>
            <w:vAlign w:val="center"/>
          </w:tcPr>
          <w:p w14:paraId="0608AD26"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b/>
                <w:color w:val="000000" w:themeColor="text1"/>
                <w:sz w:val="26"/>
                <w:szCs w:val="26"/>
              </w:rPr>
              <w:t>26</w:t>
            </w:r>
          </w:p>
        </w:tc>
        <w:tc>
          <w:tcPr>
            <w:tcW w:w="800" w:type="dxa"/>
            <w:shd w:val="clear" w:color="auto" w:fill="FFFFFF"/>
            <w:tcMar>
              <w:top w:w="40" w:type="dxa"/>
              <w:left w:w="90" w:type="dxa"/>
              <w:bottom w:w="40" w:type="dxa"/>
              <w:right w:w="90" w:type="dxa"/>
            </w:tcMar>
            <w:vAlign w:val="center"/>
          </w:tcPr>
          <w:p w14:paraId="15E7342B"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b/>
                <w:color w:val="000000" w:themeColor="text1"/>
                <w:sz w:val="26"/>
                <w:szCs w:val="26"/>
              </w:rPr>
              <w:t>14</w:t>
            </w:r>
          </w:p>
        </w:tc>
        <w:tc>
          <w:tcPr>
            <w:tcW w:w="700" w:type="dxa"/>
            <w:shd w:val="clear" w:color="auto" w:fill="FFFFFF"/>
            <w:tcMar>
              <w:top w:w="40" w:type="dxa"/>
              <w:left w:w="90" w:type="dxa"/>
              <w:bottom w:w="40" w:type="dxa"/>
              <w:right w:w="90" w:type="dxa"/>
            </w:tcMar>
            <w:vAlign w:val="center"/>
          </w:tcPr>
          <w:p w14:paraId="61C91349"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b/>
                <w:color w:val="000000" w:themeColor="text1"/>
                <w:sz w:val="26"/>
                <w:szCs w:val="26"/>
              </w:rPr>
              <w:t>28</w:t>
            </w:r>
          </w:p>
        </w:tc>
        <w:tc>
          <w:tcPr>
            <w:tcW w:w="880" w:type="dxa"/>
            <w:shd w:val="clear" w:color="auto" w:fill="FFFFFF"/>
            <w:tcMar>
              <w:top w:w="40" w:type="dxa"/>
              <w:left w:w="90" w:type="dxa"/>
              <w:bottom w:w="40" w:type="dxa"/>
              <w:right w:w="90" w:type="dxa"/>
            </w:tcMar>
            <w:vAlign w:val="center"/>
          </w:tcPr>
          <w:p w14:paraId="79F5C42A"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b/>
                <w:color w:val="000000" w:themeColor="text1"/>
                <w:sz w:val="26"/>
                <w:szCs w:val="26"/>
              </w:rPr>
              <w:t>Đạt 28/28</w:t>
            </w:r>
          </w:p>
        </w:tc>
      </w:tr>
    </w:tbl>
    <w:p w14:paraId="3A5B8CBE" w14:textId="77777777" w:rsidR="008C3580" w:rsidRPr="00877C30" w:rsidRDefault="00C23719" w:rsidP="00877C30">
      <w:pPr>
        <w:pStyle w:val="Heading3"/>
        <w:spacing w:before="0" w:line="360" w:lineRule="auto"/>
        <w:rPr>
          <w:rFonts w:cs="Times New Roman"/>
        </w:rPr>
      </w:pPr>
      <w:bookmarkStart w:id="69" w:name="_Toc244114008"/>
      <w:r w:rsidRPr="00877C30">
        <w:rPr>
          <w:rFonts w:cs="Times New Roman"/>
          <w:szCs w:val="26"/>
        </w:rPr>
        <w:t>3.10.4. Kiểm thử đơn vị với Jest cho chức năng F5 (Cấu hình hạng phòng &amp; giá tiêu chuẩn)</w:t>
      </w:r>
      <w:bookmarkEnd w:id="69"/>
    </w:p>
    <w:p w14:paraId="65331529" w14:textId="4B0F8E03" w:rsidR="008C3580" w:rsidRPr="00877C30" w:rsidRDefault="00C23719" w:rsidP="00877C30">
      <w:pPr>
        <w:spacing w:after="0" w:line="360" w:lineRule="auto"/>
        <w:jc w:val="both"/>
        <w:rPr>
          <w:rFonts w:cs="Times New Roman"/>
          <w:color w:val="000000" w:themeColor="text1"/>
        </w:rPr>
      </w:pPr>
      <w:r w:rsidRPr="00877C30">
        <w:rPr>
          <w:rFonts w:cs="Times New Roman"/>
          <w:color w:val="000000" w:themeColor="text1"/>
          <w:sz w:val="26"/>
          <w:szCs w:val="26"/>
        </w:rPr>
        <w:t>Công cụ (Jest), cách cài đặt và sử dụng đã trình bày ở mục 3.2.5; phần này áp dụng cho chức năng F5 do Lý Đình Sơn phụ trách.</w:t>
      </w:r>
    </w:p>
    <w:p w14:paraId="73BFB250" w14:textId="77777777" w:rsidR="008C3580" w:rsidRPr="00877C30" w:rsidRDefault="00C23719" w:rsidP="00877C30">
      <w:pPr>
        <w:keepNext/>
        <w:spacing w:after="0" w:line="360" w:lineRule="auto"/>
        <w:jc w:val="both"/>
        <w:rPr>
          <w:rFonts w:cs="Times New Roman"/>
          <w:color w:val="000000" w:themeColor="text1"/>
        </w:rPr>
      </w:pPr>
      <w:r w:rsidRPr="00877C30">
        <w:rPr>
          <w:rFonts w:cs="Times New Roman"/>
          <w:b/>
          <w:color w:val="000000" w:themeColor="text1"/>
          <w:sz w:val="26"/>
          <w:szCs w:val="26"/>
        </w:rPr>
        <w:t>A. Thực hiện kiểm thử các đơn vị trong chức năng F5</w:t>
      </w:r>
    </w:p>
    <w:p w14:paraId="1C28A0E6" w14:textId="46D7E4EF" w:rsidR="008C3580" w:rsidRPr="00877C30" w:rsidRDefault="00C23719" w:rsidP="00877C30">
      <w:pPr>
        <w:keepNext/>
        <w:spacing w:after="0" w:line="360" w:lineRule="auto"/>
        <w:jc w:val="both"/>
        <w:rPr>
          <w:rFonts w:cs="Times New Roman"/>
          <w:color w:val="000000" w:themeColor="text1"/>
        </w:rPr>
      </w:pPr>
      <w:r w:rsidRPr="00877C30">
        <w:rPr>
          <w:rFonts w:cs="Times New Roman"/>
          <w:color w:val="000000" w:themeColor="text1"/>
          <w:sz w:val="26"/>
          <w:szCs w:val="26"/>
        </w:rPr>
        <w:t>Các đơn vị được kiểm thử bằng Jest (28 ca, trùng với bộ ca đã thiết kế ở mục 3.10.3):</w:t>
      </w:r>
    </w:p>
    <w:tbl>
      <w:tblPr>
        <w:tblW w:w="1097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46"/>
        <w:gridCol w:w="2676"/>
        <w:gridCol w:w="1650"/>
        <w:gridCol w:w="1911"/>
        <w:gridCol w:w="850"/>
        <w:gridCol w:w="3039"/>
      </w:tblGrid>
      <w:tr w:rsidR="00C23719" w:rsidRPr="00877C30" w14:paraId="366BB1EC" w14:textId="77777777" w:rsidTr="001D45C0">
        <w:trPr>
          <w:cantSplit/>
          <w:tblHeader/>
          <w:jc w:val="center"/>
        </w:trPr>
        <w:tc>
          <w:tcPr>
            <w:tcW w:w="846" w:type="dxa"/>
            <w:shd w:val="clear" w:color="auto" w:fill="F2F2F2"/>
            <w:tcMar>
              <w:top w:w="40" w:type="dxa"/>
              <w:left w:w="90" w:type="dxa"/>
              <w:bottom w:w="40" w:type="dxa"/>
              <w:right w:w="90" w:type="dxa"/>
            </w:tcMar>
            <w:vAlign w:val="center"/>
          </w:tcPr>
          <w:p w14:paraId="5DB15884"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b/>
                <w:color w:val="000000" w:themeColor="text1"/>
                <w:sz w:val="26"/>
                <w:szCs w:val="26"/>
              </w:rPr>
              <w:t>STT</w:t>
            </w:r>
          </w:p>
        </w:tc>
        <w:tc>
          <w:tcPr>
            <w:tcW w:w="2676" w:type="dxa"/>
            <w:shd w:val="clear" w:color="auto" w:fill="F2F2F2"/>
            <w:tcMar>
              <w:top w:w="40" w:type="dxa"/>
              <w:left w:w="90" w:type="dxa"/>
              <w:bottom w:w="40" w:type="dxa"/>
              <w:right w:w="90" w:type="dxa"/>
            </w:tcMar>
            <w:vAlign w:val="center"/>
          </w:tcPr>
          <w:p w14:paraId="779DAC4C"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b/>
                <w:color w:val="000000" w:themeColor="text1"/>
                <w:sz w:val="26"/>
                <w:szCs w:val="26"/>
              </w:rPr>
              <w:t>Đơn vị (hàm)</w:t>
            </w:r>
          </w:p>
        </w:tc>
        <w:tc>
          <w:tcPr>
            <w:tcW w:w="1650" w:type="dxa"/>
            <w:shd w:val="clear" w:color="auto" w:fill="F2F2F2"/>
            <w:tcMar>
              <w:top w:w="40" w:type="dxa"/>
              <w:left w:w="90" w:type="dxa"/>
              <w:bottom w:w="40" w:type="dxa"/>
              <w:right w:w="90" w:type="dxa"/>
            </w:tcMar>
            <w:vAlign w:val="center"/>
          </w:tcPr>
          <w:p w14:paraId="76E7D279"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b/>
                <w:color w:val="000000" w:themeColor="text1"/>
                <w:sz w:val="26"/>
                <w:szCs w:val="26"/>
              </w:rPr>
              <w:t>File mã nguồn</w:t>
            </w:r>
          </w:p>
        </w:tc>
        <w:tc>
          <w:tcPr>
            <w:tcW w:w="1911" w:type="dxa"/>
            <w:shd w:val="clear" w:color="auto" w:fill="F2F2F2"/>
            <w:tcMar>
              <w:top w:w="40" w:type="dxa"/>
              <w:left w:w="90" w:type="dxa"/>
              <w:bottom w:w="40" w:type="dxa"/>
              <w:right w:w="90" w:type="dxa"/>
            </w:tcMar>
            <w:vAlign w:val="center"/>
          </w:tcPr>
          <w:p w14:paraId="36825755"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b/>
                <w:color w:val="000000" w:themeColor="text1"/>
                <w:sz w:val="26"/>
                <w:szCs w:val="26"/>
              </w:rPr>
              <w:t>File kiểm thử</w:t>
            </w:r>
          </w:p>
        </w:tc>
        <w:tc>
          <w:tcPr>
            <w:tcW w:w="850" w:type="dxa"/>
            <w:shd w:val="clear" w:color="auto" w:fill="F2F2F2"/>
            <w:tcMar>
              <w:top w:w="40" w:type="dxa"/>
              <w:left w:w="90" w:type="dxa"/>
              <w:bottom w:w="40" w:type="dxa"/>
              <w:right w:w="90" w:type="dxa"/>
            </w:tcMar>
            <w:vAlign w:val="center"/>
          </w:tcPr>
          <w:p w14:paraId="415D1698"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b/>
                <w:color w:val="000000" w:themeColor="text1"/>
                <w:sz w:val="26"/>
                <w:szCs w:val="26"/>
              </w:rPr>
              <w:t>Số ca</w:t>
            </w:r>
          </w:p>
        </w:tc>
        <w:tc>
          <w:tcPr>
            <w:tcW w:w="3039" w:type="dxa"/>
            <w:shd w:val="clear" w:color="auto" w:fill="F2F2F2"/>
            <w:tcMar>
              <w:top w:w="40" w:type="dxa"/>
              <w:left w:w="90" w:type="dxa"/>
              <w:bottom w:w="40" w:type="dxa"/>
              <w:right w:w="90" w:type="dxa"/>
            </w:tcMar>
            <w:vAlign w:val="center"/>
          </w:tcPr>
          <w:p w14:paraId="2B38A055"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b/>
                <w:color w:val="000000" w:themeColor="text1"/>
                <w:sz w:val="26"/>
                <w:szCs w:val="26"/>
              </w:rPr>
              <w:t>Mã ca</w:t>
            </w:r>
          </w:p>
        </w:tc>
      </w:tr>
      <w:tr w:rsidR="00C23719" w:rsidRPr="00877C30" w14:paraId="0C842151" w14:textId="77777777" w:rsidTr="001D45C0">
        <w:trPr>
          <w:cantSplit/>
          <w:jc w:val="center"/>
        </w:trPr>
        <w:tc>
          <w:tcPr>
            <w:tcW w:w="846" w:type="dxa"/>
            <w:shd w:val="clear" w:color="auto" w:fill="FFFFFF"/>
            <w:tcMar>
              <w:top w:w="40" w:type="dxa"/>
              <w:left w:w="90" w:type="dxa"/>
              <w:bottom w:w="40" w:type="dxa"/>
              <w:right w:w="90" w:type="dxa"/>
            </w:tcMar>
            <w:vAlign w:val="center"/>
          </w:tcPr>
          <w:p w14:paraId="5C958ACB"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1</w:t>
            </w:r>
          </w:p>
        </w:tc>
        <w:tc>
          <w:tcPr>
            <w:tcW w:w="2676" w:type="dxa"/>
            <w:shd w:val="clear" w:color="auto" w:fill="FFFFFF"/>
            <w:tcMar>
              <w:top w:w="40" w:type="dxa"/>
              <w:left w:w="90" w:type="dxa"/>
              <w:bottom w:w="40" w:type="dxa"/>
              <w:right w:w="90" w:type="dxa"/>
            </w:tcMar>
            <w:vAlign w:val="center"/>
          </w:tcPr>
          <w:p w14:paraId="6FFA6256" w14:textId="77777777" w:rsidR="008C3580" w:rsidRPr="00877C30" w:rsidRDefault="00C23719" w:rsidP="00877C30">
            <w:pPr>
              <w:spacing w:after="0" w:line="360" w:lineRule="auto"/>
              <w:rPr>
                <w:rFonts w:cs="Times New Roman"/>
                <w:color w:val="000000" w:themeColor="text1"/>
                <w:sz w:val="26"/>
                <w:szCs w:val="26"/>
              </w:rPr>
            </w:pPr>
            <w:proofErr w:type="gramStart"/>
            <w:r w:rsidRPr="00877C30">
              <w:rPr>
                <w:rFonts w:cs="Times New Roman"/>
                <w:color w:val="000000" w:themeColor="text1"/>
                <w:sz w:val="26"/>
                <w:szCs w:val="26"/>
              </w:rPr>
              <w:t>validateRoomCode(</w:t>
            </w:r>
            <w:proofErr w:type="gramEnd"/>
            <w:r w:rsidRPr="00877C30">
              <w:rPr>
                <w:rFonts w:cs="Times New Roman"/>
                <w:color w:val="000000" w:themeColor="text1"/>
                <w:sz w:val="26"/>
                <w:szCs w:val="26"/>
              </w:rPr>
              <w:t>)</w:t>
            </w:r>
          </w:p>
        </w:tc>
        <w:tc>
          <w:tcPr>
            <w:tcW w:w="1650" w:type="dxa"/>
            <w:shd w:val="clear" w:color="auto" w:fill="FFFFFF"/>
            <w:tcMar>
              <w:top w:w="40" w:type="dxa"/>
              <w:left w:w="90" w:type="dxa"/>
              <w:bottom w:w="40" w:type="dxa"/>
              <w:right w:w="90" w:type="dxa"/>
            </w:tcMar>
            <w:vAlign w:val="center"/>
          </w:tcPr>
          <w:p w14:paraId="739B8037"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src/f5.js</w:t>
            </w:r>
          </w:p>
        </w:tc>
        <w:tc>
          <w:tcPr>
            <w:tcW w:w="1911" w:type="dxa"/>
            <w:shd w:val="clear" w:color="auto" w:fill="FFFFFF"/>
            <w:tcMar>
              <w:top w:w="40" w:type="dxa"/>
              <w:left w:w="90" w:type="dxa"/>
              <w:bottom w:w="40" w:type="dxa"/>
              <w:right w:w="90" w:type="dxa"/>
            </w:tcMar>
            <w:vAlign w:val="center"/>
          </w:tcPr>
          <w:p w14:paraId="2F92AB4D"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tests/f5.test.js</w:t>
            </w:r>
          </w:p>
        </w:tc>
        <w:tc>
          <w:tcPr>
            <w:tcW w:w="850" w:type="dxa"/>
            <w:shd w:val="clear" w:color="auto" w:fill="FFFFFF"/>
            <w:tcMar>
              <w:top w:w="40" w:type="dxa"/>
              <w:left w:w="90" w:type="dxa"/>
              <w:bottom w:w="40" w:type="dxa"/>
              <w:right w:w="90" w:type="dxa"/>
            </w:tcMar>
            <w:vAlign w:val="center"/>
          </w:tcPr>
          <w:p w14:paraId="28C2836A"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8</w:t>
            </w:r>
          </w:p>
        </w:tc>
        <w:tc>
          <w:tcPr>
            <w:tcW w:w="3039" w:type="dxa"/>
            <w:shd w:val="clear" w:color="auto" w:fill="FFFFFF"/>
            <w:tcMar>
              <w:top w:w="40" w:type="dxa"/>
              <w:left w:w="90" w:type="dxa"/>
              <w:bottom w:w="40" w:type="dxa"/>
              <w:right w:w="90" w:type="dxa"/>
            </w:tcMar>
            <w:vAlign w:val="center"/>
          </w:tcPr>
          <w:p w14:paraId="49383633"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TC_WB_F5_U1_01 … 08</w:t>
            </w:r>
          </w:p>
        </w:tc>
      </w:tr>
      <w:tr w:rsidR="00C23719" w:rsidRPr="00877C30" w14:paraId="2AD881EF" w14:textId="77777777" w:rsidTr="001D45C0">
        <w:trPr>
          <w:cantSplit/>
          <w:jc w:val="center"/>
        </w:trPr>
        <w:tc>
          <w:tcPr>
            <w:tcW w:w="846" w:type="dxa"/>
            <w:shd w:val="clear" w:color="auto" w:fill="FFFFFF"/>
            <w:tcMar>
              <w:top w:w="40" w:type="dxa"/>
              <w:left w:w="90" w:type="dxa"/>
              <w:bottom w:w="40" w:type="dxa"/>
              <w:right w:w="90" w:type="dxa"/>
            </w:tcMar>
            <w:vAlign w:val="center"/>
          </w:tcPr>
          <w:p w14:paraId="43FECB49"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lastRenderedPageBreak/>
              <w:t>2</w:t>
            </w:r>
          </w:p>
        </w:tc>
        <w:tc>
          <w:tcPr>
            <w:tcW w:w="2676" w:type="dxa"/>
            <w:shd w:val="clear" w:color="auto" w:fill="FFFFFF"/>
            <w:tcMar>
              <w:top w:w="40" w:type="dxa"/>
              <w:left w:w="90" w:type="dxa"/>
              <w:bottom w:w="40" w:type="dxa"/>
              <w:right w:w="90" w:type="dxa"/>
            </w:tcMar>
            <w:vAlign w:val="center"/>
          </w:tcPr>
          <w:p w14:paraId="20C98577" w14:textId="77777777" w:rsidR="008C3580" w:rsidRPr="00877C30" w:rsidRDefault="00C23719" w:rsidP="00877C30">
            <w:pPr>
              <w:spacing w:after="0" w:line="360" w:lineRule="auto"/>
              <w:rPr>
                <w:rFonts w:cs="Times New Roman"/>
                <w:color w:val="000000" w:themeColor="text1"/>
                <w:sz w:val="26"/>
                <w:szCs w:val="26"/>
              </w:rPr>
            </w:pPr>
            <w:proofErr w:type="gramStart"/>
            <w:r w:rsidRPr="00877C30">
              <w:rPr>
                <w:rFonts w:cs="Times New Roman"/>
                <w:color w:val="000000" w:themeColor="text1"/>
                <w:sz w:val="26"/>
                <w:szCs w:val="26"/>
              </w:rPr>
              <w:t>validateRoomSpec(</w:t>
            </w:r>
            <w:proofErr w:type="gramEnd"/>
            <w:r w:rsidRPr="00877C30">
              <w:rPr>
                <w:rFonts w:cs="Times New Roman"/>
                <w:color w:val="000000" w:themeColor="text1"/>
                <w:sz w:val="26"/>
                <w:szCs w:val="26"/>
              </w:rPr>
              <w:t>)</w:t>
            </w:r>
          </w:p>
        </w:tc>
        <w:tc>
          <w:tcPr>
            <w:tcW w:w="1650" w:type="dxa"/>
            <w:shd w:val="clear" w:color="auto" w:fill="FFFFFF"/>
            <w:tcMar>
              <w:top w:w="40" w:type="dxa"/>
              <w:left w:w="90" w:type="dxa"/>
              <w:bottom w:w="40" w:type="dxa"/>
              <w:right w:w="90" w:type="dxa"/>
            </w:tcMar>
            <w:vAlign w:val="center"/>
          </w:tcPr>
          <w:p w14:paraId="6E11E6D1"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src/f5.js</w:t>
            </w:r>
          </w:p>
        </w:tc>
        <w:tc>
          <w:tcPr>
            <w:tcW w:w="1911" w:type="dxa"/>
            <w:shd w:val="clear" w:color="auto" w:fill="FFFFFF"/>
            <w:tcMar>
              <w:top w:w="40" w:type="dxa"/>
              <w:left w:w="90" w:type="dxa"/>
              <w:bottom w:w="40" w:type="dxa"/>
              <w:right w:w="90" w:type="dxa"/>
            </w:tcMar>
            <w:vAlign w:val="center"/>
          </w:tcPr>
          <w:p w14:paraId="3FD0CFCB"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tests/f5.test.js</w:t>
            </w:r>
          </w:p>
        </w:tc>
        <w:tc>
          <w:tcPr>
            <w:tcW w:w="850" w:type="dxa"/>
            <w:shd w:val="clear" w:color="auto" w:fill="FFFFFF"/>
            <w:tcMar>
              <w:top w:w="40" w:type="dxa"/>
              <w:left w:w="90" w:type="dxa"/>
              <w:bottom w:w="40" w:type="dxa"/>
              <w:right w:w="90" w:type="dxa"/>
            </w:tcMar>
            <w:vAlign w:val="center"/>
          </w:tcPr>
          <w:p w14:paraId="48C07FEE"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13</w:t>
            </w:r>
          </w:p>
        </w:tc>
        <w:tc>
          <w:tcPr>
            <w:tcW w:w="3039" w:type="dxa"/>
            <w:shd w:val="clear" w:color="auto" w:fill="FFFFFF"/>
            <w:tcMar>
              <w:top w:w="40" w:type="dxa"/>
              <w:left w:w="90" w:type="dxa"/>
              <w:bottom w:w="40" w:type="dxa"/>
              <w:right w:w="90" w:type="dxa"/>
            </w:tcMar>
            <w:vAlign w:val="center"/>
          </w:tcPr>
          <w:p w14:paraId="1BF8977E"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TC_WB_F5_U2_01 … 13</w:t>
            </w:r>
          </w:p>
        </w:tc>
      </w:tr>
      <w:tr w:rsidR="00C23719" w:rsidRPr="00877C30" w14:paraId="3ACE4C40" w14:textId="77777777" w:rsidTr="001D45C0">
        <w:trPr>
          <w:cantSplit/>
          <w:jc w:val="center"/>
        </w:trPr>
        <w:tc>
          <w:tcPr>
            <w:tcW w:w="846" w:type="dxa"/>
            <w:shd w:val="clear" w:color="auto" w:fill="FFFFFF"/>
            <w:tcMar>
              <w:top w:w="40" w:type="dxa"/>
              <w:left w:w="90" w:type="dxa"/>
              <w:bottom w:w="40" w:type="dxa"/>
              <w:right w:w="90" w:type="dxa"/>
            </w:tcMar>
            <w:vAlign w:val="center"/>
          </w:tcPr>
          <w:p w14:paraId="4EFD7A66"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3</w:t>
            </w:r>
          </w:p>
        </w:tc>
        <w:tc>
          <w:tcPr>
            <w:tcW w:w="2676" w:type="dxa"/>
            <w:shd w:val="clear" w:color="auto" w:fill="FFFFFF"/>
            <w:tcMar>
              <w:top w:w="40" w:type="dxa"/>
              <w:left w:w="90" w:type="dxa"/>
              <w:bottom w:w="40" w:type="dxa"/>
              <w:right w:w="90" w:type="dxa"/>
            </w:tcMar>
            <w:vAlign w:val="center"/>
          </w:tcPr>
          <w:p w14:paraId="6D4D8D51" w14:textId="77777777" w:rsidR="008C3580" w:rsidRPr="00877C30" w:rsidRDefault="00C23719" w:rsidP="00877C30">
            <w:pPr>
              <w:spacing w:after="0" w:line="360" w:lineRule="auto"/>
              <w:rPr>
                <w:rFonts w:cs="Times New Roman"/>
                <w:color w:val="000000" w:themeColor="text1"/>
                <w:sz w:val="26"/>
                <w:szCs w:val="26"/>
              </w:rPr>
            </w:pPr>
            <w:proofErr w:type="gramStart"/>
            <w:r w:rsidRPr="00877C30">
              <w:rPr>
                <w:rFonts w:cs="Times New Roman"/>
                <w:color w:val="000000" w:themeColor="text1"/>
                <w:sz w:val="26"/>
                <w:szCs w:val="26"/>
              </w:rPr>
              <w:t>validatePhoto(</w:t>
            </w:r>
            <w:proofErr w:type="gramEnd"/>
            <w:r w:rsidRPr="00877C30">
              <w:rPr>
                <w:rFonts w:cs="Times New Roman"/>
                <w:color w:val="000000" w:themeColor="text1"/>
                <w:sz w:val="26"/>
                <w:szCs w:val="26"/>
              </w:rPr>
              <w:t>)</w:t>
            </w:r>
          </w:p>
        </w:tc>
        <w:tc>
          <w:tcPr>
            <w:tcW w:w="1650" w:type="dxa"/>
            <w:shd w:val="clear" w:color="auto" w:fill="FFFFFF"/>
            <w:tcMar>
              <w:top w:w="40" w:type="dxa"/>
              <w:left w:w="90" w:type="dxa"/>
              <w:bottom w:w="40" w:type="dxa"/>
              <w:right w:w="90" w:type="dxa"/>
            </w:tcMar>
            <w:vAlign w:val="center"/>
          </w:tcPr>
          <w:p w14:paraId="53335CB4"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src/f5.js</w:t>
            </w:r>
          </w:p>
        </w:tc>
        <w:tc>
          <w:tcPr>
            <w:tcW w:w="1911" w:type="dxa"/>
            <w:shd w:val="clear" w:color="auto" w:fill="FFFFFF"/>
            <w:tcMar>
              <w:top w:w="40" w:type="dxa"/>
              <w:left w:w="90" w:type="dxa"/>
              <w:bottom w:w="40" w:type="dxa"/>
              <w:right w:w="90" w:type="dxa"/>
            </w:tcMar>
            <w:vAlign w:val="center"/>
          </w:tcPr>
          <w:p w14:paraId="74783E07"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tests/f5.test.js</w:t>
            </w:r>
          </w:p>
        </w:tc>
        <w:tc>
          <w:tcPr>
            <w:tcW w:w="850" w:type="dxa"/>
            <w:shd w:val="clear" w:color="auto" w:fill="FFFFFF"/>
            <w:tcMar>
              <w:top w:w="40" w:type="dxa"/>
              <w:left w:w="90" w:type="dxa"/>
              <w:bottom w:w="40" w:type="dxa"/>
              <w:right w:w="90" w:type="dxa"/>
            </w:tcMar>
            <w:vAlign w:val="center"/>
          </w:tcPr>
          <w:p w14:paraId="43F08E2D"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7</w:t>
            </w:r>
          </w:p>
        </w:tc>
        <w:tc>
          <w:tcPr>
            <w:tcW w:w="3039" w:type="dxa"/>
            <w:shd w:val="clear" w:color="auto" w:fill="FFFFFF"/>
            <w:tcMar>
              <w:top w:w="40" w:type="dxa"/>
              <w:left w:w="90" w:type="dxa"/>
              <w:bottom w:w="40" w:type="dxa"/>
              <w:right w:w="90" w:type="dxa"/>
            </w:tcMar>
            <w:vAlign w:val="center"/>
          </w:tcPr>
          <w:p w14:paraId="7E8B2318"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TC_WB_F5_U3_01 … 07</w:t>
            </w:r>
          </w:p>
        </w:tc>
      </w:tr>
    </w:tbl>
    <w:p w14:paraId="175008E5" w14:textId="522E4537" w:rsidR="008C3580" w:rsidRPr="00877C30" w:rsidRDefault="00C23719" w:rsidP="00877C30">
      <w:pPr>
        <w:keepNext/>
        <w:spacing w:after="0" w:line="360" w:lineRule="auto"/>
        <w:jc w:val="both"/>
        <w:rPr>
          <w:rFonts w:cs="Times New Roman"/>
          <w:color w:val="000000" w:themeColor="text1"/>
        </w:rPr>
      </w:pPr>
      <w:r w:rsidRPr="00877C30">
        <w:rPr>
          <w:rFonts w:cs="Times New Roman"/>
          <w:color w:val="000000" w:themeColor="text1"/>
          <w:sz w:val="26"/>
          <w:szCs w:val="26"/>
        </w:rPr>
        <w:lastRenderedPageBreak/>
        <w:t>Mã kiểm thử (tests/f5.test.js) – mỗi ca gồm mã ca, đầu vào (args) và kết quả mong đợi (expected) lấy từ bảng ca kiểm thử ở trên; dòng chú thích // mô tả giá trị đầu vào:</w:t>
      </w:r>
    </w:p>
    <w:p w14:paraId="54ABD2BE" w14:textId="67C8FD53" w:rsidR="009A797C" w:rsidRPr="00877C30" w:rsidRDefault="009A797C" w:rsidP="00877C30">
      <w:pPr>
        <w:keepNext/>
        <w:spacing w:after="0" w:line="360" w:lineRule="auto"/>
        <w:jc w:val="both"/>
        <w:rPr>
          <w:rFonts w:cs="Times New Roman"/>
          <w:color w:val="000000" w:themeColor="text1"/>
          <w:sz w:val="26"/>
          <w:szCs w:val="26"/>
        </w:rPr>
      </w:pPr>
      <w:r w:rsidRPr="00877C30">
        <w:rPr>
          <w:rFonts w:cs="Times New Roman"/>
          <w:noProof/>
          <w:color w:val="000000" w:themeColor="text1"/>
          <w:sz w:val="26"/>
          <w:szCs w:val="26"/>
        </w:rPr>
        <w:drawing>
          <wp:inline distT="0" distB="0" distL="0" distR="0" wp14:anchorId="7964C643" wp14:editId="654387D0">
            <wp:extent cx="6217920" cy="2433320"/>
            <wp:effectExtent l="0" t="0" r="0" b="5080"/>
            <wp:docPr id="17124505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2450597" name=""/>
                    <pic:cNvPicPr/>
                  </pic:nvPicPr>
                  <pic:blipFill>
                    <a:blip r:embed="rId88"/>
                    <a:stretch>
                      <a:fillRect/>
                    </a:stretch>
                  </pic:blipFill>
                  <pic:spPr>
                    <a:xfrm>
                      <a:off x="0" y="0"/>
                      <a:ext cx="6217920" cy="2433320"/>
                    </a:xfrm>
                    <a:prstGeom prst="rect">
                      <a:avLst/>
                    </a:prstGeom>
                  </pic:spPr>
                </pic:pic>
              </a:graphicData>
            </a:graphic>
          </wp:inline>
        </w:drawing>
      </w:r>
      <w:r w:rsidRPr="00877C30">
        <w:rPr>
          <w:rFonts w:cs="Times New Roman"/>
          <w:noProof/>
          <w:color w:val="000000" w:themeColor="text1"/>
        </w:rPr>
        <w:t xml:space="preserve"> </w:t>
      </w:r>
      <w:r w:rsidRPr="00877C30">
        <w:rPr>
          <w:rFonts w:cs="Times New Roman"/>
          <w:noProof/>
          <w:color w:val="000000" w:themeColor="text1"/>
          <w:sz w:val="26"/>
          <w:szCs w:val="26"/>
        </w:rPr>
        <w:drawing>
          <wp:inline distT="0" distB="0" distL="0" distR="0" wp14:anchorId="3A831F1F" wp14:editId="0FDB7CA3">
            <wp:extent cx="6217920" cy="2780030"/>
            <wp:effectExtent l="0" t="0" r="0" b="1270"/>
            <wp:docPr id="20117669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1766987" name=""/>
                    <pic:cNvPicPr/>
                  </pic:nvPicPr>
                  <pic:blipFill>
                    <a:blip r:embed="rId89"/>
                    <a:stretch>
                      <a:fillRect/>
                    </a:stretch>
                  </pic:blipFill>
                  <pic:spPr>
                    <a:xfrm>
                      <a:off x="0" y="0"/>
                      <a:ext cx="6217920" cy="2780030"/>
                    </a:xfrm>
                    <a:prstGeom prst="rect">
                      <a:avLst/>
                    </a:prstGeom>
                  </pic:spPr>
                </pic:pic>
              </a:graphicData>
            </a:graphic>
          </wp:inline>
        </w:drawing>
      </w:r>
      <w:r w:rsidRPr="00877C30">
        <w:rPr>
          <w:rFonts w:cs="Times New Roman"/>
          <w:noProof/>
          <w:color w:val="000000" w:themeColor="text1"/>
        </w:rPr>
        <w:t xml:space="preserve"> </w:t>
      </w:r>
      <w:r w:rsidRPr="00877C30">
        <w:rPr>
          <w:rFonts w:cs="Times New Roman"/>
          <w:noProof/>
          <w:color w:val="000000" w:themeColor="text1"/>
        </w:rPr>
        <w:drawing>
          <wp:inline distT="0" distB="0" distL="0" distR="0" wp14:anchorId="6CFBB705" wp14:editId="75B0FC7F">
            <wp:extent cx="6217920" cy="1766570"/>
            <wp:effectExtent l="0" t="0" r="0" b="5080"/>
            <wp:docPr id="1988444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844429" name=""/>
                    <pic:cNvPicPr/>
                  </pic:nvPicPr>
                  <pic:blipFill>
                    <a:blip r:embed="rId90"/>
                    <a:stretch>
                      <a:fillRect/>
                    </a:stretch>
                  </pic:blipFill>
                  <pic:spPr>
                    <a:xfrm>
                      <a:off x="0" y="0"/>
                      <a:ext cx="6217920" cy="1766570"/>
                    </a:xfrm>
                    <a:prstGeom prst="rect">
                      <a:avLst/>
                    </a:prstGeom>
                  </pic:spPr>
                </pic:pic>
              </a:graphicData>
            </a:graphic>
          </wp:inline>
        </w:drawing>
      </w:r>
    </w:p>
    <w:p w14:paraId="18443EF3" w14:textId="125B53D5" w:rsidR="008C3580" w:rsidRPr="00877C30" w:rsidRDefault="00C23719" w:rsidP="00877C30">
      <w:pPr>
        <w:keepNext/>
        <w:spacing w:after="0" w:line="360" w:lineRule="auto"/>
        <w:jc w:val="both"/>
        <w:rPr>
          <w:rFonts w:cs="Times New Roman"/>
          <w:color w:val="000000" w:themeColor="text1"/>
          <w:sz w:val="26"/>
          <w:szCs w:val="26"/>
        </w:rPr>
      </w:pPr>
      <w:r w:rsidRPr="00877C30">
        <w:rPr>
          <w:rFonts w:cs="Times New Roman"/>
          <w:color w:val="000000" w:themeColor="text1"/>
          <w:sz w:val="26"/>
          <w:szCs w:val="26"/>
        </w:rPr>
        <w:t>Kết quả chạy lệnh npx jest tests/f5.test.js --verbose --coverage:</w:t>
      </w:r>
    </w:p>
    <w:p w14:paraId="781BAD64" w14:textId="22481AC4" w:rsidR="009A797C" w:rsidRPr="00877C30" w:rsidRDefault="00CC37E2" w:rsidP="00877C30">
      <w:pPr>
        <w:keepNext/>
        <w:spacing w:after="0" w:line="360" w:lineRule="auto"/>
        <w:jc w:val="both"/>
        <w:rPr>
          <w:rFonts w:cs="Times New Roman"/>
          <w:color w:val="000000" w:themeColor="text1"/>
        </w:rPr>
      </w:pPr>
      <w:r w:rsidRPr="00877C30">
        <w:rPr>
          <w:rFonts w:cs="Times New Roman"/>
          <w:noProof/>
          <w:color w:val="000000" w:themeColor="text1"/>
        </w:rPr>
        <w:lastRenderedPageBreak/>
        <w:drawing>
          <wp:inline distT="0" distB="0" distL="0" distR="0" wp14:anchorId="4337A75F" wp14:editId="2A6B73A5">
            <wp:extent cx="6217920" cy="4817745"/>
            <wp:effectExtent l="0" t="0" r="0" b="1905"/>
            <wp:docPr id="12925121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2512167" name=""/>
                    <pic:cNvPicPr/>
                  </pic:nvPicPr>
                  <pic:blipFill>
                    <a:blip r:embed="rId91"/>
                    <a:stretch>
                      <a:fillRect/>
                    </a:stretch>
                  </pic:blipFill>
                  <pic:spPr>
                    <a:xfrm>
                      <a:off x="0" y="0"/>
                      <a:ext cx="6217920" cy="4817745"/>
                    </a:xfrm>
                    <a:prstGeom prst="rect">
                      <a:avLst/>
                    </a:prstGeom>
                  </pic:spPr>
                </pic:pic>
              </a:graphicData>
            </a:graphic>
          </wp:inline>
        </w:drawing>
      </w:r>
    </w:p>
    <w:p w14:paraId="7DFD74CA" w14:textId="77777777" w:rsidR="008C3580" w:rsidRPr="00877C30" w:rsidRDefault="00C23719" w:rsidP="00877C30">
      <w:pPr>
        <w:keepNext/>
        <w:spacing w:after="0" w:line="360" w:lineRule="auto"/>
        <w:jc w:val="both"/>
        <w:rPr>
          <w:rFonts w:cs="Times New Roman"/>
          <w:color w:val="000000" w:themeColor="text1"/>
        </w:rPr>
      </w:pPr>
      <w:r w:rsidRPr="00877C30">
        <w:rPr>
          <w:rFonts w:cs="Times New Roman"/>
          <w:color w:val="000000" w:themeColor="text1"/>
          <w:sz w:val="26"/>
          <w:szCs w:val="26"/>
        </w:rPr>
        <w:t>Tổng hợp độ bao phủ do Jest đo được:</w:t>
      </w:r>
    </w:p>
    <w:tbl>
      <w:tblPr>
        <w:tblW w:w="104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00"/>
        <w:gridCol w:w="1300"/>
        <w:gridCol w:w="1400"/>
        <w:gridCol w:w="1300"/>
        <w:gridCol w:w="1300"/>
        <w:gridCol w:w="2500"/>
      </w:tblGrid>
      <w:tr w:rsidR="00C23719" w:rsidRPr="00877C30" w14:paraId="58229FE6" w14:textId="77777777">
        <w:trPr>
          <w:cantSplit/>
          <w:tblHeader/>
          <w:jc w:val="center"/>
        </w:trPr>
        <w:tc>
          <w:tcPr>
            <w:tcW w:w="2600" w:type="dxa"/>
            <w:shd w:val="clear" w:color="auto" w:fill="F2F2F2"/>
            <w:tcMar>
              <w:top w:w="40" w:type="dxa"/>
              <w:left w:w="90" w:type="dxa"/>
              <w:bottom w:w="40" w:type="dxa"/>
              <w:right w:w="90" w:type="dxa"/>
            </w:tcMar>
            <w:vAlign w:val="center"/>
          </w:tcPr>
          <w:p w14:paraId="7F766862"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b/>
                <w:color w:val="000000" w:themeColor="text1"/>
                <w:sz w:val="26"/>
                <w:szCs w:val="26"/>
              </w:rPr>
              <w:t>File</w:t>
            </w:r>
          </w:p>
        </w:tc>
        <w:tc>
          <w:tcPr>
            <w:tcW w:w="1300" w:type="dxa"/>
            <w:shd w:val="clear" w:color="auto" w:fill="F2F2F2"/>
            <w:tcMar>
              <w:top w:w="40" w:type="dxa"/>
              <w:left w:w="90" w:type="dxa"/>
              <w:bottom w:w="40" w:type="dxa"/>
              <w:right w:w="90" w:type="dxa"/>
            </w:tcMar>
            <w:vAlign w:val="center"/>
          </w:tcPr>
          <w:p w14:paraId="7C8F734E"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b/>
                <w:color w:val="000000" w:themeColor="text1"/>
                <w:sz w:val="26"/>
                <w:szCs w:val="26"/>
              </w:rPr>
              <w:t>% Stmts</w:t>
            </w:r>
          </w:p>
        </w:tc>
        <w:tc>
          <w:tcPr>
            <w:tcW w:w="1400" w:type="dxa"/>
            <w:shd w:val="clear" w:color="auto" w:fill="F2F2F2"/>
            <w:tcMar>
              <w:top w:w="40" w:type="dxa"/>
              <w:left w:w="90" w:type="dxa"/>
              <w:bottom w:w="40" w:type="dxa"/>
              <w:right w:w="90" w:type="dxa"/>
            </w:tcMar>
            <w:vAlign w:val="center"/>
          </w:tcPr>
          <w:p w14:paraId="26477358"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b/>
                <w:color w:val="000000" w:themeColor="text1"/>
                <w:sz w:val="26"/>
                <w:szCs w:val="26"/>
              </w:rPr>
              <w:t>% Branch</w:t>
            </w:r>
          </w:p>
        </w:tc>
        <w:tc>
          <w:tcPr>
            <w:tcW w:w="1300" w:type="dxa"/>
            <w:shd w:val="clear" w:color="auto" w:fill="F2F2F2"/>
            <w:tcMar>
              <w:top w:w="40" w:type="dxa"/>
              <w:left w:w="90" w:type="dxa"/>
              <w:bottom w:w="40" w:type="dxa"/>
              <w:right w:w="90" w:type="dxa"/>
            </w:tcMar>
            <w:vAlign w:val="center"/>
          </w:tcPr>
          <w:p w14:paraId="1E20C220"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b/>
                <w:color w:val="000000" w:themeColor="text1"/>
                <w:sz w:val="26"/>
                <w:szCs w:val="26"/>
              </w:rPr>
              <w:t>% Funcs</w:t>
            </w:r>
          </w:p>
        </w:tc>
        <w:tc>
          <w:tcPr>
            <w:tcW w:w="1300" w:type="dxa"/>
            <w:shd w:val="clear" w:color="auto" w:fill="F2F2F2"/>
            <w:tcMar>
              <w:top w:w="40" w:type="dxa"/>
              <w:left w:w="90" w:type="dxa"/>
              <w:bottom w:w="40" w:type="dxa"/>
              <w:right w:w="90" w:type="dxa"/>
            </w:tcMar>
            <w:vAlign w:val="center"/>
          </w:tcPr>
          <w:p w14:paraId="69C40037"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b/>
                <w:color w:val="000000" w:themeColor="text1"/>
                <w:sz w:val="26"/>
                <w:szCs w:val="26"/>
              </w:rPr>
              <w:t>% Lines</w:t>
            </w:r>
          </w:p>
        </w:tc>
        <w:tc>
          <w:tcPr>
            <w:tcW w:w="2500" w:type="dxa"/>
            <w:shd w:val="clear" w:color="auto" w:fill="F2F2F2"/>
            <w:tcMar>
              <w:top w:w="40" w:type="dxa"/>
              <w:left w:w="90" w:type="dxa"/>
              <w:bottom w:w="40" w:type="dxa"/>
              <w:right w:w="90" w:type="dxa"/>
            </w:tcMar>
            <w:vAlign w:val="center"/>
          </w:tcPr>
          <w:p w14:paraId="1F493FD5"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b/>
                <w:color w:val="000000" w:themeColor="text1"/>
                <w:sz w:val="26"/>
                <w:szCs w:val="26"/>
              </w:rPr>
              <w:t>Số ca đạt</w:t>
            </w:r>
          </w:p>
        </w:tc>
      </w:tr>
      <w:tr w:rsidR="00C23719" w:rsidRPr="00877C30" w14:paraId="4EE54789" w14:textId="77777777">
        <w:trPr>
          <w:cantSplit/>
          <w:jc w:val="center"/>
        </w:trPr>
        <w:tc>
          <w:tcPr>
            <w:tcW w:w="2600" w:type="dxa"/>
            <w:shd w:val="clear" w:color="auto" w:fill="FFFFFF"/>
            <w:tcMar>
              <w:top w:w="40" w:type="dxa"/>
              <w:left w:w="90" w:type="dxa"/>
              <w:bottom w:w="40" w:type="dxa"/>
              <w:right w:w="90" w:type="dxa"/>
            </w:tcMar>
            <w:vAlign w:val="center"/>
          </w:tcPr>
          <w:p w14:paraId="435D2C5F"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src/f5.js</w:t>
            </w:r>
          </w:p>
        </w:tc>
        <w:tc>
          <w:tcPr>
            <w:tcW w:w="1300" w:type="dxa"/>
            <w:shd w:val="clear" w:color="auto" w:fill="FFFFFF"/>
            <w:tcMar>
              <w:top w:w="40" w:type="dxa"/>
              <w:left w:w="90" w:type="dxa"/>
              <w:bottom w:w="40" w:type="dxa"/>
              <w:right w:w="90" w:type="dxa"/>
            </w:tcMar>
            <w:vAlign w:val="center"/>
          </w:tcPr>
          <w:p w14:paraId="687C0EFA"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100%</w:t>
            </w:r>
          </w:p>
        </w:tc>
        <w:tc>
          <w:tcPr>
            <w:tcW w:w="1400" w:type="dxa"/>
            <w:shd w:val="clear" w:color="auto" w:fill="FFFFFF"/>
            <w:tcMar>
              <w:top w:w="40" w:type="dxa"/>
              <w:left w:w="90" w:type="dxa"/>
              <w:bottom w:w="40" w:type="dxa"/>
              <w:right w:w="90" w:type="dxa"/>
            </w:tcMar>
            <w:vAlign w:val="center"/>
          </w:tcPr>
          <w:p w14:paraId="7A577E2F"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100%</w:t>
            </w:r>
          </w:p>
        </w:tc>
        <w:tc>
          <w:tcPr>
            <w:tcW w:w="1300" w:type="dxa"/>
            <w:shd w:val="clear" w:color="auto" w:fill="FFFFFF"/>
            <w:tcMar>
              <w:top w:w="40" w:type="dxa"/>
              <w:left w:w="90" w:type="dxa"/>
              <w:bottom w:w="40" w:type="dxa"/>
              <w:right w:w="90" w:type="dxa"/>
            </w:tcMar>
            <w:vAlign w:val="center"/>
          </w:tcPr>
          <w:p w14:paraId="0990CA76"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100%</w:t>
            </w:r>
          </w:p>
        </w:tc>
        <w:tc>
          <w:tcPr>
            <w:tcW w:w="1300" w:type="dxa"/>
            <w:shd w:val="clear" w:color="auto" w:fill="FFFFFF"/>
            <w:tcMar>
              <w:top w:w="40" w:type="dxa"/>
              <w:left w:w="90" w:type="dxa"/>
              <w:bottom w:w="40" w:type="dxa"/>
              <w:right w:w="90" w:type="dxa"/>
            </w:tcMar>
            <w:vAlign w:val="center"/>
          </w:tcPr>
          <w:p w14:paraId="12B3CE3D"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100%</w:t>
            </w:r>
          </w:p>
        </w:tc>
        <w:tc>
          <w:tcPr>
            <w:tcW w:w="2500" w:type="dxa"/>
            <w:shd w:val="clear" w:color="auto" w:fill="FFFFFF"/>
            <w:tcMar>
              <w:top w:w="40" w:type="dxa"/>
              <w:left w:w="90" w:type="dxa"/>
              <w:bottom w:w="40" w:type="dxa"/>
              <w:right w:w="90" w:type="dxa"/>
            </w:tcMar>
            <w:vAlign w:val="center"/>
          </w:tcPr>
          <w:p w14:paraId="16FBA493"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28 / 28</w:t>
            </w:r>
          </w:p>
        </w:tc>
      </w:tr>
    </w:tbl>
    <w:p w14:paraId="4CF62C15" w14:textId="77777777" w:rsidR="008C3580" w:rsidRPr="00877C30" w:rsidRDefault="00C23719" w:rsidP="00877C30">
      <w:pPr>
        <w:keepNext/>
        <w:spacing w:after="0" w:line="360" w:lineRule="auto"/>
        <w:jc w:val="both"/>
        <w:rPr>
          <w:rFonts w:cs="Times New Roman"/>
          <w:color w:val="000000" w:themeColor="text1"/>
        </w:rPr>
      </w:pPr>
      <w:r w:rsidRPr="00877C30">
        <w:rPr>
          <w:rFonts w:cs="Times New Roman"/>
          <w:b/>
          <w:color w:val="000000" w:themeColor="text1"/>
          <w:sz w:val="26"/>
          <w:szCs w:val="26"/>
        </w:rPr>
        <w:t xml:space="preserve">Giải thích kết quả mong đợi hợp lệ và không hợp lệ: </w:t>
      </w:r>
      <w:r w:rsidRPr="00877C30">
        <w:rPr>
          <w:rFonts w:cs="Times New Roman"/>
          <w:color w:val="000000" w:themeColor="text1"/>
          <w:sz w:val="26"/>
          <w:szCs w:val="26"/>
        </w:rPr>
        <w:t>kết quả mong đợi của mỗi ca không lấy từ việc chạy mã mà xác định trước từ đặc tả. Ví dụ:</w:t>
      </w:r>
    </w:p>
    <w:p w14:paraId="1B060F40" w14:textId="4660AE1E" w:rsidR="008C3580" w:rsidRPr="00877C30" w:rsidRDefault="00C23719" w:rsidP="00877C30">
      <w:pPr>
        <w:pStyle w:val="ListBullet"/>
        <w:numPr>
          <w:ilvl w:val="0"/>
          <w:numId w:val="16"/>
        </w:numPr>
        <w:spacing w:after="0" w:line="360" w:lineRule="auto"/>
        <w:ind w:left="567" w:hanging="283"/>
        <w:jc w:val="both"/>
        <w:rPr>
          <w:rFonts w:cs="Times New Roman"/>
          <w:color w:val="000000" w:themeColor="text1"/>
          <w:sz w:val="26"/>
          <w:szCs w:val="26"/>
        </w:rPr>
      </w:pPr>
      <w:r w:rsidRPr="00877C30">
        <w:rPr>
          <w:rFonts w:cs="Times New Roman"/>
          <w:color w:val="000000" w:themeColor="text1"/>
          <w:sz w:val="26"/>
          <w:szCs w:val="26"/>
        </w:rPr>
        <w:t>TC_WB_F5_U1_01 – đầu vào: code = ""; floor = 3; existing = ['P101']. Kết quả mong đợi "E1" vì mã phòng bỏ trống (điều kiện 2.1</w:t>
      </w:r>
      <w:proofErr w:type="gramStart"/>
      <w:r w:rsidRPr="00877C30">
        <w:rPr>
          <w:rFonts w:cs="Times New Roman"/>
          <w:color w:val="000000" w:themeColor="text1"/>
          <w:sz w:val="26"/>
          <w:szCs w:val="26"/>
        </w:rPr>
        <w:t>: !code</w:t>
      </w:r>
      <w:proofErr w:type="gramEnd"/>
      <w:r w:rsidRPr="00877C30">
        <w:rPr>
          <w:rFonts w:cs="Times New Roman"/>
          <w:color w:val="000000" w:themeColor="text1"/>
          <w:sz w:val="26"/>
          <w:szCs w:val="26"/>
        </w:rPr>
        <w:t xml:space="preserve"> đúng), nên thực hiện nút 3 và trả về "E1". Nguồn: Mục 3.9.2 (Mã phòng: 3–6 ký tự, duy nhất) và 3.9.4 (Ngoại lệ 1: chỉ nêu E1 cho trùng mã). Các lỗi sai độ dài, sai tiền tố P hoặc chữ số đầu lệch số tầng (BR_F5_01) được nhóm gộp vào E1.</w:t>
      </w:r>
    </w:p>
    <w:p w14:paraId="5283DA1F" w14:textId="10DF4662" w:rsidR="008C3580" w:rsidRPr="00877C30" w:rsidRDefault="00C23719" w:rsidP="00877C30">
      <w:pPr>
        <w:pStyle w:val="ListBullet"/>
        <w:numPr>
          <w:ilvl w:val="0"/>
          <w:numId w:val="16"/>
        </w:numPr>
        <w:spacing w:after="0" w:line="360" w:lineRule="auto"/>
        <w:ind w:left="567" w:hanging="283"/>
        <w:jc w:val="both"/>
        <w:rPr>
          <w:rFonts w:cs="Times New Roman"/>
          <w:color w:val="000000" w:themeColor="text1"/>
          <w:sz w:val="26"/>
          <w:szCs w:val="26"/>
        </w:rPr>
      </w:pPr>
      <w:r w:rsidRPr="00877C30">
        <w:rPr>
          <w:rFonts w:cs="Times New Roman"/>
          <w:color w:val="000000" w:themeColor="text1"/>
          <w:sz w:val="26"/>
          <w:szCs w:val="26"/>
        </w:rPr>
        <w:lastRenderedPageBreak/>
        <w:t>TC_WB_F5_U1_08 – đầu vào: code = "P1001"; floor = 10; existing = ['P101']. Kết quả mong đợi "OK" vì mã đúng định dạng, chưa tồn tại và chữ số đầu khớp số tầng, nên thực hiện nút 11 và trả về "OK". Nguồn: Mã thỏa mục 3.9.2 và BR_F5_01 nên được phép lưu phòng mới.</w:t>
      </w:r>
    </w:p>
    <w:p w14:paraId="2753C93B" w14:textId="54BC3D6B" w:rsidR="008C3580" w:rsidRPr="00877C30" w:rsidRDefault="00C23719" w:rsidP="00877C30">
      <w:pPr>
        <w:pStyle w:val="ListBullet"/>
        <w:numPr>
          <w:ilvl w:val="0"/>
          <w:numId w:val="16"/>
        </w:numPr>
        <w:spacing w:after="0" w:line="360" w:lineRule="auto"/>
        <w:ind w:left="567" w:hanging="283"/>
        <w:jc w:val="both"/>
        <w:rPr>
          <w:rFonts w:cs="Times New Roman"/>
          <w:color w:val="000000" w:themeColor="text1"/>
          <w:sz w:val="26"/>
          <w:szCs w:val="26"/>
        </w:rPr>
      </w:pPr>
      <w:r w:rsidRPr="00877C30">
        <w:rPr>
          <w:rFonts w:cs="Times New Roman"/>
          <w:color w:val="000000" w:themeColor="text1"/>
          <w:sz w:val="26"/>
          <w:szCs w:val="26"/>
        </w:rPr>
        <w:t xml:space="preserve">TC_WB_F5_U2_01 – đầu vào: spec: floor = "" (các trường còn lại hợp lệ). Kết quả mong đợi "E2" vì tầng để trống (điều kiện 3.1: </w:t>
      </w:r>
      <w:proofErr w:type="gramStart"/>
      <w:r w:rsidRPr="00877C30">
        <w:rPr>
          <w:rFonts w:cs="Times New Roman"/>
          <w:color w:val="000000" w:themeColor="text1"/>
          <w:sz w:val="26"/>
          <w:szCs w:val="26"/>
        </w:rPr>
        <w:t>spec.floor</w:t>
      </w:r>
      <w:proofErr w:type="gramEnd"/>
      <w:r w:rsidRPr="00877C30">
        <w:rPr>
          <w:rFonts w:cs="Times New Roman"/>
          <w:color w:val="000000" w:themeColor="text1"/>
          <w:sz w:val="26"/>
          <w:szCs w:val="26"/>
        </w:rPr>
        <w:t xml:space="preserve"> === "" đúng), nên thực hiện nút 4 và trả về "E2". Nguồn: Mục 3.9.2 (Vị trí tầng: nguyên 1–15) và 3.9.4 (Ngoại lệ 2).</w:t>
      </w:r>
    </w:p>
    <w:p w14:paraId="545B9A79" w14:textId="2BD7BD10" w:rsidR="008C3580" w:rsidRPr="00877C30" w:rsidRDefault="00C23719" w:rsidP="00877C30">
      <w:pPr>
        <w:spacing w:after="0" w:line="360" w:lineRule="auto"/>
        <w:jc w:val="both"/>
        <w:rPr>
          <w:rFonts w:cs="Times New Roman"/>
          <w:color w:val="000000" w:themeColor="text1"/>
        </w:rPr>
      </w:pPr>
      <w:r w:rsidRPr="00877C30">
        <w:rPr>
          <w:rFonts w:cs="Times New Roman"/>
          <w:b/>
          <w:color w:val="000000" w:themeColor="text1"/>
          <w:sz w:val="26"/>
          <w:szCs w:val="26"/>
        </w:rPr>
        <w:t xml:space="preserve">Nhận xét: </w:t>
      </w:r>
      <w:r w:rsidRPr="00877C30">
        <w:rPr>
          <w:rFonts w:cs="Times New Roman"/>
          <w:color w:val="000000" w:themeColor="text1"/>
          <w:sz w:val="26"/>
          <w:szCs w:val="26"/>
        </w:rPr>
        <w:t>toàn bộ 28 ca kiểm thử của chức năng F5 đều đạt; độ bao phủ do Jest đo là 100% câu lệnh, 100% nhánh, 100% hàm, 100% dòng, khớp với việc đã thiết kế ca theo C1, C2, C3 và All-p-use ở mục 3.10.3. Nếu một ca không đạt, Jest hiển thị giá trị nhận được (Received) và giá trị mong đợi (Expected) để lập trình viên xác định lỗi nằm ở mã hay ở đặc tả.</w:t>
      </w:r>
    </w:p>
    <w:p w14:paraId="5941FD15" w14:textId="77777777" w:rsidR="00141B8A" w:rsidRPr="00877C30" w:rsidRDefault="00B85FC3" w:rsidP="00877C30">
      <w:pPr>
        <w:pStyle w:val="Heading2"/>
        <w:spacing w:before="0" w:line="360" w:lineRule="auto"/>
        <w:rPr>
          <w:rFonts w:cs="Times New Roman"/>
        </w:rPr>
      </w:pPr>
      <w:bookmarkStart w:id="70" w:name="_Toc244114009"/>
      <w:r w:rsidRPr="00877C30">
        <w:rPr>
          <w:rFonts w:cs="Times New Roman"/>
        </w:rPr>
        <w:t>3</w:t>
      </w:r>
      <w:r w:rsidR="001375CA" w:rsidRPr="00877C30">
        <w:rPr>
          <w:rFonts w:cs="Times New Roman"/>
        </w:rPr>
        <w:t>.11</w:t>
      </w:r>
      <w:r w:rsidRPr="00877C30">
        <w:rPr>
          <w:rFonts w:cs="Times New Roman"/>
        </w:rPr>
        <w:t>. ĐẶC TẢ CHI TIẾT CHỨC NĂNG F6: QUẢN LÝ SỰ KIỆN VÀ MÃ GIẢM GIÁ VOUCHER</w:t>
      </w:r>
      <w:bookmarkEnd w:id="70"/>
    </w:p>
    <w:p w14:paraId="5396E266" w14:textId="77777777" w:rsidR="00141B8A" w:rsidRPr="00877C30" w:rsidRDefault="00B85FC3" w:rsidP="00877C30">
      <w:pPr>
        <w:pStyle w:val="Heading3"/>
        <w:spacing w:before="0" w:line="360" w:lineRule="auto"/>
        <w:rPr>
          <w:rFonts w:cs="Times New Roman"/>
        </w:rPr>
      </w:pPr>
      <w:bookmarkStart w:id="71" w:name="_Toc244114010"/>
      <w:r w:rsidRPr="00877C30">
        <w:rPr>
          <w:rFonts w:cs="Times New Roman"/>
        </w:rPr>
        <w:t>3.</w:t>
      </w:r>
      <w:r w:rsidR="001375CA" w:rsidRPr="00877C30">
        <w:rPr>
          <w:rFonts w:cs="Times New Roman"/>
        </w:rPr>
        <w:t>11.</w:t>
      </w:r>
      <w:r w:rsidRPr="00877C30">
        <w:rPr>
          <w:rFonts w:cs="Times New Roman"/>
        </w:rPr>
        <w:t>1. Mô tả tổng quan Use Case</w:t>
      </w:r>
      <w:bookmarkEnd w:id="71"/>
    </w:p>
    <w:tbl>
      <w:tblPr>
        <w:tblW w:w="993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823"/>
        <w:gridCol w:w="6113"/>
      </w:tblGrid>
      <w:tr w:rsidR="00C23719" w:rsidRPr="00877C30" w14:paraId="0D802586" w14:textId="77777777" w:rsidTr="00CD10FA">
        <w:trPr>
          <w:jc w:val="center"/>
        </w:trPr>
        <w:tc>
          <w:tcPr>
            <w:tcW w:w="3823" w:type="dxa"/>
            <w:tcMar>
              <w:top w:w="80" w:type="dxa"/>
              <w:left w:w="100" w:type="dxa"/>
              <w:bottom w:w="80" w:type="dxa"/>
              <w:right w:w="100" w:type="dxa"/>
            </w:tcMar>
          </w:tcPr>
          <w:p w14:paraId="5E783FBD" w14:textId="77777777" w:rsidR="00141B8A" w:rsidRPr="00877C30" w:rsidRDefault="00B85FC3" w:rsidP="00877C30">
            <w:pPr>
              <w:spacing w:after="0" w:line="360" w:lineRule="auto"/>
              <w:rPr>
                <w:rFonts w:cs="Times New Roman"/>
                <w:color w:val="000000" w:themeColor="text1"/>
                <w:sz w:val="26"/>
                <w:szCs w:val="26"/>
              </w:rPr>
            </w:pPr>
            <w:r w:rsidRPr="00877C30">
              <w:rPr>
                <w:rFonts w:cs="Times New Roman"/>
                <w:b/>
                <w:color w:val="000000" w:themeColor="text1"/>
                <w:sz w:val="26"/>
                <w:szCs w:val="26"/>
              </w:rPr>
              <w:t>Mã Use Case</w:t>
            </w:r>
            <w:r w:rsidR="00DA6773" w:rsidRPr="00877C30">
              <w:rPr>
                <w:rFonts w:cs="Times New Roman"/>
                <w:b/>
                <w:color w:val="000000" w:themeColor="text1"/>
                <w:sz w:val="26"/>
                <w:szCs w:val="26"/>
              </w:rPr>
              <w:t xml:space="preserve"> </w:t>
            </w:r>
            <w:r w:rsidRPr="00877C30">
              <w:rPr>
                <w:rFonts w:cs="Times New Roman"/>
                <w:b/>
                <w:color w:val="000000" w:themeColor="text1"/>
                <w:sz w:val="26"/>
                <w:szCs w:val="26"/>
              </w:rPr>
              <w:t>(Use Case ID)</w:t>
            </w:r>
          </w:p>
        </w:tc>
        <w:tc>
          <w:tcPr>
            <w:tcW w:w="6113" w:type="dxa"/>
            <w:tcMar>
              <w:top w:w="80" w:type="dxa"/>
              <w:left w:w="110" w:type="dxa"/>
              <w:bottom w:w="80" w:type="dxa"/>
              <w:right w:w="110" w:type="dxa"/>
            </w:tcMar>
          </w:tcPr>
          <w:p w14:paraId="463229F3" w14:textId="77777777" w:rsidR="00141B8A" w:rsidRPr="00877C30" w:rsidRDefault="00B85FC3"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UC-SON-02</w:t>
            </w:r>
          </w:p>
        </w:tc>
      </w:tr>
      <w:tr w:rsidR="00C23719" w:rsidRPr="00877C30" w14:paraId="67386F74" w14:textId="77777777" w:rsidTr="00CD10FA">
        <w:trPr>
          <w:jc w:val="center"/>
        </w:trPr>
        <w:tc>
          <w:tcPr>
            <w:tcW w:w="3823" w:type="dxa"/>
            <w:tcMar>
              <w:top w:w="80" w:type="dxa"/>
              <w:left w:w="100" w:type="dxa"/>
              <w:bottom w:w="80" w:type="dxa"/>
              <w:right w:w="100" w:type="dxa"/>
            </w:tcMar>
          </w:tcPr>
          <w:p w14:paraId="082C3BC8" w14:textId="77777777" w:rsidR="00141B8A" w:rsidRPr="00877C30" w:rsidRDefault="00B85FC3" w:rsidP="00877C30">
            <w:pPr>
              <w:spacing w:after="0" w:line="360" w:lineRule="auto"/>
              <w:rPr>
                <w:rFonts w:cs="Times New Roman"/>
                <w:color w:val="000000" w:themeColor="text1"/>
                <w:sz w:val="26"/>
                <w:szCs w:val="26"/>
              </w:rPr>
            </w:pPr>
            <w:r w:rsidRPr="00877C30">
              <w:rPr>
                <w:rFonts w:cs="Times New Roman"/>
                <w:b/>
                <w:color w:val="000000" w:themeColor="text1"/>
                <w:sz w:val="26"/>
                <w:szCs w:val="26"/>
              </w:rPr>
              <w:t>Tên Use Case (Use Case Name)</w:t>
            </w:r>
          </w:p>
        </w:tc>
        <w:tc>
          <w:tcPr>
            <w:tcW w:w="6113" w:type="dxa"/>
            <w:tcMar>
              <w:top w:w="80" w:type="dxa"/>
              <w:left w:w="110" w:type="dxa"/>
              <w:bottom w:w="80" w:type="dxa"/>
              <w:right w:w="110" w:type="dxa"/>
            </w:tcMar>
          </w:tcPr>
          <w:p w14:paraId="23FE20AE" w14:textId="67BFAE4E" w:rsidR="00141B8A" w:rsidRPr="00877C30" w:rsidRDefault="00B85FC3"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Quản lý Chương trình Khuyến mãi</w:t>
            </w:r>
            <w:r w:rsidR="00C23719" w:rsidRPr="00877C30">
              <w:rPr>
                <w:rFonts w:cs="Times New Roman"/>
                <w:color w:val="000000" w:themeColor="text1"/>
                <w:sz w:val="26"/>
                <w:szCs w:val="26"/>
              </w:rPr>
              <w:t xml:space="preserve">, </w:t>
            </w:r>
            <w:r w:rsidRPr="00877C30">
              <w:rPr>
                <w:rFonts w:cs="Times New Roman"/>
                <w:color w:val="000000" w:themeColor="text1"/>
                <w:sz w:val="26"/>
                <w:szCs w:val="26"/>
              </w:rPr>
              <w:t>Chiến dịch Voucher &amp; Mã ưu đãi đa kênh</w:t>
            </w:r>
          </w:p>
        </w:tc>
      </w:tr>
      <w:tr w:rsidR="00C23719" w:rsidRPr="00877C30" w14:paraId="4F7164E9" w14:textId="77777777" w:rsidTr="00CD10FA">
        <w:trPr>
          <w:jc w:val="center"/>
        </w:trPr>
        <w:tc>
          <w:tcPr>
            <w:tcW w:w="3823" w:type="dxa"/>
            <w:tcMar>
              <w:top w:w="80" w:type="dxa"/>
              <w:left w:w="100" w:type="dxa"/>
              <w:bottom w:w="80" w:type="dxa"/>
              <w:right w:w="100" w:type="dxa"/>
            </w:tcMar>
          </w:tcPr>
          <w:p w14:paraId="7B18907A" w14:textId="77777777" w:rsidR="00141B8A" w:rsidRPr="00877C30" w:rsidRDefault="00B85FC3" w:rsidP="00877C30">
            <w:pPr>
              <w:spacing w:after="0" w:line="360" w:lineRule="auto"/>
              <w:rPr>
                <w:rFonts w:cs="Times New Roman"/>
                <w:color w:val="000000" w:themeColor="text1"/>
                <w:sz w:val="26"/>
                <w:szCs w:val="26"/>
              </w:rPr>
            </w:pPr>
            <w:r w:rsidRPr="00877C30">
              <w:rPr>
                <w:rFonts w:cs="Times New Roman"/>
                <w:b/>
                <w:color w:val="000000" w:themeColor="text1"/>
                <w:sz w:val="26"/>
                <w:szCs w:val="26"/>
              </w:rPr>
              <w:t>Người thực hiện &amp; Ngày tạo</w:t>
            </w:r>
          </w:p>
        </w:tc>
        <w:tc>
          <w:tcPr>
            <w:tcW w:w="6113" w:type="dxa"/>
            <w:tcMar>
              <w:top w:w="80" w:type="dxa"/>
              <w:left w:w="110" w:type="dxa"/>
              <w:bottom w:w="80" w:type="dxa"/>
              <w:right w:w="110" w:type="dxa"/>
            </w:tcMar>
          </w:tcPr>
          <w:p w14:paraId="786B8244" w14:textId="77777777" w:rsidR="00141B8A" w:rsidRPr="00877C30" w:rsidRDefault="00B85FC3"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Lý Đình Sơn — 14/09/2026</w:t>
            </w:r>
          </w:p>
        </w:tc>
      </w:tr>
      <w:tr w:rsidR="00C23719" w:rsidRPr="00877C30" w14:paraId="628EEBCD" w14:textId="77777777" w:rsidTr="00CD10FA">
        <w:trPr>
          <w:jc w:val="center"/>
        </w:trPr>
        <w:tc>
          <w:tcPr>
            <w:tcW w:w="3823" w:type="dxa"/>
            <w:tcMar>
              <w:top w:w="80" w:type="dxa"/>
              <w:left w:w="100" w:type="dxa"/>
              <w:bottom w:w="80" w:type="dxa"/>
              <w:right w:w="100" w:type="dxa"/>
            </w:tcMar>
          </w:tcPr>
          <w:p w14:paraId="4C392260" w14:textId="77777777" w:rsidR="00141B8A" w:rsidRPr="00877C30" w:rsidRDefault="00B85FC3" w:rsidP="00877C30">
            <w:pPr>
              <w:spacing w:after="0" w:line="360" w:lineRule="auto"/>
              <w:rPr>
                <w:rFonts w:cs="Times New Roman"/>
                <w:color w:val="000000" w:themeColor="text1"/>
                <w:sz w:val="26"/>
                <w:szCs w:val="26"/>
              </w:rPr>
            </w:pPr>
            <w:r w:rsidRPr="00877C30">
              <w:rPr>
                <w:rFonts w:cs="Times New Roman"/>
                <w:b/>
                <w:color w:val="000000" w:themeColor="text1"/>
                <w:sz w:val="26"/>
                <w:szCs w:val="26"/>
              </w:rPr>
              <w:t>Tác nhân kích hoạt (Actor)</w:t>
            </w:r>
          </w:p>
        </w:tc>
        <w:tc>
          <w:tcPr>
            <w:tcW w:w="6113" w:type="dxa"/>
            <w:tcMar>
              <w:top w:w="80" w:type="dxa"/>
              <w:left w:w="110" w:type="dxa"/>
              <w:bottom w:w="80" w:type="dxa"/>
              <w:right w:w="110" w:type="dxa"/>
            </w:tcMar>
          </w:tcPr>
          <w:p w14:paraId="46E88DA6" w14:textId="65D368F6" w:rsidR="00141B8A" w:rsidRPr="00877C30" w:rsidRDefault="00B85FC3"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Nhân viên Marketing</w:t>
            </w:r>
            <w:r w:rsidR="00C23719" w:rsidRPr="00877C30">
              <w:rPr>
                <w:rFonts w:cs="Times New Roman"/>
                <w:color w:val="000000" w:themeColor="text1"/>
                <w:sz w:val="26"/>
                <w:szCs w:val="26"/>
              </w:rPr>
              <w:t xml:space="preserve">, </w:t>
            </w:r>
            <w:r w:rsidRPr="00877C30">
              <w:rPr>
                <w:rFonts w:cs="Times New Roman"/>
                <w:color w:val="000000" w:themeColor="text1"/>
                <w:sz w:val="26"/>
                <w:szCs w:val="26"/>
              </w:rPr>
              <w:t>Quản lý khách sạn (Manager)</w:t>
            </w:r>
          </w:p>
        </w:tc>
      </w:tr>
      <w:tr w:rsidR="00C23719" w:rsidRPr="00877C30" w14:paraId="51352F73" w14:textId="77777777" w:rsidTr="00CD10FA">
        <w:trPr>
          <w:jc w:val="center"/>
        </w:trPr>
        <w:tc>
          <w:tcPr>
            <w:tcW w:w="3823" w:type="dxa"/>
            <w:tcMar>
              <w:top w:w="80" w:type="dxa"/>
              <w:left w:w="100" w:type="dxa"/>
              <w:bottom w:w="80" w:type="dxa"/>
              <w:right w:w="100" w:type="dxa"/>
            </w:tcMar>
          </w:tcPr>
          <w:p w14:paraId="1FF8F0CA" w14:textId="77777777" w:rsidR="00141B8A" w:rsidRPr="00877C30" w:rsidRDefault="00B85FC3" w:rsidP="00877C30">
            <w:pPr>
              <w:spacing w:after="0" w:line="360" w:lineRule="auto"/>
              <w:rPr>
                <w:rFonts w:cs="Times New Roman"/>
                <w:color w:val="000000" w:themeColor="text1"/>
                <w:sz w:val="26"/>
                <w:szCs w:val="26"/>
              </w:rPr>
            </w:pPr>
            <w:r w:rsidRPr="00877C30">
              <w:rPr>
                <w:rFonts w:cs="Times New Roman"/>
                <w:b/>
                <w:color w:val="000000" w:themeColor="text1"/>
                <w:sz w:val="26"/>
                <w:szCs w:val="26"/>
              </w:rPr>
              <w:t>Điều kiện tiên quyết</w:t>
            </w:r>
            <w:r w:rsidRPr="00877C30">
              <w:rPr>
                <w:rFonts w:cs="Times New Roman"/>
                <w:b/>
                <w:color w:val="000000" w:themeColor="text1"/>
                <w:sz w:val="26"/>
                <w:szCs w:val="26"/>
              </w:rPr>
              <w:br/>
              <w:t>(Pre-conditions)</w:t>
            </w:r>
          </w:p>
        </w:tc>
        <w:tc>
          <w:tcPr>
            <w:tcW w:w="6113" w:type="dxa"/>
            <w:tcMar>
              <w:top w:w="80" w:type="dxa"/>
              <w:left w:w="110" w:type="dxa"/>
              <w:bottom w:w="80" w:type="dxa"/>
              <w:right w:w="110" w:type="dxa"/>
            </w:tcMar>
          </w:tcPr>
          <w:p w14:paraId="2C3A3CA4" w14:textId="77777777" w:rsidR="00141B8A" w:rsidRPr="00877C30" w:rsidRDefault="00B85FC3"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Người dùng đăng nhập với quyền Marketing/Admin trong hệ thống PMS; danh mục hạng phòng F5 đã có dữ liệu để thiết lập phạm vi áp dụng.</w:t>
            </w:r>
          </w:p>
        </w:tc>
      </w:tr>
      <w:tr w:rsidR="00C23719" w:rsidRPr="00877C30" w14:paraId="219E47BA" w14:textId="77777777" w:rsidTr="00CD10FA">
        <w:trPr>
          <w:jc w:val="center"/>
        </w:trPr>
        <w:tc>
          <w:tcPr>
            <w:tcW w:w="3823" w:type="dxa"/>
            <w:tcMar>
              <w:top w:w="80" w:type="dxa"/>
              <w:left w:w="100" w:type="dxa"/>
              <w:bottom w:w="80" w:type="dxa"/>
              <w:right w:w="100" w:type="dxa"/>
            </w:tcMar>
          </w:tcPr>
          <w:p w14:paraId="006A40BF" w14:textId="77777777" w:rsidR="00141B8A" w:rsidRPr="00877C30" w:rsidRDefault="00B85FC3" w:rsidP="00877C30">
            <w:pPr>
              <w:spacing w:after="0" w:line="360" w:lineRule="auto"/>
              <w:rPr>
                <w:rFonts w:cs="Times New Roman"/>
                <w:color w:val="000000" w:themeColor="text1"/>
                <w:sz w:val="26"/>
                <w:szCs w:val="26"/>
              </w:rPr>
            </w:pPr>
            <w:r w:rsidRPr="00877C30">
              <w:rPr>
                <w:rFonts w:cs="Times New Roman"/>
                <w:b/>
                <w:color w:val="000000" w:themeColor="text1"/>
                <w:sz w:val="26"/>
                <w:szCs w:val="26"/>
              </w:rPr>
              <w:t>Điều kiện sau thành công</w:t>
            </w:r>
            <w:r w:rsidRPr="00877C30">
              <w:rPr>
                <w:rFonts w:cs="Times New Roman"/>
                <w:b/>
                <w:color w:val="000000" w:themeColor="text1"/>
                <w:sz w:val="26"/>
                <w:szCs w:val="26"/>
              </w:rPr>
              <w:br/>
              <w:t>(Post-conditions)</w:t>
            </w:r>
          </w:p>
        </w:tc>
        <w:tc>
          <w:tcPr>
            <w:tcW w:w="6113" w:type="dxa"/>
            <w:tcMar>
              <w:top w:w="80" w:type="dxa"/>
              <w:left w:w="110" w:type="dxa"/>
              <w:bottom w:w="80" w:type="dxa"/>
              <w:right w:w="110" w:type="dxa"/>
            </w:tcMar>
          </w:tcPr>
          <w:p w14:paraId="07429D6E" w14:textId="77777777" w:rsidR="00141B8A" w:rsidRPr="00877C30" w:rsidRDefault="00B85FC3"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Chiến dịch voucher được kích hoạt thành công trên toàn hệ thống; mã voucher sẵn sàng được gọi tại bước Đặt phòng cọc trực tuyến F2 của Huỳnh; tự động giám sát số lượng phát hành.</w:t>
            </w:r>
          </w:p>
        </w:tc>
      </w:tr>
      <w:tr w:rsidR="00DA6773" w:rsidRPr="00877C30" w14:paraId="1EB43D69" w14:textId="77777777" w:rsidTr="00CD10FA">
        <w:trPr>
          <w:jc w:val="center"/>
        </w:trPr>
        <w:tc>
          <w:tcPr>
            <w:tcW w:w="3823" w:type="dxa"/>
            <w:tcMar>
              <w:top w:w="80" w:type="dxa"/>
              <w:left w:w="100" w:type="dxa"/>
              <w:bottom w:w="80" w:type="dxa"/>
              <w:right w:w="100" w:type="dxa"/>
            </w:tcMar>
          </w:tcPr>
          <w:p w14:paraId="5032637A" w14:textId="77777777" w:rsidR="00141B8A" w:rsidRPr="00877C30" w:rsidRDefault="00B85FC3" w:rsidP="00877C30">
            <w:pPr>
              <w:spacing w:after="0" w:line="360" w:lineRule="auto"/>
              <w:rPr>
                <w:rFonts w:cs="Times New Roman"/>
                <w:color w:val="000000" w:themeColor="text1"/>
                <w:sz w:val="26"/>
                <w:szCs w:val="26"/>
              </w:rPr>
            </w:pPr>
            <w:r w:rsidRPr="00877C30">
              <w:rPr>
                <w:rFonts w:cs="Times New Roman"/>
                <w:b/>
                <w:color w:val="000000" w:themeColor="text1"/>
                <w:sz w:val="26"/>
                <w:szCs w:val="26"/>
              </w:rPr>
              <w:lastRenderedPageBreak/>
              <w:t>Kích hoạt (Trigger)</w:t>
            </w:r>
          </w:p>
        </w:tc>
        <w:tc>
          <w:tcPr>
            <w:tcW w:w="6113" w:type="dxa"/>
            <w:tcMar>
              <w:top w:w="80" w:type="dxa"/>
              <w:left w:w="110" w:type="dxa"/>
              <w:bottom w:w="80" w:type="dxa"/>
              <w:right w:w="110" w:type="dxa"/>
            </w:tcMar>
          </w:tcPr>
          <w:p w14:paraId="381F2AA8" w14:textId="77777777" w:rsidR="00141B8A" w:rsidRPr="00877C30" w:rsidRDefault="00B85FC3"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Quản lý nhấn nút 'Kích hoạt phát hành' trên trang quản trị sự kiện &amp; voucher.</w:t>
            </w:r>
          </w:p>
        </w:tc>
      </w:tr>
    </w:tbl>
    <w:p w14:paraId="03A49879" w14:textId="77777777" w:rsidR="00141B8A" w:rsidRPr="00877C30" w:rsidRDefault="00141B8A" w:rsidP="00877C30">
      <w:pPr>
        <w:spacing w:after="0" w:line="360" w:lineRule="auto"/>
        <w:rPr>
          <w:rFonts w:cs="Times New Roman"/>
          <w:color w:val="000000" w:themeColor="text1"/>
          <w:sz w:val="26"/>
          <w:szCs w:val="26"/>
        </w:rPr>
      </w:pPr>
    </w:p>
    <w:p w14:paraId="5C7A1DB1" w14:textId="77777777" w:rsidR="00141B8A" w:rsidRPr="00877C30" w:rsidRDefault="00B85FC3" w:rsidP="00877C30">
      <w:pPr>
        <w:pStyle w:val="Heading3"/>
        <w:spacing w:before="0" w:line="360" w:lineRule="auto"/>
        <w:rPr>
          <w:rFonts w:cs="Times New Roman"/>
        </w:rPr>
      </w:pPr>
      <w:bookmarkStart w:id="72" w:name="_Toc244114011"/>
      <w:r w:rsidRPr="00877C30">
        <w:rPr>
          <w:rFonts w:cs="Times New Roman"/>
        </w:rPr>
        <w:t>3</w:t>
      </w:r>
      <w:r w:rsidR="001375CA" w:rsidRPr="00877C30">
        <w:rPr>
          <w:rFonts w:cs="Times New Roman"/>
        </w:rPr>
        <w:t>.11</w:t>
      </w:r>
      <w:r w:rsidRPr="00877C30">
        <w:rPr>
          <w:rFonts w:cs="Times New Roman"/>
        </w:rPr>
        <w:t>.2. Yêu cầu dữ liệu đầu vào (Input Data Requirements)</w:t>
      </w:r>
      <w:bookmarkEnd w:id="72"/>
    </w:p>
    <w:p w14:paraId="53D1F0EE" w14:textId="7DE39839" w:rsidR="00141B8A" w:rsidRPr="00877C30" w:rsidRDefault="00B85FC3" w:rsidP="00877C30">
      <w:pPr>
        <w:pStyle w:val="ListBullet"/>
        <w:numPr>
          <w:ilvl w:val="0"/>
          <w:numId w:val="39"/>
        </w:numPr>
        <w:spacing w:after="0" w:line="360" w:lineRule="auto"/>
        <w:jc w:val="both"/>
        <w:rPr>
          <w:rFonts w:cs="Times New Roman"/>
          <w:color w:val="000000" w:themeColor="text1"/>
          <w:sz w:val="26"/>
          <w:szCs w:val="26"/>
        </w:rPr>
      </w:pPr>
      <w:r w:rsidRPr="00877C30">
        <w:rPr>
          <w:rFonts w:cs="Times New Roman"/>
          <w:color w:val="000000" w:themeColor="text1"/>
          <w:sz w:val="26"/>
          <w:szCs w:val="26"/>
        </w:rPr>
        <w:t>Tên chương trình sự kiện (Event Title): Kiểu Chuỗi ký tự (String). Bắt buộc nhập. Độ dài từ 5 đến 100 ký tự. Không chứa các ký tự đặc biệt nguy hiểm (&lt;</w:t>
      </w:r>
      <w:r w:rsidR="00C23719" w:rsidRPr="00877C30">
        <w:rPr>
          <w:rFonts w:cs="Times New Roman"/>
          <w:color w:val="000000" w:themeColor="text1"/>
          <w:sz w:val="26"/>
          <w:szCs w:val="26"/>
        </w:rPr>
        <w:t xml:space="preserve">, </w:t>
      </w:r>
      <w:r w:rsidRPr="00877C30">
        <w:rPr>
          <w:rFonts w:cs="Times New Roman"/>
          <w:color w:val="000000" w:themeColor="text1"/>
          <w:sz w:val="26"/>
          <w:szCs w:val="26"/>
        </w:rPr>
        <w:t>&gt;</w:t>
      </w:r>
      <w:r w:rsidR="00C23719" w:rsidRPr="00877C30">
        <w:rPr>
          <w:rFonts w:cs="Times New Roman"/>
          <w:color w:val="000000" w:themeColor="text1"/>
          <w:sz w:val="26"/>
          <w:szCs w:val="26"/>
        </w:rPr>
        <w:t xml:space="preserve">, </w:t>
      </w:r>
      <w:r w:rsidRPr="00877C30">
        <w:rPr>
          <w:rFonts w:cs="Times New Roman"/>
          <w:color w:val="000000" w:themeColor="text1"/>
          <w:sz w:val="26"/>
          <w:szCs w:val="26"/>
        </w:rPr>
        <w:t>script). Nếu sai báo lỗi E1.</w:t>
      </w:r>
    </w:p>
    <w:p w14:paraId="3814CE4D" w14:textId="6AD0DD51" w:rsidR="00141B8A" w:rsidRPr="00877C30" w:rsidRDefault="00B85FC3" w:rsidP="00877C30">
      <w:pPr>
        <w:pStyle w:val="ListBullet"/>
        <w:numPr>
          <w:ilvl w:val="0"/>
          <w:numId w:val="39"/>
        </w:numPr>
        <w:spacing w:after="0" w:line="360" w:lineRule="auto"/>
        <w:jc w:val="both"/>
        <w:rPr>
          <w:rFonts w:cs="Times New Roman"/>
          <w:color w:val="000000" w:themeColor="text1"/>
          <w:sz w:val="26"/>
          <w:szCs w:val="26"/>
        </w:rPr>
      </w:pPr>
      <w:r w:rsidRPr="00877C30">
        <w:rPr>
          <w:rFonts w:cs="Times New Roman"/>
          <w:color w:val="000000" w:themeColor="text1"/>
          <w:sz w:val="26"/>
          <w:szCs w:val="26"/>
        </w:rPr>
        <w:t>Mã Voucher phát hành (Voucher Coupon Code): Kiểu Chuỗi ký tự (String in hoa không dấu). Bắt buộc nhập. Độ dài từ 4 đến 15 ký tự chữ và số (Ví dụ: 'HST2026'</w:t>
      </w:r>
      <w:r w:rsidR="00C23719" w:rsidRPr="00877C30">
        <w:rPr>
          <w:rFonts w:cs="Times New Roman"/>
          <w:color w:val="000000" w:themeColor="text1"/>
          <w:sz w:val="26"/>
          <w:szCs w:val="26"/>
        </w:rPr>
        <w:t xml:space="preserve">, </w:t>
      </w:r>
      <w:r w:rsidRPr="00877C30">
        <w:rPr>
          <w:rFonts w:cs="Times New Roman"/>
          <w:color w:val="000000" w:themeColor="text1"/>
          <w:sz w:val="26"/>
          <w:szCs w:val="26"/>
        </w:rPr>
        <w:t>'SUMMER15'). Không được trùng với mã đang hoạt động. Nếu sai báo lỗi E2.</w:t>
      </w:r>
    </w:p>
    <w:p w14:paraId="113B32C6" w14:textId="77777777" w:rsidR="00141B8A" w:rsidRPr="00877C30" w:rsidRDefault="00B85FC3" w:rsidP="00877C30">
      <w:pPr>
        <w:pStyle w:val="ListBullet"/>
        <w:numPr>
          <w:ilvl w:val="0"/>
          <w:numId w:val="39"/>
        </w:numPr>
        <w:spacing w:after="0" w:line="360" w:lineRule="auto"/>
        <w:jc w:val="both"/>
        <w:rPr>
          <w:rFonts w:cs="Times New Roman"/>
          <w:color w:val="000000" w:themeColor="text1"/>
          <w:sz w:val="26"/>
          <w:szCs w:val="26"/>
        </w:rPr>
      </w:pPr>
      <w:r w:rsidRPr="00877C30">
        <w:rPr>
          <w:rFonts w:cs="Times New Roman"/>
          <w:color w:val="000000" w:themeColor="text1"/>
          <w:sz w:val="26"/>
          <w:szCs w:val="26"/>
        </w:rPr>
        <w:t>Tỷ lệ giảm giá (Discount Percentage %): Kiểu Số thực (Float/Percentage). Bắt buộc nhập. Ràng buộc: Giảm từ 1% đến 70% tổng giá trị phòng. Nếu nhập &lt;= 0% hoặc &gt; 70% thì báo lỗi E3 (chính sách chống bán phá giá).</w:t>
      </w:r>
    </w:p>
    <w:p w14:paraId="27177E65" w14:textId="77777777" w:rsidR="00141B8A" w:rsidRPr="00877C30" w:rsidRDefault="00B85FC3" w:rsidP="00877C30">
      <w:pPr>
        <w:pStyle w:val="ListBullet"/>
        <w:numPr>
          <w:ilvl w:val="0"/>
          <w:numId w:val="39"/>
        </w:numPr>
        <w:spacing w:after="0" w:line="360" w:lineRule="auto"/>
        <w:jc w:val="both"/>
        <w:rPr>
          <w:rFonts w:cs="Times New Roman"/>
          <w:color w:val="000000" w:themeColor="text1"/>
          <w:sz w:val="26"/>
          <w:szCs w:val="26"/>
        </w:rPr>
      </w:pPr>
      <w:r w:rsidRPr="00877C30">
        <w:rPr>
          <w:rFonts w:cs="Times New Roman"/>
          <w:color w:val="000000" w:themeColor="text1"/>
          <w:sz w:val="26"/>
          <w:szCs w:val="26"/>
        </w:rPr>
        <w:t>Ngày bắt đầu hiệu lực (Start Date): Kiểu Date (YYYY-MM-DD). Bắt buộc chọn. Ngày bắt đầu phải lớn hơn hoặc bằng ngày hiện tại (&gt;= Ngày tạo). Nếu nhỏ hơn ngày hiện tại báo lỗi E4.</w:t>
      </w:r>
    </w:p>
    <w:p w14:paraId="4B589F77" w14:textId="77777777" w:rsidR="00141B8A" w:rsidRPr="00877C30" w:rsidRDefault="00B85FC3" w:rsidP="00877C30">
      <w:pPr>
        <w:pStyle w:val="ListBullet"/>
        <w:numPr>
          <w:ilvl w:val="0"/>
          <w:numId w:val="39"/>
        </w:numPr>
        <w:spacing w:after="0" w:line="360" w:lineRule="auto"/>
        <w:jc w:val="both"/>
        <w:rPr>
          <w:rFonts w:cs="Times New Roman"/>
          <w:color w:val="000000" w:themeColor="text1"/>
          <w:sz w:val="26"/>
          <w:szCs w:val="26"/>
        </w:rPr>
      </w:pPr>
      <w:r w:rsidRPr="00877C30">
        <w:rPr>
          <w:rFonts w:cs="Times New Roman"/>
          <w:color w:val="000000" w:themeColor="text1"/>
          <w:sz w:val="26"/>
          <w:szCs w:val="26"/>
        </w:rPr>
        <w:t>Ngày kết thúc hiệu lực (End Date): Kiểu Date (YYYY-MM-DD). Bắt buộc chọn. Ngày kết thúc phải lớn hơn hoặc bằng ngày bắt đầu (&gt;= Ngày bắt đầu). Nếu nhỏ hơn báo lỗi E5.</w:t>
      </w:r>
    </w:p>
    <w:p w14:paraId="21EA699B" w14:textId="3C271A0C" w:rsidR="00141B8A" w:rsidRPr="00877C30" w:rsidRDefault="00B85FC3" w:rsidP="00877C30">
      <w:pPr>
        <w:pStyle w:val="ListBullet"/>
        <w:numPr>
          <w:ilvl w:val="0"/>
          <w:numId w:val="39"/>
        </w:numPr>
        <w:spacing w:after="0" w:line="360" w:lineRule="auto"/>
        <w:jc w:val="both"/>
        <w:rPr>
          <w:rFonts w:cs="Times New Roman"/>
          <w:color w:val="000000" w:themeColor="text1"/>
          <w:sz w:val="26"/>
          <w:szCs w:val="26"/>
        </w:rPr>
      </w:pPr>
      <w:r w:rsidRPr="00877C30">
        <w:rPr>
          <w:rFonts w:cs="Times New Roman"/>
          <w:color w:val="000000" w:themeColor="text1"/>
          <w:sz w:val="26"/>
          <w:szCs w:val="26"/>
        </w:rPr>
        <w:t>Số lượng voucher phát hành (Total Quantity): Kiểu Số nguyên (Integer). Bắt buộc nhập. Miền giá trị từ 1 đến 10</w:t>
      </w:r>
      <w:r w:rsidR="00C23719" w:rsidRPr="00877C30">
        <w:rPr>
          <w:rFonts w:cs="Times New Roman"/>
          <w:color w:val="000000" w:themeColor="text1"/>
          <w:sz w:val="26"/>
          <w:szCs w:val="26"/>
        </w:rPr>
        <w:t xml:space="preserve">, </w:t>
      </w:r>
      <w:r w:rsidRPr="00877C30">
        <w:rPr>
          <w:rFonts w:cs="Times New Roman"/>
          <w:color w:val="000000" w:themeColor="text1"/>
          <w:sz w:val="26"/>
          <w:szCs w:val="26"/>
        </w:rPr>
        <w:t>000 lượt dùng. Nếu nhập &lt;= 0 thì báo lỗi E6.</w:t>
      </w:r>
    </w:p>
    <w:p w14:paraId="38E21CD3" w14:textId="77777777" w:rsidR="00141B8A" w:rsidRPr="00877C30" w:rsidRDefault="00B85FC3" w:rsidP="00877C30">
      <w:pPr>
        <w:pStyle w:val="Heading3"/>
        <w:spacing w:before="0" w:line="360" w:lineRule="auto"/>
        <w:rPr>
          <w:rFonts w:cs="Times New Roman"/>
        </w:rPr>
      </w:pPr>
      <w:bookmarkStart w:id="73" w:name="_Toc244114012"/>
      <w:r w:rsidRPr="00877C30">
        <w:rPr>
          <w:rFonts w:cs="Times New Roman"/>
        </w:rPr>
        <w:t>3</w:t>
      </w:r>
      <w:r w:rsidR="001375CA" w:rsidRPr="00877C30">
        <w:rPr>
          <w:rFonts w:cs="Times New Roman"/>
        </w:rPr>
        <w:t>.11</w:t>
      </w:r>
      <w:r w:rsidRPr="00877C30">
        <w:rPr>
          <w:rFonts w:cs="Times New Roman"/>
        </w:rPr>
        <w:t>.3. Luồng sự kiện chính (Basic Flow)</w:t>
      </w:r>
      <w:bookmarkEnd w:id="73"/>
    </w:p>
    <w:p w14:paraId="5578A95C" w14:textId="77777777" w:rsidR="00141B8A" w:rsidRPr="00877C30" w:rsidRDefault="00B85FC3" w:rsidP="00877C30">
      <w:pPr>
        <w:pStyle w:val="ListBullet"/>
        <w:numPr>
          <w:ilvl w:val="0"/>
          <w:numId w:val="40"/>
        </w:numPr>
        <w:spacing w:after="0" w:line="360" w:lineRule="auto"/>
        <w:jc w:val="both"/>
        <w:rPr>
          <w:rFonts w:cs="Times New Roman"/>
          <w:color w:val="000000" w:themeColor="text1"/>
          <w:sz w:val="26"/>
          <w:szCs w:val="26"/>
        </w:rPr>
      </w:pPr>
      <w:r w:rsidRPr="00877C30">
        <w:rPr>
          <w:rFonts w:cs="Times New Roman"/>
          <w:color w:val="000000" w:themeColor="text1"/>
          <w:sz w:val="26"/>
          <w:szCs w:val="26"/>
        </w:rPr>
        <w:t>Bước 1: Người quản lý truy cập menu [Marketing &amp; Khuyến mại] -&gt; chọn [Quản lý Voucher &amp; Sự kiện].</w:t>
      </w:r>
    </w:p>
    <w:p w14:paraId="11061F0B" w14:textId="77777777" w:rsidR="00141B8A" w:rsidRPr="00877C30" w:rsidRDefault="00B85FC3" w:rsidP="00877C30">
      <w:pPr>
        <w:pStyle w:val="ListBullet"/>
        <w:numPr>
          <w:ilvl w:val="0"/>
          <w:numId w:val="40"/>
        </w:numPr>
        <w:spacing w:after="0" w:line="360" w:lineRule="auto"/>
        <w:jc w:val="both"/>
        <w:rPr>
          <w:rFonts w:cs="Times New Roman"/>
          <w:color w:val="000000" w:themeColor="text1"/>
          <w:sz w:val="26"/>
          <w:szCs w:val="26"/>
        </w:rPr>
      </w:pPr>
      <w:r w:rsidRPr="00877C30">
        <w:rPr>
          <w:rFonts w:cs="Times New Roman"/>
          <w:color w:val="000000" w:themeColor="text1"/>
          <w:sz w:val="26"/>
          <w:szCs w:val="26"/>
        </w:rPr>
        <w:t>Bước 2: Nhấn nút [Tạo sự kiện ưu đãi mới].</w:t>
      </w:r>
    </w:p>
    <w:p w14:paraId="32E19CB3" w14:textId="77777777" w:rsidR="00141B8A" w:rsidRPr="00877C30" w:rsidRDefault="00B85FC3" w:rsidP="00877C30">
      <w:pPr>
        <w:pStyle w:val="ListBullet"/>
        <w:numPr>
          <w:ilvl w:val="0"/>
          <w:numId w:val="40"/>
        </w:numPr>
        <w:spacing w:after="0" w:line="360" w:lineRule="auto"/>
        <w:jc w:val="both"/>
        <w:rPr>
          <w:rFonts w:cs="Times New Roman"/>
          <w:color w:val="000000" w:themeColor="text1"/>
          <w:sz w:val="26"/>
          <w:szCs w:val="26"/>
        </w:rPr>
      </w:pPr>
      <w:r w:rsidRPr="00877C30">
        <w:rPr>
          <w:rFonts w:cs="Times New Roman"/>
          <w:color w:val="000000" w:themeColor="text1"/>
          <w:sz w:val="26"/>
          <w:szCs w:val="26"/>
        </w:rPr>
        <w:t>Bước 3: Nhập Tên sự kiện (ví dụ: 'Chào hè rực rỡ 2026') và Mã coupon ('SUMMER2026').</w:t>
      </w:r>
    </w:p>
    <w:p w14:paraId="14453F3E" w14:textId="77777777" w:rsidR="00141B8A" w:rsidRPr="00877C30" w:rsidRDefault="00B85FC3" w:rsidP="00877C30">
      <w:pPr>
        <w:pStyle w:val="ListBullet"/>
        <w:numPr>
          <w:ilvl w:val="0"/>
          <w:numId w:val="40"/>
        </w:numPr>
        <w:spacing w:after="0" w:line="360" w:lineRule="auto"/>
        <w:jc w:val="both"/>
        <w:rPr>
          <w:rFonts w:cs="Times New Roman"/>
          <w:color w:val="000000" w:themeColor="text1"/>
          <w:sz w:val="26"/>
          <w:szCs w:val="26"/>
        </w:rPr>
      </w:pPr>
      <w:r w:rsidRPr="00877C30">
        <w:rPr>
          <w:rFonts w:cs="Times New Roman"/>
          <w:color w:val="000000" w:themeColor="text1"/>
          <w:sz w:val="26"/>
          <w:szCs w:val="26"/>
        </w:rPr>
        <w:t>Bước 4: Nhập Mức giảm giá (ví dụ: '15%') và Số lượng phát hành (ví dụ: '500' lượt).</w:t>
      </w:r>
    </w:p>
    <w:p w14:paraId="3F97FA8D" w14:textId="77777777" w:rsidR="00141B8A" w:rsidRPr="00877C30" w:rsidRDefault="00B85FC3" w:rsidP="00877C30">
      <w:pPr>
        <w:pStyle w:val="ListBullet"/>
        <w:numPr>
          <w:ilvl w:val="0"/>
          <w:numId w:val="40"/>
        </w:numPr>
        <w:spacing w:after="0" w:line="360" w:lineRule="auto"/>
        <w:jc w:val="both"/>
        <w:rPr>
          <w:rFonts w:cs="Times New Roman"/>
          <w:color w:val="000000" w:themeColor="text1"/>
          <w:sz w:val="26"/>
          <w:szCs w:val="26"/>
        </w:rPr>
      </w:pPr>
      <w:r w:rsidRPr="00877C30">
        <w:rPr>
          <w:rFonts w:cs="Times New Roman"/>
          <w:color w:val="000000" w:themeColor="text1"/>
          <w:sz w:val="26"/>
          <w:szCs w:val="26"/>
        </w:rPr>
        <w:t>Bước 5: Chọn Ngày bắt đầu (hôm nay) và Ngày kết thúc (sau 30 ngày).</w:t>
      </w:r>
    </w:p>
    <w:p w14:paraId="4473C292" w14:textId="77777777" w:rsidR="00141B8A" w:rsidRPr="00877C30" w:rsidRDefault="00B85FC3" w:rsidP="00877C30">
      <w:pPr>
        <w:pStyle w:val="ListBullet"/>
        <w:numPr>
          <w:ilvl w:val="0"/>
          <w:numId w:val="40"/>
        </w:numPr>
        <w:spacing w:after="0" w:line="360" w:lineRule="auto"/>
        <w:jc w:val="both"/>
        <w:rPr>
          <w:rFonts w:cs="Times New Roman"/>
          <w:color w:val="000000" w:themeColor="text1"/>
          <w:sz w:val="26"/>
          <w:szCs w:val="26"/>
        </w:rPr>
      </w:pPr>
      <w:r w:rsidRPr="00877C30">
        <w:rPr>
          <w:rFonts w:cs="Times New Roman"/>
          <w:color w:val="000000" w:themeColor="text1"/>
          <w:sz w:val="26"/>
          <w:szCs w:val="26"/>
        </w:rPr>
        <w:lastRenderedPageBreak/>
        <w:t>Bước 6: Nhấn nút [Kích hoạt phát hành].</w:t>
      </w:r>
    </w:p>
    <w:p w14:paraId="27FC4297" w14:textId="710B2B30" w:rsidR="00141B8A" w:rsidRPr="00877C30" w:rsidRDefault="00B85FC3" w:rsidP="00877C30">
      <w:pPr>
        <w:pStyle w:val="ListBullet"/>
        <w:numPr>
          <w:ilvl w:val="0"/>
          <w:numId w:val="40"/>
        </w:numPr>
        <w:spacing w:after="0" w:line="360" w:lineRule="auto"/>
        <w:jc w:val="both"/>
        <w:rPr>
          <w:rFonts w:cs="Times New Roman"/>
          <w:color w:val="000000" w:themeColor="text1"/>
          <w:sz w:val="26"/>
          <w:szCs w:val="26"/>
        </w:rPr>
      </w:pPr>
      <w:r w:rsidRPr="00877C30">
        <w:rPr>
          <w:rFonts w:cs="Times New Roman"/>
          <w:color w:val="000000" w:themeColor="text1"/>
          <w:sz w:val="26"/>
          <w:szCs w:val="26"/>
        </w:rPr>
        <w:t>Bước 7: Hệ thống kiểm tra tính hợp lệ của dữ liệu</w:t>
      </w:r>
      <w:r w:rsidR="00C23719" w:rsidRPr="00877C30">
        <w:rPr>
          <w:rFonts w:cs="Times New Roman"/>
          <w:color w:val="000000" w:themeColor="text1"/>
          <w:sz w:val="26"/>
          <w:szCs w:val="26"/>
        </w:rPr>
        <w:t xml:space="preserve">, </w:t>
      </w:r>
      <w:r w:rsidRPr="00877C30">
        <w:rPr>
          <w:rFonts w:cs="Times New Roman"/>
          <w:color w:val="000000" w:themeColor="text1"/>
          <w:sz w:val="26"/>
          <w:szCs w:val="26"/>
        </w:rPr>
        <w:t>chuyển trạng thái chương trình sang 'Active'</w:t>
      </w:r>
      <w:r w:rsidR="00C23719" w:rsidRPr="00877C30">
        <w:rPr>
          <w:rFonts w:cs="Times New Roman"/>
          <w:color w:val="000000" w:themeColor="text1"/>
          <w:sz w:val="26"/>
          <w:szCs w:val="26"/>
        </w:rPr>
        <w:t xml:space="preserve">, </w:t>
      </w:r>
      <w:r w:rsidRPr="00877C30">
        <w:rPr>
          <w:rFonts w:cs="Times New Roman"/>
          <w:color w:val="000000" w:themeColor="text1"/>
          <w:sz w:val="26"/>
          <w:szCs w:val="26"/>
        </w:rPr>
        <w:t>lưu vào CSDL và đồng bộ lên cổng khách hàng trực tuyến (Đầu ra S1).</w:t>
      </w:r>
    </w:p>
    <w:p w14:paraId="139375BF" w14:textId="77777777" w:rsidR="00141B8A" w:rsidRPr="00877C30" w:rsidRDefault="00B85FC3" w:rsidP="00877C30">
      <w:pPr>
        <w:pStyle w:val="Heading3"/>
        <w:spacing w:before="0" w:line="360" w:lineRule="auto"/>
        <w:rPr>
          <w:rFonts w:cs="Times New Roman"/>
        </w:rPr>
      </w:pPr>
      <w:bookmarkStart w:id="74" w:name="_Toc244114013"/>
      <w:r w:rsidRPr="00877C30">
        <w:rPr>
          <w:rFonts w:cs="Times New Roman"/>
        </w:rPr>
        <w:t>3</w:t>
      </w:r>
      <w:r w:rsidR="001375CA" w:rsidRPr="00877C30">
        <w:rPr>
          <w:rFonts w:cs="Times New Roman"/>
        </w:rPr>
        <w:t>.11</w:t>
      </w:r>
      <w:r w:rsidRPr="00877C30">
        <w:rPr>
          <w:rFonts w:cs="Times New Roman"/>
        </w:rPr>
        <w:t>.4. Luồng sự kiện ngoại lệ</w:t>
      </w:r>
      <w:bookmarkEnd w:id="74"/>
    </w:p>
    <w:p w14:paraId="1B18E087" w14:textId="77777777" w:rsidR="00141B8A" w:rsidRPr="00877C30" w:rsidRDefault="00B85FC3" w:rsidP="00877C30">
      <w:pPr>
        <w:pStyle w:val="ListBullet"/>
        <w:numPr>
          <w:ilvl w:val="0"/>
          <w:numId w:val="41"/>
        </w:numPr>
        <w:spacing w:after="0" w:line="360" w:lineRule="auto"/>
        <w:jc w:val="both"/>
        <w:rPr>
          <w:rFonts w:cs="Times New Roman"/>
          <w:color w:val="000000" w:themeColor="text1"/>
          <w:sz w:val="26"/>
          <w:szCs w:val="26"/>
        </w:rPr>
      </w:pPr>
      <w:r w:rsidRPr="00877C30">
        <w:rPr>
          <w:rFonts w:cs="Times New Roman"/>
          <w:color w:val="000000" w:themeColor="text1"/>
          <w:sz w:val="26"/>
          <w:szCs w:val="26"/>
        </w:rPr>
        <w:t>Ngoại lệ 1 (E1 - Tiêu đề quá ngắn/rỗng): Tiêu đề dưới 5 ký tự. Báo lỗi: "Tên sự kiện phải từ 5 đến 100 ký tự!"</w:t>
      </w:r>
    </w:p>
    <w:p w14:paraId="246A611A" w14:textId="77777777" w:rsidR="00141B8A" w:rsidRPr="00877C30" w:rsidRDefault="00B85FC3" w:rsidP="00877C30">
      <w:pPr>
        <w:pStyle w:val="ListBullet"/>
        <w:numPr>
          <w:ilvl w:val="0"/>
          <w:numId w:val="41"/>
        </w:numPr>
        <w:spacing w:after="0" w:line="360" w:lineRule="auto"/>
        <w:jc w:val="both"/>
        <w:rPr>
          <w:rFonts w:cs="Times New Roman"/>
          <w:color w:val="000000" w:themeColor="text1"/>
          <w:sz w:val="26"/>
          <w:szCs w:val="26"/>
        </w:rPr>
      </w:pPr>
      <w:r w:rsidRPr="00877C30">
        <w:rPr>
          <w:rFonts w:cs="Times New Roman"/>
          <w:color w:val="000000" w:themeColor="text1"/>
          <w:sz w:val="26"/>
          <w:szCs w:val="26"/>
        </w:rPr>
        <w:t>Ngoại lệ 2 (E2 - Trùng mã voucher): Mã coupon trùng với mã đang có hiệu lực. Báo lỗi: "Mã Voucher này đã tồn tại trên hệ thống!"</w:t>
      </w:r>
    </w:p>
    <w:p w14:paraId="201BF5EB" w14:textId="77777777" w:rsidR="00141B8A" w:rsidRPr="00877C30" w:rsidRDefault="00B85FC3" w:rsidP="00877C30">
      <w:pPr>
        <w:pStyle w:val="ListBullet"/>
        <w:numPr>
          <w:ilvl w:val="0"/>
          <w:numId w:val="41"/>
        </w:numPr>
        <w:spacing w:after="0" w:line="360" w:lineRule="auto"/>
        <w:jc w:val="both"/>
        <w:rPr>
          <w:rFonts w:cs="Times New Roman"/>
          <w:color w:val="000000" w:themeColor="text1"/>
          <w:sz w:val="26"/>
          <w:szCs w:val="26"/>
        </w:rPr>
      </w:pPr>
      <w:r w:rsidRPr="00877C30">
        <w:rPr>
          <w:rFonts w:cs="Times New Roman"/>
          <w:color w:val="000000" w:themeColor="text1"/>
          <w:sz w:val="26"/>
          <w:szCs w:val="26"/>
        </w:rPr>
        <w:t>Ngoại lệ 3 (E3 - Tỷ lệ giảm vượt trần 70%): Nhập giảm giá 75% hoặc 0%. Báo lỗi: "Mức giảm giá voucher phải từ 1% đến 70%!"</w:t>
      </w:r>
    </w:p>
    <w:p w14:paraId="6BB5F92F" w14:textId="77777777" w:rsidR="00141B8A" w:rsidRPr="00877C30" w:rsidRDefault="00B85FC3" w:rsidP="00877C30">
      <w:pPr>
        <w:pStyle w:val="ListBullet"/>
        <w:numPr>
          <w:ilvl w:val="0"/>
          <w:numId w:val="41"/>
        </w:numPr>
        <w:spacing w:after="0" w:line="360" w:lineRule="auto"/>
        <w:jc w:val="both"/>
        <w:rPr>
          <w:rFonts w:cs="Times New Roman"/>
          <w:color w:val="000000" w:themeColor="text1"/>
          <w:sz w:val="26"/>
          <w:szCs w:val="26"/>
        </w:rPr>
      </w:pPr>
      <w:r w:rsidRPr="00877C30">
        <w:rPr>
          <w:rFonts w:cs="Times New Roman"/>
          <w:color w:val="000000" w:themeColor="text1"/>
          <w:sz w:val="26"/>
          <w:szCs w:val="26"/>
        </w:rPr>
        <w:t>Ngoại lệ 4 (E4 - Ngày bắt đầu ở quá khứ): Chọn ngày bắt đầu nhỏ hơn hôm nay. Báo lỗi: "Ngày bắt đầu không thể nhỏ hơn ngày hiện tại!"</w:t>
      </w:r>
    </w:p>
    <w:p w14:paraId="3F255E7C" w14:textId="77777777" w:rsidR="00141B8A" w:rsidRPr="00877C30" w:rsidRDefault="00B85FC3" w:rsidP="00877C30">
      <w:pPr>
        <w:pStyle w:val="ListBullet"/>
        <w:numPr>
          <w:ilvl w:val="0"/>
          <w:numId w:val="41"/>
        </w:numPr>
        <w:spacing w:after="0" w:line="360" w:lineRule="auto"/>
        <w:jc w:val="both"/>
        <w:rPr>
          <w:rFonts w:cs="Times New Roman"/>
          <w:color w:val="000000" w:themeColor="text1"/>
          <w:sz w:val="26"/>
          <w:szCs w:val="26"/>
        </w:rPr>
      </w:pPr>
      <w:r w:rsidRPr="00877C30">
        <w:rPr>
          <w:rFonts w:cs="Times New Roman"/>
          <w:color w:val="000000" w:themeColor="text1"/>
          <w:sz w:val="26"/>
          <w:szCs w:val="26"/>
        </w:rPr>
        <w:t>Ngoại lệ 5 (E5 - Ngày kết thúc trước ngày bắt đầu): Chọn ngày kết thúc &lt; ngày bắt đầu. Báo lỗi: "Ngày kết thúc phải lớn hơn hoặc bằng ngày bắt đầu!"</w:t>
      </w:r>
    </w:p>
    <w:p w14:paraId="17A68FCB" w14:textId="77777777" w:rsidR="00141B8A" w:rsidRPr="00877C30" w:rsidRDefault="00B85FC3" w:rsidP="00877C30">
      <w:pPr>
        <w:pStyle w:val="Heading3"/>
        <w:spacing w:before="0" w:line="360" w:lineRule="auto"/>
        <w:rPr>
          <w:rFonts w:cs="Times New Roman"/>
        </w:rPr>
      </w:pPr>
      <w:bookmarkStart w:id="75" w:name="_Toc244114014"/>
      <w:r w:rsidRPr="00877C30">
        <w:rPr>
          <w:rFonts w:cs="Times New Roman"/>
        </w:rPr>
        <w:t>3</w:t>
      </w:r>
      <w:r w:rsidR="002A4484" w:rsidRPr="00877C30">
        <w:rPr>
          <w:rFonts w:cs="Times New Roman"/>
        </w:rPr>
        <w:t>.11</w:t>
      </w:r>
      <w:r w:rsidRPr="00877C30">
        <w:rPr>
          <w:rFonts w:cs="Times New Roman"/>
        </w:rPr>
        <w:t>.5. Quy tắc nghiệp vụ (Business Rules)</w:t>
      </w:r>
      <w:bookmarkEnd w:id="75"/>
    </w:p>
    <w:p w14:paraId="6BE722EE" w14:textId="77777777" w:rsidR="00141B8A" w:rsidRPr="00877C30" w:rsidRDefault="00B85FC3" w:rsidP="00877C30">
      <w:pPr>
        <w:pStyle w:val="ListBullet"/>
        <w:numPr>
          <w:ilvl w:val="0"/>
          <w:numId w:val="42"/>
        </w:numPr>
        <w:spacing w:after="0" w:line="360" w:lineRule="auto"/>
        <w:jc w:val="both"/>
        <w:rPr>
          <w:rFonts w:cs="Times New Roman"/>
          <w:color w:val="000000" w:themeColor="text1"/>
          <w:sz w:val="26"/>
          <w:szCs w:val="26"/>
        </w:rPr>
      </w:pPr>
      <w:r w:rsidRPr="00877C30">
        <w:rPr>
          <w:rFonts w:cs="Times New Roman"/>
          <w:color w:val="000000" w:themeColor="text1"/>
          <w:sz w:val="26"/>
          <w:szCs w:val="26"/>
        </w:rPr>
        <w:t>BR_F6_01: Mỗi đơn đặt phòng chỉ được áp dụng tối đa 01 mã voucher (không áp dụng cộng dồn nhiều mã coupon cùng lúc).</w:t>
      </w:r>
    </w:p>
    <w:p w14:paraId="1D33E98B" w14:textId="03A173A5" w:rsidR="00141B8A" w:rsidRPr="00877C30" w:rsidRDefault="00B85FC3" w:rsidP="00877C30">
      <w:pPr>
        <w:pStyle w:val="ListBullet"/>
        <w:numPr>
          <w:ilvl w:val="0"/>
          <w:numId w:val="42"/>
        </w:numPr>
        <w:spacing w:after="0" w:line="360" w:lineRule="auto"/>
        <w:jc w:val="both"/>
        <w:rPr>
          <w:rFonts w:cs="Times New Roman"/>
          <w:color w:val="000000" w:themeColor="text1"/>
          <w:sz w:val="26"/>
          <w:szCs w:val="26"/>
        </w:rPr>
      </w:pPr>
      <w:r w:rsidRPr="00877C30">
        <w:rPr>
          <w:rFonts w:cs="Times New Roman"/>
          <w:color w:val="000000" w:themeColor="text1"/>
          <w:sz w:val="26"/>
          <w:szCs w:val="26"/>
        </w:rPr>
        <w:t>BR_F6_02: Vòng đời voucher tự động: Khi thời gian máy chủ vượt qua Ngày kết thúc 23:59:59 hoặc Số lượng đã dùng đạt 100%</w:t>
      </w:r>
      <w:r w:rsidR="00C23719" w:rsidRPr="00877C30">
        <w:rPr>
          <w:rFonts w:cs="Times New Roman"/>
          <w:color w:val="000000" w:themeColor="text1"/>
          <w:sz w:val="26"/>
          <w:szCs w:val="26"/>
        </w:rPr>
        <w:t xml:space="preserve">, </w:t>
      </w:r>
      <w:r w:rsidRPr="00877C30">
        <w:rPr>
          <w:rFonts w:cs="Times New Roman"/>
          <w:color w:val="000000" w:themeColor="text1"/>
          <w:sz w:val="26"/>
          <w:szCs w:val="26"/>
        </w:rPr>
        <w:t>hệ thống tự động khóa trạng thái voucher sang 'Expired/Out of Stock' và không cho phép khách nhập mã tại F2 nữa.</w:t>
      </w:r>
    </w:p>
    <w:p w14:paraId="6B932E51" w14:textId="77777777" w:rsidR="00141B8A" w:rsidRPr="00877C30" w:rsidRDefault="002A4484" w:rsidP="00877C30">
      <w:pPr>
        <w:pStyle w:val="Heading2"/>
        <w:spacing w:before="0" w:line="360" w:lineRule="auto"/>
        <w:rPr>
          <w:rFonts w:cs="Times New Roman"/>
        </w:rPr>
      </w:pPr>
      <w:bookmarkStart w:id="76" w:name="_Toc244114015"/>
      <w:r w:rsidRPr="00877C30">
        <w:rPr>
          <w:rFonts w:cs="Times New Roman"/>
        </w:rPr>
        <w:t>3.12. THIẾT KẾ KIỂM THỬ HỘP ĐEN CHO CHỨC NĂNG F6 (QUẢN LÝ SỰ KIỆN &amp; VOUCHER)</w:t>
      </w:r>
      <w:bookmarkEnd w:id="76"/>
    </w:p>
    <w:p w14:paraId="0864DBCE" w14:textId="77777777" w:rsidR="00141B8A" w:rsidRPr="00877C30" w:rsidRDefault="00B85FC3" w:rsidP="00877C30">
      <w:pPr>
        <w:spacing w:after="0" w:line="360" w:lineRule="auto"/>
        <w:jc w:val="both"/>
        <w:rPr>
          <w:rFonts w:cs="Times New Roman"/>
          <w:color w:val="000000" w:themeColor="text1"/>
          <w:sz w:val="26"/>
          <w:szCs w:val="26"/>
        </w:rPr>
      </w:pPr>
      <w:r w:rsidRPr="00877C30">
        <w:rPr>
          <w:rFonts w:cs="Times New Roman"/>
          <w:color w:val="000000" w:themeColor="text1"/>
          <w:sz w:val="26"/>
          <w:szCs w:val="26"/>
        </w:rPr>
        <w:t>Chức năng F6 được thiết kế kiểm thử bằng: (1) Phân tích giá trị biên (BVA) cho tỷ lệ giảm giá % và thời gian hiệu lực; (2) Kiểm thử chuyển đổi trạng thái (State Transition Testing) cho vòng đời mã voucher.</w:t>
      </w:r>
    </w:p>
    <w:p w14:paraId="20512369" w14:textId="77777777" w:rsidR="00141B8A" w:rsidRPr="00877C30" w:rsidRDefault="002A4484" w:rsidP="00877C30">
      <w:pPr>
        <w:pStyle w:val="Heading3"/>
        <w:spacing w:before="0" w:line="360" w:lineRule="auto"/>
        <w:rPr>
          <w:rFonts w:cs="Times New Roman"/>
        </w:rPr>
      </w:pPr>
      <w:bookmarkStart w:id="77" w:name="_Toc244114016"/>
      <w:r w:rsidRPr="00877C30">
        <w:rPr>
          <w:rFonts w:cs="Times New Roman"/>
        </w:rPr>
        <w:t>3.12.1. Phân tích giá trị biên (BVA) và Phân vùng tương đương (EP) cho F6</w:t>
      </w:r>
      <w:bookmarkEnd w:id="77"/>
    </w:p>
    <w:tbl>
      <w:tblPr>
        <w:tblW w:w="1124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288"/>
        <w:gridCol w:w="2551"/>
        <w:gridCol w:w="2835"/>
        <w:gridCol w:w="3574"/>
      </w:tblGrid>
      <w:tr w:rsidR="00C23719" w:rsidRPr="00877C30" w14:paraId="4E9E4D6B" w14:textId="77777777" w:rsidTr="00DA6773">
        <w:trPr>
          <w:jc w:val="center"/>
        </w:trPr>
        <w:tc>
          <w:tcPr>
            <w:tcW w:w="2288" w:type="dxa"/>
            <w:tcMar>
              <w:top w:w="90" w:type="dxa"/>
              <w:left w:w="120" w:type="dxa"/>
              <w:bottom w:w="90" w:type="dxa"/>
              <w:right w:w="120" w:type="dxa"/>
            </w:tcMar>
            <w:vAlign w:val="center"/>
          </w:tcPr>
          <w:p w14:paraId="63C8481D" w14:textId="77777777" w:rsidR="00DA6773" w:rsidRPr="00877C30" w:rsidRDefault="00B85FC3" w:rsidP="00877C30">
            <w:pPr>
              <w:spacing w:after="0" w:line="360" w:lineRule="auto"/>
              <w:jc w:val="center"/>
              <w:rPr>
                <w:rFonts w:cs="Times New Roman"/>
                <w:b/>
                <w:color w:val="000000" w:themeColor="text1"/>
                <w:sz w:val="26"/>
                <w:szCs w:val="26"/>
              </w:rPr>
            </w:pPr>
            <w:r w:rsidRPr="00877C30">
              <w:rPr>
                <w:rFonts w:cs="Times New Roman"/>
                <w:b/>
                <w:color w:val="000000" w:themeColor="text1"/>
                <w:sz w:val="26"/>
                <w:szCs w:val="26"/>
              </w:rPr>
              <w:t xml:space="preserve">Trường </w:t>
            </w:r>
          </w:p>
          <w:p w14:paraId="158359A1" w14:textId="77777777" w:rsidR="00141B8A" w:rsidRPr="00877C30" w:rsidRDefault="00B85FC3" w:rsidP="00877C30">
            <w:pPr>
              <w:spacing w:after="0" w:line="360" w:lineRule="auto"/>
              <w:jc w:val="center"/>
              <w:rPr>
                <w:rFonts w:cs="Times New Roman"/>
                <w:color w:val="000000" w:themeColor="text1"/>
                <w:sz w:val="26"/>
                <w:szCs w:val="26"/>
              </w:rPr>
            </w:pPr>
            <w:r w:rsidRPr="00877C30">
              <w:rPr>
                <w:rFonts w:cs="Times New Roman"/>
                <w:b/>
                <w:color w:val="000000" w:themeColor="text1"/>
                <w:sz w:val="26"/>
                <w:szCs w:val="26"/>
              </w:rPr>
              <w:t>kiểm thử</w:t>
            </w:r>
          </w:p>
        </w:tc>
        <w:tc>
          <w:tcPr>
            <w:tcW w:w="2551" w:type="dxa"/>
            <w:tcMar>
              <w:top w:w="90" w:type="dxa"/>
              <w:left w:w="120" w:type="dxa"/>
              <w:bottom w:w="90" w:type="dxa"/>
              <w:right w:w="120" w:type="dxa"/>
            </w:tcMar>
            <w:vAlign w:val="center"/>
          </w:tcPr>
          <w:p w14:paraId="6B1227D6" w14:textId="77777777" w:rsidR="00DA6773" w:rsidRPr="00877C30" w:rsidRDefault="00B85FC3" w:rsidP="00877C30">
            <w:pPr>
              <w:spacing w:after="0" w:line="360" w:lineRule="auto"/>
              <w:jc w:val="center"/>
              <w:rPr>
                <w:rFonts w:cs="Times New Roman"/>
                <w:b/>
                <w:color w:val="000000" w:themeColor="text1"/>
                <w:sz w:val="26"/>
                <w:szCs w:val="26"/>
              </w:rPr>
            </w:pPr>
            <w:r w:rsidRPr="00877C30">
              <w:rPr>
                <w:rFonts w:cs="Times New Roman"/>
                <w:b/>
                <w:color w:val="000000" w:themeColor="text1"/>
                <w:sz w:val="26"/>
                <w:szCs w:val="26"/>
              </w:rPr>
              <w:t xml:space="preserve">Phân vùng </w:t>
            </w:r>
          </w:p>
          <w:p w14:paraId="328F3F58" w14:textId="77777777" w:rsidR="00141B8A" w:rsidRPr="00877C30" w:rsidRDefault="00B85FC3" w:rsidP="00877C30">
            <w:pPr>
              <w:spacing w:after="0" w:line="360" w:lineRule="auto"/>
              <w:jc w:val="center"/>
              <w:rPr>
                <w:rFonts w:cs="Times New Roman"/>
                <w:color w:val="000000" w:themeColor="text1"/>
                <w:sz w:val="26"/>
                <w:szCs w:val="26"/>
              </w:rPr>
            </w:pPr>
            <w:r w:rsidRPr="00877C30">
              <w:rPr>
                <w:rFonts w:cs="Times New Roman"/>
                <w:b/>
                <w:color w:val="000000" w:themeColor="text1"/>
                <w:sz w:val="26"/>
                <w:szCs w:val="26"/>
              </w:rPr>
              <w:t>hợp lệ</w:t>
            </w:r>
          </w:p>
        </w:tc>
        <w:tc>
          <w:tcPr>
            <w:tcW w:w="2835" w:type="dxa"/>
            <w:tcMar>
              <w:top w:w="90" w:type="dxa"/>
              <w:left w:w="120" w:type="dxa"/>
              <w:bottom w:w="90" w:type="dxa"/>
              <w:right w:w="120" w:type="dxa"/>
            </w:tcMar>
            <w:vAlign w:val="center"/>
          </w:tcPr>
          <w:p w14:paraId="3C7DDD86" w14:textId="77777777" w:rsidR="00DA6773" w:rsidRPr="00877C30" w:rsidRDefault="00B85FC3" w:rsidP="00877C30">
            <w:pPr>
              <w:spacing w:after="0" w:line="360" w:lineRule="auto"/>
              <w:jc w:val="center"/>
              <w:rPr>
                <w:rFonts w:cs="Times New Roman"/>
                <w:b/>
                <w:color w:val="000000" w:themeColor="text1"/>
                <w:sz w:val="26"/>
                <w:szCs w:val="26"/>
              </w:rPr>
            </w:pPr>
            <w:r w:rsidRPr="00877C30">
              <w:rPr>
                <w:rFonts w:cs="Times New Roman"/>
                <w:b/>
                <w:color w:val="000000" w:themeColor="text1"/>
                <w:sz w:val="26"/>
                <w:szCs w:val="26"/>
              </w:rPr>
              <w:t xml:space="preserve">Phân vùng </w:t>
            </w:r>
          </w:p>
          <w:p w14:paraId="43A82D41" w14:textId="77777777" w:rsidR="00141B8A" w:rsidRPr="00877C30" w:rsidRDefault="00B85FC3" w:rsidP="00877C30">
            <w:pPr>
              <w:spacing w:after="0" w:line="360" w:lineRule="auto"/>
              <w:jc w:val="center"/>
              <w:rPr>
                <w:rFonts w:cs="Times New Roman"/>
                <w:color w:val="000000" w:themeColor="text1"/>
                <w:sz w:val="26"/>
                <w:szCs w:val="26"/>
              </w:rPr>
            </w:pPr>
            <w:r w:rsidRPr="00877C30">
              <w:rPr>
                <w:rFonts w:cs="Times New Roman"/>
                <w:b/>
                <w:color w:val="000000" w:themeColor="text1"/>
                <w:sz w:val="26"/>
                <w:szCs w:val="26"/>
              </w:rPr>
              <w:t xml:space="preserve">không hợp lệ </w:t>
            </w:r>
          </w:p>
        </w:tc>
        <w:tc>
          <w:tcPr>
            <w:tcW w:w="3574" w:type="dxa"/>
            <w:tcMar>
              <w:top w:w="90" w:type="dxa"/>
              <w:left w:w="120" w:type="dxa"/>
              <w:bottom w:w="90" w:type="dxa"/>
              <w:right w:w="120" w:type="dxa"/>
            </w:tcMar>
            <w:vAlign w:val="center"/>
          </w:tcPr>
          <w:p w14:paraId="25DCECB5" w14:textId="77777777" w:rsidR="00DA6773" w:rsidRPr="00877C30" w:rsidRDefault="00B85FC3" w:rsidP="00877C30">
            <w:pPr>
              <w:spacing w:after="0" w:line="360" w:lineRule="auto"/>
              <w:jc w:val="center"/>
              <w:rPr>
                <w:rFonts w:cs="Times New Roman"/>
                <w:b/>
                <w:color w:val="000000" w:themeColor="text1"/>
                <w:sz w:val="26"/>
                <w:szCs w:val="26"/>
              </w:rPr>
            </w:pPr>
            <w:r w:rsidRPr="00877C30">
              <w:rPr>
                <w:rFonts w:cs="Times New Roman"/>
                <w:b/>
                <w:color w:val="000000" w:themeColor="text1"/>
                <w:sz w:val="26"/>
                <w:szCs w:val="26"/>
              </w:rPr>
              <w:t xml:space="preserve">Giá trị </w:t>
            </w:r>
          </w:p>
          <w:p w14:paraId="2771AA48" w14:textId="77777777" w:rsidR="00141B8A" w:rsidRPr="00877C30" w:rsidRDefault="00B85FC3" w:rsidP="00877C30">
            <w:pPr>
              <w:spacing w:after="0" w:line="360" w:lineRule="auto"/>
              <w:jc w:val="center"/>
              <w:rPr>
                <w:rFonts w:cs="Times New Roman"/>
                <w:color w:val="000000" w:themeColor="text1"/>
                <w:sz w:val="26"/>
                <w:szCs w:val="26"/>
              </w:rPr>
            </w:pPr>
            <w:r w:rsidRPr="00877C30">
              <w:rPr>
                <w:rFonts w:cs="Times New Roman"/>
                <w:b/>
                <w:color w:val="000000" w:themeColor="text1"/>
                <w:sz w:val="26"/>
                <w:szCs w:val="26"/>
              </w:rPr>
              <w:t>biên kiểm thử (BVA)</w:t>
            </w:r>
          </w:p>
        </w:tc>
      </w:tr>
      <w:tr w:rsidR="00C23719" w:rsidRPr="00877C30" w14:paraId="4833ECC4" w14:textId="77777777" w:rsidTr="00DA6773">
        <w:trPr>
          <w:jc w:val="center"/>
        </w:trPr>
        <w:tc>
          <w:tcPr>
            <w:tcW w:w="2288" w:type="dxa"/>
            <w:tcMar>
              <w:top w:w="90" w:type="dxa"/>
              <w:left w:w="120" w:type="dxa"/>
              <w:bottom w:w="90" w:type="dxa"/>
              <w:right w:w="120" w:type="dxa"/>
            </w:tcMar>
            <w:vAlign w:val="center"/>
          </w:tcPr>
          <w:p w14:paraId="2A0CE3BB" w14:textId="77777777" w:rsidR="00141B8A" w:rsidRPr="00877C30" w:rsidRDefault="00B85FC3"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lastRenderedPageBreak/>
              <w:t>Tỷ lệ giảm giá (%)</w:t>
            </w:r>
          </w:p>
        </w:tc>
        <w:tc>
          <w:tcPr>
            <w:tcW w:w="2551" w:type="dxa"/>
            <w:tcMar>
              <w:top w:w="90" w:type="dxa"/>
              <w:left w:w="120" w:type="dxa"/>
              <w:bottom w:w="90" w:type="dxa"/>
              <w:right w:w="120" w:type="dxa"/>
            </w:tcMar>
            <w:vAlign w:val="center"/>
          </w:tcPr>
          <w:p w14:paraId="4B8938F3" w14:textId="77777777" w:rsidR="00141B8A" w:rsidRPr="00877C30" w:rsidRDefault="00B85FC3"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Số thực từ 1% đến 70%</w:t>
            </w:r>
          </w:p>
        </w:tc>
        <w:tc>
          <w:tcPr>
            <w:tcW w:w="2835" w:type="dxa"/>
            <w:tcMar>
              <w:top w:w="90" w:type="dxa"/>
              <w:left w:w="120" w:type="dxa"/>
              <w:bottom w:w="90" w:type="dxa"/>
              <w:right w:w="120" w:type="dxa"/>
            </w:tcMar>
            <w:vAlign w:val="center"/>
          </w:tcPr>
          <w:p w14:paraId="6A5AAF12" w14:textId="77777777" w:rsidR="00141B8A" w:rsidRPr="00877C30" w:rsidRDefault="00B85FC3"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I1: Mức giảm &lt;= 0%</w:t>
            </w:r>
            <w:r w:rsidRPr="00877C30">
              <w:rPr>
                <w:rFonts w:cs="Times New Roman"/>
                <w:color w:val="000000" w:themeColor="text1"/>
                <w:sz w:val="26"/>
                <w:szCs w:val="26"/>
              </w:rPr>
              <w:br/>
              <w:t>I2: Mức giảm &gt;= 71%</w:t>
            </w:r>
          </w:p>
        </w:tc>
        <w:tc>
          <w:tcPr>
            <w:tcW w:w="3574" w:type="dxa"/>
            <w:tcMar>
              <w:top w:w="90" w:type="dxa"/>
              <w:left w:w="120" w:type="dxa"/>
              <w:bottom w:w="90" w:type="dxa"/>
              <w:right w:w="120" w:type="dxa"/>
            </w:tcMar>
            <w:vAlign w:val="center"/>
          </w:tcPr>
          <w:p w14:paraId="33FB3BDA" w14:textId="232221D2" w:rsidR="00141B8A" w:rsidRPr="00877C30" w:rsidRDefault="00B85FC3"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 Biên dưới: 0% (Lỗi)</w:t>
            </w:r>
            <w:r w:rsidR="00C23719" w:rsidRPr="00877C30">
              <w:rPr>
                <w:rFonts w:cs="Times New Roman"/>
                <w:color w:val="000000" w:themeColor="text1"/>
                <w:sz w:val="26"/>
                <w:szCs w:val="26"/>
              </w:rPr>
              <w:t xml:space="preserve">, </w:t>
            </w:r>
            <w:r w:rsidRPr="00877C30">
              <w:rPr>
                <w:rFonts w:cs="Times New Roman"/>
                <w:color w:val="000000" w:themeColor="text1"/>
                <w:sz w:val="26"/>
                <w:szCs w:val="26"/>
              </w:rPr>
              <w:t>1% (Hợp lệ)</w:t>
            </w:r>
            <w:r w:rsidRPr="00877C30">
              <w:rPr>
                <w:rFonts w:cs="Times New Roman"/>
                <w:color w:val="000000" w:themeColor="text1"/>
                <w:sz w:val="26"/>
                <w:szCs w:val="26"/>
              </w:rPr>
              <w:br/>
              <w:t>- Biên trên: 70% (Hợp lệ)</w:t>
            </w:r>
            <w:r w:rsidR="00C23719" w:rsidRPr="00877C30">
              <w:rPr>
                <w:rFonts w:cs="Times New Roman"/>
                <w:color w:val="000000" w:themeColor="text1"/>
                <w:sz w:val="26"/>
                <w:szCs w:val="26"/>
              </w:rPr>
              <w:t xml:space="preserve">, </w:t>
            </w:r>
            <w:r w:rsidRPr="00877C30">
              <w:rPr>
                <w:rFonts w:cs="Times New Roman"/>
                <w:color w:val="000000" w:themeColor="text1"/>
                <w:sz w:val="26"/>
                <w:szCs w:val="26"/>
              </w:rPr>
              <w:t>71% (Lỗi E3)</w:t>
            </w:r>
          </w:p>
        </w:tc>
      </w:tr>
      <w:tr w:rsidR="00C23719" w:rsidRPr="00877C30" w14:paraId="150A236A" w14:textId="77777777" w:rsidTr="00DA6773">
        <w:trPr>
          <w:jc w:val="center"/>
        </w:trPr>
        <w:tc>
          <w:tcPr>
            <w:tcW w:w="2288" w:type="dxa"/>
            <w:tcMar>
              <w:top w:w="90" w:type="dxa"/>
              <w:left w:w="120" w:type="dxa"/>
              <w:bottom w:w="90" w:type="dxa"/>
              <w:right w:w="120" w:type="dxa"/>
            </w:tcMar>
            <w:vAlign w:val="center"/>
          </w:tcPr>
          <w:p w14:paraId="0B0EFB7D" w14:textId="77777777" w:rsidR="00141B8A" w:rsidRPr="00877C30" w:rsidRDefault="00B85FC3"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Thời gian hiệu lực</w:t>
            </w:r>
            <w:r w:rsidRPr="00877C30">
              <w:rPr>
                <w:rFonts w:cs="Times New Roman"/>
                <w:color w:val="000000" w:themeColor="text1"/>
                <w:sz w:val="26"/>
                <w:szCs w:val="26"/>
              </w:rPr>
              <w:br/>
              <w:t>(Start - End Date)</w:t>
            </w:r>
          </w:p>
        </w:tc>
        <w:tc>
          <w:tcPr>
            <w:tcW w:w="2551" w:type="dxa"/>
            <w:tcMar>
              <w:top w:w="90" w:type="dxa"/>
              <w:left w:w="120" w:type="dxa"/>
              <w:bottom w:w="90" w:type="dxa"/>
              <w:right w:w="120" w:type="dxa"/>
            </w:tcMar>
            <w:vAlign w:val="center"/>
          </w:tcPr>
          <w:p w14:paraId="58D2AD8B" w14:textId="77777777" w:rsidR="00141B8A" w:rsidRPr="00877C30" w:rsidRDefault="00B85FC3"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Start &gt;= Today</w:t>
            </w:r>
            <w:r w:rsidRPr="00877C30">
              <w:rPr>
                <w:rFonts w:cs="Times New Roman"/>
                <w:color w:val="000000" w:themeColor="text1"/>
                <w:sz w:val="26"/>
                <w:szCs w:val="26"/>
              </w:rPr>
              <w:br/>
              <w:t>và End &gt;= Start</w:t>
            </w:r>
          </w:p>
        </w:tc>
        <w:tc>
          <w:tcPr>
            <w:tcW w:w="2835" w:type="dxa"/>
            <w:tcMar>
              <w:top w:w="90" w:type="dxa"/>
              <w:left w:w="120" w:type="dxa"/>
              <w:bottom w:w="90" w:type="dxa"/>
              <w:right w:w="120" w:type="dxa"/>
            </w:tcMar>
            <w:vAlign w:val="center"/>
          </w:tcPr>
          <w:p w14:paraId="2558A41C" w14:textId="77777777" w:rsidR="00141B8A" w:rsidRPr="00877C30" w:rsidRDefault="00B85FC3"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I3: Start &lt; Today (Quá khứ)</w:t>
            </w:r>
            <w:r w:rsidRPr="00877C30">
              <w:rPr>
                <w:rFonts w:cs="Times New Roman"/>
                <w:color w:val="000000" w:themeColor="text1"/>
                <w:sz w:val="26"/>
                <w:szCs w:val="26"/>
              </w:rPr>
              <w:br/>
              <w:t>I4: End &lt; Start</w:t>
            </w:r>
          </w:p>
        </w:tc>
        <w:tc>
          <w:tcPr>
            <w:tcW w:w="3574" w:type="dxa"/>
            <w:tcMar>
              <w:top w:w="90" w:type="dxa"/>
              <w:left w:w="120" w:type="dxa"/>
              <w:bottom w:w="90" w:type="dxa"/>
              <w:right w:w="120" w:type="dxa"/>
            </w:tcMar>
            <w:vAlign w:val="center"/>
          </w:tcPr>
          <w:p w14:paraId="549C8E41" w14:textId="5A23C0FA" w:rsidR="00141B8A" w:rsidRPr="00877C30" w:rsidRDefault="00B85FC3"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 Biên Start: Today - 1 (Lỗi E4)</w:t>
            </w:r>
            <w:r w:rsidR="00C23719" w:rsidRPr="00877C30">
              <w:rPr>
                <w:rFonts w:cs="Times New Roman"/>
                <w:color w:val="000000" w:themeColor="text1"/>
                <w:sz w:val="26"/>
                <w:szCs w:val="26"/>
              </w:rPr>
              <w:t xml:space="preserve">, </w:t>
            </w:r>
            <w:r w:rsidRPr="00877C30">
              <w:rPr>
                <w:rFonts w:cs="Times New Roman"/>
                <w:color w:val="000000" w:themeColor="text1"/>
                <w:sz w:val="26"/>
                <w:szCs w:val="26"/>
              </w:rPr>
              <w:t>Today (Hợp lệ)</w:t>
            </w:r>
            <w:r w:rsidRPr="00877C30">
              <w:rPr>
                <w:rFonts w:cs="Times New Roman"/>
                <w:color w:val="000000" w:themeColor="text1"/>
                <w:sz w:val="26"/>
                <w:szCs w:val="26"/>
              </w:rPr>
              <w:br/>
              <w:t>- Biên End: Start (Hợp lệ - 1 ngày)</w:t>
            </w:r>
            <w:r w:rsidR="00C23719" w:rsidRPr="00877C30">
              <w:rPr>
                <w:rFonts w:cs="Times New Roman"/>
                <w:color w:val="000000" w:themeColor="text1"/>
                <w:sz w:val="26"/>
                <w:szCs w:val="26"/>
              </w:rPr>
              <w:t xml:space="preserve">, </w:t>
            </w:r>
            <w:r w:rsidRPr="00877C30">
              <w:rPr>
                <w:rFonts w:cs="Times New Roman"/>
                <w:color w:val="000000" w:themeColor="text1"/>
                <w:sz w:val="26"/>
                <w:szCs w:val="26"/>
              </w:rPr>
              <w:t>Start - 1 (Lỗi E5)</w:t>
            </w:r>
          </w:p>
        </w:tc>
      </w:tr>
      <w:tr w:rsidR="00C23719" w:rsidRPr="00877C30" w14:paraId="447A33EF" w14:textId="77777777" w:rsidTr="00DA6773">
        <w:trPr>
          <w:jc w:val="center"/>
        </w:trPr>
        <w:tc>
          <w:tcPr>
            <w:tcW w:w="2288" w:type="dxa"/>
            <w:tcMar>
              <w:top w:w="90" w:type="dxa"/>
              <w:left w:w="120" w:type="dxa"/>
              <w:bottom w:w="90" w:type="dxa"/>
              <w:right w:w="120" w:type="dxa"/>
            </w:tcMar>
            <w:vAlign w:val="center"/>
          </w:tcPr>
          <w:p w14:paraId="40FD5E24" w14:textId="77777777" w:rsidR="00141B8A" w:rsidRPr="00877C30" w:rsidRDefault="00B85FC3"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Mã Voucher Code</w:t>
            </w:r>
          </w:p>
        </w:tc>
        <w:tc>
          <w:tcPr>
            <w:tcW w:w="2551" w:type="dxa"/>
            <w:tcMar>
              <w:top w:w="90" w:type="dxa"/>
              <w:left w:w="120" w:type="dxa"/>
              <w:bottom w:w="90" w:type="dxa"/>
              <w:right w:w="120" w:type="dxa"/>
            </w:tcMar>
            <w:vAlign w:val="center"/>
          </w:tcPr>
          <w:p w14:paraId="5311739A" w14:textId="77777777" w:rsidR="00141B8A" w:rsidRPr="00877C30" w:rsidRDefault="00B85FC3"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Chuỗi in hoa 4-15 ký tự duy nhất</w:t>
            </w:r>
          </w:p>
        </w:tc>
        <w:tc>
          <w:tcPr>
            <w:tcW w:w="2835" w:type="dxa"/>
            <w:tcMar>
              <w:top w:w="90" w:type="dxa"/>
              <w:left w:w="120" w:type="dxa"/>
              <w:bottom w:w="90" w:type="dxa"/>
              <w:right w:w="120" w:type="dxa"/>
            </w:tcMar>
            <w:vAlign w:val="center"/>
          </w:tcPr>
          <w:p w14:paraId="5F8CC3B2" w14:textId="77777777" w:rsidR="00141B8A" w:rsidRPr="00877C30" w:rsidRDefault="00B85FC3"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I5: Dưới 4 ký tự</w:t>
            </w:r>
            <w:r w:rsidRPr="00877C30">
              <w:rPr>
                <w:rFonts w:cs="Times New Roman"/>
                <w:color w:val="000000" w:themeColor="text1"/>
                <w:sz w:val="26"/>
                <w:szCs w:val="26"/>
              </w:rPr>
              <w:br/>
              <w:t>I6: Bị trùng mã đang tồn tại</w:t>
            </w:r>
          </w:p>
        </w:tc>
        <w:tc>
          <w:tcPr>
            <w:tcW w:w="3574" w:type="dxa"/>
            <w:tcMar>
              <w:top w:w="90" w:type="dxa"/>
              <w:left w:w="120" w:type="dxa"/>
              <w:bottom w:w="90" w:type="dxa"/>
              <w:right w:w="120" w:type="dxa"/>
            </w:tcMar>
            <w:vAlign w:val="center"/>
          </w:tcPr>
          <w:p w14:paraId="363C5AF5" w14:textId="0A39FA09" w:rsidR="00141B8A" w:rsidRPr="00877C30" w:rsidRDefault="00B85FC3"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 Biên độ dài: 3 ký tự (Lỗi)</w:t>
            </w:r>
            <w:r w:rsidR="00C23719" w:rsidRPr="00877C30">
              <w:rPr>
                <w:rFonts w:cs="Times New Roman"/>
                <w:color w:val="000000" w:themeColor="text1"/>
                <w:sz w:val="26"/>
                <w:szCs w:val="26"/>
              </w:rPr>
              <w:t xml:space="preserve">, </w:t>
            </w:r>
            <w:r w:rsidRPr="00877C30">
              <w:rPr>
                <w:rFonts w:cs="Times New Roman"/>
                <w:color w:val="000000" w:themeColor="text1"/>
                <w:sz w:val="26"/>
                <w:szCs w:val="26"/>
              </w:rPr>
              <w:t>4 ký tự (Hợp lệ)</w:t>
            </w:r>
            <w:r w:rsidR="00C23719" w:rsidRPr="00877C30">
              <w:rPr>
                <w:rFonts w:cs="Times New Roman"/>
                <w:color w:val="000000" w:themeColor="text1"/>
                <w:sz w:val="26"/>
                <w:szCs w:val="26"/>
              </w:rPr>
              <w:t xml:space="preserve">, </w:t>
            </w:r>
            <w:r w:rsidRPr="00877C30">
              <w:rPr>
                <w:rFonts w:cs="Times New Roman"/>
                <w:color w:val="000000" w:themeColor="text1"/>
                <w:sz w:val="26"/>
                <w:szCs w:val="26"/>
              </w:rPr>
              <w:t>15 ký tự (Hợp lệ)</w:t>
            </w:r>
            <w:r w:rsidR="00C23719" w:rsidRPr="00877C30">
              <w:rPr>
                <w:rFonts w:cs="Times New Roman"/>
                <w:color w:val="000000" w:themeColor="text1"/>
                <w:sz w:val="26"/>
                <w:szCs w:val="26"/>
              </w:rPr>
              <w:t xml:space="preserve">, </w:t>
            </w:r>
            <w:r w:rsidRPr="00877C30">
              <w:rPr>
                <w:rFonts w:cs="Times New Roman"/>
                <w:color w:val="000000" w:themeColor="text1"/>
                <w:sz w:val="26"/>
                <w:szCs w:val="26"/>
              </w:rPr>
              <w:t>16 ký tự (Lỗi)</w:t>
            </w:r>
          </w:p>
        </w:tc>
      </w:tr>
      <w:tr w:rsidR="00DA6773" w:rsidRPr="00877C30" w14:paraId="0AF47498" w14:textId="77777777" w:rsidTr="00DA6773">
        <w:trPr>
          <w:jc w:val="center"/>
        </w:trPr>
        <w:tc>
          <w:tcPr>
            <w:tcW w:w="2288" w:type="dxa"/>
            <w:tcMar>
              <w:top w:w="90" w:type="dxa"/>
              <w:left w:w="120" w:type="dxa"/>
              <w:bottom w:w="90" w:type="dxa"/>
              <w:right w:w="120" w:type="dxa"/>
            </w:tcMar>
            <w:vAlign w:val="center"/>
          </w:tcPr>
          <w:p w14:paraId="1F2723E1" w14:textId="77777777" w:rsidR="00141B8A" w:rsidRPr="00877C30" w:rsidRDefault="00B85FC3"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Số lượng phát hành</w:t>
            </w:r>
          </w:p>
        </w:tc>
        <w:tc>
          <w:tcPr>
            <w:tcW w:w="2551" w:type="dxa"/>
            <w:tcMar>
              <w:top w:w="90" w:type="dxa"/>
              <w:left w:w="120" w:type="dxa"/>
              <w:bottom w:w="90" w:type="dxa"/>
              <w:right w:w="120" w:type="dxa"/>
            </w:tcMar>
            <w:vAlign w:val="center"/>
          </w:tcPr>
          <w:p w14:paraId="3B98303A" w14:textId="319905D3" w:rsidR="00141B8A" w:rsidRPr="00877C30" w:rsidRDefault="00B85FC3"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Số nguyên từ 1 đến 10</w:t>
            </w:r>
            <w:r w:rsidR="00C23719" w:rsidRPr="00877C30">
              <w:rPr>
                <w:rFonts w:cs="Times New Roman"/>
                <w:color w:val="000000" w:themeColor="text1"/>
                <w:sz w:val="26"/>
                <w:szCs w:val="26"/>
              </w:rPr>
              <w:t xml:space="preserve">, </w:t>
            </w:r>
            <w:r w:rsidRPr="00877C30">
              <w:rPr>
                <w:rFonts w:cs="Times New Roman"/>
                <w:color w:val="000000" w:themeColor="text1"/>
                <w:sz w:val="26"/>
                <w:szCs w:val="26"/>
              </w:rPr>
              <w:t>000</w:t>
            </w:r>
          </w:p>
        </w:tc>
        <w:tc>
          <w:tcPr>
            <w:tcW w:w="2835" w:type="dxa"/>
            <w:tcMar>
              <w:top w:w="90" w:type="dxa"/>
              <w:left w:w="120" w:type="dxa"/>
              <w:bottom w:w="90" w:type="dxa"/>
              <w:right w:w="120" w:type="dxa"/>
            </w:tcMar>
            <w:vAlign w:val="center"/>
          </w:tcPr>
          <w:p w14:paraId="587EF178" w14:textId="389F9BF0" w:rsidR="00141B8A" w:rsidRPr="00877C30" w:rsidRDefault="00B85FC3"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I7: Số lượng &lt;= 0</w:t>
            </w:r>
            <w:r w:rsidRPr="00877C30">
              <w:rPr>
                <w:rFonts w:cs="Times New Roman"/>
                <w:color w:val="000000" w:themeColor="text1"/>
                <w:sz w:val="26"/>
                <w:szCs w:val="26"/>
              </w:rPr>
              <w:br/>
              <w:t>I8: Vượt 10</w:t>
            </w:r>
            <w:r w:rsidR="00C23719" w:rsidRPr="00877C30">
              <w:rPr>
                <w:rFonts w:cs="Times New Roman"/>
                <w:color w:val="000000" w:themeColor="text1"/>
                <w:sz w:val="26"/>
                <w:szCs w:val="26"/>
              </w:rPr>
              <w:t xml:space="preserve">, </w:t>
            </w:r>
            <w:r w:rsidRPr="00877C30">
              <w:rPr>
                <w:rFonts w:cs="Times New Roman"/>
                <w:color w:val="000000" w:themeColor="text1"/>
                <w:sz w:val="26"/>
                <w:szCs w:val="26"/>
              </w:rPr>
              <w:t>000</w:t>
            </w:r>
          </w:p>
        </w:tc>
        <w:tc>
          <w:tcPr>
            <w:tcW w:w="3574" w:type="dxa"/>
            <w:tcMar>
              <w:top w:w="90" w:type="dxa"/>
              <w:left w:w="120" w:type="dxa"/>
              <w:bottom w:w="90" w:type="dxa"/>
              <w:right w:w="120" w:type="dxa"/>
            </w:tcMar>
            <w:vAlign w:val="center"/>
          </w:tcPr>
          <w:p w14:paraId="19025E9D" w14:textId="6CA808B8" w:rsidR="00141B8A" w:rsidRPr="00877C30" w:rsidRDefault="00B85FC3"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 Biên: 0 (Lỗi)</w:t>
            </w:r>
            <w:r w:rsidR="00C23719" w:rsidRPr="00877C30">
              <w:rPr>
                <w:rFonts w:cs="Times New Roman"/>
                <w:color w:val="000000" w:themeColor="text1"/>
                <w:sz w:val="26"/>
                <w:szCs w:val="26"/>
              </w:rPr>
              <w:t xml:space="preserve">, </w:t>
            </w:r>
            <w:r w:rsidRPr="00877C30">
              <w:rPr>
                <w:rFonts w:cs="Times New Roman"/>
                <w:color w:val="000000" w:themeColor="text1"/>
                <w:sz w:val="26"/>
                <w:szCs w:val="26"/>
              </w:rPr>
              <w:t>1 (Hợp lệ)</w:t>
            </w:r>
            <w:r w:rsidR="00C23719" w:rsidRPr="00877C30">
              <w:rPr>
                <w:rFonts w:cs="Times New Roman"/>
                <w:color w:val="000000" w:themeColor="text1"/>
                <w:sz w:val="26"/>
                <w:szCs w:val="26"/>
              </w:rPr>
              <w:t xml:space="preserve">, </w:t>
            </w:r>
            <w:r w:rsidRPr="00877C30">
              <w:rPr>
                <w:rFonts w:cs="Times New Roman"/>
                <w:color w:val="000000" w:themeColor="text1"/>
                <w:sz w:val="26"/>
                <w:szCs w:val="26"/>
              </w:rPr>
              <w:t>10</w:t>
            </w:r>
            <w:r w:rsidR="00C23719" w:rsidRPr="00877C30">
              <w:rPr>
                <w:rFonts w:cs="Times New Roman"/>
                <w:color w:val="000000" w:themeColor="text1"/>
                <w:sz w:val="26"/>
                <w:szCs w:val="26"/>
              </w:rPr>
              <w:t xml:space="preserve">, </w:t>
            </w:r>
            <w:r w:rsidRPr="00877C30">
              <w:rPr>
                <w:rFonts w:cs="Times New Roman"/>
                <w:color w:val="000000" w:themeColor="text1"/>
                <w:sz w:val="26"/>
                <w:szCs w:val="26"/>
              </w:rPr>
              <w:t>000 (Hợp lệ)</w:t>
            </w:r>
          </w:p>
        </w:tc>
      </w:tr>
    </w:tbl>
    <w:p w14:paraId="6EED4589" w14:textId="77777777" w:rsidR="00917F8A" w:rsidRPr="00877C30" w:rsidRDefault="00917F8A" w:rsidP="00877C30">
      <w:pPr>
        <w:spacing w:after="0" w:line="360" w:lineRule="auto"/>
        <w:rPr>
          <w:rFonts w:cs="Times New Roman"/>
          <w:color w:val="000000" w:themeColor="text1"/>
          <w:sz w:val="26"/>
          <w:szCs w:val="26"/>
        </w:rPr>
      </w:pPr>
    </w:p>
    <w:p w14:paraId="1F918D36" w14:textId="77777777" w:rsidR="00141B8A" w:rsidRPr="00877C30" w:rsidRDefault="0088112D" w:rsidP="00877C30">
      <w:pPr>
        <w:pStyle w:val="Heading3"/>
        <w:spacing w:before="0" w:line="360" w:lineRule="auto"/>
        <w:rPr>
          <w:rFonts w:cs="Times New Roman"/>
        </w:rPr>
      </w:pPr>
      <w:bookmarkStart w:id="78" w:name="_Toc244114017"/>
      <w:r w:rsidRPr="00877C30">
        <w:rPr>
          <w:rFonts w:cs="Times New Roman"/>
        </w:rPr>
        <w:t>3.12.2. Kiểm thử chuyển đổi trạng thái (State Transition Testing) cho Vòng đời Voucher</w:t>
      </w:r>
      <w:bookmarkEnd w:id="78"/>
    </w:p>
    <w:tbl>
      <w:tblPr>
        <w:tblW w:w="1139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50"/>
        <w:gridCol w:w="2551"/>
        <w:gridCol w:w="2552"/>
        <w:gridCol w:w="1984"/>
        <w:gridCol w:w="2653"/>
      </w:tblGrid>
      <w:tr w:rsidR="00C23719" w:rsidRPr="00877C30" w14:paraId="44D645DD" w14:textId="77777777" w:rsidTr="00DA6773">
        <w:trPr>
          <w:jc w:val="center"/>
        </w:trPr>
        <w:tc>
          <w:tcPr>
            <w:tcW w:w="1650" w:type="dxa"/>
            <w:tcMar>
              <w:top w:w="90" w:type="dxa"/>
              <w:left w:w="120" w:type="dxa"/>
              <w:bottom w:w="90" w:type="dxa"/>
              <w:right w:w="120" w:type="dxa"/>
            </w:tcMar>
            <w:vAlign w:val="center"/>
          </w:tcPr>
          <w:p w14:paraId="2DE30E96" w14:textId="77777777" w:rsidR="00DA6773" w:rsidRPr="00877C30" w:rsidRDefault="00B85FC3" w:rsidP="00877C30">
            <w:pPr>
              <w:spacing w:after="0" w:line="360" w:lineRule="auto"/>
              <w:jc w:val="center"/>
              <w:rPr>
                <w:rFonts w:cs="Times New Roman"/>
                <w:b/>
                <w:color w:val="000000" w:themeColor="text1"/>
                <w:sz w:val="26"/>
                <w:szCs w:val="26"/>
              </w:rPr>
            </w:pPr>
            <w:r w:rsidRPr="00877C30">
              <w:rPr>
                <w:rFonts w:cs="Times New Roman"/>
                <w:b/>
                <w:color w:val="000000" w:themeColor="text1"/>
                <w:sz w:val="26"/>
                <w:szCs w:val="26"/>
              </w:rPr>
              <w:t xml:space="preserve">Trạng thái </w:t>
            </w:r>
          </w:p>
          <w:p w14:paraId="7AB34C48" w14:textId="77777777" w:rsidR="00141B8A" w:rsidRPr="00877C30" w:rsidRDefault="00B85FC3" w:rsidP="00877C30">
            <w:pPr>
              <w:spacing w:after="0" w:line="360" w:lineRule="auto"/>
              <w:jc w:val="center"/>
              <w:rPr>
                <w:rFonts w:cs="Times New Roman"/>
                <w:color w:val="000000" w:themeColor="text1"/>
                <w:sz w:val="26"/>
                <w:szCs w:val="26"/>
              </w:rPr>
            </w:pPr>
            <w:r w:rsidRPr="00877C30">
              <w:rPr>
                <w:rFonts w:cs="Times New Roman"/>
                <w:b/>
                <w:color w:val="000000" w:themeColor="text1"/>
                <w:sz w:val="26"/>
                <w:szCs w:val="26"/>
              </w:rPr>
              <w:t>hiện tại</w:t>
            </w:r>
          </w:p>
        </w:tc>
        <w:tc>
          <w:tcPr>
            <w:tcW w:w="2551" w:type="dxa"/>
            <w:tcMar>
              <w:top w:w="90" w:type="dxa"/>
              <w:left w:w="120" w:type="dxa"/>
              <w:bottom w:w="90" w:type="dxa"/>
              <w:right w:w="120" w:type="dxa"/>
            </w:tcMar>
            <w:vAlign w:val="center"/>
          </w:tcPr>
          <w:p w14:paraId="4B826469" w14:textId="77777777" w:rsidR="00141B8A" w:rsidRPr="00877C30" w:rsidRDefault="00B85FC3" w:rsidP="00877C30">
            <w:pPr>
              <w:spacing w:after="0" w:line="360" w:lineRule="auto"/>
              <w:jc w:val="center"/>
              <w:rPr>
                <w:rFonts w:cs="Times New Roman"/>
                <w:color w:val="000000" w:themeColor="text1"/>
                <w:sz w:val="26"/>
                <w:szCs w:val="26"/>
              </w:rPr>
            </w:pPr>
            <w:r w:rsidRPr="00877C30">
              <w:rPr>
                <w:rFonts w:cs="Times New Roman"/>
                <w:b/>
                <w:color w:val="000000" w:themeColor="text1"/>
                <w:sz w:val="26"/>
                <w:szCs w:val="26"/>
              </w:rPr>
              <w:t>Sự kiện kích hoạt (Event)</w:t>
            </w:r>
          </w:p>
        </w:tc>
        <w:tc>
          <w:tcPr>
            <w:tcW w:w="2552" w:type="dxa"/>
            <w:tcMar>
              <w:top w:w="90" w:type="dxa"/>
              <w:left w:w="120" w:type="dxa"/>
              <w:bottom w:w="90" w:type="dxa"/>
              <w:right w:w="120" w:type="dxa"/>
            </w:tcMar>
            <w:vAlign w:val="center"/>
          </w:tcPr>
          <w:p w14:paraId="6452EC87" w14:textId="77777777" w:rsidR="00DA6773" w:rsidRPr="00877C30" w:rsidRDefault="00B85FC3" w:rsidP="00877C30">
            <w:pPr>
              <w:spacing w:after="0" w:line="360" w:lineRule="auto"/>
              <w:jc w:val="center"/>
              <w:rPr>
                <w:rFonts w:cs="Times New Roman"/>
                <w:b/>
                <w:color w:val="000000" w:themeColor="text1"/>
                <w:sz w:val="26"/>
                <w:szCs w:val="26"/>
              </w:rPr>
            </w:pPr>
            <w:r w:rsidRPr="00877C30">
              <w:rPr>
                <w:rFonts w:cs="Times New Roman"/>
                <w:b/>
                <w:color w:val="000000" w:themeColor="text1"/>
                <w:sz w:val="26"/>
                <w:szCs w:val="26"/>
              </w:rPr>
              <w:t>Điều kiện bảo vệ</w:t>
            </w:r>
          </w:p>
          <w:p w14:paraId="5C48F5D2" w14:textId="77777777" w:rsidR="00141B8A" w:rsidRPr="00877C30" w:rsidRDefault="00B85FC3" w:rsidP="00877C30">
            <w:pPr>
              <w:spacing w:after="0" w:line="360" w:lineRule="auto"/>
              <w:jc w:val="center"/>
              <w:rPr>
                <w:rFonts w:cs="Times New Roman"/>
                <w:color w:val="000000" w:themeColor="text1"/>
                <w:sz w:val="26"/>
                <w:szCs w:val="26"/>
              </w:rPr>
            </w:pPr>
            <w:r w:rsidRPr="00877C30">
              <w:rPr>
                <w:rFonts w:cs="Times New Roman"/>
                <w:b/>
                <w:color w:val="000000" w:themeColor="text1"/>
                <w:sz w:val="26"/>
                <w:szCs w:val="26"/>
              </w:rPr>
              <w:t xml:space="preserve"> (Guard)</w:t>
            </w:r>
          </w:p>
        </w:tc>
        <w:tc>
          <w:tcPr>
            <w:tcW w:w="1984" w:type="dxa"/>
            <w:tcMar>
              <w:top w:w="90" w:type="dxa"/>
              <w:left w:w="120" w:type="dxa"/>
              <w:bottom w:w="90" w:type="dxa"/>
              <w:right w:w="120" w:type="dxa"/>
            </w:tcMar>
            <w:vAlign w:val="center"/>
          </w:tcPr>
          <w:p w14:paraId="760B6003" w14:textId="77777777" w:rsidR="00DA6773" w:rsidRPr="00877C30" w:rsidRDefault="00B85FC3" w:rsidP="00877C30">
            <w:pPr>
              <w:spacing w:after="0" w:line="360" w:lineRule="auto"/>
              <w:jc w:val="center"/>
              <w:rPr>
                <w:rFonts w:cs="Times New Roman"/>
                <w:b/>
                <w:color w:val="000000" w:themeColor="text1"/>
                <w:sz w:val="26"/>
                <w:szCs w:val="26"/>
              </w:rPr>
            </w:pPr>
            <w:r w:rsidRPr="00877C30">
              <w:rPr>
                <w:rFonts w:cs="Times New Roman"/>
                <w:b/>
                <w:color w:val="000000" w:themeColor="text1"/>
                <w:sz w:val="26"/>
                <w:szCs w:val="26"/>
              </w:rPr>
              <w:t xml:space="preserve">Trạng thái </w:t>
            </w:r>
          </w:p>
          <w:p w14:paraId="2D6F546B" w14:textId="77777777" w:rsidR="00141B8A" w:rsidRPr="00877C30" w:rsidRDefault="00B85FC3" w:rsidP="00877C30">
            <w:pPr>
              <w:spacing w:after="0" w:line="360" w:lineRule="auto"/>
              <w:jc w:val="center"/>
              <w:rPr>
                <w:rFonts w:cs="Times New Roman"/>
                <w:color w:val="000000" w:themeColor="text1"/>
                <w:sz w:val="26"/>
                <w:szCs w:val="26"/>
              </w:rPr>
            </w:pPr>
            <w:r w:rsidRPr="00877C30">
              <w:rPr>
                <w:rFonts w:cs="Times New Roman"/>
                <w:b/>
                <w:color w:val="000000" w:themeColor="text1"/>
                <w:sz w:val="26"/>
                <w:szCs w:val="26"/>
              </w:rPr>
              <w:t>tiếp theo</w:t>
            </w:r>
          </w:p>
        </w:tc>
        <w:tc>
          <w:tcPr>
            <w:tcW w:w="2653" w:type="dxa"/>
            <w:tcMar>
              <w:top w:w="90" w:type="dxa"/>
              <w:left w:w="120" w:type="dxa"/>
              <w:bottom w:w="90" w:type="dxa"/>
              <w:right w:w="120" w:type="dxa"/>
            </w:tcMar>
            <w:vAlign w:val="center"/>
          </w:tcPr>
          <w:p w14:paraId="23065421" w14:textId="77777777" w:rsidR="00141B8A" w:rsidRPr="00877C30" w:rsidRDefault="00B85FC3" w:rsidP="00877C30">
            <w:pPr>
              <w:spacing w:after="0" w:line="360" w:lineRule="auto"/>
              <w:jc w:val="center"/>
              <w:rPr>
                <w:rFonts w:cs="Times New Roman"/>
                <w:color w:val="000000" w:themeColor="text1"/>
                <w:sz w:val="26"/>
                <w:szCs w:val="26"/>
              </w:rPr>
            </w:pPr>
            <w:r w:rsidRPr="00877C30">
              <w:rPr>
                <w:rFonts w:cs="Times New Roman"/>
                <w:b/>
                <w:color w:val="000000" w:themeColor="text1"/>
                <w:sz w:val="26"/>
                <w:szCs w:val="26"/>
              </w:rPr>
              <w:t>Hành động hệ thống</w:t>
            </w:r>
          </w:p>
        </w:tc>
      </w:tr>
      <w:tr w:rsidR="00C23719" w:rsidRPr="00877C30" w14:paraId="01024F07" w14:textId="77777777" w:rsidTr="00DA6773">
        <w:trPr>
          <w:jc w:val="center"/>
        </w:trPr>
        <w:tc>
          <w:tcPr>
            <w:tcW w:w="1650" w:type="dxa"/>
            <w:tcMar>
              <w:top w:w="90" w:type="dxa"/>
              <w:left w:w="120" w:type="dxa"/>
              <w:bottom w:w="90" w:type="dxa"/>
              <w:right w:w="120" w:type="dxa"/>
            </w:tcMar>
          </w:tcPr>
          <w:p w14:paraId="6B42FAE3" w14:textId="77777777" w:rsidR="00141B8A" w:rsidRPr="00877C30" w:rsidRDefault="00B85FC3"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S0: Bản nháp (Draft)</w:t>
            </w:r>
          </w:p>
        </w:tc>
        <w:tc>
          <w:tcPr>
            <w:tcW w:w="2551" w:type="dxa"/>
            <w:tcMar>
              <w:top w:w="90" w:type="dxa"/>
              <w:left w:w="120" w:type="dxa"/>
              <w:bottom w:w="90" w:type="dxa"/>
              <w:right w:w="120" w:type="dxa"/>
            </w:tcMar>
          </w:tcPr>
          <w:p w14:paraId="039FBADF" w14:textId="77777777" w:rsidR="00DA6773" w:rsidRPr="00877C30" w:rsidRDefault="00B85FC3"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Quản lý nhấn</w:t>
            </w:r>
          </w:p>
          <w:p w14:paraId="21D0BFC6" w14:textId="77777777" w:rsidR="00141B8A" w:rsidRPr="00877C30" w:rsidRDefault="00B85FC3"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[Lưu nháp]</w:t>
            </w:r>
          </w:p>
        </w:tc>
        <w:tc>
          <w:tcPr>
            <w:tcW w:w="2552" w:type="dxa"/>
            <w:tcMar>
              <w:top w:w="90" w:type="dxa"/>
              <w:left w:w="120" w:type="dxa"/>
              <w:bottom w:w="90" w:type="dxa"/>
              <w:right w:w="120" w:type="dxa"/>
            </w:tcMar>
          </w:tcPr>
          <w:p w14:paraId="6059E2B3" w14:textId="77777777" w:rsidR="00141B8A" w:rsidRPr="00877C30" w:rsidRDefault="00B85FC3"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Dữ liệu chưa đầy đủ</w:t>
            </w:r>
          </w:p>
        </w:tc>
        <w:tc>
          <w:tcPr>
            <w:tcW w:w="1984" w:type="dxa"/>
            <w:tcMar>
              <w:top w:w="90" w:type="dxa"/>
              <w:left w:w="120" w:type="dxa"/>
              <w:bottom w:w="90" w:type="dxa"/>
              <w:right w:w="120" w:type="dxa"/>
            </w:tcMar>
          </w:tcPr>
          <w:p w14:paraId="735AC9B6" w14:textId="77777777" w:rsidR="00141B8A" w:rsidRPr="00877C30" w:rsidRDefault="00B85FC3"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S0: Bản nháp (Draft)</w:t>
            </w:r>
          </w:p>
        </w:tc>
        <w:tc>
          <w:tcPr>
            <w:tcW w:w="2653" w:type="dxa"/>
            <w:tcMar>
              <w:top w:w="90" w:type="dxa"/>
              <w:left w:w="120" w:type="dxa"/>
              <w:bottom w:w="90" w:type="dxa"/>
              <w:right w:w="120" w:type="dxa"/>
            </w:tcMar>
          </w:tcPr>
          <w:p w14:paraId="7CF93F67" w14:textId="77777777" w:rsidR="00141B8A" w:rsidRPr="00877C30" w:rsidRDefault="00B85FC3"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Lưu thông tin chưa hiển thị ra ngoài.</w:t>
            </w:r>
          </w:p>
        </w:tc>
      </w:tr>
      <w:tr w:rsidR="00C23719" w:rsidRPr="00877C30" w14:paraId="4B6510C0" w14:textId="77777777" w:rsidTr="00DA6773">
        <w:trPr>
          <w:jc w:val="center"/>
        </w:trPr>
        <w:tc>
          <w:tcPr>
            <w:tcW w:w="1650" w:type="dxa"/>
            <w:tcMar>
              <w:top w:w="90" w:type="dxa"/>
              <w:left w:w="120" w:type="dxa"/>
              <w:bottom w:w="90" w:type="dxa"/>
              <w:right w:w="120" w:type="dxa"/>
            </w:tcMar>
          </w:tcPr>
          <w:p w14:paraId="509E75B7" w14:textId="77777777" w:rsidR="00141B8A" w:rsidRPr="00877C30" w:rsidRDefault="00B85FC3"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S0: Bản nháp (Draft)</w:t>
            </w:r>
          </w:p>
        </w:tc>
        <w:tc>
          <w:tcPr>
            <w:tcW w:w="2551" w:type="dxa"/>
            <w:tcMar>
              <w:top w:w="90" w:type="dxa"/>
              <w:left w:w="120" w:type="dxa"/>
              <w:bottom w:w="90" w:type="dxa"/>
              <w:right w:w="120" w:type="dxa"/>
            </w:tcMar>
          </w:tcPr>
          <w:p w14:paraId="6A16D3D5" w14:textId="77777777" w:rsidR="00DA6773" w:rsidRPr="00877C30" w:rsidRDefault="00B85FC3"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Quản lý nhấn</w:t>
            </w:r>
          </w:p>
          <w:p w14:paraId="08C97C55" w14:textId="77777777" w:rsidR="00141B8A" w:rsidRPr="00877C30" w:rsidRDefault="00B85FC3"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[Kích hoạt]</w:t>
            </w:r>
          </w:p>
        </w:tc>
        <w:tc>
          <w:tcPr>
            <w:tcW w:w="2552" w:type="dxa"/>
            <w:tcMar>
              <w:top w:w="90" w:type="dxa"/>
              <w:left w:w="120" w:type="dxa"/>
              <w:bottom w:w="90" w:type="dxa"/>
              <w:right w:w="120" w:type="dxa"/>
            </w:tcMar>
          </w:tcPr>
          <w:p w14:paraId="34B37636" w14:textId="77777777" w:rsidR="00141B8A" w:rsidRPr="00877C30" w:rsidRDefault="00B85FC3"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Đủ thông tin &amp; Start = Today</w:t>
            </w:r>
          </w:p>
        </w:tc>
        <w:tc>
          <w:tcPr>
            <w:tcW w:w="1984" w:type="dxa"/>
            <w:tcMar>
              <w:top w:w="90" w:type="dxa"/>
              <w:left w:w="120" w:type="dxa"/>
              <w:bottom w:w="90" w:type="dxa"/>
              <w:right w:w="120" w:type="dxa"/>
            </w:tcMar>
          </w:tcPr>
          <w:p w14:paraId="63CACB55" w14:textId="77777777" w:rsidR="00141B8A" w:rsidRPr="00877C30" w:rsidRDefault="00B85FC3"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S1: Đang hoạt động (Active)</w:t>
            </w:r>
          </w:p>
        </w:tc>
        <w:tc>
          <w:tcPr>
            <w:tcW w:w="2653" w:type="dxa"/>
            <w:tcMar>
              <w:top w:w="90" w:type="dxa"/>
              <w:left w:w="120" w:type="dxa"/>
              <w:bottom w:w="90" w:type="dxa"/>
              <w:right w:w="120" w:type="dxa"/>
            </w:tcMar>
          </w:tcPr>
          <w:p w14:paraId="75E77449" w14:textId="53495A8E" w:rsidR="00141B8A" w:rsidRPr="00877C30" w:rsidRDefault="00B85FC3"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Kích hoạt mã</w:t>
            </w:r>
            <w:r w:rsidR="00C23719" w:rsidRPr="00877C30">
              <w:rPr>
                <w:rFonts w:cs="Times New Roman"/>
                <w:color w:val="000000" w:themeColor="text1"/>
                <w:sz w:val="26"/>
                <w:szCs w:val="26"/>
              </w:rPr>
              <w:t xml:space="preserve">, </w:t>
            </w:r>
            <w:r w:rsidRPr="00877C30">
              <w:rPr>
                <w:rFonts w:cs="Times New Roman"/>
                <w:color w:val="000000" w:themeColor="text1"/>
                <w:sz w:val="26"/>
                <w:szCs w:val="26"/>
              </w:rPr>
              <w:t>cho phép khách dùng.</w:t>
            </w:r>
          </w:p>
        </w:tc>
      </w:tr>
      <w:tr w:rsidR="00C23719" w:rsidRPr="00877C30" w14:paraId="314C59B5" w14:textId="77777777" w:rsidTr="00DA6773">
        <w:trPr>
          <w:jc w:val="center"/>
        </w:trPr>
        <w:tc>
          <w:tcPr>
            <w:tcW w:w="1650" w:type="dxa"/>
            <w:tcMar>
              <w:top w:w="90" w:type="dxa"/>
              <w:left w:w="120" w:type="dxa"/>
              <w:bottom w:w="90" w:type="dxa"/>
              <w:right w:w="120" w:type="dxa"/>
            </w:tcMar>
          </w:tcPr>
          <w:p w14:paraId="7F4075E1" w14:textId="77777777" w:rsidR="00141B8A" w:rsidRPr="00877C30" w:rsidRDefault="00B85FC3"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S0: Bản nháp (Draft)</w:t>
            </w:r>
          </w:p>
        </w:tc>
        <w:tc>
          <w:tcPr>
            <w:tcW w:w="2551" w:type="dxa"/>
            <w:tcMar>
              <w:top w:w="90" w:type="dxa"/>
              <w:left w:w="120" w:type="dxa"/>
              <w:bottom w:w="90" w:type="dxa"/>
              <w:right w:w="120" w:type="dxa"/>
            </w:tcMar>
          </w:tcPr>
          <w:p w14:paraId="66F73AA9" w14:textId="77777777" w:rsidR="00DA6773" w:rsidRPr="00877C30" w:rsidRDefault="00B85FC3"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Quản lý nhấn</w:t>
            </w:r>
          </w:p>
          <w:p w14:paraId="35926466" w14:textId="77777777" w:rsidR="00141B8A" w:rsidRPr="00877C30" w:rsidRDefault="00B85FC3"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[Kích hoạt]</w:t>
            </w:r>
          </w:p>
        </w:tc>
        <w:tc>
          <w:tcPr>
            <w:tcW w:w="2552" w:type="dxa"/>
            <w:tcMar>
              <w:top w:w="90" w:type="dxa"/>
              <w:left w:w="120" w:type="dxa"/>
              <w:bottom w:w="90" w:type="dxa"/>
              <w:right w:w="120" w:type="dxa"/>
            </w:tcMar>
          </w:tcPr>
          <w:p w14:paraId="4C227253" w14:textId="77777777" w:rsidR="00141B8A" w:rsidRPr="00877C30" w:rsidRDefault="00B85FC3"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Start &gt; Today (Tương lai)</w:t>
            </w:r>
          </w:p>
        </w:tc>
        <w:tc>
          <w:tcPr>
            <w:tcW w:w="1984" w:type="dxa"/>
            <w:tcMar>
              <w:top w:w="90" w:type="dxa"/>
              <w:left w:w="120" w:type="dxa"/>
              <w:bottom w:w="90" w:type="dxa"/>
              <w:right w:w="120" w:type="dxa"/>
            </w:tcMar>
          </w:tcPr>
          <w:p w14:paraId="6088A8C0" w14:textId="77777777" w:rsidR="00141B8A" w:rsidRPr="00877C30" w:rsidRDefault="00B85FC3"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S2: Chờ hiệu lực (Scheduled)</w:t>
            </w:r>
          </w:p>
        </w:tc>
        <w:tc>
          <w:tcPr>
            <w:tcW w:w="2653" w:type="dxa"/>
            <w:tcMar>
              <w:top w:w="90" w:type="dxa"/>
              <w:left w:w="120" w:type="dxa"/>
              <w:bottom w:w="90" w:type="dxa"/>
              <w:right w:w="120" w:type="dxa"/>
            </w:tcMar>
          </w:tcPr>
          <w:p w14:paraId="75BEBC57" w14:textId="77777777" w:rsidR="00141B8A" w:rsidRPr="00877C30" w:rsidRDefault="00B85FC3"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Đếm ngược đến ngày bắt đầu mới active.</w:t>
            </w:r>
          </w:p>
        </w:tc>
      </w:tr>
      <w:tr w:rsidR="00C23719" w:rsidRPr="00877C30" w14:paraId="3C74D86A" w14:textId="77777777" w:rsidTr="00DA6773">
        <w:trPr>
          <w:jc w:val="center"/>
        </w:trPr>
        <w:tc>
          <w:tcPr>
            <w:tcW w:w="1650" w:type="dxa"/>
            <w:tcMar>
              <w:top w:w="90" w:type="dxa"/>
              <w:left w:w="120" w:type="dxa"/>
              <w:bottom w:w="90" w:type="dxa"/>
              <w:right w:w="120" w:type="dxa"/>
            </w:tcMar>
          </w:tcPr>
          <w:p w14:paraId="591A3138" w14:textId="77777777" w:rsidR="00141B8A" w:rsidRPr="00877C30" w:rsidRDefault="00B85FC3"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S1: Đang hoạt động</w:t>
            </w:r>
          </w:p>
        </w:tc>
        <w:tc>
          <w:tcPr>
            <w:tcW w:w="2551" w:type="dxa"/>
            <w:tcMar>
              <w:top w:w="90" w:type="dxa"/>
              <w:left w:w="120" w:type="dxa"/>
              <w:bottom w:w="90" w:type="dxa"/>
              <w:right w:w="120" w:type="dxa"/>
            </w:tcMar>
          </w:tcPr>
          <w:p w14:paraId="5CDF2196" w14:textId="77777777" w:rsidR="00DA6773" w:rsidRPr="00877C30" w:rsidRDefault="00B85FC3"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Hết số lượng</w:t>
            </w:r>
          </w:p>
          <w:p w14:paraId="77185513" w14:textId="77777777" w:rsidR="00141B8A" w:rsidRPr="00877C30" w:rsidRDefault="00B85FC3"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phát hành</w:t>
            </w:r>
          </w:p>
        </w:tc>
        <w:tc>
          <w:tcPr>
            <w:tcW w:w="2552" w:type="dxa"/>
            <w:tcMar>
              <w:top w:w="90" w:type="dxa"/>
              <w:left w:w="120" w:type="dxa"/>
              <w:bottom w:w="90" w:type="dxa"/>
              <w:right w:w="120" w:type="dxa"/>
            </w:tcMar>
          </w:tcPr>
          <w:p w14:paraId="7B84B515" w14:textId="77777777" w:rsidR="00141B8A" w:rsidRPr="00877C30" w:rsidRDefault="00B85FC3"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Đã dùng = Tổng số phát hành</w:t>
            </w:r>
          </w:p>
        </w:tc>
        <w:tc>
          <w:tcPr>
            <w:tcW w:w="1984" w:type="dxa"/>
            <w:tcMar>
              <w:top w:w="90" w:type="dxa"/>
              <w:left w:w="120" w:type="dxa"/>
              <w:bottom w:w="90" w:type="dxa"/>
              <w:right w:w="120" w:type="dxa"/>
            </w:tcMar>
          </w:tcPr>
          <w:p w14:paraId="2D23D826" w14:textId="77777777" w:rsidR="00141B8A" w:rsidRPr="00877C30" w:rsidRDefault="00B85FC3"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S3: Hết lượt (Depleted)</w:t>
            </w:r>
          </w:p>
        </w:tc>
        <w:tc>
          <w:tcPr>
            <w:tcW w:w="2653" w:type="dxa"/>
            <w:tcMar>
              <w:top w:w="90" w:type="dxa"/>
              <w:left w:w="120" w:type="dxa"/>
              <w:bottom w:w="90" w:type="dxa"/>
              <w:right w:w="120" w:type="dxa"/>
            </w:tcMar>
          </w:tcPr>
          <w:p w14:paraId="5327E479" w14:textId="3B69D7A3" w:rsidR="00141B8A" w:rsidRPr="00877C30" w:rsidRDefault="00B85FC3"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Khóa mã</w:t>
            </w:r>
            <w:r w:rsidR="00C23719" w:rsidRPr="00877C30">
              <w:rPr>
                <w:rFonts w:cs="Times New Roman"/>
                <w:color w:val="000000" w:themeColor="text1"/>
                <w:sz w:val="26"/>
                <w:szCs w:val="26"/>
              </w:rPr>
              <w:t xml:space="preserve">, </w:t>
            </w:r>
            <w:r w:rsidRPr="00877C30">
              <w:rPr>
                <w:rFonts w:cs="Times New Roman"/>
                <w:color w:val="000000" w:themeColor="text1"/>
                <w:sz w:val="26"/>
                <w:szCs w:val="26"/>
              </w:rPr>
              <w:t>hiển thị hết lượt dùng.</w:t>
            </w:r>
          </w:p>
        </w:tc>
      </w:tr>
      <w:tr w:rsidR="00C23719" w:rsidRPr="00877C30" w14:paraId="25B2BB2B" w14:textId="77777777" w:rsidTr="00DA6773">
        <w:trPr>
          <w:jc w:val="center"/>
        </w:trPr>
        <w:tc>
          <w:tcPr>
            <w:tcW w:w="1650" w:type="dxa"/>
            <w:tcMar>
              <w:top w:w="90" w:type="dxa"/>
              <w:left w:w="120" w:type="dxa"/>
              <w:bottom w:w="90" w:type="dxa"/>
              <w:right w:w="120" w:type="dxa"/>
            </w:tcMar>
          </w:tcPr>
          <w:p w14:paraId="699F27E8" w14:textId="77777777" w:rsidR="00141B8A" w:rsidRPr="00877C30" w:rsidRDefault="00B85FC3"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lastRenderedPageBreak/>
              <w:t>S1: Đang hoạt động</w:t>
            </w:r>
          </w:p>
        </w:tc>
        <w:tc>
          <w:tcPr>
            <w:tcW w:w="2551" w:type="dxa"/>
            <w:tcMar>
              <w:top w:w="90" w:type="dxa"/>
              <w:left w:w="120" w:type="dxa"/>
              <w:bottom w:w="90" w:type="dxa"/>
              <w:right w:w="120" w:type="dxa"/>
            </w:tcMar>
          </w:tcPr>
          <w:p w14:paraId="19CAE17A" w14:textId="77777777" w:rsidR="00DA6773" w:rsidRPr="00877C30" w:rsidRDefault="00B85FC3"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Hết ngày hiệu lực</w:t>
            </w:r>
          </w:p>
          <w:p w14:paraId="1738B1E8" w14:textId="77777777" w:rsidR="00141B8A" w:rsidRPr="00877C30" w:rsidRDefault="00B85FC3"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(End Date)</w:t>
            </w:r>
          </w:p>
        </w:tc>
        <w:tc>
          <w:tcPr>
            <w:tcW w:w="2552" w:type="dxa"/>
            <w:tcMar>
              <w:top w:w="90" w:type="dxa"/>
              <w:left w:w="120" w:type="dxa"/>
              <w:bottom w:w="90" w:type="dxa"/>
              <w:right w:w="120" w:type="dxa"/>
            </w:tcMar>
          </w:tcPr>
          <w:p w14:paraId="750DC7AD" w14:textId="77777777" w:rsidR="00141B8A" w:rsidRPr="00877C30" w:rsidRDefault="00B85FC3"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Current Time &gt; End Date 23:59</w:t>
            </w:r>
          </w:p>
        </w:tc>
        <w:tc>
          <w:tcPr>
            <w:tcW w:w="1984" w:type="dxa"/>
            <w:tcMar>
              <w:top w:w="90" w:type="dxa"/>
              <w:left w:w="120" w:type="dxa"/>
              <w:bottom w:w="90" w:type="dxa"/>
              <w:right w:w="120" w:type="dxa"/>
            </w:tcMar>
          </w:tcPr>
          <w:p w14:paraId="2CB2331B" w14:textId="77777777" w:rsidR="00141B8A" w:rsidRPr="00877C30" w:rsidRDefault="00B85FC3"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S4: Hết hạn (Expired)</w:t>
            </w:r>
          </w:p>
        </w:tc>
        <w:tc>
          <w:tcPr>
            <w:tcW w:w="2653" w:type="dxa"/>
            <w:tcMar>
              <w:top w:w="90" w:type="dxa"/>
              <w:left w:w="120" w:type="dxa"/>
              <w:bottom w:w="90" w:type="dxa"/>
              <w:right w:w="120" w:type="dxa"/>
            </w:tcMar>
          </w:tcPr>
          <w:p w14:paraId="4B5F6501" w14:textId="340F5837" w:rsidR="00141B8A" w:rsidRPr="00877C30" w:rsidRDefault="00B85FC3"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Khóa mã</w:t>
            </w:r>
            <w:r w:rsidR="00C23719" w:rsidRPr="00877C30">
              <w:rPr>
                <w:rFonts w:cs="Times New Roman"/>
                <w:color w:val="000000" w:themeColor="text1"/>
                <w:sz w:val="26"/>
                <w:szCs w:val="26"/>
              </w:rPr>
              <w:t xml:space="preserve">, </w:t>
            </w:r>
            <w:r w:rsidRPr="00877C30">
              <w:rPr>
                <w:rFonts w:cs="Times New Roman"/>
                <w:color w:val="000000" w:themeColor="text1"/>
                <w:sz w:val="26"/>
                <w:szCs w:val="26"/>
              </w:rPr>
              <w:t>từ chối áp dụng tại F2.</w:t>
            </w:r>
          </w:p>
        </w:tc>
      </w:tr>
      <w:tr w:rsidR="00DA6773" w:rsidRPr="00877C30" w14:paraId="036C9973" w14:textId="77777777" w:rsidTr="00DA6773">
        <w:trPr>
          <w:jc w:val="center"/>
        </w:trPr>
        <w:tc>
          <w:tcPr>
            <w:tcW w:w="1650" w:type="dxa"/>
            <w:tcMar>
              <w:top w:w="90" w:type="dxa"/>
              <w:left w:w="120" w:type="dxa"/>
              <w:bottom w:w="90" w:type="dxa"/>
              <w:right w:w="120" w:type="dxa"/>
            </w:tcMar>
          </w:tcPr>
          <w:p w14:paraId="54C3385C" w14:textId="77777777" w:rsidR="00141B8A" w:rsidRPr="00877C30" w:rsidRDefault="00B85FC3"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S1: Đang hoạt động</w:t>
            </w:r>
          </w:p>
        </w:tc>
        <w:tc>
          <w:tcPr>
            <w:tcW w:w="2551" w:type="dxa"/>
            <w:tcMar>
              <w:top w:w="90" w:type="dxa"/>
              <w:left w:w="120" w:type="dxa"/>
              <w:bottom w:w="90" w:type="dxa"/>
              <w:right w:w="120" w:type="dxa"/>
            </w:tcMar>
          </w:tcPr>
          <w:p w14:paraId="60561629" w14:textId="77777777" w:rsidR="00DA6773" w:rsidRPr="00877C30" w:rsidRDefault="00B85FC3"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Quản lý nhấn</w:t>
            </w:r>
          </w:p>
          <w:p w14:paraId="619CFC95" w14:textId="77777777" w:rsidR="00141B8A" w:rsidRPr="00877C30" w:rsidRDefault="00B85FC3"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[Tạm dừng sự kiện]</w:t>
            </w:r>
          </w:p>
        </w:tc>
        <w:tc>
          <w:tcPr>
            <w:tcW w:w="2552" w:type="dxa"/>
            <w:tcMar>
              <w:top w:w="90" w:type="dxa"/>
              <w:left w:w="120" w:type="dxa"/>
              <w:bottom w:w="90" w:type="dxa"/>
              <w:right w:w="120" w:type="dxa"/>
            </w:tcMar>
          </w:tcPr>
          <w:p w14:paraId="5E92CA3A" w14:textId="77777777" w:rsidR="00141B8A" w:rsidRPr="00877C30" w:rsidRDefault="00B85FC3"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Quản lý chủ động can thiệp</w:t>
            </w:r>
          </w:p>
        </w:tc>
        <w:tc>
          <w:tcPr>
            <w:tcW w:w="1984" w:type="dxa"/>
            <w:tcMar>
              <w:top w:w="90" w:type="dxa"/>
              <w:left w:w="120" w:type="dxa"/>
              <w:bottom w:w="90" w:type="dxa"/>
              <w:right w:w="120" w:type="dxa"/>
            </w:tcMar>
          </w:tcPr>
          <w:p w14:paraId="4064F4B4" w14:textId="77777777" w:rsidR="00141B8A" w:rsidRPr="00877C30" w:rsidRDefault="00B85FC3"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S5: Tạm dừng (Suspended)</w:t>
            </w:r>
          </w:p>
        </w:tc>
        <w:tc>
          <w:tcPr>
            <w:tcW w:w="2653" w:type="dxa"/>
            <w:tcMar>
              <w:top w:w="90" w:type="dxa"/>
              <w:left w:w="120" w:type="dxa"/>
              <w:bottom w:w="90" w:type="dxa"/>
              <w:right w:w="120" w:type="dxa"/>
            </w:tcMar>
          </w:tcPr>
          <w:p w14:paraId="7C0C6ADD" w14:textId="77777777" w:rsidR="00141B8A" w:rsidRPr="00877C30" w:rsidRDefault="00B85FC3"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Ẩn mã tạm thời khỏi hệ thống.</w:t>
            </w:r>
          </w:p>
        </w:tc>
      </w:tr>
    </w:tbl>
    <w:p w14:paraId="7847794F" w14:textId="77777777" w:rsidR="00141B8A" w:rsidRPr="00877C30" w:rsidRDefault="00141B8A" w:rsidP="00877C30">
      <w:pPr>
        <w:spacing w:after="0" w:line="360" w:lineRule="auto"/>
        <w:rPr>
          <w:rFonts w:cs="Times New Roman"/>
          <w:color w:val="000000" w:themeColor="text1"/>
          <w:sz w:val="26"/>
          <w:szCs w:val="26"/>
        </w:rPr>
      </w:pPr>
    </w:p>
    <w:p w14:paraId="6905D62A" w14:textId="77777777" w:rsidR="00141B8A" w:rsidRPr="00877C30" w:rsidRDefault="0088112D" w:rsidP="00877C30">
      <w:pPr>
        <w:pStyle w:val="Heading3"/>
        <w:spacing w:before="0" w:line="360" w:lineRule="auto"/>
        <w:rPr>
          <w:rFonts w:cs="Times New Roman"/>
        </w:rPr>
      </w:pPr>
      <w:bookmarkStart w:id="79" w:name="_Toc244114018"/>
      <w:r w:rsidRPr="00877C30">
        <w:rPr>
          <w:rFonts w:cs="Times New Roman"/>
        </w:rPr>
        <w:t>3.12.3. Bảng các ca kiểm thử tổng hợp cho Chức năng F6</w:t>
      </w:r>
      <w:bookmarkEnd w:id="79"/>
    </w:p>
    <w:tbl>
      <w:tblPr>
        <w:tblW w:w="115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374"/>
        <w:gridCol w:w="1505"/>
        <w:gridCol w:w="1701"/>
        <w:gridCol w:w="992"/>
        <w:gridCol w:w="1418"/>
        <w:gridCol w:w="1559"/>
        <w:gridCol w:w="992"/>
        <w:gridCol w:w="2039"/>
      </w:tblGrid>
      <w:tr w:rsidR="00C23719" w:rsidRPr="00877C30" w14:paraId="41E5C534" w14:textId="77777777" w:rsidTr="00917F8A">
        <w:trPr>
          <w:jc w:val="center"/>
        </w:trPr>
        <w:tc>
          <w:tcPr>
            <w:tcW w:w="1374" w:type="dxa"/>
            <w:tcMar>
              <w:top w:w="90" w:type="dxa"/>
              <w:left w:w="120" w:type="dxa"/>
              <w:bottom w:w="90" w:type="dxa"/>
              <w:right w:w="120" w:type="dxa"/>
            </w:tcMar>
            <w:vAlign w:val="center"/>
          </w:tcPr>
          <w:p w14:paraId="1FF5FCE0" w14:textId="77777777" w:rsidR="00141B8A" w:rsidRPr="00877C30" w:rsidRDefault="00B85FC3" w:rsidP="00877C30">
            <w:pPr>
              <w:spacing w:after="0" w:line="360" w:lineRule="auto"/>
              <w:jc w:val="center"/>
              <w:rPr>
                <w:rFonts w:cs="Times New Roman"/>
                <w:color w:val="000000" w:themeColor="text1"/>
                <w:sz w:val="26"/>
                <w:szCs w:val="26"/>
              </w:rPr>
            </w:pPr>
            <w:r w:rsidRPr="00877C30">
              <w:rPr>
                <w:rFonts w:cs="Times New Roman"/>
                <w:b/>
                <w:color w:val="000000" w:themeColor="text1"/>
                <w:sz w:val="26"/>
                <w:szCs w:val="26"/>
              </w:rPr>
              <w:t>Mã TC</w:t>
            </w:r>
          </w:p>
        </w:tc>
        <w:tc>
          <w:tcPr>
            <w:tcW w:w="1505" w:type="dxa"/>
            <w:tcMar>
              <w:top w:w="90" w:type="dxa"/>
              <w:left w:w="120" w:type="dxa"/>
              <w:bottom w:w="90" w:type="dxa"/>
              <w:right w:w="120" w:type="dxa"/>
            </w:tcMar>
            <w:vAlign w:val="center"/>
          </w:tcPr>
          <w:p w14:paraId="3AF2DB44" w14:textId="77777777" w:rsidR="00D1670B" w:rsidRPr="00877C30" w:rsidRDefault="00B85FC3" w:rsidP="00877C30">
            <w:pPr>
              <w:spacing w:after="0" w:line="360" w:lineRule="auto"/>
              <w:jc w:val="center"/>
              <w:rPr>
                <w:rFonts w:cs="Times New Roman"/>
                <w:b/>
                <w:color w:val="000000" w:themeColor="text1"/>
                <w:sz w:val="26"/>
                <w:szCs w:val="26"/>
              </w:rPr>
            </w:pPr>
            <w:r w:rsidRPr="00877C30">
              <w:rPr>
                <w:rFonts w:cs="Times New Roman"/>
                <w:b/>
                <w:color w:val="000000" w:themeColor="text1"/>
                <w:sz w:val="26"/>
                <w:szCs w:val="26"/>
              </w:rPr>
              <w:t xml:space="preserve">Mục đích </w:t>
            </w:r>
          </w:p>
          <w:p w14:paraId="11D29AE5" w14:textId="77777777" w:rsidR="00141B8A" w:rsidRPr="00877C30" w:rsidRDefault="00B85FC3" w:rsidP="00877C30">
            <w:pPr>
              <w:spacing w:after="0" w:line="360" w:lineRule="auto"/>
              <w:jc w:val="center"/>
              <w:rPr>
                <w:rFonts w:cs="Times New Roman"/>
                <w:color w:val="000000" w:themeColor="text1"/>
                <w:sz w:val="26"/>
                <w:szCs w:val="26"/>
              </w:rPr>
            </w:pPr>
            <w:r w:rsidRPr="00877C30">
              <w:rPr>
                <w:rFonts w:cs="Times New Roman"/>
                <w:b/>
                <w:color w:val="000000" w:themeColor="text1"/>
                <w:sz w:val="26"/>
                <w:szCs w:val="26"/>
              </w:rPr>
              <w:t>kiểm thử</w:t>
            </w:r>
          </w:p>
        </w:tc>
        <w:tc>
          <w:tcPr>
            <w:tcW w:w="1701" w:type="dxa"/>
            <w:tcMar>
              <w:top w:w="90" w:type="dxa"/>
              <w:left w:w="120" w:type="dxa"/>
              <w:bottom w:w="90" w:type="dxa"/>
              <w:right w:w="120" w:type="dxa"/>
            </w:tcMar>
            <w:vAlign w:val="center"/>
          </w:tcPr>
          <w:p w14:paraId="578CF8D7" w14:textId="77777777" w:rsidR="00141B8A" w:rsidRPr="00877C30" w:rsidRDefault="00B85FC3" w:rsidP="00877C30">
            <w:pPr>
              <w:spacing w:after="0" w:line="360" w:lineRule="auto"/>
              <w:jc w:val="center"/>
              <w:rPr>
                <w:rFonts w:cs="Times New Roman"/>
                <w:color w:val="000000" w:themeColor="text1"/>
                <w:sz w:val="26"/>
                <w:szCs w:val="26"/>
              </w:rPr>
            </w:pPr>
            <w:r w:rsidRPr="00877C30">
              <w:rPr>
                <w:rFonts w:cs="Times New Roman"/>
                <w:b/>
                <w:color w:val="000000" w:themeColor="text1"/>
                <w:sz w:val="26"/>
                <w:szCs w:val="26"/>
              </w:rPr>
              <w:t>Mã Voucher</w:t>
            </w:r>
          </w:p>
        </w:tc>
        <w:tc>
          <w:tcPr>
            <w:tcW w:w="992" w:type="dxa"/>
            <w:tcMar>
              <w:top w:w="90" w:type="dxa"/>
              <w:left w:w="120" w:type="dxa"/>
              <w:bottom w:w="90" w:type="dxa"/>
              <w:right w:w="120" w:type="dxa"/>
            </w:tcMar>
            <w:vAlign w:val="center"/>
          </w:tcPr>
          <w:p w14:paraId="56332C0B" w14:textId="77777777" w:rsidR="00141B8A" w:rsidRPr="00877C30" w:rsidRDefault="00B85FC3" w:rsidP="00877C30">
            <w:pPr>
              <w:spacing w:after="0" w:line="360" w:lineRule="auto"/>
              <w:jc w:val="center"/>
              <w:rPr>
                <w:rFonts w:cs="Times New Roman"/>
                <w:color w:val="000000" w:themeColor="text1"/>
                <w:sz w:val="26"/>
                <w:szCs w:val="26"/>
              </w:rPr>
            </w:pPr>
            <w:r w:rsidRPr="00877C30">
              <w:rPr>
                <w:rFonts w:cs="Times New Roman"/>
                <w:b/>
                <w:color w:val="000000" w:themeColor="text1"/>
                <w:sz w:val="26"/>
                <w:szCs w:val="26"/>
              </w:rPr>
              <w:t>% Giảm</w:t>
            </w:r>
          </w:p>
        </w:tc>
        <w:tc>
          <w:tcPr>
            <w:tcW w:w="1418" w:type="dxa"/>
            <w:tcMar>
              <w:top w:w="90" w:type="dxa"/>
              <w:left w:w="120" w:type="dxa"/>
              <w:bottom w:w="90" w:type="dxa"/>
              <w:right w:w="120" w:type="dxa"/>
            </w:tcMar>
            <w:vAlign w:val="center"/>
          </w:tcPr>
          <w:p w14:paraId="042D76F8" w14:textId="77777777" w:rsidR="00141B8A" w:rsidRPr="00877C30" w:rsidRDefault="00B85FC3" w:rsidP="00877C30">
            <w:pPr>
              <w:spacing w:after="0" w:line="360" w:lineRule="auto"/>
              <w:jc w:val="center"/>
              <w:rPr>
                <w:rFonts w:cs="Times New Roman"/>
                <w:color w:val="000000" w:themeColor="text1"/>
                <w:sz w:val="26"/>
                <w:szCs w:val="26"/>
              </w:rPr>
            </w:pPr>
            <w:r w:rsidRPr="00877C30">
              <w:rPr>
                <w:rFonts w:cs="Times New Roman"/>
                <w:b/>
                <w:color w:val="000000" w:themeColor="text1"/>
                <w:sz w:val="26"/>
                <w:szCs w:val="26"/>
              </w:rPr>
              <w:t>Ngày BĐ</w:t>
            </w:r>
          </w:p>
        </w:tc>
        <w:tc>
          <w:tcPr>
            <w:tcW w:w="1559" w:type="dxa"/>
            <w:tcMar>
              <w:top w:w="90" w:type="dxa"/>
              <w:left w:w="120" w:type="dxa"/>
              <w:bottom w:w="90" w:type="dxa"/>
              <w:right w:w="120" w:type="dxa"/>
            </w:tcMar>
            <w:vAlign w:val="center"/>
          </w:tcPr>
          <w:p w14:paraId="5F39BAD2" w14:textId="77777777" w:rsidR="00141B8A" w:rsidRPr="00877C30" w:rsidRDefault="00B85FC3" w:rsidP="00877C30">
            <w:pPr>
              <w:spacing w:after="0" w:line="360" w:lineRule="auto"/>
              <w:jc w:val="center"/>
              <w:rPr>
                <w:rFonts w:cs="Times New Roman"/>
                <w:color w:val="000000" w:themeColor="text1"/>
                <w:sz w:val="26"/>
                <w:szCs w:val="26"/>
              </w:rPr>
            </w:pPr>
            <w:r w:rsidRPr="00877C30">
              <w:rPr>
                <w:rFonts w:cs="Times New Roman"/>
                <w:b/>
                <w:color w:val="000000" w:themeColor="text1"/>
                <w:sz w:val="26"/>
                <w:szCs w:val="26"/>
              </w:rPr>
              <w:t>Ngày KT</w:t>
            </w:r>
          </w:p>
        </w:tc>
        <w:tc>
          <w:tcPr>
            <w:tcW w:w="992" w:type="dxa"/>
            <w:tcMar>
              <w:top w:w="90" w:type="dxa"/>
              <w:left w:w="120" w:type="dxa"/>
              <w:bottom w:w="90" w:type="dxa"/>
              <w:right w:w="120" w:type="dxa"/>
            </w:tcMar>
            <w:vAlign w:val="center"/>
          </w:tcPr>
          <w:p w14:paraId="44C0E301" w14:textId="77777777" w:rsidR="00141B8A" w:rsidRPr="00877C30" w:rsidRDefault="00B85FC3" w:rsidP="00877C30">
            <w:pPr>
              <w:spacing w:after="0" w:line="360" w:lineRule="auto"/>
              <w:jc w:val="center"/>
              <w:rPr>
                <w:rFonts w:cs="Times New Roman"/>
                <w:color w:val="000000" w:themeColor="text1"/>
                <w:sz w:val="26"/>
                <w:szCs w:val="26"/>
              </w:rPr>
            </w:pPr>
            <w:r w:rsidRPr="00877C30">
              <w:rPr>
                <w:rFonts w:cs="Times New Roman"/>
                <w:b/>
                <w:color w:val="000000" w:themeColor="text1"/>
                <w:sz w:val="26"/>
                <w:szCs w:val="26"/>
              </w:rPr>
              <w:t>Số lượng</w:t>
            </w:r>
          </w:p>
        </w:tc>
        <w:tc>
          <w:tcPr>
            <w:tcW w:w="2039" w:type="dxa"/>
            <w:tcMar>
              <w:top w:w="90" w:type="dxa"/>
              <w:left w:w="120" w:type="dxa"/>
              <w:bottom w:w="90" w:type="dxa"/>
              <w:right w:w="120" w:type="dxa"/>
            </w:tcMar>
            <w:vAlign w:val="center"/>
          </w:tcPr>
          <w:p w14:paraId="36D1799A" w14:textId="77777777" w:rsidR="00D1670B" w:rsidRPr="00877C30" w:rsidRDefault="00B85FC3" w:rsidP="00877C30">
            <w:pPr>
              <w:spacing w:after="0" w:line="360" w:lineRule="auto"/>
              <w:jc w:val="center"/>
              <w:rPr>
                <w:rFonts w:cs="Times New Roman"/>
                <w:b/>
                <w:color w:val="000000" w:themeColor="text1"/>
                <w:sz w:val="26"/>
                <w:szCs w:val="26"/>
              </w:rPr>
            </w:pPr>
            <w:r w:rsidRPr="00877C30">
              <w:rPr>
                <w:rFonts w:cs="Times New Roman"/>
                <w:b/>
                <w:color w:val="000000" w:themeColor="text1"/>
                <w:sz w:val="26"/>
                <w:szCs w:val="26"/>
              </w:rPr>
              <w:t xml:space="preserve">Kết quả </w:t>
            </w:r>
          </w:p>
          <w:p w14:paraId="1D32D36D" w14:textId="77777777" w:rsidR="00141B8A" w:rsidRPr="00877C30" w:rsidRDefault="00B85FC3" w:rsidP="00877C30">
            <w:pPr>
              <w:spacing w:after="0" w:line="360" w:lineRule="auto"/>
              <w:jc w:val="center"/>
              <w:rPr>
                <w:rFonts w:cs="Times New Roman"/>
                <w:color w:val="000000" w:themeColor="text1"/>
                <w:sz w:val="26"/>
                <w:szCs w:val="26"/>
              </w:rPr>
            </w:pPr>
            <w:r w:rsidRPr="00877C30">
              <w:rPr>
                <w:rFonts w:cs="Times New Roman"/>
                <w:b/>
                <w:color w:val="000000" w:themeColor="text1"/>
                <w:sz w:val="26"/>
                <w:szCs w:val="26"/>
              </w:rPr>
              <w:t>mong đợi</w:t>
            </w:r>
          </w:p>
        </w:tc>
      </w:tr>
      <w:tr w:rsidR="00C23719" w:rsidRPr="00877C30" w14:paraId="160693C3" w14:textId="77777777" w:rsidTr="00917F8A">
        <w:trPr>
          <w:jc w:val="center"/>
        </w:trPr>
        <w:tc>
          <w:tcPr>
            <w:tcW w:w="1374" w:type="dxa"/>
            <w:tcMar>
              <w:top w:w="90" w:type="dxa"/>
              <w:left w:w="120" w:type="dxa"/>
              <w:bottom w:w="90" w:type="dxa"/>
              <w:right w:w="120" w:type="dxa"/>
            </w:tcMar>
          </w:tcPr>
          <w:p w14:paraId="26CB361B" w14:textId="77777777" w:rsidR="00141B8A" w:rsidRPr="00877C30" w:rsidRDefault="00B85FC3"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TC_F6_01</w:t>
            </w:r>
          </w:p>
        </w:tc>
        <w:tc>
          <w:tcPr>
            <w:tcW w:w="1505" w:type="dxa"/>
            <w:tcMar>
              <w:top w:w="90" w:type="dxa"/>
              <w:left w:w="120" w:type="dxa"/>
              <w:bottom w:w="90" w:type="dxa"/>
              <w:right w:w="120" w:type="dxa"/>
            </w:tcMar>
          </w:tcPr>
          <w:p w14:paraId="5CE777F5" w14:textId="77777777" w:rsidR="00141B8A" w:rsidRPr="00877C30" w:rsidRDefault="00B85FC3"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Tạo sự kiện voucher hợp lệ kích hoạt ngay</w:t>
            </w:r>
          </w:p>
        </w:tc>
        <w:tc>
          <w:tcPr>
            <w:tcW w:w="1701" w:type="dxa"/>
            <w:tcMar>
              <w:top w:w="90" w:type="dxa"/>
              <w:left w:w="120" w:type="dxa"/>
              <w:bottom w:w="90" w:type="dxa"/>
              <w:right w:w="120" w:type="dxa"/>
            </w:tcMar>
          </w:tcPr>
          <w:p w14:paraId="36F1DD27" w14:textId="77777777" w:rsidR="00141B8A" w:rsidRPr="00877C30" w:rsidRDefault="00B85FC3"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HST2026</w:t>
            </w:r>
          </w:p>
        </w:tc>
        <w:tc>
          <w:tcPr>
            <w:tcW w:w="992" w:type="dxa"/>
            <w:tcMar>
              <w:top w:w="90" w:type="dxa"/>
              <w:left w:w="120" w:type="dxa"/>
              <w:bottom w:w="90" w:type="dxa"/>
              <w:right w:w="120" w:type="dxa"/>
            </w:tcMar>
          </w:tcPr>
          <w:p w14:paraId="77BDF143" w14:textId="77777777" w:rsidR="00141B8A" w:rsidRPr="00877C30" w:rsidRDefault="00B85FC3"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10%</w:t>
            </w:r>
          </w:p>
        </w:tc>
        <w:tc>
          <w:tcPr>
            <w:tcW w:w="1418" w:type="dxa"/>
            <w:tcMar>
              <w:top w:w="90" w:type="dxa"/>
              <w:left w:w="120" w:type="dxa"/>
              <w:bottom w:w="90" w:type="dxa"/>
              <w:right w:w="120" w:type="dxa"/>
            </w:tcMar>
          </w:tcPr>
          <w:p w14:paraId="4CDD9E36" w14:textId="77777777" w:rsidR="00141B8A" w:rsidRPr="00877C30" w:rsidRDefault="00B85FC3"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Today</w:t>
            </w:r>
          </w:p>
        </w:tc>
        <w:tc>
          <w:tcPr>
            <w:tcW w:w="1559" w:type="dxa"/>
            <w:tcMar>
              <w:top w:w="90" w:type="dxa"/>
              <w:left w:w="120" w:type="dxa"/>
              <w:bottom w:w="90" w:type="dxa"/>
              <w:right w:w="120" w:type="dxa"/>
            </w:tcMar>
          </w:tcPr>
          <w:p w14:paraId="6D0B55A8" w14:textId="77777777" w:rsidR="00141B8A" w:rsidRPr="00877C30" w:rsidRDefault="00B85FC3"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Today + 30</w:t>
            </w:r>
          </w:p>
        </w:tc>
        <w:tc>
          <w:tcPr>
            <w:tcW w:w="992" w:type="dxa"/>
            <w:tcMar>
              <w:top w:w="90" w:type="dxa"/>
              <w:left w:w="120" w:type="dxa"/>
              <w:bottom w:w="90" w:type="dxa"/>
              <w:right w:w="120" w:type="dxa"/>
            </w:tcMar>
          </w:tcPr>
          <w:p w14:paraId="66E1F847" w14:textId="77777777" w:rsidR="00141B8A" w:rsidRPr="00877C30" w:rsidRDefault="00B85FC3"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500</w:t>
            </w:r>
          </w:p>
        </w:tc>
        <w:tc>
          <w:tcPr>
            <w:tcW w:w="2039" w:type="dxa"/>
            <w:tcMar>
              <w:top w:w="90" w:type="dxa"/>
              <w:left w:w="120" w:type="dxa"/>
              <w:bottom w:w="90" w:type="dxa"/>
              <w:right w:w="120" w:type="dxa"/>
            </w:tcMar>
          </w:tcPr>
          <w:p w14:paraId="05FEAB84" w14:textId="26565DE4" w:rsidR="00141B8A" w:rsidRPr="00877C30" w:rsidRDefault="00B85FC3"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Mã S1: Tạo thành công</w:t>
            </w:r>
            <w:r w:rsidR="00C23719" w:rsidRPr="00877C30">
              <w:rPr>
                <w:rFonts w:cs="Times New Roman"/>
                <w:color w:val="000000" w:themeColor="text1"/>
                <w:sz w:val="26"/>
                <w:szCs w:val="26"/>
              </w:rPr>
              <w:t xml:space="preserve">, </w:t>
            </w:r>
            <w:r w:rsidRPr="00877C30">
              <w:rPr>
                <w:rFonts w:cs="Times New Roman"/>
                <w:color w:val="000000" w:themeColor="text1"/>
                <w:sz w:val="26"/>
                <w:szCs w:val="26"/>
              </w:rPr>
              <w:t>trạng thái 'Active'</w:t>
            </w:r>
            <w:r w:rsidR="00C23719" w:rsidRPr="00877C30">
              <w:rPr>
                <w:rFonts w:cs="Times New Roman"/>
                <w:color w:val="000000" w:themeColor="text1"/>
                <w:sz w:val="26"/>
                <w:szCs w:val="26"/>
              </w:rPr>
              <w:t xml:space="preserve">, </w:t>
            </w:r>
            <w:r w:rsidRPr="00877C30">
              <w:rPr>
                <w:rFonts w:cs="Times New Roman"/>
                <w:color w:val="000000" w:themeColor="text1"/>
                <w:sz w:val="26"/>
                <w:szCs w:val="26"/>
              </w:rPr>
              <w:t>áp dụng được ngay.</w:t>
            </w:r>
          </w:p>
        </w:tc>
      </w:tr>
      <w:tr w:rsidR="00C23719" w:rsidRPr="00877C30" w14:paraId="56D8F639" w14:textId="77777777" w:rsidTr="00917F8A">
        <w:trPr>
          <w:jc w:val="center"/>
        </w:trPr>
        <w:tc>
          <w:tcPr>
            <w:tcW w:w="1374" w:type="dxa"/>
            <w:tcMar>
              <w:top w:w="90" w:type="dxa"/>
              <w:left w:w="120" w:type="dxa"/>
              <w:bottom w:w="90" w:type="dxa"/>
              <w:right w:w="120" w:type="dxa"/>
            </w:tcMar>
          </w:tcPr>
          <w:p w14:paraId="155F6B25" w14:textId="77777777" w:rsidR="00141B8A" w:rsidRPr="00877C30" w:rsidRDefault="00B85FC3"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TC_F6_02</w:t>
            </w:r>
          </w:p>
        </w:tc>
        <w:tc>
          <w:tcPr>
            <w:tcW w:w="1505" w:type="dxa"/>
            <w:tcMar>
              <w:top w:w="90" w:type="dxa"/>
              <w:left w:w="120" w:type="dxa"/>
              <w:bottom w:w="90" w:type="dxa"/>
              <w:right w:w="120" w:type="dxa"/>
            </w:tcMar>
          </w:tcPr>
          <w:p w14:paraId="089E32FA" w14:textId="77777777" w:rsidR="00141B8A" w:rsidRPr="00877C30" w:rsidRDefault="00B85FC3"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Kiểm tra giá trị biên dưới % giảm giá (1%)</w:t>
            </w:r>
          </w:p>
        </w:tc>
        <w:tc>
          <w:tcPr>
            <w:tcW w:w="1701" w:type="dxa"/>
            <w:tcMar>
              <w:top w:w="90" w:type="dxa"/>
              <w:left w:w="120" w:type="dxa"/>
              <w:bottom w:w="90" w:type="dxa"/>
              <w:right w:w="120" w:type="dxa"/>
            </w:tcMar>
          </w:tcPr>
          <w:p w14:paraId="38164DB4" w14:textId="77777777" w:rsidR="00141B8A" w:rsidRPr="00877C30" w:rsidRDefault="00B85FC3"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MIN01</w:t>
            </w:r>
          </w:p>
        </w:tc>
        <w:tc>
          <w:tcPr>
            <w:tcW w:w="992" w:type="dxa"/>
            <w:tcMar>
              <w:top w:w="90" w:type="dxa"/>
              <w:left w:w="120" w:type="dxa"/>
              <w:bottom w:w="90" w:type="dxa"/>
              <w:right w:w="120" w:type="dxa"/>
            </w:tcMar>
          </w:tcPr>
          <w:p w14:paraId="4AAFC4A9" w14:textId="77777777" w:rsidR="00141B8A" w:rsidRPr="00877C30" w:rsidRDefault="00B85FC3"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1%</w:t>
            </w:r>
          </w:p>
        </w:tc>
        <w:tc>
          <w:tcPr>
            <w:tcW w:w="1418" w:type="dxa"/>
            <w:tcMar>
              <w:top w:w="90" w:type="dxa"/>
              <w:left w:w="120" w:type="dxa"/>
              <w:bottom w:w="90" w:type="dxa"/>
              <w:right w:w="120" w:type="dxa"/>
            </w:tcMar>
          </w:tcPr>
          <w:p w14:paraId="5418722B" w14:textId="77777777" w:rsidR="00141B8A" w:rsidRPr="00877C30" w:rsidRDefault="00B85FC3"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Today</w:t>
            </w:r>
          </w:p>
        </w:tc>
        <w:tc>
          <w:tcPr>
            <w:tcW w:w="1559" w:type="dxa"/>
            <w:tcMar>
              <w:top w:w="90" w:type="dxa"/>
              <w:left w:w="120" w:type="dxa"/>
              <w:bottom w:w="90" w:type="dxa"/>
              <w:right w:w="120" w:type="dxa"/>
            </w:tcMar>
          </w:tcPr>
          <w:p w14:paraId="48E0AF3E" w14:textId="77777777" w:rsidR="00141B8A" w:rsidRPr="00877C30" w:rsidRDefault="00B85FC3"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Today + 10</w:t>
            </w:r>
          </w:p>
        </w:tc>
        <w:tc>
          <w:tcPr>
            <w:tcW w:w="992" w:type="dxa"/>
            <w:tcMar>
              <w:top w:w="90" w:type="dxa"/>
              <w:left w:w="120" w:type="dxa"/>
              <w:bottom w:w="90" w:type="dxa"/>
              <w:right w:w="120" w:type="dxa"/>
            </w:tcMar>
          </w:tcPr>
          <w:p w14:paraId="6EAFAC45" w14:textId="77777777" w:rsidR="00141B8A" w:rsidRPr="00877C30" w:rsidRDefault="00B85FC3"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100</w:t>
            </w:r>
          </w:p>
        </w:tc>
        <w:tc>
          <w:tcPr>
            <w:tcW w:w="2039" w:type="dxa"/>
            <w:tcMar>
              <w:top w:w="90" w:type="dxa"/>
              <w:left w:w="120" w:type="dxa"/>
              <w:bottom w:w="90" w:type="dxa"/>
              <w:right w:w="120" w:type="dxa"/>
            </w:tcMar>
          </w:tcPr>
          <w:p w14:paraId="6470CF98" w14:textId="77777777" w:rsidR="00141B8A" w:rsidRPr="00877C30" w:rsidRDefault="00B85FC3"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Mã S1: Kích hoạt thành công voucher giảm 1%.</w:t>
            </w:r>
          </w:p>
        </w:tc>
      </w:tr>
      <w:tr w:rsidR="00C23719" w:rsidRPr="00877C30" w14:paraId="325000CA" w14:textId="77777777" w:rsidTr="00917F8A">
        <w:trPr>
          <w:jc w:val="center"/>
        </w:trPr>
        <w:tc>
          <w:tcPr>
            <w:tcW w:w="1374" w:type="dxa"/>
            <w:tcMar>
              <w:top w:w="90" w:type="dxa"/>
              <w:left w:w="120" w:type="dxa"/>
              <w:bottom w:w="90" w:type="dxa"/>
              <w:right w:w="120" w:type="dxa"/>
            </w:tcMar>
          </w:tcPr>
          <w:p w14:paraId="5C6ADA26" w14:textId="77777777" w:rsidR="00141B8A" w:rsidRPr="00877C30" w:rsidRDefault="00B85FC3"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TC_F6_03</w:t>
            </w:r>
          </w:p>
        </w:tc>
        <w:tc>
          <w:tcPr>
            <w:tcW w:w="1505" w:type="dxa"/>
            <w:tcMar>
              <w:top w:w="90" w:type="dxa"/>
              <w:left w:w="120" w:type="dxa"/>
              <w:bottom w:w="90" w:type="dxa"/>
              <w:right w:w="120" w:type="dxa"/>
            </w:tcMar>
          </w:tcPr>
          <w:p w14:paraId="0A3FBDCC" w14:textId="77777777" w:rsidR="00141B8A" w:rsidRPr="00877C30" w:rsidRDefault="00B85FC3"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Kiểm tra giá trị biên trên % giảm giá (70%)</w:t>
            </w:r>
          </w:p>
        </w:tc>
        <w:tc>
          <w:tcPr>
            <w:tcW w:w="1701" w:type="dxa"/>
            <w:tcMar>
              <w:top w:w="90" w:type="dxa"/>
              <w:left w:w="120" w:type="dxa"/>
              <w:bottom w:w="90" w:type="dxa"/>
              <w:right w:w="120" w:type="dxa"/>
            </w:tcMar>
          </w:tcPr>
          <w:p w14:paraId="4A60F45B" w14:textId="77777777" w:rsidR="00141B8A" w:rsidRPr="00877C30" w:rsidRDefault="00B85FC3"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MAX70</w:t>
            </w:r>
          </w:p>
        </w:tc>
        <w:tc>
          <w:tcPr>
            <w:tcW w:w="992" w:type="dxa"/>
            <w:tcMar>
              <w:top w:w="90" w:type="dxa"/>
              <w:left w:w="120" w:type="dxa"/>
              <w:bottom w:w="90" w:type="dxa"/>
              <w:right w:w="120" w:type="dxa"/>
            </w:tcMar>
          </w:tcPr>
          <w:p w14:paraId="048B1836" w14:textId="77777777" w:rsidR="00141B8A" w:rsidRPr="00877C30" w:rsidRDefault="00B85FC3"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70%</w:t>
            </w:r>
          </w:p>
        </w:tc>
        <w:tc>
          <w:tcPr>
            <w:tcW w:w="1418" w:type="dxa"/>
            <w:tcMar>
              <w:top w:w="90" w:type="dxa"/>
              <w:left w:w="120" w:type="dxa"/>
              <w:bottom w:w="90" w:type="dxa"/>
              <w:right w:w="120" w:type="dxa"/>
            </w:tcMar>
          </w:tcPr>
          <w:p w14:paraId="672C783A" w14:textId="77777777" w:rsidR="00141B8A" w:rsidRPr="00877C30" w:rsidRDefault="00B85FC3"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Today</w:t>
            </w:r>
          </w:p>
        </w:tc>
        <w:tc>
          <w:tcPr>
            <w:tcW w:w="1559" w:type="dxa"/>
            <w:tcMar>
              <w:top w:w="90" w:type="dxa"/>
              <w:left w:w="120" w:type="dxa"/>
              <w:bottom w:w="90" w:type="dxa"/>
              <w:right w:w="120" w:type="dxa"/>
            </w:tcMar>
          </w:tcPr>
          <w:p w14:paraId="300D3425" w14:textId="77777777" w:rsidR="00141B8A" w:rsidRPr="00877C30" w:rsidRDefault="00B85FC3"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Today + 10</w:t>
            </w:r>
          </w:p>
        </w:tc>
        <w:tc>
          <w:tcPr>
            <w:tcW w:w="992" w:type="dxa"/>
            <w:tcMar>
              <w:top w:w="90" w:type="dxa"/>
              <w:left w:w="120" w:type="dxa"/>
              <w:bottom w:w="90" w:type="dxa"/>
              <w:right w:w="120" w:type="dxa"/>
            </w:tcMar>
          </w:tcPr>
          <w:p w14:paraId="05963893" w14:textId="77777777" w:rsidR="00141B8A" w:rsidRPr="00877C30" w:rsidRDefault="00B85FC3"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50</w:t>
            </w:r>
          </w:p>
        </w:tc>
        <w:tc>
          <w:tcPr>
            <w:tcW w:w="2039" w:type="dxa"/>
            <w:tcMar>
              <w:top w:w="90" w:type="dxa"/>
              <w:left w:w="120" w:type="dxa"/>
              <w:bottom w:w="90" w:type="dxa"/>
              <w:right w:w="120" w:type="dxa"/>
            </w:tcMar>
          </w:tcPr>
          <w:p w14:paraId="6F051DAA" w14:textId="77777777" w:rsidR="00141B8A" w:rsidRPr="00877C30" w:rsidRDefault="00B85FC3"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Mã S1: Kích hoạt thành công voucher giảm tối đa 70%.</w:t>
            </w:r>
          </w:p>
        </w:tc>
      </w:tr>
      <w:tr w:rsidR="00C23719" w:rsidRPr="00877C30" w14:paraId="493DBB82" w14:textId="77777777" w:rsidTr="00917F8A">
        <w:trPr>
          <w:jc w:val="center"/>
        </w:trPr>
        <w:tc>
          <w:tcPr>
            <w:tcW w:w="1374" w:type="dxa"/>
            <w:tcMar>
              <w:top w:w="90" w:type="dxa"/>
              <w:left w:w="120" w:type="dxa"/>
              <w:bottom w:w="90" w:type="dxa"/>
              <w:right w:w="120" w:type="dxa"/>
            </w:tcMar>
          </w:tcPr>
          <w:p w14:paraId="423B0CF1" w14:textId="77777777" w:rsidR="00141B8A" w:rsidRPr="00877C30" w:rsidRDefault="00B85FC3"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TC_F6_04</w:t>
            </w:r>
          </w:p>
        </w:tc>
        <w:tc>
          <w:tcPr>
            <w:tcW w:w="1505" w:type="dxa"/>
            <w:tcMar>
              <w:top w:w="90" w:type="dxa"/>
              <w:left w:w="120" w:type="dxa"/>
              <w:bottom w:w="90" w:type="dxa"/>
              <w:right w:w="120" w:type="dxa"/>
            </w:tcMar>
          </w:tcPr>
          <w:p w14:paraId="6E6C3EEF" w14:textId="77777777" w:rsidR="00141B8A" w:rsidRPr="00877C30" w:rsidRDefault="00B85FC3"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 xml:space="preserve">Kiểm tra biên lỗi % giảm giá </w:t>
            </w:r>
            <w:r w:rsidRPr="00877C30">
              <w:rPr>
                <w:rFonts w:cs="Times New Roman"/>
                <w:color w:val="000000" w:themeColor="text1"/>
                <w:sz w:val="26"/>
                <w:szCs w:val="26"/>
              </w:rPr>
              <w:lastRenderedPageBreak/>
              <w:t>vượt trần (71%)</w:t>
            </w:r>
          </w:p>
        </w:tc>
        <w:tc>
          <w:tcPr>
            <w:tcW w:w="1701" w:type="dxa"/>
            <w:tcMar>
              <w:top w:w="90" w:type="dxa"/>
              <w:left w:w="120" w:type="dxa"/>
              <w:bottom w:w="90" w:type="dxa"/>
              <w:right w:w="120" w:type="dxa"/>
            </w:tcMar>
          </w:tcPr>
          <w:p w14:paraId="49B7384E" w14:textId="77777777" w:rsidR="00141B8A" w:rsidRPr="00877C30" w:rsidRDefault="00B85FC3"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lastRenderedPageBreak/>
              <w:t>OVER71</w:t>
            </w:r>
          </w:p>
        </w:tc>
        <w:tc>
          <w:tcPr>
            <w:tcW w:w="992" w:type="dxa"/>
            <w:tcMar>
              <w:top w:w="90" w:type="dxa"/>
              <w:left w:w="120" w:type="dxa"/>
              <w:bottom w:w="90" w:type="dxa"/>
              <w:right w:w="120" w:type="dxa"/>
            </w:tcMar>
          </w:tcPr>
          <w:p w14:paraId="14F7EE51" w14:textId="77777777" w:rsidR="00141B8A" w:rsidRPr="00877C30" w:rsidRDefault="00B85FC3"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71%</w:t>
            </w:r>
          </w:p>
        </w:tc>
        <w:tc>
          <w:tcPr>
            <w:tcW w:w="1418" w:type="dxa"/>
            <w:tcMar>
              <w:top w:w="90" w:type="dxa"/>
              <w:left w:w="120" w:type="dxa"/>
              <w:bottom w:w="90" w:type="dxa"/>
              <w:right w:w="120" w:type="dxa"/>
            </w:tcMar>
          </w:tcPr>
          <w:p w14:paraId="067E5513" w14:textId="77777777" w:rsidR="00141B8A" w:rsidRPr="00877C30" w:rsidRDefault="00B85FC3"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Today</w:t>
            </w:r>
          </w:p>
        </w:tc>
        <w:tc>
          <w:tcPr>
            <w:tcW w:w="1559" w:type="dxa"/>
            <w:tcMar>
              <w:top w:w="90" w:type="dxa"/>
              <w:left w:w="120" w:type="dxa"/>
              <w:bottom w:w="90" w:type="dxa"/>
              <w:right w:w="120" w:type="dxa"/>
            </w:tcMar>
          </w:tcPr>
          <w:p w14:paraId="37925D7E" w14:textId="77777777" w:rsidR="00141B8A" w:rsidRPr="00877C30" w:rsidRDefault="00B85FC3"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Today + 10</w:t>
            </w:r>
          </w:p>
        </w:tc>
        <w:tc>
          <w:tcPr>
            <w:tcW w:w="992" w:type="dxa"/>
            <w:tcMar>
              <w:top w:w="90" w:type="dxa"/>
              <w:left w:w="120" w:type="dxa"/>
              <w:bottom w:w="90" w:type="dxa"/>
              <w:right w:w="120" w:type="dxa"/>
            </w:tcMar>
          </w:tcPr>
          <w:p w14:paraId="05198F55" w14:textId="77777777" w:rsidR="00141B8A" w:rsidRPr="00877C30" w:rsidRDefault="00B85FC3"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50</w:t>
            </w:r>
          </w:p>
        </w:tc>
        <w:tc>
          <w:tcPr>
            <w:tcW w:w="2039" w:type="dxa"/>
            <w:tcMar>
              <w:top w:w="90" w:type="dxa"/>
              <w:left w:w="120" w:type="dxa"/>
              <w:bottom w:w="90" w:type="dxa"/>
              <w:right w:w="120" w:type="dxa"/>
            </w:tcMar>
          </w:tcPr>
          <w:p w14:paraId="409C5A37" w14:textId="77777777" w:rsidR="00141B8A" w:rsidRPr="00877C30" w:rsidRDefault="00B85FC3"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 xml:space="preserve">Mã E3: Báo lỗi 'Mức giảm giá </w:t>
            </w:r>
            <w:r w:rsidRPr="00877C30">
              <w:rPr>
                <w:rFonts w:cs="Times New Roman"/>
                <w:color w:val="000000" w:themeColor="text1"/>
                <w:sz w:val="26"/>
                <w:szCs w:val="26"/>
              </w:rPr>
              <w:lastRenderedPageBreak/>
              <w:t>voucher phải từ 1% đến 70%!'</w:t>
            </w:r>
          </w:p>
        </w:tc>
      </w:tr>
      <w:tr w:rsidR="00C23719" w:rsidRPr="00877C30" w14:paraId="2BA7016A" w14:textId="77777777" w:rsidTr="00277A00">
        <w:trPr>
          <w:jc w:val="center"/>
        </w:trPr>
        <w:tc>
          <w:tcPr>
            <w:tcW w:w="1374" w:type="dxa"/>
            <w:tcBorders>
              <w:bottom w:val="single" w:sz="4" w:space="0" w:color="auto"/>
            </w:tcBorders>
            <w:tcMar>
              <w:top w:w="90" w:type="dxa"/>
              <w:left w:w="120" w:type="dxa"/>
              <w:bottom w:w="90" w:type="dxa"/>
              <w:right w:w="120" w:type="dxa"/>
            </w:tcMar>
          </w:tcPr>
          <w:p w14:paraId="604F47A9" w14:textId="77777777" w:rsidR="00141B8A" w:rsidRPr="00877C30" w:rsidRDefault="00B85FC3"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TC_F6_05</w:t>
            </w:r>
          </w:p>
        </w:tc>
        <w:tc>
          <w:tcPr>
            <w:tcW w:w="1505" w:type="dxa"/>
            <w:tcBorders>
              <w:bottom w:val="single" w:sz="4" w:space="0" w:color="auto"/>
            </w:tcBorders>
            <w:tcMar>
              <w:top w:w="90" w:type="dxa"/>
              <w:left w:w="120" w:type="dxa"/>
              <w:bottom w:w="90" w:type="dxa"/>
              <w:right w:w="120" w:type="dxa"/>
            </w:tcMar>
          </w:tcPr>
          <w:p w14:paraId="5C7D0BA3" w14:textId="77777777" w:rsidR="00141B8A" w:rsidRPr="00877C30" w:rsidRDefault="00B85FC3"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Kiểm tra biên lỗi % giảm giá bằng 0%</w:t>
            </w:r>
          </w:p>
        </w:tc>
        <w:tc>
          <w:tcPr>
            <w:tcW w:w="1701" w:type="dxa"/>
            <w:tcBorders>
              <w:bottom w:val="single" w:sz="4" w:space="0" w:color="auto"/>
            </w:tcBorders>
            <w:tcMar>
              <w:top w:w="90" w:type="dxa"/>
              <w:left w:w="120" w:type="dxa"/>
              <w:bottom w:w="90" w:type="dxa"/>
              <w:right w:w="120" w:type="dxa"/>
            </w:tcMar>
          </w:tcPr>
          <w:p w14:paraId="443465F9" w14:textId="77777777" w:rsidR="00141B8A" w:rsidRPr="00877C30" w:rsidRDefault="00B85FC3"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ZERO0</w:t>
            </w:r>
          </w:p>
        </w:tc>
        <w:tc>
          <w:tcPr>
            <w:tcW w:w="992" w:type="dxa"/>
            <w:tcBorders>
              <w:bottom w:val="single" w:sz="4" w:space="0" w:color="auto"/>
            </w:tcBorders>
            <w:tcMar>
              <w:top w:w="90" w:type="dxa"/>
              <w:left w:w="120" w:type="dxa"/>
              <w:bottom w:w="90" w:type="dxa"/>
              <w:right w:w="120" w:type="dxa"/>
            </w:tcMar>
          </w:tcPr>
          <w:p w14:paraId="2938E1AB" w14:textId="77777777" w:rsidR="00141B8A" w:rsidRPr="00877C30" w:rsidRDefault="00B85FC3"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0%</w:t>
            </w:r>
          </w:p>
        </w:tc>
        <w:tc>
          <w:tcPr>
            <w:tcW w:w="1418" w:type="dxa"/>
            <w:tcBorders>
              <w:bottom w:val="single" w:sz="4" w:space="0" w:color="auto"/>
            </w:tcBorders>
            <w:tcMar>
              <w:top w:w="90" w:type="dxa"/>
              <w:left w:w="120" w:type="dxa"/>
              <w:bottom w:w="90" w:type="dxa"/>
              <w:right w:w="120" w:type="dxa"/>
            </w:tcMar>
          </w:tcPr>
          <w:p w14:paraId="0636194B" w14:textId="77777777" w:rsidR="00141B8A" w:rsidRPr="00877C30" w:rsidRDefault="00B85FC3"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Today</w:t>
            </w:r>
          </w:p>
        </w:tc>
        <w:tc>
          <w:tcPr>
            <w:tcW w:w="1559" w:type="dxa"/>
            <w:tcBorders>
              <w:bottom w:val="single" w:sz="4" w:space="0" w:color="auto"/>
            </w:tcBorders>
            <w:tcMar>
              <w:top w:w="90" w:type="dxa"/>
              <w:left w:w="120" w:type="dxa"/>
              <w:bottom w:w="90" w:type="dxa"/>
              <w:right w:w="120" w:type="dxa"/>
            </w:tcMar>
          </w:tcPr>
          <w:p w14:paraId="64750040" w14:textId="77777777" w:rsidR="00141B8A" w:rsidRPr="00877C30" w:rsidRDefault="00B85FC3"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Today + 10</w:t>
            </w:r>
          </w:p>
        </w:tc>
        <w:tc>
          <w:tcPr>
            <w:tcW w:w="992" w:type="dxa"/>
            <w:tcBorders>
              <w:bottom w:val="single" w:sz="4" w:space="0" w:color="auto"/>
            </w:tcBorders>
            <w:tcMar>
              <w:top w:w="90" w:type="dxa"/>
              <w:left w:w="120" w:type="dxa"/>
              <w:bottom w:w="90" w:type="dxa"/>
              <w:right w:w="120" w:type="dxa"/>
            </w:tcMar>
          </w:tcPr>
          <w:p w14:paraId="77978551" w14:textId="77777777" w:rsidR="00141B8A" w:rsidRPr="00877C30" w:rsidRDefault="00B85FC3"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50</w:t>
            </w:r>
          </w:p>
        </w:tc>
        <w:tc>
          <w:tcPr>
            <w:tcW w:w="2039" w:type="dxa"/>
            <w:tcBorders>
              <w:bottom w:val="single" w:sz="4" w:space="0" w:color="auto"/>
            </w:tcBorders>
            <w:tcMar>
              <w:top w:w="90" w:type="dxa"/>
              <w:left w:w="120" w:type="dxa"/>
              <w:bottom w:w="90" w:type="dxa"/>
              <w:right w:w="120" w:type="dxa"/>
            </w:tcMar>
          </w:tcPr>
          <w:p w14:paraId="0AE26E1D" w14:textId="77777777" w:rsidR="00141B8A" w:rsidRPr="00877C30" w:rsidRDefault="00B85FC3"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Mã E3: Báo lỗi 'Mức giảm giá voucher phải từ 1% đến 70%!'</w:t>
            </w:r>
          </w:p>
        </w:tc>
      </w:tr>
      <w:tr w:rsidR="00C23719" w:rsidRPr="00877C30" w14:paraId="4C5EB456" w14:textId="77777777" w:rsidTr="00277A00">
        <w:trPr>
          <w:jc w:val="center"/>
        </w:trPr>
        <w:tc>
          <w:tcPr>
            <w:tcW w:w="1374" w:type="dxa"/>
            <w:tcBorders>
              <w:bottom w:val="single" w:sz="4" w:space="0" w:color="auto"/>
            </w:tcBorders>
            <w:tcMar>
              <w:top w:w="90" w:type="dxa"/>
              <w:left w:w="120" w:type="dxa"/>
              <w:bottom w:w="90" w:type="dxa"/>
              <w:right w:w="120" w:type="dxa"/>
            </w:tcMar>
          </w:tcPr>
          <w:p w14:paraId="40EDFFCC" w14:textId="77777777" w:rsidR="00141B8A" w:rsidRPr="00877C30" w:rsidRDefault="00B85FC3"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TC_F6_06</w:t>
            </w:r>
          </w:p>
        </w:tc>
        <w:tc>
          <w:tcPr>
            <w:tcW w:w="1505" w:type="dxa"/>
            <w:tcBorders>
              <w:bottom w:val="single" w:sz="4" w:space="0" w:color="auto"/>
            </w:tcBorders>
            <w:tcMar>
              <w:top w:w="90" w:type="dxa"/>
              <w:left w:w="120" w:type="dxa"/>
              <w:bottom w:w="90" w:type="dxa"/>
              <w:right w:w="120" w:type="dxa"/>
            </w:tcMar>
          </w:tcPr>
          <w:p w14:paraId="057B091C" w14:textId="77777777" w:rsidR="00141B8A" w:rsidRPr="00877C30" w:rsidRDefault="00B85FC3"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Kiểm tra biên lỗi: Ngày bắt đầu ở quá khứ</w:t>
            </w:r>
          </w:p>
        </w:tc>
        <w:tc>
          <w:tcPr>
            <w:tcW w:w="1701" w:type="dxa"/>
            <w:tcBorders>
              <w:bottom w:val="single" w:sz="4" w:space="0" w:color="auto"/>
            </w:tcBorders>
            <w:tcMar>
              <w:top w:w="90" w:type="dxa"/>
              <w:left w:w="120" w:type="dxa"/>
              <w:bottom w:w="90" w:type="dxa"/>
              <w:right w:w="120" w:type="dxa"/>
            </w:tcMar>
          </w:tcPr>
          <w:p w14:paraId="5C191C09" w14:textId="77777777" w:rsidR="00141B8A" w:rsidRPr="00877C30" w:rsidRDefault="00B85FC3"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PAST01</w:t>
            </w:r>
          </w:p>
        </w:tc>
        <w:tc>
          <w:tcPr>
            <w:tcW w:w="992" w:type="dxa"/>
            <w:tcBorders>
              <w:bottom w:val="single" w:sz="4" w:space="0" w:color="auto"/>
            </w:tcBorders>
            <w:tcMar>
              <w:top w:w="90" w:type="dxa"/>
              <w:left w:w="120" w:type="dxa"/>
              <w:bottom w:w="90" w:type="dxa"/>
              <w:right w:w="120" w:type="dxa"/>
            </w:tcMar>
          </w:tcPr>
          <w:p w14:paraId="4A556D32" w14:textId="77777777" w:rsidR="00141B8A" w:rsidRPr="00877C30" w:rsidRDefault="00B85FC3"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15%</w:t>
            </w:r>
          </w:p>
        </w:tc>
        <w:tc>
          <w:tcPr>
            <w:tcW w:w="1418" w:type="dxa"/>
            <w:tcBorders>
              <w:bottom w:val="single" w:sz="4" w:space="0" w:color="auto"/>
            </w:tcBorders>
            <w:tcMar>
              <w:top w:w="90" w:type="dxa"/>
              <w:left w:w="120" w:type="dxa"/>
              <w:bottom w:w="90" w:type="dxa"/>
              <w:right w:w="120" w:type="dxa"/>
            </w:tcMar>
          </w:tcPr>
          <w:p w14:paraId="4A4AEE88" w14:textId="77777777" w:rsidR="00141B8A" w:rsidRPr="00877C30" w:rsidRDefault="00B85FC3"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Today - 1</w:t>
            </w:r>
          </w:p>
        </w:tc>
        <w:tc>
          <w:tcPr>
            <w:tcW w:w="1559" w:type="dxa"/>
            <w:tcBorders>
              <w:bottom w:val="single" w:sz="4" w:space="0" w:color="auto"/>
            </w:tcBorders>
            <w:tcMar>
              <w:top w:w="90" w:type="dxa"/>
              <w:left w:w="120" w:type="dxa"/>
              <w:bottom w:w="90" w:type="dxa"/>
              <w:right w:w="120" w:type="dxa"/>
            </w:tcMar>
          </w:tcPr>
          <w:p w14:paraId="37ADA94E" w14:textId="77777777" w:rsidR="00141B8A" w:rsidRPr="00877C30" w:rsidRDefault="00B85FC3"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Today + 5</w:t>
            </w:r>
          </w:p>
        </w:tc>
        <w:tc>
          <w:tcPr>
            <w:tcW w:w="992" w:type="dxa"/>
            <w:tcBorders>
              <w:bottom w:val="single" w:sz="4" w:space="0" w:color="auto"/>
            </w:tcBorders>
            <w:tcMar>
              <w:top w:w="90" w:type="dxa"/>
              <w:left w:w="120" w:type="dxa"/>
              <w:bottom w:w="90" w:type="dxa"/>
              <w:right w:w="120" w:type="dxa"/>
            </w:tcMar>
          </w:tcPr>
          <w:p w14:paraId="1C44DD45" w14:textId="77777777" w:rsidR="00141B8A" w:rsidRPr="00877C30" w:rsidRDefault="00B85FC3"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100</w:t>
            </w:r>
          </w:p>
        </w:tc>
        <w:tc>
          <w:tcPr>
            <w:tcW w:w="2039" w:type="dxa"/>
            <w:tcBorders>
              <w:bottom w:val="single" w:sz="4" w:space="0" w:color="auto"/>
            </w:tcBorders>
            <w:tcMar>
              <w:top w:w="90" w:type="dxa"/>
              <w:left w:w="120" w:type="dxa"/>
              <w:bottom w:w="90" w:type="dxa"/>
              <w:right w:w="120" w:type="dxa"/>
            </w:tcMar>
          </w:tcPr>
          <w:p w14:paraId="18E961EE" w14:textId="77777777" w:rsidR="00141B8A" w:rsidRPr="00877C30" w:rsidRDefault="00B85FC3"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Mã E4: Báo lỗi 'Ngày bắt đầu không thể nhỏ hơn ngày hiện tại!'</w:t>
            </w:r>
          </w:p>
        </w:tc>
      </w:tr>
      <w:tr w:rsidR="00C23719" w:rsidRPr="00877C30" w14:paraId="45E258C9" w14:textId="77777777" w:rsidTr="00277A00">
        <w:trPr>
          <w:jc w:val="center"/>
        </w:trPr>
        <w:tc>
          <w:tcPr>
            <w:tcW w:w="1374" w:type="dxa"/>
            <w:tcBorders>
              <w:top w:val="single" w:sz="4" w:space="0" w:color="auto"/>
            </w:tcBorders>
            <w:tcMar>
              <w:top w:w="90" w:type="dxa"/>
              <w:left w:w="120" w:type="dxa"/>
              <w:bottom w:w="90" w:type="dxa"/>
              <w:right w:w="120" w:type="dxa"/>
            </w:tcMar>
          </w:tcPr>
          <w:p w14:paraId="4454E342" w14:textId="77777777" w:rsidR="00141B8A" w:rsidRPr="00877C30" w:rsidRDefault="00B85FC3"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TC_F6_07</w:t>
            </w:r>
          </w:p>
        </w:tc>
        <w:tc>
          <w:tcPr>
            <w:tcW w:w="1505" w:type="dxa"/>
            <w:tcBorders>
              <w:top w:val="single" w:sz="4" w:space="0" w:color="auto"/>
            </w:tcBorders>
            <w:tcMar>
              <w:top w:w="90" w:type="dxa"/>
              <w:left w:w="120" w:type="dxa"/>
              <w:bottom w:w="90" w:type="dxa"/>
              <w:right w:w="120" w:type="dxa"/>
            </w:tcMar>
          </w:tcPr>
          <w:p w14:paraId="079F2921" w14:textId="77777777" w:rsidR="00141B8A" w:rsidRPr="00877C30" w:rsidRDefault="00B85FC3"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Kiểm tra biên lỗi: Ngày kết thúc &lt; Ngày bắt đầu</w:t>
            </w:r>
          </w:p>
        </w:tc>
        <w:tc>
          <w:tcPr>
            <w:tcW w:w="1701" w:type="dxa"/>
            <w:tcBorders>
              <w:top w:val="single" w:sz="4" w:space="0" w:color="auto"/>
            </w:tcBorders>
            <w:tcMar>
              <w:top w:w="90" w:type="dxa"/>
              <w:left w:w="120" w:type="dxa"/>
              <w:bottom w:w="90" w:type="dxa"/>
              <w:right w:w="120" w:type="dxa"/>
            </w:tcMar>
          </w:tcPr>
          <w:p w14:paraId="7FF99BC5" w14:textId="77777777" w:rsidR="00141B8A" w:rsidRPr="00877C30" w:rsidRDefault="00B85FC3"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ERR_DATE</w:t>
            </w:r>
          </w:p>
        </w:tc>
        <w:tc>
          <w:tcPr>
            <w:tcW w:w="992" w:type="dxa"/>
            <w:tcBorders>
              <w:top w:val="single" w:sz="4" w:space="0" w:color="auto"/>
            </w:tcBorders>
            <w:tcMar>
              <w:top w:w="90" w:type="dxa"/>
              <w:left w:w="120" w:type="dxa"/>
              <w:bottom w:w="90" w:type="dxa"/>
              <w:right w:w="120" w:type="dxa"/>
            </w:tcMar>
          </w:tcPr>
          <w:p w14:paraId="25D9CB08" w14:textId="77777777" w:rsidR="00141B8A" w:rsidRPr="00877C30" w:rsidRDefault="00B85FC3"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15%</w:t>
            </w:r>
          </w:p>
        </w:tc>
        <w:tc>
          <w:tcPr>
            <w:tcW w:w="1418" w:type="dxa"/>
            <w:tcBorders>
              <w:top w:val="single" w:sz="4" w:space="0" w:color="auto"/>
            </w:tcBorders>
            <w:tcMar>
              <w:top w:w="90" w:type="dxa"/>
              <w:left w:w="120" w:type="dxa"/>
              <w:bottom w:w="90" w:type="dxa"/>
              <w:right w:w="120" w:type="dxa"/>
            </w:tcMar>
          </w:tcPr>
          <w:p w14:paraId="2F4EAC20" w14:textId="77777777" w:rsidR="00141B8A" w:rsidRPr="00877C30" w:rsidRDefault="00B85FC3"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Today + 5</w:t>
            </w:r>
          </w:p>
        </w:tc>
        <w:tc>
          <w:tcPr>
            <w:tcW w:w="1559" w:type="dxa"/>
            <w:tcBorders>
              <w:top w:val="single" w:sz="4" w:space="0" w:color="auto"/>
            </w:tcBorders>
            <w:tcMar>
              <w:top w:w="90" w:type="dxa"/>
              <w:left w:w="120" w:type="dxa"/>
              <w:bottom w:w="90" w:type="dxa"/>
              <w:right w:w="120" w:type="dxa"/>
            </w:tcMar>
          </w:tcPr>
          <w:p w14:paraId="782E26A2" w14:textId="77777777" w:rsidR="00141B8A" w:rsidRPr="00877C30" w:rsidRDefault="00B85FC3"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Today + 3</w:t>
            </w:r>
          </w:p>
        </w:tc>
        <w:tc>
          <w:tcPr>
            <w:tcW w:w="992" w:type="dxa"/>
            <w:tcBorders>
              <w:top w:val="single" w:sz="4" w:space="0" w:color="auto"/>
            </w:tcBorders>
            <w:tcMar>
              <w:top w:w="90" w:type="dxa"/>
              <w:left w:w="120" w:type="dxa"/>
              <w:bottom w:w="90" w:type="dxa"/>
              <w:right w:w="120" w:type="dxa"/>
            </w:tcMar>
          </w:tcPr>
          <w:p w14:paraId="1D8CFAFB" w14:textId="77777777" w:rsidR="00141B8A" w:rsidRPr="00877C30" w:rsidRDefault="00B85FC3"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100</w:t>
            </w:r>
          </w:p>
        </w:tc>
        <w:tc>
          <w:tcPr>
            <w:tcW w:w="2039" w:type="dxa"/>
            <w:tcBorders>
              <w:top w:val="single" w:sz="4" w:space="0" w:color="auto"/>
            </w:tcBorders>
            <w:tcMar>
              <w:top w:w="90" w:type="dxa"/>
              <w:left w:w="120" w:type="dxa"/>
              <w:bottom w:w="90" w:type="dxa"/>
              <w:right w:w="120" w:type="dxa"/>
            </w:tcMar>
          </w:tcPr>
          <w:p w14:paraId="448538D7" w14:textId="77777777" w:rsidR="00141B8A" w:rsidRPr="00877C30" w:rsidRDefault="00B85FC3"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Mã E5: Báo lỗi 'Ngày kết thúc phải lớn hơn hoặc bằng ngày bắt đầu!'</w:t>
            </w:r>
          </w:p>
        </w:tc>
      </w:tr>
      <w:tr w:rsidR="00D1670B" w:rsidRPr="00877C30" w14:paraId="564219E0" w14:textId="77777777" w:rsidTr="00917F8A">
        <w:trPr>
          <w:jc w:val="center"/>
        </w:trPr>
        <w:tc>
          <w:tcPr>
            <w:tcW w:w="1374" w:type="dxa"/>
            <w:tcMar>
              <w:top w:w="90" w:type="dxa"/>
              <w:left w:w="120" w:type="dxa"/>
              <w:bottom w:w="90" w:type="dxa"/>
              <w:right w:w="120" w:type="dxa"/>
            </w:tcMar>
          </w:tcPr>
          <w:p w14:paraId="1774F834" w14:textId="77777777" w:rsidR="00141B8A" w:rsidRPr="00877C30" w:rsidRDefault="00B85FC3"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TC_F6_08</w:t>
            </w:r>
          </w:p>
        </w:tc>
        <w:tc>
          <w:tcPr>
            <w:tcW w:w="1505" w:type="dxa"/>
            <w:tcMar>
              <w:top w:w="90" w:type="dxa"/>
              <w:left w:w="120" w:type="dxa"/>
              <w:bottom w:w="90" w:type="dxa"/>
              <w:right w:w="120" w:type="dxa"/>
            </w:tcMar>
          </w:tcPr>
          <w:p w14:paraId="7D62ACEB" w14:textId="77777777" w:rsidR="00141B8A" w:rsidRPr="00877C30" w:rsidRDefault="00B85FC3"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Kiểm tra trạng thái khi voucher hết lượt dùng</w:t>
            </w:r>
          </w:p>
        </w:tc>
        <w:tc>
          <w:tcPr>
            <w:tcW w:w="1701" w:type="dxa"/>
            <w:tcMar>
              <w:top w:w="90" w:type="dxa"/>
              <w:left w:w="120" w:type="dxa"/>
              <w:bottom w:w="90" w:type="dxa"/>
              <w:right w:w="120" w:type="dxa"/>
            </w:tcMar>
          </w:tcPr>
          <w:p w14:paraId="4D909EE5" w14:textId="77777777" w:rsidR="00141B8A" w:rsidRPr="00877C30" w:rsidRDefault="00B85FC3"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HST2026</w:t>
            </w:r>
          </w:p>
        </w:tc>
        <w:tc>
          <w:tcPr>
            <w:tcW w:w="992" w:type="dxa"/>
            <w:tcMar>
              <w:top w:w="90" w:type="dxa"/>
              <w:left w:w="120" w:type="dxa"/>
              <w:bottom w:w="90" w:type="dxa"/>
              <w:right w:w="120" w:type="dxa"/>
            </w:tcMar>
          </w:tcPr>
          <w:p w14:paraId="402C83D8" w14:textId="77777777" w:rsidR="00141B8A" w:rsidRPr="00877C30" w:rsidRDefault="00B85FC3"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10%</w:t>
            </w:r>
          </w:p>
        </w:tc>
        <w:tc>
          <w:tcPr>
            <w:tcW w:w="1418" w:type="dxa"/>
            <w:tcMar>
              <w:top w:w="90" w:type="dxa"/>
              <w:left w:w="120" w:type="dxa"/>
              <w:bottom w:w="90" w:type="dxa"/>
              <w:right w:w="120" w:type="dxa"/>
            </w:tcMar>
          </w:tcPr>
          <w:p w14:paraId="06CAC858" w14:textId="77777777" w:rsidR="00141B8A" w:rsidRPr="00877C30" w:rsidRDefault="00B85FC3"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Today</w:t>
            </w:r>
          </w:p>
        </w:tc>
        <w:tc>
          <w:tcPr>
            <w:tcW w:w="1559" w:type="dxa"/>
            <w:tcMar>
              <w:top w:w="90" w:type="dxa"/>
              <w:left w:w="120" w:type="dxa"/>
              <w:bottom w:w="90" w:type="dxa"/>
              <w:right w:w="120" w:type="dxa"/>
            </w:tcMar>
          </w:tcPr>
          <w:p w14:paraId="2C748766" w14:textId="77777777" w:rsidR="00141B8A" w:rsidRPr="00877C30" w:rsidRDefault="00B85FC3"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Today + 10</w:t>
            </w:r>
          </w:p>
        </w:tc>
        <w:tc>
          <w:tcPr>
            <w:tcW w:w="992" w:type="dxa"/>
            <w:tcMar>
              <w:top w:w="90" w:type="dxa"/>
              <w:left w:w="120" w:type="dxa"/>
              <w:bottom w:w="90" w:type="dxa"/>
              <w:right w:w="120" w:type="dxa"/>
            </w:tcMar>
          </w:tcPr>
          <w:p w14:paraId="0D7B2D13" w14:textId="77777777" w:rsidR="00141B8A" w:rsidRPr="00877C30" w:rsidRDefault="00B85FC3"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Đã dùng 500/500</w:t>
            </w:r>
          </w:p>
        </w:tc>
        <w:tc>
          <w:tcPr>
            <w:tcW w:w="2039" w:type="dxa"/>
            <w:tcMar>
              <w:top w:w="90" w:type="dxa"/>
              <w:left w:w="120" w:type="dxa"/>
              <w:bottom w:w="90" w:type="dxa"/>
              <w:right w:w="120" w:type="dxa"/>
            </w:tcMar>
          </w:tcPr>
          <w:p w14:paraId="497CDD49" w14:textId="34D51019" w:rsidR="00141B8A" w:rsidRPr="00877C30" w:rsidRDefault="00B85FC3"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Mã S3: Hệ thống tự động chuyển trạng thái sang 'Depleted'</w:t>
            </w:r>
            <w:r w:rsidR="00C23719" w:rsidRPr="00877C30">
              <w:rPr>
                <w:rFonts w:cs="Times New Roman"/>
                <w:color w:val="000000" w:themeColor="text1"/>
                <w:sz w:val="26"/>
                <w:szCs w:val="26"/>
              </w:rPr>
              <w:t xml:space="preserve">, </w:t>
            </w:r>
            <w:r w:rsidRPr="00877C30">
              <w:rPr>
                <w:rFonts w:cs="Times New Roman"/>
                <w:color w:val="000000" w:themeColor="text1"/>
                <w:sz w:val="26"/>
                <w:szCs w:val="26"/>
              </w:rPr>
              <w:t>từ chối áp dụng.</w:t>
            </w:r>
          </w:p>
        </w:tc>
      </w:tr>
    </w:tbl>
    <w:p w14:paraId="40E796D8" w14:textId="77777777" w:rsidR="00141B8A" w:rsidRPr="00877C30" w:rsidRDefault="00141B8A" w:rsidP="00877C30">
      <w:pPr>
        <w:tabs>
          <w:tab w:val="left" w:pos="3360"/>
        </w:tabs>
        <w:spacing w:after="0" w:line="360" w:lineRule="auto"/>
        <w:rPr>
          <w:rFonts w:cs="Times New Roman"/>
          <w:color w:val="000000" w:themeColor="text1"/>
          <w:sz w:val="26"/>
          <w:szCs w:val="26"/>
        </w:rPr>
      </w:pPr>
    </w:p>
    <w:p w14:paraId="0F92A899" w14:textId="77777777" w:rsidR="008C3580" w:rsidRPr="00877C30" w:rsidRDefault="00C23719" w:rsidP="00877C30">
      <w:pPr>
        <w:pStyle w:val="Heading3"/>
        <w:spacing w:before="0" w:line="360" w:lineRule="auto"/>
        <w:rPr>
          <w:rFonts w:cs="Times New Roman"/>
        </w:rPr>
      </w:pPr>
      <w:bookmarkStart w:id="80" w:name="_Toc244114019"/>
      <w:r w:rsidRPr="00877C30">
        <w:rPr>
          <w:rFonts w:cs="Times New Roman"/>
          <w:szCs w:val="26"/>
        </w:rPr>
        <w:t>3.12.4. Kiểm thử hộp trắng cho chức năng F6 (Quản lý sự kiện &amp; mã giảm giá Voucher)</w:t>
      </w:r>
      <w:bookmarkEnd w:id="80"/>
    </w:p>
    <w:p w14:paraId="085ABE0B" w14:textId="40AD7684" w:rsidR="008C3580" w:rsidRPr="00877C30" w:rsidRDefault="00C23719" w:rsidP="00877C30">
      <w:pPr>
        <w:spacing w:after="0" w:line="360" w:lineRule="auto"/>
        <w:jc w:val="both"/>
        <w:rPr>
          <w:rFonts w:cs="Times New Roman"/>
          <w:color w:val="000000" w:themeColor="text1"/>
        </w:rPr>
      </w:pPr>
      <w:r w:rsidRPr="00877C30">
        <w:rPr>
          <w:rFonts w:cs="Times New Roman"/>
          <w:color w:val="000000" w:themeColor="text1"/>
          <w:sz w:val="26"/>
          <w:szCs w:val="26"/>
        </w:rPr>
        <w:t xml:space="preserve">Nhóm xây dựng 3 đơn vị kiểm thử hộp trắng cho chức năng F6 dựa trên đặc tả các mục 3.11.2 – 3.11.5 (dữ liệu đầu vào, luồng ngoại lệ và quy tắc nghiệp vụ). Người thực hiện: Lý Đình Sơn. </w:t>
      </w:r>
      <w:r w:rsidRPr="00877C30">
        <w:rPr>
          <w:rFonts w:cs="Times New Roman"/>
          <w:color w:val="000000" w:themeColor="text1"/>
          <w:sz w:val="26"/>
          <w:szCs w:val="26"/>
        </w:rPr>
        <w:lastRenderedPageBreak/>
        <w:t>Độ đo C1, C2, C3, All-p-use, quy ước nút, KT, ĐQD và cách đọc cột "Giải thích kết quả mong đợi" như đã trình bày ở mục 3.2.4.</w:t>
      </w:r>
    </w:p>
    <w:p w14:paraId="1C3951EA" w14:textId="5CF97B5D" w:rsidR="008C3580" w:rsidRPr="00877C30" w:rsidRDefault="00C23719" w:rsidP="00877C30">
      <w:pPr>
        <w:spacing w:after="0" w:line="360" w:lineRule="auto"/>
        <w:jc w:val="both"/>
        <w:rPr>
          <w:rFonts w:cs="Times New Roman"/>
          <w:color w:val="000000" w:themeColor="text1"/>
        </w:rPr>
      </w:pPr>
      <w:r w:rsidRPr="00877C30">
        <w:rPr>
          <w:rFonts w:cs="Times New Roman"/>
          <w:i/>
          <w:color w:val="000000" w:themeColor="text1"/>
          <w:sz w:val="26"/>
          <w:szCs w:val="26"/>
        </w:rPr>
        <w:t xml:space="preserve">Ghi chú về đặc tả: bảng chuyển trạng thái mục 3.12.2 có các trạng thái S1 Active, S2 Scheduled, S3 Depleted, S4 Expired, S5 Suspended; hàm </w:t>
      </w:r>
      <w:proofErr w:type="gramStart"/>
      <w:r w:rsidRPr="00877C30">
        <w:rPr>
          <w:rFonts w:cs="Times New Roman"/>
          <w:i/>
          <w:color w:val="000000" w:themeColor="text1"/>
          <w:sz w:val="26"/>
          <w:szCs w:val="26"/>
        </w:rPr>
        <w:t>voucherStatus(</w:t>
      </w:r>
      <w:proofErr w:type="gramEnd"/>
      <w:r w:rsidRPr="00877C30">
        <w:rPr>
          <w:rFonts w:cs="Times New Roman"/>
          <w:i/>
          <w:color w:val="000000" w:themeColor="text1"/>
          <w:sz w:val="26"/>
          <w:szCs w:val="26"/>
        </w:rPr>
        <w:t xml:space="preserve">) ưu tiên Suspended, rồi Depleted, Expired, Scheduled. BR_F6_01 (tối đa một voucher cho mỗi đơn) được kiểm tra trong </w:t>
      </w:r>
      <w:proofErr w:type="gramStart"/>
      <w:r w:rsidRPr="00877C30">
        <w:rPr>
          <w:rFonts w:cs="Times New Roman"/>
          <w:i/>
          <w:color w:val="000000" w:themeColor="text1"/>
          <w:sz w:val="26"/>
          <w:szCs w:val="26"/>
        </w:rPr>
        <w:t>redeemVoucher(</w:t>
      </w:r>
      <w:proofErr w:type="gramEnd"/>
      <w:r w:rsidRPr="00877C30">
        <w:rPr>
          <w:rFonts w:cs="Times New Roman"/>
          <w:i/>
          <w:color w:val="000000" w:themeColor="text1"/>
          <w:sz w:val="26"/>
          <w:szCs w:val="26"/>
        </w:rPr>
        <w:t>).</w:t>
      </w:r>
    </w:p>
    <w:p w14:paraId="5E082E09" w14:textId="77777777" w:rsidR="008C3580" w:rsidRPr="00877C30" w:rsidRDefault="00C23719" w:rsidP="00877C30">
      <w:pPr>
        <w:keepNext/>
        <w:spacing w:after="0" w:line="360" w:lineRule="auto"/>
        <w:jc w:val="both"/>
        <w:rPr>
          <w:rFonts w:cs="Times New Roman"/>
          <w:color w:val="000000" w:themeColor="text1"/>
        </w:rPr>
      </w:pPr>
      <w:r w:rsidRPr="00877C30">
        <w:rPr>
          <w:rFonts w:cs="Times New Roman"/>
          <w:b/>
          <w:color w:val="000000" w:themeColor="text1"/>
          <w:sz w:val="26"/>
          <w:szCs w:val="26"/>
        </w:rPr>
        <w:t xml:space="preserve">Đơn vị kiểm thử 1: </w:t>
      </w:r>
      <w:proofErr w:type="gramStart"/>
      <w:r w:rsidRPr="00877C30">
        <w:rPr>
          <w:rFonts w:cs="Times New Roman"/>
          <w:b/>
          <w:color w:val="000000" w:themeColor="text1"/>
          <w:sz w:val="26"/>
          <w:szCs w:val="26"/>
        </w:rPr>
        <w:t>validateVoucherForm(</w:t>
      </w:r>
      <w:proofErr w:type="gramEnd"/>
      <w:r w:rsidRPr="00877C30">
        <w:rPr>
          <w:rFonts w:cs="Times New Roman"/>
          <w:b/>
          <w:color w:val="000000" w:themeColor="text1"/>
          <w:sz w:val="26"/>
          <w:szCs w:val="26"/>
        </w:rPr>
        <w:t>) – Kiểm tra biểu mẫu phát hành voucher</w:t>
      </w:r>
    </w:p>
    <w:p w14:paraId="1BD0985E" w14:textId="77777777" w:rsidR="00CD10FA" w:rsidRPr="00877C30" w:rsidRDefault="00C23719" w:rsidP="00877C30">
      <w:pPr>
        <w:spacing w:after="0" w:line="360" w:lineRule="auto"/>
        <w:jc w:val="both"/>
        <w:rPr>
          <w:rFonts w:cs="Times New Roman"/>
          <w:color w:val="000000" w:themeColor="text1"/>
        </w:rPr>
      </w:pPr>
      <w:r w:rsidRPr="00877C30">
        <w:rPr>
          <w:rFonts w:cs="Times New Roman"/>
          <w:i/>
          <w:color w:val="000000" w:themeColor="text1"/>
          <w:sz w:val="26"/>
          <w:szCs w:val="26"/>
        </w:rPr>
        <w:t xml:space="preserve">Cơ sở đặc tả: </w:t>
      </w:r>
      <w:r w:rsidRPr="00877C30">
        <w:rPr>
          <w:rFonts w:cs="Times New Roman"/>
          <w:color w:val="000000" w:themeColor="text1"/>
          <w:sz w:val="26"/>
          <w:szCs w:val="26"/>
        </w:rPr>
        <w:t>Tên sự kiện 5–100 ký tự, không có &lt;, &gt;, script (E1); mã 4–15 ký tự in hoa/số, không trùng (E2); giảm 1–70% (E3); ngày bắt đầu &gt;= hôm nay (E4); ngày kết thúc &gt;= ngày bắt đầu (E5); số lượng 1–10, 000 (E6).</w:t>
      </w:r>
    </w:p>
    <w:p w14:paraId="6FF2978C" w14:textId="77777777" w:rsidR="00CD10FA" w:rsidRPr="00877C30" w:rsidRDefault="00C23719" w:rsidP="00877C30">
      <w:pPr>
        <w:spacing w:after="0" w:line="360" w:lineRule="auto"/>
        <w:jc w:val="both"/>
        <w:rPr>
          <w:rFonts w:cs="Times New Roman"/>
          <w:color w:val="000000" w:themeColor="text1"/>
        </w:rPr>
      </w:pPr>
      <w:r w:rsidRPr="00877C30">
        <w:rPr>
          <w:rFonts w:cs="Times New Roman"/>
          <w:b/>
          <w:color w:val="000000" w:themeColor="text1"/>
          <w:sz w:val="26"/>
          <w:szCs w:val="26"/>
        </w:rPr>
        <w:t>a) Kiểm thử dòng điều khiển (độ đo C1, C2, C3)</w:t>
      </w:r>
    </w:p>
    <w:p w14:paraId="0D89C5D5" w14:textId="0118046B" w:rsidR="008C3580" w:rsidRPr="00877C30" w:rsidRDefault="00C23719" w:rsidP="00877C30">
      <w:pPr>
        <w:spacing w:after="0" w:line="360" w:lineRule="auto"/>
        <w:jc w:val="both"/>
        <w:rPr>
          <w:rFonts w:cs="Times New Roman"/>
          <w:color w:val="000000" w:themeColor="text1"/>
        </w:rPr>
      </w:pPr>
      <w:r w:rsidRPr="00877C30">
        <w:rPr>
          <w:rFonts w:cs="Times New Roman"/>
          <w:color w:val="000000" w:themeColor="text1"/>
          <w:sz w:val="26"/>
          <w:szCs w:val="26"/>
        </w:rPr>
        <w:t>Mã nguồn tham chiếu của đơn vị, đã đánh số nút trực tiếp vào từng dòng lệnh (số đỏ ở lề trái; nhãn đỏ nhỏ phía trên điều kiện phức là các điều kiện con dùng cho C3):</w:t>
      </w:r>
      <w:r w:rsidRPr="00877C30">
        <w:rPr>
          <w:rFonts w:cs="Times New Roman"/>
          <w:noProof/>
          <w:color w:val="000000" w:themeColor="text1"/>
        </w:rPr>
        <w:drawing>
          <wp:inline distT="0" distB="0" distL="0" distR="0" wp14:anchorId="0757BDB2" wp14:editId="56A1E777">
            <wp:extent cx="5996940" cy="4236247"/>
            <wp:effectExtent l="0" t="0" r="3810" b="0"/>
            <wp:docPr id="9059" name="Hinh 59" descr="Hinh minh hoa kiem thu hop tra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59" name="wb2_img_059.png"/>
                    <pic:cNvPicPr/>
                  </pic:nvPicPr>
                  <pic:blipFill>
                    <a:blip r:embed="rId92"/>
                    <a:stretch>
                      <a:fillRect/>
                    </a:stretch>
                  </pic:blipFill>
                  <pic:spPr>
                    <a:xfrm>
                      <a:off x="0" y="0"/>
                      <a:ext cx="6050552" cy="4274118"/>
                    </a:xfrm>
                    <a:prstGeom prst="rect">
                      <a:avLst/>
                    </a:prstGeom>
                  </pic:spPr>
                </pic:pic>
              </a:graphicData>
            </a:graphic>
          </wp:inline>
        </w:drawing>
      </w:r>
    </w:p>
    <w:p w14:paraId="797738FE" w14:textId="4977E8F6" w:rsidR="008C3580" w:rsidRPr="00877C30" w:rsidRDefault="00C23719" w:rsidP="00877C30">
      <w:pPr>
        <w:keepNext/>
        <w:spacing w:after="0" w:line="360" w:lineRule="auto"/>
        <w:jc w:val="both"/>
        <w:rPr>
          <w:rFonts w:cs="Times New Roman"/>
          <w:color w:val="000000" w:themeColor="text1"/>
        </w:rPr>
      </w:pPr>
      <w:r w:rsidRPr="00877C30">
        <w:rPr>
          <w:rFonts w:cs="Times New Roman"/>
          <w:color w:val="000000" w:themeColor="text1"/>
          <w:sz w:val="26"/>
          <w:szCs w:val="26"/>
        </w:rPr>
        <w:lastRenderedPageBreak/>
        <w:t>Đồ thị dòng điều khiển cho kiểm tra biểu mẫu phát hành voucher (C1, C2): có P = 6 điểm quyết định (mỗi if hoặc vòng for tính một điểm) nên độ phức tạp chu trình V(G) = P + 1 = 7, tức là có 7 đường độc lập cơ bản và cần tối thiểu 7 ca kiểm thử để phủ chúng.</w:t>
      </w:r>
    </w:p>
    <w:p w14:paraId="6DD26673" w14:textId="77777777" w:rsidR="008C3580" w:rsidRPr="00877C30" w:rsidRDefault="00C23719" w:rsidP="00877C30">
      <w:pPr>
        <w:keepNext/>
        <w:spacing w:after="0" w:line="360" w:lineRule="auto"/>
        <w:jc w:val="center"/>
        <w:rPr>
          <w:rFonts w:cs="Times New Roman"/>
          <w:color w:val="000000" w:themeColor="text1"/>
        </w:rPr>
      </w:pPr>
      <w:r w:rsidRPr="00877C30">
        <w:rPr>
          <w:rFonts w:cs="Times New Roman"/>
          <w:noProof/>
          <w:color w:val="000000" w:themeColor="text1"/>
        </w:rPr>
        <w:drawing>
          <wp:inline distT="0" distB="0" distL="0" distR="0" wp14:anchorId="5F5CCC9E" wp14:editId="0622B35A">
            <wp:extent cx="1854755" cy="6766560"/>
            <wp:effectExtent l="0" t="0" r="0" b="0"/>
            <wp:docPr id="9060" name="Hinh 60" descr="Hinh minh hoa kiem thu hop tra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60" name="wb2_img_060.png"/>
                    <pic:cNvPicPr/>
                  </pic:nvPicPr>
                  <pic:blipFill>
                    <a:blip r:embed="rId93"/>
                    <a:stretch>
                      <a:fillRect/>
                    </a:stretch>
                  </pic:blipFill>
                  <pic:spPr>
                    <a:xfrm>
                      <a:off x="0" y="0"/>
                      <a:ext cx="1854755" cy="6766560"/>
                    </a:xfrm>
                    <a:prstGeom prst="rect">
                      <a:avLst/>
                    </a:prstGeom>
                  </pic:spPr>
                </pic:pic>
              </a:graphicData>
            </a:graphic>
          </wp:inline>
        </w:drawing>
      </w:r>
    </w:p>
    <w:p w14:paraId="3BB1457C" w14:textId="77777777" w:rsidR="008C3580" w:rsidRPr="00877C30" w:rsidRDefault="00C23719" w:rsidP="00877C30">
      <w:pPr>
        <w:keepNext/>
        <w:spacing w:after="0" w:line="360" w:lineRule="auto"/>
        <w:jc w:val="both"/>
        <w:rPr>
          <w:rFonts w:cs="Times New Roman"/>
          <w:color w:val="000000" w:themeColor="text1"/>
        </w:rPr>
      </w:pPr>
      <w:r w:rsidRPr="00877C30">
        <w:rPr>
          <w:rFonts w:cs="Times New Roman"/>
          <w:b/>
          <w:color w:val="000000" w:themeColor="text1"/>
          <w:sz w:val="26"/>
          <w:szCs w:val="26"/>
        </w:rPr>
        <w:t xml:space="preserve">Ca kiểm thử với độ đo C1 </w:t>
      </w:r>
      <w:r w:rsidRPr="00877C30">
        <w:rPr>
          <w:rFonts w:cs="Times New Roman"/>
          <w:color w:val="000000" w:themeColor="text1"/>
          <w:sz w:val="26"/>
          <w:szCs w:val="26"/>
        </w:rPr>
        <w:t>(mỗi câu lệnh/nút được thực hiện ít nhất một lần – 7 ca):</w:t>
      </w:r>
    </w:p>
    <w:tbl>
      <w:tblPr>
        <w:tblW w:w="1111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4"/>
        <w:gridCol w:w="1418"/>
        <w:gridCol w:w="2693"/>
        <w:gridCol w:w="1999"/>
        <w:gridCol w:w="4300"/>
      </w:tblGrid>
      <w:tr w:rsidR="00C23719" w:rsidRPr="00877C30" w14:paraId="6F2F6B78" w14:textId="77777777" w:rsidTr="00CD10FA">
        <w:trPr>
          <w:cantSplit/>
          <w:tblHeader/>
          <w:jc w:val="center"/>
        </w:trPr>
        <w:tc>
          <w:tcPr>
            <w:tcW w:w="704" w:type="dxa"/>
            <w:shd w:val="clear" w:color="auto" w:fill="F2F2F2"/>
            <w:tcMar>
              <w:top w:w="40" w:type="dxa"/>
              <w:left w:w="90" w:type="dxa"/>
              <w:bottom w:w="40" w:type="dxa"/>
              <w:right w:w="90" w:type="dxa"/>
            </w:tcMar>
            <w:vAlign w:val="center"/>
          </w:tcPr>
          <w:p w14:paraId="1AC37BB1"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b/>
                <w:color w:val="000000" w:themeColor="text1"/>
                <w:sz w:val="26"/>
                <w:szCs w:val="26"/>
              </w:rPr>
              <w:lastRenderedPageBreak/>
              <w:t>STT</w:t>
            </w:r>
          </w:p>
        </w:tc>
        <w:tc>
          <w:tcPr>
            <w:tcW w:w="1418" w:type="dxa"/>
            <w:shd w:val="clear" w:color="auto" w:fill="F2F2F2"/>
            <w:tcMar>
              <w:top w:w="40" w:type="dxa"/>
              <w:left w:w="90" w:type="dxa"/>
              <w:bottom w:w="40" w:type="dxa"/>
              <w:right w:w="90" w:type="dxa"/>
            </w:tcMar>
            <w:vAlign w:val="center"/>
          </w:tcPr>
          <w:p w14:paraId="586D0061"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b/>
                <w:color w:val="000000" w:themeColor="text1"/>
                <w:sz w:val="26"/>
                <w:szCs w:val="26"/>
              </w:rPr>
              <w:t>Đường đi</w:t>
            </w:r>
          </w:p>
        </w:tc>
        <w:tc>
          <w:tcPr>
            <w:tcW w:w="2693" w:type="dxa"/>
            <w:shd w:val="clear" w:color="auto" w:fill="F2F2F2"/>
            <w:tcMar>
              <w:top w:w="40" w:type="dxa"/>
              <w:left w:w="90" w:type="dxa"/>
              <w:bottom w:w="40" w:type="dxa"/>
              <w:right w:w="90" w:type="dxa"/>
            </w:tcMar>
            <w:vAlign w:val="center"/>
          </w:tcPr>
          <w:p w14:paraId="68B4633A"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b/>
                <w:color w:val="000000" w:themeColor="text1"/>
                <w:sz w:val="26"/>
                <w:szCs w:val="26"/>
              </w:rPr>
              <w:t>Đầu vào</w:t>
            </w:r>
          </w:p>
        </w:tc>
        <w:tc>
          <w:tcPr>
            <w:tcW w:w="1999" w:type="dxa"/>
            <w:shd w:val="clear" w:color="auto" w:fill="F2F2F2"/>
            <w:tcMar>
              <w:top w:w="40" w:type="dxa"/>
              <w:left w:w="90" w:type="dxa"/>
              <w:bottom w:w="40" w:type="dxa"/>
              <w:right w:w="90" w:type="dxa"/>
            </w:tcMar>
            <w:vAlign w:val="center"/>
          </w:tcPr>
          <w:p w14:paraId="6B4F87AD"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b/>
                <w:color w:val="000000" w:themeColor="text1"/>
                <w:sz w:val="26"/>
                <w:szCs w:val="26"/>
              </w:rPr>
              <w:t>Kết quả mong đợi</w:t>
            </w:r>
          </w:p>
        </w:tc>
        <w:tc>
          <w:tcPr>
            <w:tcW w:w="4300" w:type="dxa"/>
            <w:shd w:val="clear" w:color="auto" w:fill="F2F2F2"/>
            <w:tcMar>
              <w:top w:w="40" w:type="dxa"/>
              <w:left w:w="90" w:type="dxa"/>
              <w:bottom w:w="40" w:type="dxa"/>
              <w:right w:w="90" w:type="dxa"/>
            </w:tcMar>
            <w:vAlign w:val="center"/>
          </w:tcPr>
          <w:p w14:paraId="6514EF5B"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b/>
                <w:color w:val="000000" w:themeColor="text1"/>
                <w:sz w:val="26"/>
                <w:szCs w:val="26"/>
              </w:rPr>
              <w:t>Giải thích kết quả mong đợi (từ đâu mà có)</w:t>
            </w:r>
          </w:p>
        </w:tc>
      </w:tr>
      <w:tr w:rsidR="00C23719" w:rsidRPr="00877C30" w14:paraId="62DFE9FB" w14:textId="77777777" w:rsidTr="00CD10FA">
        <w:trPr>
          <w:cantSplit/>
          <w:jc w:val="center"/>
        </w:trPr>
        <w:tc>
          <w:tcPr>
            <w:tcW w:w="704" w:type="dxa"/>
            <w:shd w:val="clear" w:color="auto" w:fill="FFFFFF"/>
            <w:tcMar>
              <w:top w:w="40" w:type="dxa"/>
              <w:left w:w="90" w:type="dxa"/>
              <w:bottom w:w="40" w:type="dxa"/>
              <w:right w:w="90" w:type="dxa"/>
            </w:tcMar>
            <w:vAlign w:val="center"/>
          </w:tcPr>
          <w:p w14:paraId="093ACCA3"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1</w:t>
            </w:r>
          </w:p>
        </w:tc>
        <w:tc>
          <w:tcPr>
            <w:tcW w:w="1418" w:type="dxa"/>
            <w:shd w:val="clear" w:color="auto" w:fill="FFFFFF"/>
            <w:tcMar>
              <w:top w:w="40" w:type="dxa"/>
              <w:left w:w="90" w:type="dxa"/>
              <w:bottom w:w="40" w:type="dxa"/>
              <w:right w:w="90" w:type="dxa"/>
            </w:tcMar>
            <w:vAlign w:val="center"/>
          </w:tcPr>
          <w:p w14:paraId="2FC94E60" w14:textId="3920DCEC"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1, 2, 3, 4, KT</w:t>
            </w:r>
          </w:p>
        </w:tc>
        <w:tc>
          <w:tcPr>
            <w:tcW w:w="2693" w:type="dxa"/>
            <w:shd w:val="clear" w:color="auto" w:fill="FFFFFF"/>
            <w:tcMar>
              <w:top w:w="40" w:type="dxa"/>
              <w:left w:w="90" w:type="dxa"/>
              <w:bottom w:w="40" w:type="dxa"/>
              <w:right w:w="90" w:type="dxa"/>
            </w:tcMar>
            <w:vAlign w:val="center"/>
          </w:tcPr>
          <w:p w14:paraId="58D08573"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b/>
                <w:color w:val="000000" w:themeColor="text1"/>
                <w:sz w:val="26"/>
                <w:szCs w:val="26"/>
              </w:rPr>
              <w:t>TC_WB_F6_U1_01</w:t>
            </w:r>
          </w:p>
          <w:p w14:paraId="529C7F0B"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form: title = null (các trường còn lại hợp lệ); activeCodes = ["HST2026"]; today = 11/10/2026</w:t>
            </w:r>
          </w:p>
        </w:tc>
        <w:tc>
          <w:tcPr>
            <w:tcW w:w="1999" w:type="dxa"/>
            <w:shd w:val="clear" w:color="auto" w:fill="FFFFFF"/>
            <w:tcMar>
              <w:top w:w="40" w:type="dxa"/>
              <w:left w:w="90" w:type="dxa"/>
              <w:bottom w:w="40" w:type="dxa"/>
              <w:right w:w="90" w:type="dxa"/>
            </w:tcMar>
            <w:vAlign w:val="center"/>
          </w:tcPr>
          <w:p w14:paraId="58C2A2E9" w14:textId="29A49279"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E1: Tên sự kiện phải từ 5 đến 100 ký tự, không chứa ký tự nguy hiểm</w:t>
            </w:r>
          </w:p>
        </w:tc>
        <w:tc>
          <w:tcPr>
            <w:tcW w:w="4300" w:type="dxa"/>
            <w:shd w:val="clear" w:color="auto" w:fill="FFFFFF"/>
            <w:tcMar>
              <w:top w:w="40" w:type="dxa"/>
              <w:left w:w="90" w:type="dxa"/>
              <w:bottom w:w="40" w:type="dxa"/>
              <w:right w:w="90" w:type="dxa"/>
            </w:tcMar>
            <w:vAlign w:val="center"/>
          </w:tcPr>
          <w:p w14:paraId="3DF09D49" w14:textId="3A69CB26"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 xml:space="preserve">Tên rỗng/null hoặc "Hè" chỉ có 2 ký tự, ngắn hơn 5 (điều kiện 3.1: </w:t>
            </w:r>
            <w:proofErr w:type="gramStart"/>
            <w:r w:rsidRPr="00877C30">
              <w:rPr>
                <w:rFonts w:cs="Times New Roman"/>
                <w:color w:val="000000" w:themeColor="text1"/>
                <w:sz w:val="26"/>
                <w:szCs w:val="26"/>
              </w:rPr>
              <w:t>title.length</w:t>
            </w:r>
            <w:proofErr w:type="gramEnd"/>
            <w:r w:rsidRPr="00877C30">
              <w:rPr>
                <w:rFonts w:cs="Times New Roman"/>
                <w:color w:val="000000" w:themeColor="text1"/>
                <w:sz w:val="26"/>
                <w:szCs w:val="26"/>
              </w:rPr>
              <w:t xml:space="preserve"> &lt; 5 đúng), nên thực hiện nút 4 và trả về "E1".</w:t>
            </w:r>
          </w:p>
          <w:p w14:paraId="52CECEC9" w14:textId="7273453C"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Nguồn: Mục 3.11.2 (Tên sự kiện 5–100 ký tự, không chứa &lt;, &gt;, script) và 3.11.4 (Ngoại lệ 1).</w:t>
            </w:r>
          </w:p>
        </w:tc>
      </w:tr>
      <w:tr w:rsidR="00C23719" w:rsidRPr="00877C30" w14:paraId="752E6FBF" w14:textId="77777777" w:rsidTr="00CD10FA">
        <w:trPr>
          <w:cantSplit/>
          <w:jc w:val="center"/>
        </w:trPr>
        <w:tc>
          <w:tcPr>
            <w:tcW w:w="704" w:type="dxa"/>
            <w:shd w:val="clear" w:color="auto" w:fill="FFFFFF"/>
            <w:tcMar>
              <w:top w:w="40" w:type="dxa"/>
              <w:left w:w="90" w:type="dxa"/>
              <w:bottom w:w="40" w:type="dxa"/>
              <w:right w:w="90" w:type="dxa"/>
            </w:tcMar>
            <w:vAlign w:val="center"/>
          </w:tcPr>
          <w:p w14:paraId="432030C7"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2</w:t>
            </w:r>
          </w:p>
        </w:tc>
        <w:tc>
          <w:tcPr>
            <w:tcW w:w="1418" w:type="dxa"/>
            <w:shd w:val="clear" w:color="auto" w:fill="FFFFFF"/>
            <w:tcMar>
              <w:top w:w="40" w:type="dxa"/>
              <w:left w:w="90" w:type="dxa"/>
              <w:bottom w:w="40" w:type="dxa"/>
              <w:right w:w="90" w:type="dxa"/>
            </w:tcMar>
            <w:vAlign w:val="center"/>
          </w:tcPr>
          <w:p w14:paraId="44FC2007" w14:textId="095A0F8B"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1, 2, 3, 5, 6, KT</w:t>
            </w:r>
          </w:p>
        </w:tc>
        <w:tc>
          <w:tcPr>
            <w:tcW w:w="2693" w:type="dxa"/>
            <w:shd w:val="clear" w:color="auto" w:fill="FFFFFF"/>
            <w:tcMar>
              <w:top w:w="40" w:type="dxa"/>
              <w:left w:w="90" w:type="dxa"/>
              <w:bottom w:w="40" w:type="dxa"/>
              <w:right w:w="90" w:type="dxa"/>
            </w:tcMar>
            <w:vAlign w:val="center"/>
          </w:tcPr>
          <w:p w14:paraId="17658F4D"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b/>
                <w:color w:val="000000" w:themeColor="text1"/>
                <w:sz w:val="26"/>
                <w:szCs w:val="26"/>
              </w:rPr>
              <w:t>TC_WB_F6_U1_06</w:t>
            </w:r>
          </w:p>
          <w:p w14:paraId="2E373FE3"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form: code = "" (các trường còn lại hợp lệ); activeCodes = ["HST2026"]; today = 11/10/2026</w:t>
            </w:r>
          </w:p>
        </w:tc>
        <w:tc>
          <w:tcPr>
            <w:tcW w:w="1999" w:type="dxa"/>
            <w:shd w:val="clear" w:color="auto" w:fill="FFFFFF"/>
            <w:tcMar>
              <w:top w:w="40" w:type="dxa"/>
              <w:left w:w="90" w:type="dxa"/>
              <w:bottom w:w="40" w:type="dxa"/>
              <w:right w:w="90" w:type="dxa"/>
            </w:tcMar>
            <w:vAlign w:val="center"/>
          </w:tcPr>
          <w:p w14:paraId="189AA2D0"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E2: Mã Voucher không hợp lệ hoặc đã tồn tại</w:t>
            </w:r>
          </w:p>
        </w:tc>
        <w:tc>
          <w:tcPr>
            <w:tcW w:w="4300" w:type="dxa"/>
            <w:shd w:val="clear" w:color="auto" w:fill="FFFFFF"/>
            <w:tcMar>
              <w:top w:w="40" w:type="dxa"/>
              <w:left w:w="90" w:type="dxa"/>
              <w:bottom w:w="40" w:type="dxa"/>
              <w:right w:w="90" w:type="dxa"/>
            </w:tcMar>
            <w:vAlign w:val="center"/>
          </w:tcPr>
          <w:p w14:paraId="7F64B3A4" w14:textId="0394887D"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Mã để trống hoặc viết thường ("hst2026"), không đúng định dạng in hoa (điều kiện 5.1</w:t>
            </w:r>
            <w:proofErr w:type="gramStart"/>
            <w:r w:rsidRPr="00877C30">
              <w:rPr>
                <w:rFonts w:cs="Times New Roman"/>
                <w:color w:val="000000" w:themeColor="text1"/>
                <w:sz w:val="26"/>
                <w:szCs w:val="26"/>
              </w:rPr>
              <w:t>: !</w:t>
            </w:r>
            <w:proofErr w:type="gramEnd"/>
            <w:r w:rsidRPr="00877C30">
              <w:rPr>
                <w:rFonts w:cs="Times New Roman"/>
                <w:color w:val="000000" w:themeColor="text1"/>
                <w:sz w:val="26"/>
                <w:szCs w:val="26"/>
              </w:rPr>
              <w:t>/^[A-Z0-9]{4, 15}$/.test(form.code || "") đúng), nên thực hiện nút 6 và trả về "E2".</w:t>
            </w:r>
          </w:p>
          <w:p w14:paraId="554C8F9D" w14:textId="0D00AD25"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Nguồn: Mục 3.11.2 (Mã 4–15 ký tự in hoa không dấu, không trùng mã đang hoạt động) và 3.11.4 (Ngoại lệ 2).</w:t>
            </w:r>
          </w:p>
        </w:tc>
      </w:tr>
      <w:tr w:rsidR="00C23719" w:rsidRPr="00877C30" w14:paraId="5CFCD145" w14:textId="77777777" w:rsidTr="00CD10FA">
        <w:trPr>
          <w:cantSplit/>
          <w:jc w:val="center"/>
        </w:trPr>
        <w:tc>
          <w:tcPr>
            <w:tcW w:w="704" w:type="dxa"/>
            <w:shd w:val="clear" w:color="auto" w:fill="FFFFFF"/>
            <w:tcMar>
              <w:top w:w="40" w:type="dxa"/>
              <w:left w:w="90" w:type="dxa"/>
              <w:bottom w:w="40" w:type="dxa"/>
              <w:right w:w="90" w:type="dxa"/>
            </w:tcMar>
            <w:vAlign w:val="center"/>
          </w:tcPr>
          <w:p w14:paraId="1181D9F1"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3</w:t>
            </w:r>
          </w:p>
        </w:tc>
        <w:tc>
          <w:tcPr>
            <w:tcW w:w="1418" w:type="dxa"/>
            <w:shd w:val="clear" w:color="auto" w:fill="FFFFFF"/>
            <w:tcMar>
              <w:top w:w="40" w:type="dxa"/>
              <w:left w:w="90" w:type="dxa"/>
              <w:bottom w:w="40" w:type="dxa"/>
              <w:right w:w="90" w:type="dxa"/>
            </w:tcMar>
            <w:vAlign w:val="center"/>
          </w:tcPr>
          <w:p w14:paraId="3D92A73A" w14:textId="7AB7891A"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1, 2, 3, 5, 7, 8, 9, KT</w:t>
            </w:r>
          </w:p>
        </w:tc>
        <w:tc>
          <w:tcPr>
            <w:tcW w:w="2693" w:type="dxa"/>
            <w:shd w:val="clear" w:color="auto" w:fill="FFFFFF"/>
            <w:tcMar>
              <w:top w:w="40" w:type="dxa"/>
              <w:left w:w="90" w:type="dxa"/>
              <w:bottom w:w="40" w:type="dxa"/>
              <w:right w:w="90" w:type="dxa"/>
            </w:tcMar>
            <w:vAlign w:val="center"/>
          </w:tcPr>
          <w:p w14:paraId="3E262A25"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b/>
                <w:color w:val="000000" w:themeColor="text1"/>
                <w:sz w:val="26"/>
                <w:szCs w:val="26"/>
              </w:rPr>
              <w:t>TC_WB_F6_U1_09</w:t>
            </w:r>
          </w:p>
          <w:p w14:paraId="592BB19F"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form: percent = "" (các trường còn lại hợp lệ); activeCodes = ["HST2026"]; today = 11/10/2026</w:t>
            </w:r>
          </w:p>
        </w:tc>
        <w:tc>
          <w:tcPr>
            <w:tcW w:w="1999" w:type="dxa"/>
            <w:shd w:val="clear" w:color="auto" w:fill="FFFFFF"/>
            <w:tcMar>
              <w:top w:w="40" w:type="dxa"/>
              <w:left w:w="90" w:type="dxa"/>
              <w:bottom w:w="40" w:type="dxa"/>
              <w:right w:w="90" w:type="dxa"/>
            </w:tcMar>
            <w:vAlign w:val="center"/>
          </w:tcPr>
          <w:p w14:paraId="7C49F4FA"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E3: Mức giảm giá phải từ 1% đến 70%</w:t>
            </w:r>
          </w:p>
        </w:tc>
        <w:tc>
          <w:tcPr>
            <w:tcW w:w="4300" w:type="dxa"/>
            <w:shd w:val="clear" w:color="auto" w:fill="FFFFFF"/>
            <w:tcMar>
              <w:top w:w="40" w:type="dxa"/>
              <w:left w:w="90" w:type="dxa"/>
              <w:bottom w:w="40" w:type="dxa"/>
              <w:right w:w="90" w:type="dxa"/>
            </w:tcMar>
            <w:vAlign w:val="center"/>
          </w:tcPr>
          <w:p w14:paraId="3C482151" w14:textId="71C63BB1"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 xml:space="preserve">Tỷ lệ giảm để trống (điều kiện 8.1: </w:t>
            </w:r>
            <w:proofErr w:type="gramStart"/>
            <w:r w:rsidRPr="00877C30">
              <w:rPr>
                <w:rFonts w:cs="Times New Roman"/>
                <w:color w:val="000000" w:themeColor="text1"/>
                <w:sz w:val="26"/>
                <w:szCs w:val="26"/>
              </w:rPr>
              <w:t>form.percent</w:t>
            </w:r>
            <w:proofErr w:type="gramEnd"/>
            <w:r w:rsidRPr="00877C30">
              <w:rPr>
                <w:rFonts w:cs="Times New Roman"/>
                <w:color w:val="000000" w:themeColor="text1"/>
                <w:sz w:val="26"/>
                <w:szCs w:val="26"/>
              </w:rPr>
              <w:t xml:space="preserve"> === "" đúng), nên thực hiện nút 9 và trả về "E3".</w:t>
            </w:r>
          </w:p>
          <w:p w14:paraId="3632FC10" w14:textId="0690CA46"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Nguồn: Mục 3.11.2 (Giảm 1–70%, chính sách chống bán phá giá) và 3.11.4 (Ngoại lệ 3).</w:t>
            </w:r>
          </w:p>
        </w:tc>
      </w:tr>
      <w:tr w:rsidR="00C23719" w:rsidRPr="00877C30" w14:paraId="64C2EAA8" w14:textId="77777777" w:rsidTr="00CD10FA">
        <w:trPr>
          <w:cantSplit/>
          <w:jc w:val="center"/>
        </w:trPr>
        <w:tc>
          <w:tcPr>
            <w:tcW w:w="704" w:type="dxa"/>
            <w:shd w:val="clear" w:color="auto" w:fill="FFFFFF"/>
            <w:tcMar>
              <w:top w:w="40" w:type="dxa"/>
              <w:left w:w="90" w:type="dxa"/>
              <w:bottom w:w="40" w:type="dxa"/>
              <w:right w:w="90" w:type="dxa"/>
            </w:tcMar>
            <w:vAlign w:val="center"/>
          </w:tcPr>
          <w:p w14:paraId="69F52DA3"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lastRenderedPageBreak/>
              <w:t>4</w:t>
            </w:r>
          </w:p>
        </w:tc>
        <w:tc>
          <w:tcPr>
            <w:tcW w:w="1418" w:type="dxa"/>
            <w:shd w:val="clear" w:color="auto" w:fill="FFFFFF"/>
            <w:tcMar>
              <w:top w:w="40" w:type="dxa"/>
              <w:left w:w="90" w:type="dxa"/>
              <w:bottom w:w="40" w:type="dxa"/>
              <w:right w:w="90" w:type="dxa"/>
            </w:tcMar>
            <w:vAlign w:val="center"/>
          </w:tcPr>
          <w:p w14:paraId="7DE4C3CB" w14:textId="56E1A581"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1, 2, 3, 5, 7, 8, 10, 11, KT</w:t>
            </w:r>
          </w:p>
        </w:tc>
        <w:tc>
          <w:tcPr>
            <w:tcW w:w="2693" w:type="dxa"/>
            <w:shd w:val="clear" w:color="auto" w:fill="FFFFFF"/>
            <w:tcMar>
              <w:top w:w="40" w:type="dxa"/>
              <w:left w:w="90" w:type="dxa"/>
              <w:bottom w:w="40" w:type="dxa"/>
              <w:right w:w="90" w:type="dxa"/>
            </w:tcMar>
            <w:vAlign w:val="center"/>
          </w:tcPr>
          <w:p w14:paraId="4C382D12"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b/>
                <w:color w:val="000000" w:themeColor="text1"/>
                <w:sz w:val="26"/>
                <w:szCs w:val="26"/>
              </w:rPr>
              <w:t>TC_WB_F6_U1_13</w:t>
            </w:r>
          </w:p>
          <w:p w14:paraId="2225DBCA"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form: start = "" (các trường còn lại hợp lệ); activeCodes = ["HST2026"]; today = 11/10/2026</w:t>
            </w:r>
          </w:p>
        </w:tc>
        <w:tc>
          <w:tcPr>
            <w:tcW w:w="1999" w:type="dxa"/>
            <w:shd w:val="clear" w:color="auto" w:fill="FFFFFF"/>
            <w:tcMar>
              <w:top w:w="40" w:type="dxa"/>
              <w:left w:w="90" w:type="dxa"/>
              <w:bottom w:w="40" w:type="dxa"/>
              <w:right w:w="90" w:type="dxa"/>
            </w:tcMar>
            <w:vAlign w:val="center"/>
          </w:tcPr>
          <w:p w14:paraId="216D9C77"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E4: Ngày bắt đầu không thể nhỏ hơn ngày hiện tại</w:t>
            </w:r>
          </w:p>
        </w:tc>
        <w:tc>
          <w:tcPr>
            <w:tcW w:w="4300" w:type="dxa"/>
            <w:shd w:val="clear" w:color="auto" w:fill="FFFFFF"/>
            <w:tcMar>
              <w:top w:w="40" w:type="dxa"/>
              <w:left w:w="90" w:type="dxa"/>
              <w:bottom w:w="40" w:type="dxa"/>
              <w:right w:w="90" w:type="dxa"/>
            </w:tcMar>
            <w:vAlign w:val="center"/>
          </w:tcPr>
          <w:p w14:paraId="05185108" w14:textId="265042AC"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Ngày bắt đầu bỏ trống (điều kiện 10.1</w:t>
            </w:r>
            <w:proofErr w:type="gramStart"/>
            <w:r w:rsidRPr="00877C30">
              <w:rPr>
                <w:rFonts w:cs="Times New Roman"/>
                <w:color w:val="000000" w:themeColor="text1"/>
                <w:sz w:val="26"/>
                <w:szCs w:val="26"/>
              </w:rPr>
              <w:t>: !form</w:t>
            </w:r>
            <w:proofErr w:type="gramEnd"/>
            <w:r w:rsidRPr="00877C30">
              <w:rPr>
                <w:rFonts w:cs="Times New Roman"/>
                <w:color w:val="000000" w:themeColor="text1"/>
                <w:sz w:val="26"/>
                <w:szCs w:val="26"/>
              </w:rPr>
              <w:t>.start đúng), nên thực hiện nút 11 và trả về "E4".</w:t>
            </w:r>
          </w:p>
          <w:p w14:paraId="10E9648B"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Nguồn: Mục 3.11.2 (Ngày bắt đầu &gt;= ngày hiện tại) và 3.11.4 (Ngoại lệ 4).</w:t>
            </w:r>
          </w:p>
        </w:tc>
      </w:tr>
      <w:tr w:rsidR="00C23719" w:rsidRPr="00877C30" w14:paraId="7DE22465" w14:textId="77777777" w:rsidTr="00CD10FA">
        <w:trPr>
          <w:cantSplit/>
          <w:jc w:val="center"/>
        </w:trPr>
        <w:tc>
          <w:tcPr>
            <w:tcW w:w="704" w:type="dxa"/>
            <w:shd w:val="clear" w:color="auto" w:fill="FFFFFF"/>
            <w:tcMar>
              <w:top w:w="40" w:type="dxa"/>
              <w:left w:w="90" w:type="dxa"/>
              <w:bottom w:w="40" w:type="dxa"/>
              <w:right w:w="90" w:type="dxa"/>
            </w:tcMar>
            <w:vAlign w:val="center"/>
          </w:tcPr>
          <w:p w14:paraId="24B117C8"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5</w:t>
            </w:r>
          </w:p>
        </w:tc>
        <w:tc>
          <w:tcPr>
            <w:tcW w:w="1418" w:type="dxa"/>
            <w:shd w:val="clear" w:color="auto" w:fill="FFFFFF"/>
            <w:tcMar>
              <w:top w:w="40" w:type="dxa"/>
              <w:left w:w="90" w:type="dxa"/>
              <w:bottom w:w="40" w:type="dxa"/>
              <w:right w:w="90" w:type="dxa"/>
            </w:tcMar>
            <w:vAlign w:val="center"/>
          </w:tcPr>
          <w:p w14:paraId="38EA2AF3" w14:textId="1C2D1E9C"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1, 2, 3, 5, 7, 8, 10, 12, 13, KT</w:t>
            </w:r>
          </w:p>
        </w:tc>
        <w:tc>
          <w:tcPr>
            <w:tcW w:w="2693" w:type="dxa"/>
            <w:shd w:val="clear" w:color="auto" w:fill="FFFFFF"/>
            <w:tcMar>
              <w:top w:w="40" w:type="dxa"/>
              <w:left w:w="90" w:type="dxa"/>
              <w:bottom w:w="40" w:type="dxa"/>
              <w:right w:w="90" w:type="dxa"/>
            </w:tcMar>
            <w:vAlign w:val="center"/>
          </w:tcPr>
          <w:p w14:paraId="0A7E7736"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b/>
                <w:color w:val="000000" w:themeColor="text1"/>
                <w:sz w:val="26"/>
                <w:szCs w:val="26"/>
              </w:rPr>
              <w:t>TC_WB_F6_U1_15</w:t>
            </w:r>
          </w:p>
          <w:p w14:paraId="30AFF84F"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form: end = "" (các trường còn lại hợp lệ); activeCodes = ["HST2026"]; today = 11/10/2026</w:t>
            </w:r>
          </w:p>
        </w:tc>
        <w:tc>
          <w:tcPr>
            <w:tcW w:w="1999" w:type="dxa"/>
            <w:shd w:val="clear" w:color="auto" w:fill="FFFFFF"/>
            <w:tcMar>
              <w:top w:w="40" w:type="dxa"/>
              <w:left w:w="90" w:type="dxa"/>
              <w:bottom w:w="40" w:type="dxa"/>
              <w:right w:w="90" w:type="dxa"/>
            </w:tcMar>
            <w:vAlign w:val="center"/>
          </w:tcPr>
          <w:p w14:paraId="69D5B02F"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E5: Ngày kết thúc phải &gt;= ngày bắt đầu</w:t>
            </w:r>
          </w:p>
        </w:tc>
        <w:tc>
          <w:tcPr>
            <w:tcW w:w="4300" w:type="dxa"/>
            <w:shd w:val="clear" w:color="auto" w:fill="FFFFFF"/>
            <w:tcMar>
              <w:top w:w="40" w:type="dxa"/>
              <w:left w:w="90" w:type="dxa"/>
              <w:bottom w:w="40" w:type="dxa"/>
              <w:right w:w="90" w:type="dxa"/>
            </w:tcMar>
            <w:vAlign w:val="center"/>
          </w:tcPr>
          <w:p w14:paraId="45D4F1D6" w14:textId="4349A5BE"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Ngày kết thúc bỏ trống (điều kiện 12.1</w:t>
            </w:r>
            <w:proofErr w:type="gramStart"/>
            <w:r w:rsidRPr="00877C30">
              <w:rPr>
                <w:rFonts w:cs="Times New Roman"/>
                <w:color w:val="000000" w:themeColor="text1"/>
                <w:sz w:val="26"/>
                <w:szCs w:val="26"/>
              </w:rPr>
              <w:t>: !</w:t>
            </w:r>
            <w:proofErr w:type="gramEnd"/>
            <w:r w:rsidRPr="00877C30">
              <w:rPr>
                <w:rFonts w:cs="Times New Roman"/>
                <w:color w:val="000000" w:themeColor="text1"/>
                <w:sz w:val="26"/>
                <w:szCs w:val="26"/>
              </w:rPr>
              <w:t>form.end đúng), nên thực hiện nút 13 và trả về "E5".</w:t>
            </w:r>
          </w:p>
          <w:p w14:paraId="154E74C3"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Nguồn: Mục 3.11.2 (Ngày kết thúc &gt;= ngày bắt đầu) và 3.11.4 (Ngoại lệ 5).</w:t>
            </w:r>
          </w:p>
        </w:tc>
      </w:tr>
      <w:tr w:rsidR="00C23719" w:rsidRPr="00877C30" w14:paraId="498E717E" w14:textId="77777777" w:rsidTr="00CD10FA">
        <w:trPr>
          <w:cantSplit/>
          <w:jc w:val="center"/>
        </w:trPr>
        <w:tc>
          <w:tcPr>
            <w:tcW w:w="704" w:type="dxa"/>
            <w:shd w:val="clear" w:color="auto" w:fill="FFFFFF"/>
            <w:tcMar>
              <w:top w:w="40" w:type="dxa"/>
              <w:left w:w="90" w:type="dxa"/>
              <w:bottom w:w="40" w:type="dxa"/>
              <w:right w:w="90" w:type="dxa"/>
            </w:tcMar>
            <w:vAlign w:val="center"/>
          </w:tcPr>
          <w:p w14:paraId="679B2270"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6</w:t>
            </w:r>
          </w:p>
        </w:tc>
        <w:tc>
          <w:tcPr>
            <w:tcW w:w="1418" w:type="dxa"/>
            <w:shd w:val="clear" w:color="auto" w:fill="FFFFFF"/>
            <w:tcMar>
              <w:top w:w="40" w:type="dxa"/>
              <w:left w:w="90" w:type="dxa"/>
              <w:bottom w:w="40" w:type="dxa"/>
              <w:right w:w="90" w:type="dxa"/>
            </w:tcMar>
            <w:vAlign w:val="center"/>
          </w:tcPr>
          <w:p w14:paraId="45850452" w14:textId="03876E90"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1, 2, 3, 5, 7, 8, 10, 12, 14, 15, 16, KT</w:t>
            </w:r>
          </w:p>
        </w:tc>
        <w:tc>
          <w:tcPr>
            <w:tcW w:w="2693" w:type="dxa"/>
            <w:shd w:val="clear" w:color="auto" w:fill="FFFFFF"/>
            <w:tcMar>
              <w:top w:w="40" w:type="dxa"/>
              <w:left w:w="90" w:type="dxa"/>
              <w:bottom w:w="40" w:type="dxa"/>
              <w:right w:w="90" w:type="dxa"/>
            </w:tcMar>
            <w:vAlign w:val="center"/>
          </w:tcPr>
          <w:p w14:paraId="1B038B44"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b/>
                <w:color w:val="000000" w:themeColor="text1"/>
                <w:sz w:val="26"/>
                <w:szCs w:val="26"/>
              </w:rPr>
              <w:t>TC_WB_F6_U1_17</w:t>
            </w:r>
          </w:p>
          <w:p w14:paraId="7202827F"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form: quantity = "abc" (các trường còn lại hợp lệ); activeCodes = ["HST2026"]; today = 11/10/2026</w:t>
            </w:r>
          </w:p>
        </w:tc>
        <w:tc>
          <w:tcPr>
            <w:tcW w:w="1999" w:type="dxa"/>
            <w:shd w:val="clear" w:color="auto" w:fill="FFFFFF"/>
            <w:tcMar>
              <w:top w:w="40" w:type="dxa"/>
              <w:left w:w="90" w:type="dxa"/>
              <w:bottom w:w="40" w:type="dxa"/>
              <w:right w:w="90" w:type="dxa"/>
            </w:tcMar>
            <w:vAlign w:val="center"/>
          </w:tcPr>
          <w:p w14:paraId="65553753" w14:textId="62692C65"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E6: Số lượng phát hành phải từ 1 đến 10, 000</w:t>
            </w:r>
          </w:p>
        </w:tc>
        <w:tc>
          <w:tcPr>
            <w:tcW w:w="4300" w:type="dxa"/>
            <w:shd w:val="clear" w:color="auto" w:fill="FFFFFF"/>
            <w:tcMar>
              <w:top w:w="40" w:type="dxa"/>
              <w:left w:w="90" w:type="dxa"/>
              <w:bottom w:w="40" w:type="dxa"/>
              <w:right w:w="90" w:type="dxa"/>
            </w:tcMar>
            <w:vAlign w:val="center"/>
          </w:tcPr>
          <w:p w14:paraId="1138484B" w14:textId="6C9B28F3"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Số lượng "abc" không phải số nguyên (điều kiện 15.1</w:t>
            </w:r>
            <w:proofErr w:type="gramStart"/>
            <w:r w:rsidRPr="00877C30">
              <w:rPr>
                <w:rFonts w:cs="Times New Roman"/>
                <w:color w:val="000000" w:themeColor="text1"/>
                <w:sz w:val="26"/>
                <w:szCs w:val="26"/>
              </w:rPr>
              <w:t>: !</w:t>
            </w:r>
            <w:proofErr w:type="gramEnd"/>
            <w:r w:rsidRPr="00877C30">
              <w:rPr>
                <w:rFonts w:cs="Times New Roman"/>
                <w:color w:val="000000" w:themeColor="text1"/>
                <w:sz w:val="26"/>
                <w:szCs w:val="26"/>
              </w:rPr>
              <w:t>Number.isInteger(quantity) đúng), nên thực hiện nút 16 và trả về "E6".</w:t>
            </w:r>
          </w:p>
          <w:p w14:paraId="373A1041" w14:textId="490C9AF0"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Nguồn: Mục 3.11.2 (Số lượng nguyên 1–10, 000; &lt;= 0 báo E6).</w:t>
            </w:r>
          </w:p>
        </w:tc>
      </w:tr>
      <w:tr w:rsidR="00C23719" w:rsidRPr="00877C30" w14:paraId="591D4A7D" w14:textId="77777777" w:rsidTr="00CD10FA">
        <w:trPr>
          <w:cantSplit/>
          <w:jc w:val="center"/>
        </w:trPr>
        <w:tc>
          <w:tcPr>
            <w:tcW w:w="704" w:type="dxa"/>
            <w:shd w:val="clear" w:color="auto" w:fill="FFFFFF"/>
            <w:tcMar>
              <w:top w:w="40" w:type="dxa"/>
              <w:left w:w="90" w:type="dxa"/>
              <w:bottom w:w="40" w:type="dxa"/>
              <w:right w:w="90" w:type="dxa"/>
            </w:tcMar>
            <w:vAlign w:val="center"/>
          </w:tcPr>
          <w:p w14:paraId="78A4CD7B"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7</w:t>
            </w:r>
          </w:p>
        </w:tc>
        <w:tc>
          <w:tcPr>
            <w:tcW w:w="1418" w:type="dxa"/>
            <w:shd w:val="clear" w:color="auto" w:fill="FFFFFF"/>
            <w:tcMar>
              <w:top w:w="40" w:type="dxa"/>
              <w:left w:w="90" w:type="dxa"/>
              <w:bottom w:w="40" w:type="dxa"/>
              <w:right w:w="90" w:type="dxa"/>
            </w:tcMar>
            <w:vAlign w:val="center"/>
          </w:tcPr>
          <w:p w14:paraId="656BD84D" w14:textId="30545C10"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1, 2, 3, 5, 7, 8, 10, 12, 14, 15, 17, KT</w:t>
            </w:r>
          </w:p>
        </w:tc>
        <w:tc>
          <w:tcPr>
            <w:tcW w:w="2693" w:type="dxa"/>
            <w:shd w:val="clear" w:color="auto" w:fill="FFFFFF"/>
            <w:tcMar>
              <w:top w:w="40" w:type="dxa"/>
              <w:left w:w="90" w:type="dxa"/>
              <w:bottom w:w="40" w:type="dxa"/>
              <w:right w:w="90" w:type="dxa"/>
            </w:tcMar>
            <w:vAlign w:val="center"/>
          </w:tcPr>
          <w:p w14:paraId="7555DC1C"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b/>
                <w:color w:val="000000" w:themeColor="text1"/>
                <w:sz w:val="26"/>
                <w:szCs w:val="26"/>
              </w:rPr>
              <w:t>TC_WB_F6_U1_20</w:t>
            </w:r>
          </w:p>
          <w:p w14:paraId="79EA0BB7"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form hợp lệ đầy đủ; activeCodes = ["HST2026"]; today = 11/10/2026</w:t>
            </w:r>
          </w:p>
        </w:tc>
        <w:tc>
          <w:tcPr>
            <w:tcW w:w="1999" w:type="dxa"/>
            <w:shd w:val="clear" w:color="auto" w:fill="FFFFFF"/>
            <w:tcMar>
              <w:top w:w="40" w:type="dxa"/>
              <w:left w:w="90" w:type="dxa"/>
              <w:bottom w:w="40" w:type="dxa"/>
              <w:right w:w="90" w:type="dxa"/>
            </w:tcMar>
            <w:vAlign w:val="center"/>
          </w:tcPr>
          <w:p w14:paraId="22D05AE7" w14:textId="7C90A5C5"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Hợp lệ, cho phép lưu và phát hành voucher</w:t>
            </w:r>
          </w:p>
        </w:tc>
        <w:tc>
          <w:tcPr>
            <w:tcW w:w="4300" w:type="dxa"/>
            <w:shd w:val="clear" w:color="auto" w:fill="FFFFFF"/>
            <w:tcMar>
              <w:top w:w="40" w:type="dxa"/>
              <w:left w:w="90" w:type="dxa"/>
              <w:bottom w:w="40" w:type="dxa"/>
              <w:right w:w="90" w:type="dxa"/>
            </w:tcMar>
            <w:vAlign w:val="center"/>
          </w:tcPr>
          <w:p w14:paraId="2E3C074B" w14:textId="7D7AC157"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Mọi trường đều nằm trong miền hợp lệ, nên thực hiện nút 17 và trả về "OK".</w:t>
            </w:r>
          </w:p>
          <w:p w14:paraId="4FF084A3" w14:textId="741DD8CE"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Nguồn: Mọi trường thỏa mục 3.11.2 nên voucher được tạo ở trạng thái chờ hiệu lực/hoạt động (mục 3.12.2, BR_F6_02).</w:t>
            </w:r>
          </w:p>
        </w:tc>
      </w:tr>
    </w:tbl>
    <w:p w14:paraId="53BF7F1E" w14:textId="77777777" w:rsidR="008C3580" w:rsidRPr="00877C30" w:rsidRDefault="00C23719" w:rsidP="00877C30">
      <w:pPr>
        <w:keepNext/>
        <w:spacing w:after="0" w:line="360" w:lineRule="auto"/>
        <w:jc w:val="both"/>
        <w:rPr>
          <w:rFonts w:cs="Times New Roman"/>
          <w:color w:val="000000" w:themeColor="text1"/>
        </w:rPr>
      </w:pPr>
      <w:r w:rsidRPr="00877C30">
        <w:rPr>
          <w:rFonts w:cs="Times New Roman"/>
          <w:b/>
          <w:color w:val="000000" w:themeColor="text1"/>
          <w:sz w:val="26"/>
          <w:szCs w:val="26"/>
        </w:rPr>
        <w:lastRenderedPageBreak/>
        <w:t xml:space="preserve">Ca kiểm thử với độ đo C2 </w:t>
      </w:r>
      <w:r w:rsidRPr="00877C30">
        <w:rPr>
          <w:rFonts w:cs="Times New Roman"/>
          <w:color w:val="000000" w:themeColor="text1"/>
          <w:sz w:val="26"/>
          <w:szCs w:val="26"/>
        </w:rPr>
        <w:t>(mỗi điểm quyết định được thực hiện ít nhất một lần ở cả nhánh đúng T và nhánh sai F – 7 ca):</w:t>
      </w:r>
    </w:p>
    <w:tbl>
      <w:tblPr>
        <w:tblW w:w="1125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46"/>
        <w:gridCol w:w="992"/>
        <w:gridCol w:w="1559"/>
        <w:gridCol w:w="2809"/>
        <w:gridCol w:w="1450"/>
        <w:gridCol w:w="3600"/>
      </w:tblGrid>
      <w:tr w:rsidR="00C23719" w:rsidRPr="00877C30" w14:paraId="05215153" w14:textId="77777777" w:rsidTr="00CD10FA">
        <w:trPr>
          <w:cantSplit/>
          <w:tblHeader/>
          <w:jc w:val="center"/>
        </w:trPr>
        <w:tc>
          <w:tcPr>
            <w:tcW w:w="846" w:type="dxa"/>
            <w:shd w:val="clear" w:color="auto" w:fill="F2F2F2"/>
            <w:tcMar>
              <w:top w:w="40" w:type="dxa"/>
              <w:left w:w="90" w:type="dxa"/>
              <w:bottom w:w="40" w:type="dxa"/>
              <w:right w:w="90" w:type="dxa"/>
            </w:tcMar>
            <w:vAlign w:val="center"/>
          </w:tcPr>
          <w:p w14:paraId="747C7657"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b/>
                <w:color w:val="000000" w:themeColor="text1"/>
                <w:sz w:val="26"/>
                <w:szCs w:val="26"/>
              </w:rPr>
              <w:t>STT</w:t>
            </w:r>
          </w:p>
        </w:tc>
        <w:tc>
          <w:tcPr>
            <w:tcW w:w="992" w:type="dxa"/>
            <w:shd w:val="clear" w:color="auto" w:fill="F2F2F2"/>
            <w:tcMar>
              <w:top w:w="40" w:type="dxa"/>
              <w:left w:w="90" w:type="dxa"/>
              <w:bottom w:w="40" w:type="dxa"/>
              <w:right w:w="90" w:type="dxa"/>
            </w:tcMar>
            <w:vAlign w:val="center"/>
          </w:tcPr>
          <w:p w14:paraId="65D4DCA4"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b/>
                <w:color w:val="000000" w:themeColor="text1"/>
                <w:sz w:val="26"/>
                <w:szCs w:val="26"/>
              </w:rPr>
              <w:t>ĐQD</w:t>
            </w:r>
          </w:p>
        </w:tc>
        <w:tc>
          <w:tcPr>
            <w:tcW w:w="1559" w:type="dxa"/>
            <w:shd w:val="clear" w:color="auto" w:fill="F2F2F2"/>
            <w:tcMar>
              <w:top w:w="40" w:type="dxa"/>
              <w:left w:w="90" w:type="dxa"/>
              <w:bottom w:w="40" w:type="dxa"/>
              <w:right w:w="90" w:type="dxa"/>
            </w:tcMar>
            <w:vAlign w:val="center"/>
          </w:tcPr>
          <w:p w14:paraId="3221754B"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b/>
                <w:color w:val="000000" w:themeColor="text1"/>
                <w:sz w:val="26"/>
                <w:szCs w:val="26"/>
              </w:rPr>
              <w:t>Đường đi</w:t>
            </w:r>
          </w:p>
        </w:tc>
        <w:tc>
          <w:tcPr>
            <w:tcW w:w="2809" w:type="dxa"/>
            <w:shd w:val="clear" w:color="auto" w:fill="F2F2F2"/>
            <w:tcMar>
              <w:top w:w="40" w:type="dxa"/>
              <w:left w:w="90" w:type="dxa"/>
              <w:bottom w:w="40" w:type="dxa"/>
              <w:right w:w="90" w:type="dxa"/>
            </w:tcMar>
            <w:vAlign w:val="center"/>
          </w:tcPr>
          <w:p w14:paraId="489D7F6F"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b/>
                <w:color w:val="000000" w:themeColor="text1"/>
                <w:sz w:val="26"/>
                <w:szCs w:val="26"/>
              </w:rPr>
              <w:t>Đầu vào</w:t>
            </w:r>
          </w:p>
        </w:tc>
        <w:tc>
          <w:tcPr>
            <w:tcW w:w="1450" w:type="dxa"/>
            <w:shd w:val="clear" w:color="auto" w:fill="F2F2F2"/>
            <w:tcMar>
              <w:top w:w="40" w:type="dxa"/>
              <w:left w:w="90" w:type="dxa"/>
              <w:bottom w:w="40" w:type="dxa"/>
              <w:right w:w="90" w:type="dxa"/>
            </w:tcMar>
            <w:vAlign w:val="center"/>
          </w:tcPr>
          <w:p w14:paraId="5D2EA036"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b/>
                <w:color w:val="000000" w:themeColor="text1"/>
                <w:sz w:val="26"/>
                <w:szCs w:val="26"/>
              </w:rPr>
              <w:t>Kết quả mong đợi</w:t>
            </w:r>
          </w:p>
        </w:tc>
        <w:tc>
          <w:tcPr>
            <w:tcW w:w="3600" w:type="dxa"/>
            <w:shd w:val="clear" w:color="auto" w:fill="F2F2F2"/>
            <w:tcMar>
              <w:top w:w="40" w:type="dxa"/>
              <w:left w:w="90" w:type="dxa"/>
              <w:bottom w:w="40" w:type="dxa"/>
              <w:right w:w="90" w:type="dxa"/>
            </w:tcMar>
            <w:vAlign w:val="center"/>
          </w:tcPr>
          <w:p w14:paraId="60C51E1E"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b/>
                <w:color w:val="000000" w:themeColor="text1"/>
                <w:sz w:val="26"/>
                <w:szCs w:val="26"/>
              </w:rPr>
              <w:t>Giải thích kết quả mong đợi (từ đâu mà có)</w:t>
            </w:r>
          </w:p>
        </w:tc>
      </w:tr>
      <w:tr w:rsidR="00C23719" w:rsidRPr="00877C30" w14:paraId="7E6744DC" w14:textId="77777777" w:rsidTr="00CD10FA">
        <w:trPr>
          <w:cantSplit/>
          <w:jc w:val="center"/>
        </w:trPr>
        <w:tc>
          <w:tcPr>
            <w:tcW w:w="846" w:type="dxa"/>
            <w:shd w:val="clear" w:color="auto" w:fill="FFFFFF"/>
            <w:tcMar>
              <w:top w:w="40" w:type="dxa"/>
              <w:left w:w="90" w:type="dxa"/>
              <w:bottom w:w="40" w:type="dxa"/>
              <w:right w:w="90" w:type="dxa"/>
            </w:tcMar>
            <w:vAlign w:val="center"/>
          </w:tcPr>
          <w:p w14:paraId="6A398A42"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1</w:t>
            </w:r>
          </w:p>
        </w:tc>
        <w:tc>
          <w:tcPr>
            <w:tcW w:w="992" w:type="dxa"/>
            <w:shd w:val="clear" w:color="auto" w:fill="FFFFFF"/>
            <w:tcMar>
              <w:top w:w="40" w:type="dxa"/>
              <w:left w:w="90" w:type="dxa"/>
              <w:bottom w:w="40" w:type="dxa"/>
              <w:right w:w="90" w:type="dxa"/>
            </w:tcMar>
            <w:vAlign w:val="center"/>
          </w:tcPr>
          <w:p w14:paraId="3C79ED27"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3</w:t>
            </w:r>
          </w:p>
        </w:tc>
        <w:tc>
          <w:tcPr>
            <w:tcW w:w="1559" w:type="dxa"/>
            <w:shd w:val="clear" w:color="auto" w:fill="FFFFFF"/>
            <w:tcMar>
              <w:top w:w="40" w:type="dxa"/>
              <w:left w:w="90" w:type="dxa"/>
              <w:bottom w:w="40" w:type="dxa"/>
              <w:right w:w="90" w:type="dxa"/>
            </w:tcMar>
            <w:vAlign w:val="center"/>
          </w:tcPr>
          <w:p w14:paraId="2C8BCF94" w14:textId="36FFD216"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1, 2, 3(T), 4, KT</w:t>
            </w:r>
          </w:p>
        </w:tc>
        <w:tc>
          <w:tcPr>
            <w:tcW w:w="2809" w:type="dxa"/>
            <w:shd w:val="clear" w:color="auto" w:fill="FFFFFF"/>
            <w:tcMar>
              <w:top w:w="40" w:type="dxa"/>
              <w:left w:w="90" w:type="dxa"/>
              <w:bottom w:w="40" w:type="dxa"/>
              <w:right w:w="90" w:type="dxa"/>
            </w:tcMar>
            <w:vAlign w:val="center"/>
          </w:tcPr>
          <w:p w14:paraId="0AA73583"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b/>
                <w:color w:val="000000" w:themeColor="text1"/>
                <w:sz w:val="26"/>
                <w:szCs w:val="26"/>
              </w:rPr>
              <w:t>TC_WB_F6_U1_01</w:t>
            </w:r>
          </w:p>
          <w:p w14:paraId="4BBCA6C6"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form: title = null (các trường còn lại hợp lệ); activeCodes = ["HST2026"]; today = 11/10/2026</w:t>
            </w:r>
          </w:p>
        </w:tc>
        <w:tc>
          <w:tcPr>
            <w:tcW w:w="1450" w:type="dxa"/>
            <w:shd w:val="clear" w:color="auto" w:fill="FFFFFF"/>
            <w:tcMar>
              <w:top w:w="40" w:type="dxa"/>
              <w:left w:w="90" w:type="dxa"/>
              <w:bottom w:w="40" w:type="dxa"/>
              <w:right w:w="90" w:type="dxa"/>
            </w:tcMar>
            <w:vAlign w:val="center"/>
          </w:tcPr>
          <w:p w14:paraId="1F56DF03" w14:textId="57C59A8D"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E1: Tên sự kiện phải từ 5 đến 100 ký tự, không chứa ký tự nguy hiểm</w:t>
            </w:r>
          </w:p>
        </w:tc>
        <w:tc>
          <w:tcPr>
            <w:tcW w:w="3600" w:type="dxa"/>
            <w:shd w:val="clear" w:color="auto" w:fill="FFFFFF"/>
            <w:tcMar>
              <w:top w:w="40" w:type="dxa"/>
              <w:left w:w="90" w:type="dxa"/>
              <w:bottom w:w="40" w:type="dxa"/>
              <w:right w:w="90" w:type="dxa"/>
            </w:tcMar>
            <w:vAlign w:val="center"/>
          </w:tcPr>
          <w:p w14:paraId="62B62AD6" w14:textId="67B21332"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 xml:space="preserve">Tên rỗng/null hoặc "Hè" chỉ có 2 ký tự, ngắn hơn 5 (điều kiện 3.1: </w:t>
            </w:r>
            <w:proofErr w:type="gramStart"/>
            <w:r w:rsidRPr="00877C30">
              <w:rPr>
                <w:rFonts w:cs="Times New Roman"/>
                <w:color w:val="000000" w:themeColor="text1"/>
                <w:sz w:val="26"/>
                <w:szCs w:val="26"/>
              </w:rPr>
              <w:t>title.length</w:t>
            </w:r>
            <w:proofErr w:type="gramEnd"/>
            <w:r w:rsidRPr="00877C30">
              <w:rPr>
                <w:rFonts w:cs="Times New Roman"/>
                <w:color w:val="000000" w:themeColor="text1"/>
                <w:sz w:val="26"/>
                <w:szCs w:val="26"/>
              </w:rPr>
              <w:t xml:space="preserve"> &lt; 5 đúng), nên thực hiện nút 4 và trả về "E1".</w:t>
            </w:r>
          </w:p>
          <w:p w14:paraId="01964F27" w14:textId="194F583B"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Nguồn: Mục 3.11.2 (Tên sự kiện 5–100 ký tự, không chứa &lt;, &gt;, script) và 3.11.4 (Ngoại lệ 1).</w:t>
            </w:r>
          </w:p>
        </w:tc>
      </w:tr>
      <w:tr w:rsidR="00C23719" w:rsidRPr="00877C30" w14:paraId="3051E1C9" w14:textId="77777777" w:rsidTr="00CD10FA">
        <w:trPr>
          <w:cantSplit/>
          <w:jc w:val="center"/>
        </w:trPr>
        <w:tc>
          <w:tcPr>
            <w:tcW w:w="846" w:type="dxa"/>
            <w:shd w:val="clear" w:color="auto" w:fill="FFFFFF"/>
            <w:tcMar>
              <w:top w:w="40" w:type="dxa"/>
              <w:left w:w="90" w:type="dxa"/>
              <w:bottom w:w="40" w:type="dxa"/>
              <w:right w:w="90" w:type="dxa"/>
            </w:tcMar>
            <w:vAlign w:val="center"/>
          </w:tcPr>
          <w:p w14:paraId="5AC9A6E1"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2</w:t>
            </w:r>
          </w:p>
        </w:tc>
        <w:tc>
          <w:tcPr>
            <w:tcW w:w="992" w:type="dxa"/>
            <w:shd w:val="clear" w:color="auto" w:fill="FFFFFF"/>
            <w:tcMar>
              <w:top w:w="40" w:type="dxa"/>
              <w:left w:w="90" w:type="dxa"/>
              <w:bottom w:w="40" w:type="dxa"/>
              <w:right w:w="90" w:type="dxa"/>
            </w:tcMar>
            <w:vAlign w:val="center"/>
          </w:tcPr>
          <w:p w14:paraId="0513EDF8" w14:textId="29CCB526"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3, 5</w:t>
            </w:r>
          </w:p>
        </w:tc>
        <w:tc>
          <w:tcPr>
            <w:tcW w:w="1559" w:type="dxa"/>
            <w:shd w:val="clear" w:color="auto" w:fill="FFFFFF"/>
            <w:tcMar>
              <w:top w:w="40" w:type="dxa"/>
              <w:left w:w="90" w:type="dxa"/>
              <w:bottom w:w="40" w:type="dxa"/>
              <w:right w:w="90" w:type="dxa"/>
            </w:tcMar>
            <w:vAlign w:val="center"/>
          </w:tcPr>
          <w:p w14:paraId="689CE99B" w14:textId="2AA0E3DB"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1, 2, 3(F), 5(T), 6, KT</w:t>
            </w:r>
          </w:p>
        </w:tc>
        <w:tc>
          <w:tcPr>
            <w:tcW w:w="2809" w:type="dxa"/>
            <w:shd w:val="clear" w:color="auto" w:fill="FFFFFF"/>
            <w:tcMar>
              <w:top w:w="40" w:type="dxa"/>
              <w:left w:w="90" w:type="dxa"/>
              <w:bottom w:w="40" w:type="dxa"/>
              <w:right w:w="90" w:type="dxa"/>
            </w:tcMar>
            <w:vAlign w:val="center"/>
          </w:tcPr>
          <w:p w14:paraId="66BAC715"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b/>
                <w:color w:val="000000" w:themeColor="text1"/>
                <w:sz w:val="26"/>
                <w:szCs w:val="26"/>
              </w:rPr>
              <w:t>TC_WB_F6_U1_06</w:t>
            </w:r>
          </w:p>
          <w:p w14:paraId="2674606C"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form: code = "" (các trường còn lại hợp lệ); activeCodes = ["HST2026"]; today = 11/10/2026</w:t>
            </w:r>
          </w:p>
        </w:tc>
        <w:tc>
          <w:tcPr>
            <w:tcW w:w="1450" w:type="dxa"/>
            <w:shd w:val="clear" w:color="auto" w:fill="FFFFFF"/>
            <w:tcMar>
              <w:top w:w="40" w:type="dxa"/>
              <w:left w:w="90" w:type="dxa"/>
              <w:bottom w:w="40" w:type="dxa"/>
              <w:right w:w="90" w:type="dxa"/>
            </w:tcMar>
            <w:vAlign w:val="center"/>
          </w:tcPr>
          <w:p w14:paraId="59A3E95F"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E2: Mã Voucher không hợp lệ hoặc đã tồn tại</w:t>
            </w:r>
          </w:p>
        </w:tc>
        <w:tc>
          <w:tcPr>
            <w:tcW w:w="3600" w:type="dxa"/>
            <w:shd w:val="clear" w:color="auto" w:fill="FFFFFF"/>
            <w:tcMar>
              <w:top w:w="40" w:type="dxa"/>
              <w:left w:w="90" w:type="dxa"/>
              <w:bottom w:w="40" w:type="dxa"/>
              <w:right w:w="90" w:type="dxa"/>
            </w:tcMar>
            <w:vAlign w:val="center"/>
          </w:tcPr>
          <w:p w14:paraId="003CCF10" w14:textId="482E93C1"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Mã để trống hoặc viết thường ("hst2026"), không đúng định dạng in hoa (điều kiện 5.1</w:t>
            </w:r>
            <w:proofErr w:type="gramStart"/>
            <w:r w:rsidRPr="00877C30">
              <w:rPr>
                <w:rFonts w:cs="Times New Roman"/>
                <w:color w:val="000000" w:themeColor="text1"/>
                <w:sz w:val="26"/>
                <w:szCs w:val="26"/>
              </w:rPr>
              <w:t>: !</w:t>
            </w:r>
            <w:proofErr w:type="gramEnd"/>
            <w:r w:rsidRPr="00877C30">
              <w:rPr>
                <w:rFonts w:cs="Times New Roman"/>
                <w:color w:val="000000" w:themeColor="text1"/>
                <w:sz w:val="26"/>
                <w:szCs w:val="26"/>
              </w:rPr>
              <w:t>/^[A-Z0-9]{4, 15}$/.test(form.code || "") đúng), nên thực hiện nút 6 và trả về "E2".</w:t>
            </w:r>
          </w:p>
          <w:p w14:paraId="37E03B5B" w14:textId="6991B45A"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Nguồn: Mục 3.11.2 (Mã 4–15 ký tự in hoa không dấu, không trùng mã đang hoạt động) và 3.11.4 (Ngoại lệ 2).</w:t>
            </w:r>
          </w:p>
        </w:tc>
      </w:tr>
      <w:tr w:rsidR="00C23719" w:rsidRPr="00877C30" w14:paraId="4AC5956B" w14:textId="77777777" w:rsidTr="00CD10FA">
        <w:trPr>
          <w:cantSplit/>
          <w:jc w:val="center"/>
        </w:trPr>
        <w:tc>
          <w:tcPr>
            <w:tcW w:w="846" w:type="dxa"/>
            <w:shd w:val="clear" w:color="auto" w:fill="FFFFFF"/>
            <w:tcMar>
              <w:top w:w="40" w:type="dxa"/>
              <w:left w:w="90" w:type="dxa"/>
              <w:bottom w:w="40" w:type="dxa"/>
              <w:right w:w="90" w:type="dxa"/>
            </w:tcMar>
            <w:vAlign w:val="center"/>
          </w:tcPr>
          <w:p w14:paraId="504FA812"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lastRenderedPageBreak/>
              <w:t>3</w:t>
            </w:r>
          </w:p>
        </w:tc>
        <w:tc>
          <w:tcPr>
            <w:tcW w:w="992" w:type="dxa"/>
            <w:shd w:val="clear" w:color="auto" w:fill="FFFFFF"/>
            <w:tcMar>
              <w:top w:w="40" w:type="dxa"/>
              <w:left w:w="90" w:type="dxa"/>
              <w:bottom w:w="40" w:type="dxa"/>
              <w:right w:w="90" w:type="dxa"/>
            </w:tcMar>
            <w:vAlign w:val="center"/>
          </w:tcPr>
          <w:p w14:paraId="1AEFA264" w14:textId="541B6C87"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3, 5, 8</w:t>
            </w:r>
          </w:p>
        </w:tc>
        <w:tc>
          <w:tcPr>
            <w:tcW w:w="1559" w:type="dxa"/>
            <w:shd w:val="clear" w:color="auto" w:fill="FFFFFF"/>
            <w:tcMar>
              <w:top w:w="40" w:type="dxa"/>
              <w:left w:w="90" w:type="dxa"/>
              <w:bottom w:w="40" w:type="dxa"/>
              <w:right w:w="90" w:type="dxa"/>
            </w:tcMar>
            <w:vAlign w:val="center"/>
          </w:tcPr>
          <w:p w14:paraId="7635A6B9" w14:textId="6F90C562"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1, 2, 3(F), 5(F), 7, 8(T), 9, KT</w:t>
            </w:r>
          </w:p>
        </w:tc>
        <w:tc>
          <w:tcPr>
            <w:tcW w:w="2809" w:type="dxa"/>
            <w:shd w:val="clear" w:color="auto" w:fill="FFFFFF"/>
            <w:tcMar>
              <w:top w:w="40" w:type="dxa"/>
              <w:left w:w="90" w:type="dxa"/>
              <w:bottom w:w="40" w:type="dxa"/>
              <w:right w:w="90" w:type="dxa"/>
            </w:tcMar>
            <w:vAlign w:val="center"/>
          </w:tcPr>
          <w:p w14:paraId="034A0398"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b/>
                <w:color w:val="000000" w:themeColor="text1"/>
                <w:sz w:val="26"/>
                <w:szCs w:val="26"/>
              </w:rPr>
              <w:t>TC_WB_F6_U1_09</w:t>
            </w:r>
          </w:p>
          <w:p w14:paraId="49787F69"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form: percent = "" (các trường còn lại hợp lệ); activeCodes = ["HST2026"]; today = 11/10/2026</w:t>
            </w:r>
          </w:p>
        </w:tc>
        <w:tc>
          <w:tcPr>
            <w:tcW w:w="1450" w:type="dxa"/>
            <w:shd w:val="clear" w:color="auto" w:fill="FFFFFF"/>
            <w:tcMar>
              <w:top w:w="40" w:type="dxa"/>
              <w:left w:w="90" w:type="dxa"/>
              <w:bottom w:w="40" w:type="dxa"/>
              <w:right w:w="90" w:type="dxa"/>
            </w:tcMar>
            <w:vAlign w:val="center"/>
          </w:tcPr>
          <w:p w14:paraId="2EBCCAE5"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E3: Mức giảm giá phải từ 1% đến 70%</w:t>
            </w:r>
          </w:p>
        </w:tc>
        <w:tc>
          <w:tcPr>
            <w:tcW w:w="3600" w:type="dxa"/>
            <w:shd w:val="clear" w:color="auto" w:fill="FFFFFF"/>
            <w:tcMar>
              <w:top w:w="40" w:type="dxa"/>
              <w:left w:w="90" w:type="dxa"/>
              <w:bottom w:w="40" w:type="dxa"/>
              <w:right w:w="90" w:type="dxa"/>
            </w:tcMar>
            <w:vAlign w:val="center"/>
          </w:tcPr>
          <w:p w14:paraId="1BC08551" w14:textId="21DFDBFB"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 xml:space="preserve">Tỷ lệ giảm để trống (điều kiện 8.1: </w:t>
            </w:r>
            <w:proofErr w:type="gramStart"/>
            <w:r w:rsidRPr="00877C30">
              <w:rPr>
                <w:rFonts w:cs="Times New Roman"/>
                <w:color w:val="000000" w:themeColor="text1"/>
                <w:sz w:val="26"/>
                <w:szCs w:val="26"/>
              </w:rPr>
              <w:t>form.percent</w:t>
            </w:r>
            <w:proofErr w:type="gramEnd"/>
            <w:r w:rsidRPr="00877C30">
              <w:rPr>
                <w:rFonts w:cs="Times New Roman"/>
                <w:color w:val="000000" w:themeColor="text1"/>
                <w:sz w:val="26"/>
                <w:szCs w:val="26"/>
              </w:rPr>
              <w:t xml:space="preserve"> === "" đúng), nên thực hiện nút 9 và trả về "E3".</w:t>
            </w:r>
          </w:p>
          <w:p w14:paraId="43C72AE6" w14:textId="39FDE2B1"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Nguồn: Mục 3.11.2 (Giảm 1–70%, chính sách chống bán phá giá) và 3.11.4 (Ngoại lệ 3).</w:t>
            </w:r>
          </w:p>
        </w:tc>
      </w:tr>
      <w:tr w:rsidR="00C23719" w:rsidRPr="00877C30" w14:paraId="756578E1" w14:textId="77777777" w:rsidTr="00CD10FA">
        <w:trPr>
          <w:cantSplit/>
          <w:jc w:val="center"/>
        </w:trPr>
        <w:tc>
          <w:tcPr>
            <w:tcW w:w="846" w:type="dxa"/>
            <w:shd w:val="clear" w:color="auto" w:fill="FFFFFF"/>
            <w:tcMar>
              <w:top w:w="40" w:type="dxa"/>
              <w:left w:w="90" w:type="dxa"/>
              <w:bottom w:w="40" w:type="dxa"/>
              <w:right w:w="90" w:type="dxa"/>
            </w:tcMar>
            <w:vAlign w:val="center"/>
          </w:tcPr>
          <w:p w14:paraId="1901F7E0"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4</w:t>
            </w:r>
          </w:p>
        </w:tc>
        <w:tc>
          <w:tcPr>
            <w:tcW w:w="992" w:type="dxa"/>
            <w:shd w:val="clear" w:color="auto" w:fill="FFFFFF"/>
            <w:tcMar>
              <w:top w:w="40" w:type="dxa"/>
              <w:left w:w="90" w:type="dxa"/>
              <w:bottom w:w="40" w:type="dxa"/>
              <w:right w:w="90" w:type="dxa"/>
            </w:tcMar>
            <w:vAlign w:val="center"/>
          </w:tcPr>
          <w:p w14:paraId="7B8F0338" w14:textId="5385E76D"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3, 5, 8, 10</w:t>
            </w:r>
          </w:p>
        </w:tc>
        <w:tc>
          <w:tcPr>
            <w:tcW w:w="1559" w:type="dxa"/>
            <w:shd w:val="clear" w:color="auto" w:fill="FFFFFF"/>
            <w:tcMar>
              <w:top w:w="40" w:type="dxa"/>
              <w:left w:w="90" w:type="dxa"/>
              <w:bottom w:w="40" w:type="dxa"/>
              <w:right w:w="90" w:type="dxa"/>
            </w:tcMar>
            <w:vAlign w:val="center"/>
          </w:tcPr>
          <w:p w14:paraId="387B7A0C" w14:textId="501926E0"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1, 2, 3(F), 5(F), 7, 8(F), 10(T), 11, KT</w:t>
            </w:r>
          </w:p>
        </w:tc>
        <w:tc>
          <w:tcPr>
            <w:tcW w:w="2809" w:type="dxa"/>
            <w:shd w:val="clear" w:color="auto" w:fill="FFFFFF"/>
            <w:tcMar>
              <w:top w:w="40" w:type="dxa"/>
              <w:left w:w="90" w:type="dxa"/>
              <w:bottom w:w="40" w:type="dxa"/>
              <w:right w:w="90" w:type="dxa"/>
            </w:tcMar>
            <w:vAlign w:val="center"/>
          </w:tcPr>
          <w:p w14:paraId="7405FE31"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b/>
                <w:color w:val="000000" w:themeColor="text1"/>
                <w:sz w:val="26"/>
                <w:szCs w:val="26"/>
              </w:rPr>
              <w:t>TC_WB_F6_U1_13</w:t>
            </w:r>
          </w:p>
          <w:p w14:paraId="24F583DB"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form: start = "" (các trường còn lại hợp lệ); activeCodes = ["HST2026"]; today = 11/10/2026</w:t>
            </w:r>
          </w:p>
        </w:tc>
        <w:tc>
          <w:tcPr>
            <w:tcW w:w="1450" w:type="dxa"/>
            <w:shd w:val="clear" w:color="auto" w:fill="FFFFFF"/>
            <w:tcMar>
              <w:top w:w="40" w:type="dxa"/>
              <w:left w:w="90" w:type="dxa"/>
              <w:bottom w:w="40" w:type="dxa"/>
              <w:right w:w="90" w:type="dxa"/>
            </w:tcMar>
            <w:vAlign w:val="center"/>
          </w:tcPr>
          <w:p w14:paraId="79D02B51"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E4: Ngày bắt đầu không thể nhỏ hơn ngày hiện tại</w:t>
            </w:r>
          </w:p>
        </w:tc>
        <w:tc>
          <w:tcPr>
            <w:tcW w:w="3600" w:type="dxa"/>
            <w:shd w:val="clear" w:color="auto" w:fill="FFFFFF"/>
            <w:tcMar>
              <w:top w:w="40" w:type="dxa"/>
              <w:left w:w="90" w:type="dxa"/>
              <w:bottom w:w="40" w:type="dxa"/>
              <w:right w:w="90" w:type="dxa"/>
            </w:tcMar>
            <w:vAlign w:val="center"/>
          </w:tcPr>
          <w:p w14:paraId="421ABC8F" w14:textId="667D2C80"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Ngày bắt đầu bỏ trống (điều kiện 10.1</w:t>
            </w:r>
            <w:proofErr w:type="gramStart"/>
            <w:r w:rsidRPr="00877C30">
              <w:rPr>
                <w:rFonts w:cs="Times New Roman"/>
                <w:color w:val="000000" w:themeColor="text1"/>
                <w:sz w:val="26"/>
                <w:szCs w:val="26"/>
              </w:rPr>
              <w:t>: !form</w:t>
            </w:r>
            <w:proofErr w:type="gramEnd"/>
            <w:r w:rsidRPr="00877C30">
              <w:rPr>
                <w:rFonts w:cs="Times New Roman"/>
                <w:color w:val="000000" w:themeColor="text1"/>
                <w:sz w:val="26"/>
                <w:szCs w:val="26"/>
              </w:rPr>
              <w:t>.start đúng), nên thực hiện nút 11 và trả về "E4".</w:t>
            </w:r>
          </w:p>
          <w:p w14:paraId="16C096CA"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Nguồn: Mục 3.11.2 (Ngày bắt đầu &gt;= ngày hiện tại) và 3.11.4 (Ngoại lệ 4).</w:t>
            </w:r>
          </w:p>
        </w:tc>
      </w:tr>
      <w:tr w:rsidR="00C23719" w:rsidRPr="00877C30" w14:paraId="0EEE3BDC" w14:textId="77777777" w:rsidTr="00CD10FA">
        <w:trPr>
          <w:cantSplit/>
          <w:jc w:val="center"/>
        </w:trPr>
        <w:tc>
          <w:tcPr>
            <w:tcW w:w="846" w:type="dxa"/>
            <w:shd w:val="clear" w:color="auto" w:fill="FFFFFF"/>
            <w:tcMar>
              <w:top w:w="40" w:type="dxa"/>
              <w:left w:w="90" w:type="dxa"/>
              <w:bottom w:w="40" w:type="dxa"/>
              <w:right w:w="90" w:type="dxa"/>
            </w:tcMar>
            <w:vAlign w:val="center"/>
          </w:tcPr>
          <w:p w14:paraId="50DB441A"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5</w:t>
            </w:r>
          </w:p>
        </w:tc>
        <w:tc>
          <w:tcPr>
            <w:tcW w:w="992" w:type="dxa"/>
            <w:shd w:val="clear" w:color="auto" w:fill="FFFFFF"/>
            <w:tcMar>
              <w:top w:w="40" w:type="dxa"/>
              <w:left w:w="90" w:type="dxa"/>
              <w:bottom w:w="40" w:type="dxa"/>
              <w:right w:w="90" w:type="dxa"/>
            </w:tcMar>
            <w:vAlign w:val="center"/>
          </w:tcPr>
          <w:p w14:paraId="06D076BC" w14:textId="070CD312"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3, 5, 8, 10, 12</w:t>
            </w:r>
          </w:p>
        </w:tc>
        <w:tc>
          <w:tcPr>
            <w:tcW w:w="1559" w:type="dxa"/>
            <w:shd w:val="clear" w:color="auto" w:fill="FFFFFF"/>
            <w:tcMar>
              <w:top w:w="40" w:type="dxa"/>
              <w:left w:w="90" w:type="dxa"/>
              <w:bottom w:w="40" w:type="dxa"/>
              <w:right w:w="90" w:type="dxa"/>
            </w:tcMar>
            <w:vAlign w:val="center"/>
          </w:tcPr>
          <w:p w14:paraId="0667C33F" w14:textId="038C9B35"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1, 2, 3(F), 5(F), 7, 8(F), 10(F), 12(T), 13, KT</w:t>
            </w:r>
          </w:p>
        </w:tc>
        <w:tc>
          <w:tcPr>
            <w:tcW w:w="2809" w:type="dxa"/>
            <w:shd w:val="clear" w:color="auto" w:fill="FFFFFF"/>
            <w:tcMar>
              <w:top w:w="40" w:type="dxa"/>
              <w:left w:w="90" w:type="dxa"/>
              <w:bottom w:w="40" w:type="dxa"/>
              <w:right w:w="90" w:type="dxa"/>
            </w:tcMar>
            <w:vAlign w:val="center"/>
          </w:tcPr>
          <w:p w14:paraId="55B9FD29"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b/>
                <w:color w:val="000000" w:themeColor="text1"/>
                <w:sz w:val="26"/>
                <w:szCs w:val="26"/>
              </w:rPr>
              <w:t>TC_WB_F6_U1_15</w:t>
            </w:r>
          </w:p>
          <w:p w14:paraId="5B31ED5A"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form: end = "" (các trường còn lại hợp lệ); activeCodes = ["HST2026"]; today = 11/10/2026</w:t>
            </w:r>
          </w:p>
        </w:tc>
        <w:tc>
          <w:tcPr>
            <w:tcW w:w="1450" w:type="dxa"/>
            <w:shd w:val="clear" w:color="auto" w:fill="FFFFFF"/>
            <w:tcMar>
              <w:top w:w="40" w:type="dxa"/>
              <w:left w:w="90" w:type="dxa"/>
              <w:bottom w:w="40" w:type="dxa"/>
              <w:right w:w="90" w:type="dxa"/>
            </w:tcMar>
            <w:vAlign w:val="center"/>
          </w:tcPr>
          <w:p w14:paraId="256B7F45"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E5: Ngày kết thúc phải &gt;= ngày bắt đầu</w:t>
            </w:r>
          </w:p>
        </w:tc>
        <w:tc>
          <w:tcPr>
            <w:tcW w:w="3600" w:type="dxa"/>
            <w:shd w:val="clear" w:color="auto" w:fill="FFFFFF"/>
            <w:tcMar>
              <w:top w:w="40" w:type="dxa"/>
              <w:left w:w="90" w:type="dxa"/>
              <w:bottom w:w="40" w:type="dxa"/>
              <w:right w:w="90" w:type="dxa"/>
            </w:tcMar>
            <w:vAlign w:val="center"/>
          </w:tcPr>
          <w:p w14:paraId="27FE5149" w14:textId="6D48A86C"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Ngày kết thúc bỏ trống (điều kiện 12.1</w:t>
            </w:r>
            <w:proofErr w:type="gramStart"/>
            <w:r w:rsidRPr="00877C30">
              <w:rPr>
                <w:rFonts w:cs="Times New Roman"/>
                <w:color w:val="000000" w:themeColor="text1"/>
                <w:sz w:val="26"/>
                <w:szCs w:val="26"/>
              </w:rPr>
              <w:t>: !</w:t>
            </w:r>
            <w:proofErr w:type="gramEnd"/>
            <w:r w:rsidRPr="00877C30">
              <w:rPr>
                <w:rFonts w:cs="Times New Roman"/>
                <w:color w:val="000000" w:themeColor="text1"/>
                <w:sz w:val="26"/>
                <w:szCs w:val="26"/>
              </w:rPr>
              <w:t>form.end đúng), nên thực hiện nút 13 và trả về "E5".</w:t>
            </w:r>
          </w:p>
          <w:p w14:paraId="6281217A"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Nguồn: Mục 3.11.2 (Ngày kết thúc &gt;= ngày bắt đầu) và 3.11.4 (Ngoại lệ 5).</w:t>
            </w:r>
          </w:p>
        </w:tc>
      </w:tr>
      <w:tr w:rsidR="00C23719" w:rsidRPr="00877C30" w14:paraId="573DCDC7" w14:textId="77777777" w:rsidTr="00CD10FA">
        <w:trPr>
          <w:cantSplit/>
          <w:jc w:val="center"/>
        </w:trPr>
        <w:tc>
          <w:tcPr>
            <w:tcW w:w="846" w:type="dxa"/>
            <w:shd w:val="clear" w:color="auto" w:fill="FFFFFF"/>
            <w:tcMar>
              <w:top w:w="40" w:type="dxa"/>
              <w:left w:w="90" w:type="dxa"/>
              <w:bottom w:w="40" w:type="dxa"/>
              <w:right w:w="90" w:type="dxa"/>
            </w:tcMar>
            <w:vAlign w:val="center"/>
          </w:tcPr>
          <w:p w14:paraId="647B2808"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lastRenderedPageBreak/>
              <w:t>6</w:t>
            </w:r>
          </w:p>
        </w:tc>
        <w:tc>
          <w:tcPr>
            <w:tcW w:w="992" w:type="dxa"/>
            <w:shd w:val="clear" w:color="auto" w:fill="FFFFFF"/>
            <w:tcMar>
              <w:top w:w="40" w:type="dxa"/>
              <w:left w:w="90" w:type="dxa"/>
              <w:bottom w:w="40" w:type="dxa"/>
              <w:right w:w="90" w:type="dxa"/>
            </w:tcMar>
            <w:vAlign w:val="center"/>
          </w:tcPr>
          <w:p w14:paraId="63BBB530" w14:textId="0C4FBBC3"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3, 5, 8, 10, 12, 15</w:t>
            </w:r>
          </w:p>
        </w:tc>
        <w:tc>
          <w:tcPr>
            <w:tcW w:w="1559" w:type="dxa"/>
            <w:shd w:val="clear" w:color="auto" w:fill="FFFFFF"/>
            <w:tcMar>
              <w:top w:w="40" w:type="dxa"/>
              <w:left w:w="90" w:type="dxa"/>
              <w:bottom w:w="40" w:type="dxa"/>
              <w:right w:w="90" w:type="dxa"/>
            </w:tcMar>
            <w:vAlign w:val="center"/>
          </w:tcPr>
          <w:p w14:paraId="3322DD10" w14:textId="3473D278"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1, 2, 3(F), 5(F), 7, 8(F), 10(F), 12(F), 14, 15(T), 16, KT</w:t>
            </w:r>
          </w:p>
        </w:tc>
        <w:tc>
          <w:tcPr>
            <w:tcW w:w="2809" w:type="dxa"/>
            <w:shd w:val="clear" w:color="auto" w:fill="FFFFFF"/>
            <w:tcMar>
              <w:top w:w="40" w:type="dxa"/>
              <w:left w:w="90" w:type="dxa"/>
              <w:bottom w:w="40" w:type="dxa"/>
              <w:right w:w="90" w:type="dxa"/>
            </w:tcMar>
            <w:vAlign w:val="center"/>
          </w:tcPr>
          <w:p w14:paraId="5B87747F"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b/>
                <w:color w:val="000000" w:themeColor="text1"/>
                <w:sz w:val="26"/>
                <w:szCs w:val="26"/>
              </w:rPr>
              <w:t>TC_WB_F6_U1_17</w:t>
            </w:r>
          </w:p>
          <w:p w14:paraId="768D0320"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form: quantity = "abc" (các trường còn lại hợp lệ); activeCodes = ["HST2026"]; today = 11/10/2026</w:t>
            </w:r>
          </w:p>
        </w:tc>
        <w:tc>
          <w:tcPr>
            <w:tcW w:w="1450" w:type="dxa"/>
            <w:shd w:val="clear" w:color="auto" w:fill="FFFFFF"/>
            <w:tcMar>
              <w:top w:w="40" w:type="dxa"/>
              <w:left w:w="90" w:type="dxa"/>
              <w:bottom w:w="40" w:type="dxa"/>
              <w:right w:w="90" w:type="dxa"/>
            </w:tcMar>
            <w:vAlign w:val="center"/>
          </w:tcPr>
          <w:p w14:paraId="1ABDDE69" w14:textId="64D7FA4D"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E6: Số lượng phát hành phải từ 1 đến 10, 000</w:t>
            </w:r>
          </w:p>
        </w:tc>
        <w:tc>
          <w:tcPr>
            <w:tcW w:w="3600" w:type="dxa"/>
            <w:shd w:val="clear" w:color="auto" w:fill="FFFFFF"/>
            <w:tcMar>
              <w:top w:w="40" w:type="dxa"/>
              <w:left w:w="90" w:type="dxa"/>
              <w:bottom w:w="40" w:type="dxa"/>
              <w:right w:w="90" w:type="dxa"/>
            </w:tcMar>
            <w:vAlign w:val="center"/>
          </w:tcPr>
          <w:p w14:paraId="010A1852" w14:textId="0FBAC3FF"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Số lượng "abc" không phải số nguyên (điều kiện 15.1</w:t>
            </w:r>
            <w:proofErr w:type="gramStart"/>
            <w:r w:rsidRPr="00877C30">
              <w:rPr>
                <w:rFonts w:cs="Times New Roman"/>
                <w:color w:val="000000" w:themeColor="text1"/>
                <w:sz w:val="26"/>
                <w:szCs w:val="26"/>
              </w:rPr>
              <w:t>: !</w:t>
            </w:r>
            <w:proofErr w:type="gramEnd"/>
            <w:r w:rsidRPr="00877C30">
              <w:rPr>
                <w:rFonts w:cs="Times New Roman"/>
                <w:color w:val="000000" w:themeColor="text1"/>
                <w:sz w:val="26"/>
                <w:szCs w:val="26"/>
              </w:rPr>
              <w:t>Number.isInteger(quantity) đúng), nên thực hiện nút 16 và trả về "E6".</w:t>
            </w:r>
          </w:p>
          <w:p w14:paraId="7B53C1C6" w14:textId="7CF9394E"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Nguồn: Mục 3.11.2 (Số lượng nguyên 1–10, 000; &lt;= 0 báo E6).</w:t>
            </w:r>
          </w:p>
        </w:tc>
      </w:tr>
      <w:tr w:rsidR="00C23719" w:rsidRPr="00877C30" w14:paraId="6C4FE2B9" w14:textId="77777777" w:rsidTr="00CD10FA">
        <w:trPr>
          <w:cantSplit/>
          <w:jc w:val="center"/>
        </w:trPr>
        <w:tc>
          <w:tcPr>
            <w:tcW w:w="846" w:type="dxa"/>
            <w:shd w:val="clear" w:color="auto" w:fill="FFFFFF"/>
            <w:tcMar>
              <w:top w:w="40" w:type="dxa"/>
              <w:left w:w="90" w:type="dxa"/>
              <w:bottom w:w="40" w:type="dxa"/>
              <w:right w:w="90" w:type="dxa"/>
            </w:tcMar>
            <w:vAlign w:val="center"/>
          </w:tcPr>
          <w:p w14:paraId="790C329E"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7</w:t>
            </w:r>
          </w:p>
        </w:tc>
        <w:tc>
          <w:tcPr>
            <w:tcW w:w="992" w:type="dxa"/>
            <w:shd w:val="clear" w:color="auto" w:fill="FFFFFF"/>
            <w:tcMar>
              <w:top w:w="40" w:type="dxa"/>
              <w:left w:w="90" w:type="dxa"/>
              <w:bottom w:w="40" w:type="dxa"/>
              <w:right w:w="90" w:type="dxa"/>
            </w:tcMar>
            <w:vAlign w:val="center"/>
          </w:tcPr>
          <w:p w14:paraId="63FEC3BE" w14:textId="7767F4B7"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3, 5, 8, 10, 12, 15</w:t>
            </w:r>
          </w:p>
        </w:tc>
        <w:tc>
          <w:tcPr>
            <w:tcW w:w="1559" w:type="dxa"/>
            <w:shd w:val="clear" w:color="auto" w:fill="FFFFFF"/>
            <w:tcMar>
              <w:top w:w="40" w:type="dxa"/>
              <w:left w:w="90" w:type="dxa"/>
              <w:bottom w:w="40" w:type="dxa"/>
              <w:right w:w="90" w:type="dxa"/>
            </w:tcMar>
            <w:vAlign w:val="center"/>
          </w:tcPr>
          <w:p w14:paraId="3FA8430A" w14:textId="29418C2E"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1, 2, 3(F), 5(F), 7, 8(F), 10(F), 12(F), 14, 15(F), 17, KT</w:t>
            </w:r>
          </w:p>
        </w:tc>
        <w:tc>
          <w:tcPr>
            <w:tcW w:w="2809" w:type="dxa"/>
            <w:shd w:val="clear" w:color="auto" w:fill="FFFFFF"/>
            <w:tcMar>
              <w:top w:w="40" w:type="dxa"/>
              <w:left w:w="90" w:type="dxa"/>
              <w:bottom w:w="40" w:type="dxa"/>
              <w:right w:w="90" w:type="dxa"/>
            </w:tcMar>
            <w:vAlign w:val="center"/>
          </w:tcPr>
          <w:p w14:paraId="3520A981"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b/>
                <w:color w:val="000000" w:themeColor="text1"/>
                <w:sz w:val="26"/>
                <w:szCs w:val="26"/>
              </w:rPr>
              <w:t>TC_WB_F6_U1_20</w:t>
            </w:r>
          </w:p>
          <w:p w14:paraId="41138FA8"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form hợp lệ đầy đủ; activeCodes = ["HST2026"]; today = 11/10/2026</w:t>
            </w:r>
          </w:p>
        </w:tc>
        <w:tc>
          <w:tcPr>
            <w:tcW w:w="1450" w:type="dxa"/>
            <w:shd w:val="clear" w:color="auto" w:fill="FFFFFF"/>
            <w:tcMar>
              <w:top w:w="40" w:type="dxa"/>
              <w:left w:w="90" w:type="dxa"/>
              <w:bottom w:w="40" w:type="dxa"/>
              <w:right w:w="90" w:type="dxa"/>
            </w:tcMar>
            <w:vAlign w:val="center"/>
          </w:tcPr>
          <w:p w14:paraId="267AF90C" w14:textId="42FD71AF"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Hợp lệ, cho phép lưu và phát hành voucher</w:t>
            </w:r>
          </w:p>
        </w:tc>
        <w:tc>
          <w:tcPr>
            <w:tcW w:w="3600" w:type="dxa"/>
            <w:shd w:val="clear" w:color="auto" w:fill="FFFFFF"/>
            <w:tcMar>
              <w:top w:w="40" w:type="dxa"/>
              <w:left w:w="90" w:type="dxa"/>
              <w:bottom w:w="40" w:type="dxa"/>
              <w:right w:w="90" w:type="dxa"/>
            </w:tcMar>
            <w:vAlign w:val="center"/>
          </w:tcPr>
          <w:p w14:paraId="56B1131B" w14:textId="47C248BE"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Mọi trường đều nằm trong miền hợp lệ, nên thực hiện nút 17 và trả về "OK".</w:t>
            </w:r>
          </w:p>
          <w:p w14:paraId="6236D32A" w14:textId="1A73DD6F"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Nguồn: Mọi trường thỏa mục 3.11.2 nên voucher được tạo ở trạng thái chờ hiệu lực/hoạt động (mục 3.12.2, BR_F6_02).</w:t>
            </w:r>
          </w:p>
        </w:tc>
      </w:tr>
    </w:tbl>
    <w:p w14:paraId="11D42529" w14:textId="49A52031" w:rsidR="00CD10FA" w:rsidRPr="00877C30" w:rsidRDefault="00C23719" w:rsidP="00877C30">
      <w:pPr>
        <w:keepNext/>
        <w:spacing w:after="0" w:line="360" w:lineRule="auto"/>
        <w:jc w:val="both"/>
        <w:rPr>
          <w:rFonts w:cs="Times New Roman"/>
          <w:color w:val="000000" w:themeColor="text1"/>
          <w:sz w:val="26"/>
          <w:szCs w:val="26"/>
        </w:rPr>
      </w:pPr>
      <w:r w:rsidRPr="00877C30">
        <w:rPr>
          <w:rFonts w:cs="Times New Roman"/>
          <w:color w:val="000000" w:themeColor="text1"/>
          <w:sz w:val="26"/>
          <w:szCs w:val="26"/>
        </w:rPr>
        <w:lastRenderedPageBreak/>
        <w:t>Đồ thị dòng điều khiển cho kiểm tra biểu mẫu phát hành voucher (C3): các điều kiện phức được tách thành điều kiện con (nút 3 tách thành 3.1, 3.2, 3.3, 3.4; nút 5 tách thành 5.1, 5.2; nút 8 tách</w:t>
      </w:r>
    </w:p>
    <w:p w14:paraId="228A856B" w14:textId="1DF625BB" w:rsidR="00CD10FA" w:rsidRPr="00877C30" w:rsidRDefault="00CD10FA" w:rsidP="00877C30">
      <w:pPr>
        <w:keepNext/>
        <w:spacing w:after="0" w:line="360" w:lineRule="auto"/>
        <w:jc w:val="both"/>
        <w:rPr>
          <w:rFonts w:cs="Times New Roman"/>
          <w:color w:val="000000" w:themeColor="text1"/>
          <w:sz w:val="26"/>
          <w:szCs w:val="26"/>
        </w:rPr>
      </w:pPr>
      <w:r w:rsidRPr="00877C30">
        <w:rPr>
          <w:rFonts w:cs="Times New Roman"/>
          <w:color w:val="000000" w:themeColor="text1"/>
          <w:sz w:val="26"/>
          <w:szCs w:val="26"/>
        </w:rPr>
        <w:t>thành 8.1, 8.2, 8.3, 8.4; nút 10 tách thành 10.1, 10.2; nút 12 tách thành 12.1, 12.2; nút 15 tách thành 15.1, 15.2, 15.3).</w:t>
      </w:r>
    </w:p>
    <w:p w14:paraId="24E22C7C" w14:textId="77777777" w:rsidR="008C3580" w:rsidRPr="00877C30" w:rsidRDefault="00C23719" w:rsidP="00877C30">
      <w:pPr>
        <w:keepNext/>
        <w:spacing w:after="0" w:line="360" w:lineRule="auto"/>
        <w:jc w:val="center"/>
        <w:rPr>
          <w:rFonts w:cs="Times New Roman"/>
          <w:color w:val="000000" w:themeColor="text1"/>
        </w:rPr>
      </w:pPr>
      <w:r w:rsidRPr="00877C30">
        <w:rPr>
          <w:rFonts w:cs="Times New Roman"/>
          <w:noProof/>
          <w:color w:val="000000" w:themeColor="text1"/>
        </w:rPr>
        <w:drawing>
          <wp:inline distT="0" distB="0" distL="0" distR="0" wp14:anchorId="7C473106" wp14:editId="4117192E">
            <wp:extent cx="3910965" cy="6232900"/>
            <wp:effectExtent l="0" t="0" r="0" b="0"/>
            <wp:docPr id="9061" name="Hinh 61" descr="Hinh minh hoa kiem thu hop tra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61" name="wb2_img_061.png"/>
                    <pic:cNvPicPr/>
                  </pic:nvPicPr>
                  <pic:blipFill rotWithShape="1">
                    <a:blip r:embed="rId94"/>
                    <a:srcRect t="7883"/>
                    <a:stretch/>
                  </pic:blipFill>
                  <pic:spPr bwMode="auto">
                    <a:xfrm>
                      <a:off x="0" y="0"/>
                      <a:ext cx="3911115" cy="6233139"/>
                    </a:xfrm>
                    <a:prstGeom prst="rect">
                      <a:avLst/>
                    </a:prstGeom>
                    <a:ln>
                      <a:noFill/>
                    </a:ln>
                    <a:extLst>
                      <a:ext uri="{53640926-AAD7-44D8-BBD7-CCE9431645EC}">
                        <a14:shadowObscured xmlns:a14="http://schemas.microsoft.com/office/drawing/2010/main"/>
                      </a:ext>
                    </a:extLst>
                  </pic:spPr>
                </pic:pic>
              </a:graphicData>
            </a:graphic>
          </wp:inline>
        </w:drawing>
      </w:r>
    </w:p>
    <w:p w14:paraId="13D15D54" w14:textId="77777777" w:rsidR="008C3580" w:rsidRPr="00877C30" w:rsidRDefault="00C23719" w:rsidP="00877C30">
      <w:pPr>
        <w:keepNext/>
        <w:spacing w:after="0" w:line="360" w:lineRule="auto"/>
        <w:jc w:val="both"/>
        <w:rPr>
          <w:rFonts w:cs="Times New Roman"/>
          <w:color w:val="000000" w:themeColor="text1"/>
        </w:rPr>
      </w:pPr>
      <w:r w:rsidRPr="00877C30">
        <w:rPr>
          <w:rFonts w:cs="Times New Roman"/>
          <w:b/>
          <w:color w:val="000000" w:themeColor="text1"/>
          <w:sz w:val="26"/>
          <w:szCs w:val="26"/>
        </w:rPr>
        <w:t xml:space="preserve">Ca kiểm thử với độ đo C3 </w:t>
      </w:r>
      <w:r w:rsidRPr="00877C30">
        <w:rPr>
          <w:rFonts w:cs="Times New Roman"/>
          <w:color w:val="000000" w:themeColor="text1"/>
          <w:sz w:val="26"/>
          <w:szCs w:val="26"/>
        </w:rPr>
        <w:t>(mỗi điều kiện con ở cả giá trị T và F – 18 ca):</w:t>
      </w:r>
    </w:p>
    <w:tbl>
      <w:tblPr>
        <w:tblW w:w="115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46"/>
        <w:gridCol w:w="1134"/>
        <w:gridCol w:w="1701"/>
        <w:gridCol w:w="2410"/>
        <w:gridCol w:w="1848"/>
        <w:gridCol w:w="3600"/>
      </w:tblGrid>
      <w:tr w:rsidR="00C23719" w:rsidRPr="00877C30" w14:paraId="54879BD1" w14:textId="77777777" w:rsidTr="005751EB">
        <w:trPr>
          <w:cantSplit/>
          <w:tblHeader/>
          <w:jc w:val="center"/>
        </w:trPr>
        <w:tc>
          <w:tcPr>
            <w:tcW w:w="846" w:type="dxa"/>
            <w:shd w:val="clear" w:color="auto" w:fill="F2F2F2"/>
            <w:tcMar>
              <w:top w:w="40" w:type="dxa"/>
              <w:left w:w="90" w:type="dxa"/>
              <w:bottom w:w="40" w:type="dxa"/>
              <w:right w:w="90" w:type="dxa"/>
            </w:tcMar>
            <w:vAlign w:val="center"/>
          </w:tcPr>
          <w:p w14:paraId="61F60F8B"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b/>
                <w:color w:val="000000" w:themeColor="text1"/>
                <w:sz w:val="26"/>
                <w:szCs w:val="26"/>
              </w:rPr>
              <w:lastRenderedPageBreak/>
              <w:t>STT</w:t>
            </w:r>
          </w:p>
        </w:tc>
        <w:tc>
          <w:tcPr>
            <w:tcW w:w="1134" w:type="dxa"/>
            <w:shd w:val="clear" w:color="auto" w:fill="F2F2F2"/>
            <w:tcMar>
              <w:top w:w="40" w:type="dxa"/>
              <w:left w:w="90" w:type="dxa"/>
              <w:bottom w:w="40" w:type="dxa"/>
              <w:right w:w="90" w:type="dxa"/>
            </w:tcMar>
            <w:vAlign w:val="center"/>
          </w:tcPr>
          <w:p w14:paraId="37BF31E5"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b/>
                <w:color w:val="000000" w:themeColor="text1"/>
                <w:sz w:val="26"/>
                <w:szCs w:val="26"/>
              </w:rPr>
              <w:t>ĐK con</w:t>
            </w:r>
          </w:p>
        </w:tc>
        <w:tc>
          <w:tcPr>
            <w:tcW w:w="1701" w:type="dxa"/>
            <w:shd w:val="clear" w:color="auto" w:fill="F2F2F2"/>
            <w:tcMar>
              <w:top w:w="40" w:type="dxa"/>
              <w:left w:w="90" w:type="dxa"/>
              <w:bottom w:w="40" w:type="dxa"/>
              <w:right w:w="90" w:type="dxa"/>
            </w:tcMar>
            <w:vAlign w:val="center"/>
          </w:tcPr>
          <w:p w14:paraId="3CE9F555"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b/>
                <w:color w:val="000000" w:themeColor="text1"/>
                <w:sz w:val="26"/>
                <w:szCs w:val="26"/>
              </w:rPr>
              <w:t>Đường đi</w:t>
            </w:r>
          </w:p>
        </w:tc>
        <w:tc>
          <w:tcPr>
            <w:tcW w:w="2410" w:type="dxa"/>
            <w:shd w:val="clear" w:color="auto" w:fill="F2F2F2"/>
            <w:tcMar>
              <w:top w:w="40" w:type="dxa"/>
              <w:left w:w="90" w:type="dxa"/>
              <w:bottom w:w="40" w:type="dxa"/>
              <w:right w:w="90" w:type="dxa"/>
            </w:tcMar>
            <w:vAlign w:val="center"/>
          </w:tcPr>
          <w:p w14:paraId="7675A13B"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b/>
                <w:color w:val="000000" w:themeColor="text1"/>
                <w:sz w:val="26"/>
                <w:szCs w:val="26"/>
              </w:rPr>
              <w:t>Đầu vào</w:t>
            </w:r>
          </w:p>
        </w:tc>
        <w:tc>
          <w:tcPr>
            <w:tcW w:w="1848" w:type="dxa"/>
            <w:shd w:val="clear" w:color="auto" w:fill="F2F2F2"/>
            <w:tcMar>
              <w:top w:w="40" w:type="dxa"/>
              <w:left w:w="90" w:type="dxa"/>
              <w:bottom w:w="40" w:type="dxa"/>
              <w:right w:w="90" w:type="dxa"/>
            </w:tcMar>
            <w:vAlign w:val="center"/>
          </w:tcPr>
          <w:p w14:paraId="19B74F18"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b/>
                <w:color w:val="000000" w:themeColor="text1"/>
                <w:sz w:val="26"/>
                <w:szCs w:val="26"/>
              </w:rPr>
              <w:t>Kết quả mong đợi</w:t>
            </w:r>
          </w:p>
        </w:tc>
        <w:tc>
          <w:tcPr>
            <w:tcW w:w="3600" w:type="dxa"/>
            <w:shd w:val="clear" w:color="auto" w:fill="F2F2F2"/>
            <w:tcMar>
              <w:top w:w="40" w:type="dxa"/>
              <w:left w:w="90" w:type="dxa"/>
              <w:bottom w:w="40" w:type="dxa"/>
              <w:right w:w="90" w:type="dxa"/>
            </w:tcMar>
            <w:vAlign w:val="center"/>
          </w:tcPr>
          <w:p w14:paraId="28620C89"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b/>
                <w:color w:val="000000" w:themeColor="text1"/>
                <w:sz w:val="26"/>
                <w:szCs w:val="26"/>
              </w:rPr>
              <w:t>Giải thích kết quả mong đợi (từ đâu mà có)</w:t>
            </w:r>
          </w:p>
        </w:tc>
      </w:tr>
      <w:tr w:rsidR="00C23719" w:rsidRPr="00877C30" w14:paraId="6D9ECFBE" w14:textId="77777777" w:rsidTr="005751EB">
        <w:trPr>
          <w:cantSplit/>
          <w:jc w:val="center"/>
        </w:trPr>
        <w:tc>
          <w:tcPr>
            <w:tcW w:w="846" w:type="dxa"/>
            <w:shd w:val="clear" w:color="auto" w:fill="FFFFFF"/>
            <w:tcMar>
              <w:top w:w="40" w:type="dxa"/>
              <w:left w:w="90" w:type="dxa"/>
              <w:bottom w:w="40" w:type="dxa"/>
              <w:right w:w="90" w:type="dxa"/>
            </w:tcMar>
            <w:vAlign w:val="center"/>
          </w:tcPr>
          <w:p w14:paraId="717175AB"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1</w:t>
            </w:r>
          </w:p>
        </w:tc>
        <w:tc>
          <w:tcPr>
            <w:tcW w:w="1134" w:type="dxa"/>
            <w:shd w:val="clear" w:color="auto" w:fill="FFFFFF"/>
            <w:tcMar>
              <w:top w:w="40" w:type="dxa"/>
              <w:left w:w="90" w:type="dxa"/>
              <w:bottom w:w="40" w:type="dxa"/>
              <w:right w:w="90" w:type="dxa"/>
            </w:tcMar>
            <w:vAlign w:val="center"/>
          </w:tcPr>
          <w:p w14:paraId="28BC0BAC"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3.1</w:t>
            </w:r>
          </w:p>
        </w:tc>
        <w:tc>
          <w:tcPr>
            <w:tcW w:w="1701" w:type="dxa"/>
            <w:shd w:val="clear" w:color="auto" w:fill="FFFFFF"/>
            <w:tcMar>
              <w:top w:w="40" w:type="dxa"/>
              <w:left w:w="90" w:type="dxa"/>
              <w:bottom w:w="40" w:type="dxa"/>
              <w:right w:w="90" w:type="dxa"/>
            </w:tcMar>
            <w:vAlign w:val="center"/>
          </w:tcPr>
          <w:p w14:paraId="51188459" w14:textId="5A397A1E"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1, 2, 3.1(T), 4, KT</w:t>
            </w:r>
          </w:p>
        </w:tc>
        <w:tc>
          <w:tcPr>
            <w:tcW w:w="2410" w:type="dxa"/>
            <w:shd w:val="clear" w:color="auto" w:fill="FFFFFF"/>
            <w:tcMar>
              <w:top w:w="40" w:type="dxa"/>
              <w:left w:w="90" w:type="dxa"/>
              <w:bottom w:w="40" w:type="dxa"/>
              <w:right w:w="90" w:type="dxa"/>
            </w:tcMar>
            <w:vAlign w:val="center"/>
          </w:tcPr>
          <w:p w14:paraId="349A3362"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b/>
                <w:color w:val="000000" w:themeColor="text1"/>
                <w:sz w:val="26"/>
                <w:szCs w:val="26"/>
              </w:rPr>
              <w:t>TC_WB_F6_U1_01</w:t>
            </w:r>
          </w:p>
          <w:p w14:paraId="1AB20368"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form: title = null (các trường còn lại hợp lệ); activeCodes = ["HST2026"]; today = 11/10/2026</w:t>
            </w:r>
          </w:p>
        </w:tc>
        <w:tc>
          <w:tcPr>
            <w:tcW w:w="1848" w:type="dxa"/>
            <w:shd w:val="clear" w:color="auto" w:fill="FFFFFF"/>
            <w:tcMar>
              <w:top w:w="40" w:type="dxa"/>
              <w:left w:w="90" w:type="dxa"/>
              <w:bottom w:w="40" w:type="dxa"/>
              <w:right w:w="90" w:type="dxa"/>
            </w:tcMar>
            <w:vAlign w:val="center"/>
          </w:tcPr>
          <w:p w14:paraId="3A39673A" w14:textId="3992CEFF"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E1: Tên sự kiện phải từ 5 đến 100 ký tự, không chứa ký tự nguy hiểm</w:t>
            </w:r>
          </w:p>
        </w:tc>
        <w:tc>
          <w:tcPr>
            <w:tcW w:w="3600" w:type="dxa"/>
            <w:shd w:val="clear" w:color="auto" w:fill="FFFFFF"/>
            <w:tcMar>
              <w:top w:w="40" w:type="dxa"/>
              <w:left w:w="90" w:type="dxa"/>
              <w:bottom w:w="40" w:type="dxa"/>
              <w:right w:w="90" w:type="dxa"/>
            </w:tcMar>
            <w:vAlign w:val="center"/>
          </w:tcPr>
          <w:p w14:paraId="4739E99F" w14:textId="73DF7D62"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 xml:space="preserve">Tên rỗng/null hoặc "Hè" chỉ có 2 ký tự, ngắn hơn 5 (điều kiện 3.1: </w:t>
            </w:r>
            <w:proofErr w:type="gramStart"/>
            <w:r w:rsidRPr="00877C30">
              <w:rPr>
                <w:rFonts w:cs="Times New Roman"/>
                <w:color w:val="000000" w:themeColor="text1"/>
                <w:sz w:val="26"/>
                <w:szCs w:val="26"/>
              </w:rPr>
              <w:t>title.length</w:t>
            </w:r>
            <w:proofErr w:type="gramEnd"/>
            <w:r w:rsidRPr="00877C30">
              <w:rPr>
                <w:rFonts w:cs="Times New Roman"/>
                <w:color w:val="000000" w:themeColor="text1"/>
                <w:sz w:val="26"/>
                <w:szCs w:val="26"/>
              </w:rPr>
              <w:t xml:space="preserve"> &lt; 5 đúng), nên thực hiện nút 4 và trả về "E1".</w:t>
            </w:r>
          </w:p>
          <w:p w14:paraId="13C45287" w14:textId="3A23AEE3"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Nguồn: Mục 3.11.2 (Tên sự kiện 5–100 ký tự, không chứa &lt;, &gt;, script) và 3.11.4 (Ngoại lệ 1).</w:t>
            </w:r>
          </w:p>
        </w:tc>
      </w:tr>
      <w:tr w:rsidR="00C23719" w:rsidRPr="00877C30" w14:paraId="11EBFDAF" w14:textId="77777777" w:rsidTr="005751EB">
        <w:trPr>
          <w:cantSplit/>
          <w:jc w:val="center"/>
        </w:trPr>
        <w:tc>
          <w:tcPr>
            <w:tcW w:w="846" w:type="dxa"/>
            <w:shd w:val="clear" w:color="auto" w:fill="FFFFFF"/>
            <w:tcMar>
              <w:top w:w="40" w:type="dxa"/>
              <w:left w:w="90" w:type="dxa"/>
              <w:bottom w:w="40" w:type="dxa"/>
              <w:right w:w="90" w:type="dxa"/>
            </w:tcMar>
            <w:vAlign w:val="center"/>
          </w:tcPr>
          <w:p w14:paraId="0094AFE7"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2</w:t>
            </w:r>
          </w:p>
        </w:tc>
        <w:tc>
          <w:tcPr>
            <w:tcW w:w="1134" w:type="dxa"/>
            <w:shd w:val="clear" w:color="auto" w:fill="FFFFFF"/>
            <w:tcMar>
              <w:top w:w="40" w:type="dxa"/>
              <w:left w:w="90" w:type="dxa"/>
              <w:bottom w:w="40" w:type="dxa"/>
              <w:right w:w="90" w:type="dxa"/>
            </w:tcMar>
            <w:vAlign w:val="center"/>
          </w:tcPr>
          <w:p w14:paraId="632CD867" w14:textId="5CA0F16B"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3.1, 3.2</w:t>
            </w:r>
          </w:p>
        </w:tc>
        <w:tc>
          <w:tcPr>
            <w:tcW w:w="1701" w:type="dxa"/>
            <w:shd w:val="clear" w:color="auto" w:fill="FFFFFF"/>
            <w:tcMar>
              <w:top w:w="40" w:type="dxa"/>
              <w:left w:w="90" w:type="dxa"/>
              <w:bottom w:w="40" w:type="dxa"/>
              <w:right w:w="90" w:type="dxa"/>
            </w:tcMar>
            <w:vAlign w:val="center"/>
          </w:tcPr>
          <w:p w14:paraId="4A76DD0E" w14:textId="7524DFBF"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1, 2, 3.1(F), 3.2(T), 4, KT</w:t>
            </w:r>
          </w:p>
        </w:tc>
        <w:tc>
          <w:tcPr>
            <w:tcW w:w="2410" w:type="dxa"/>
            <w:shd w:val="clear" w:color="auto" w:fill="FFFFFF"/>
            <w:tcMar>
              <w:top w:w="40" w:type="dxa"/>
              <w:left w:w="90" w:type="dxa"/>
              <w:bottom w:w="40" w:type="dxa"/>
              <w:right w:w="90" w:type="dxa"/>
            </w:tcMar>
            <w:vAlign w:val="center"/>
          </w:tcPr>
          <w:p w14:paraId="4D0B4E22"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b/>
                <w:color w:val="000000" w:themeColor="text1"/>
                <w:sz w:val="26"/>
                <w:szCs w:val="26"/>
              </w:rPr>
              <w:t>TC_WB_F6_U1_03</w:t>
            </w:r>
          </w:p>
          <w:p w14:paraId="45C14558"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form: title = "aaaaaaaaaaaaaaaaaaaaaaaaaaaaaaaaaaaaaaaaaaaaaaaaaaaaaaaaaaaaaaaaaaaaaaaaaaaaaaaaaaaaaaaaaaaaaaaaaaaaa" (các trường còn lại hợp lệ); activeCodes = ["HST2026"]; today = 11/10/2026</w:t>
            </w:r>
          </w:p>
        </w:tc>
        <w:tc>
          <w:tcPr>
            <w:tcW w:w="1848" w:type="dxa"/>
            <w:shd w:val="clear" w:color="auto" w:fill="FFFFFF"/>
            <w:tcMar>
              <w:top w:w="40" w:type="dxa"/>
              <w:left w:w="90" w:type="dxa"/>
              <w:bottom w:w="40" w:type="dxa"/>
              <w:right w:w="90" w:type="dxa"/>
            </w:tcMar>
            <w:vAlign w:val="center"/>
          </w:tcPr>
          <w:p w14:paraId="228E1664" w14:textId="40086072"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E1: Tên sự kiện phải từ 5 đến 100 ký tự, không chứa ký tự nguy hiểm</w:t>
            </w:r>
          </w:p>
        </w:tc>
        <w:tc>
          <w:tcPr>
            <w:tcW w:w="3600" w:type="dxa"/>
            <w:shd w:val="clear" w:color="auto" w:fill="FFFFFF"/>
            <w:tcMar>
              <w:top w:w="40" w:type="dxa"/>
              <w:left w:w="90" w:type="dxa"/>
              <w:bottom w:w="40" w:type="dxa"/>
              <w:right w:w="90" w:type="dxa"/>
            </w:tcMar>
            <w:vAlign w:val="center"/>
          </w:tcPr>
          <w:p w14:paraId="3FFDB080" w14:textId="140E4658"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 xml:space="preserve">Tên dài 101 ký tự, vượt 100 (điều kiện 3.2: </w:t>
            </w:r>
            <w:proofErr w:type="gramStart"/>
            <w:r w:rsidRPr="00877C30">
              <w:rPr>
                <w:rFonts w:cs="Times New Roman"/>
                <w:color w:val="000000" w:themeColor="text1"/>
                <w:sz w:val="26"/>
                <w:szCs w:val="26"/>
              </w:rPr>
              <w:t>title.length</w:t>
            </w:r>
            <w:proofErr w:type="gramEnd"/>
            <w:r w:rsidRPr="00877C30">
              <w:rPr>
                <w:rFonts w:cs="Times New Roman"/>
                <w:color w:val="000000" w:themeColor="text1"/>
                <w:sz w:val="26"/>
                <w:szCs w:val="26"/>
              </w:rPr>
              <w:t xml:space="preserve"> &gt; 100 đúng), nên thực hiện nút 4 và trả về "E1".</w:t>
            </w:r>
          </w:p>
          <w:p w14:paraId="026904DB" w14:textId="47CB51C0"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Nguồn: Mục 3.11.2 (Tên sự kiện 5–100 ký tự, không chứa &lt;, &gt;, script) và 3.11.4 (Ngoại lệ 1).</w:t>
            </w:r>
          </w:p>
        </w:tc>
      </w:tr>
      <w:tr w:rsidR="00C23719" w:rsidRPr="00877C30" w14:paraId="38620ACF" w14:textId="77777777" w:rsidTr="005751EB">
        <w:trPr>
          <w:cantSplit/>
          <w:jc w:val="center"/>
        </w:trPr>
        <w:tc>
          <w:tcPr>
            <w:tcW w:w="846" w:type="dxa"/>
            <w:shd w:val="clear" w:color="auto" w:fill="FFFFFF"/>
            <w:tcMar>
              <w:top w:w="40" w:type="dxa"/>
              <w:left w:w="90" w:type="dxa"/>
              <w:bottom w:w="40" w:type="dxa"/>
              <w:right w:w="90" w:type="dxa"/>
            </w:tcMar>
            <w:vAlign w:val="center"/>
          </w:tcPr>
          <w:p w14:paraId="256FD7ED"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lastRenderedPageBreak/>
              <w:t>3</w:t>
            </w:r>
          </w:p>
        </w:tc>
        <w:tc>
          <w:tcPr>
            <w:tcW w:w="1134" w:type="dxa"/>
            <w:shd w:val="clear" w:color="auto" w:fill="FFFFFF"/>
            <w:tcMar>
              <w:top w:w="40" w:type="dxa"/>
              <w:left w:w="90" w:type="dxa"/>
              <w:bottom w:w="40" w:type="dxa"/>
              <w:right w:w="90" w:type="dxa"/>
            </w:tcMar>
            <w:vAlign w:val="center"/>
          </w:tcPr>
          <w:p w14:paraId="4EBB762A" w14:textId="664DE3C1"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3.1, 3.2, 3.3</w:t>
            </w:r>
          </w:p>
        </w:tc>
        <w:tc>
          <w:tcPr>
            <w:tcW w:w="1701" w:type="dxa"/>
            <w:shd w:val="clear" w:color="auto" w:fill="FFFFFF"/>
            <w:tcMar>
              <w:top w:w="40" w:type="dxa"/>
              <w:left w:w="90" w:type="dxa"/>
              <w:bottom w:w="40" w:type="dxa"/>
              <w:right w:w="90" w:type="dxa"/>
            </w:tcMar>
            <w:vAlign w:val="center"/>
          </w:tcPr>
          <w:p w14:paraId="08B105A6" w14:textId="0CFC3F52"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1, 2, 3.1(F), 3.2(F), 3.3(T), 4, KT</w:t>
            </w:r>
          </w:p>
        </w:tc>
        <w:tc>
          <w:tcPr>
            <w:tcW w:w="2410" w:type="dxa"/>
            <w:shd w:val="clear" w:color="auto" w:fill="FFFFFF"/>
            <w:tcMar>
              <w:top w:w="40" w:type="dxa"/>
              <w:left w:w="90" w:type="dxa"/>
              <w:bottom w:w="40" w:type="dxa"/>
              <w:right w:w="90" w:type="dxa"/>
            </w:tcMar>
            <w:vAlign w:val="center"/>
          </w:tcPr>
          <w:p w14:paraId="0A32635C"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b/>
                <w:color w:val="000000" w:themeColor="text1"/>
                <w:sz w:val="26"/>
                <w:szCs w:val="26"/>
              </w:rPr>
              <w:t>TC_WB_F6_U1_04</w:t>
            </w:r>
          </w:p>
          <w:p w14:paraId="4A1A80C9"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form: title = "&lt;b&gt;Sale&lt;/b&gt; mùa hè" (các trường còn lại hợp lệ); activeCodes = ["HST2026"]; today = 11/10/2026</w:t>
            </w:r>
          </w:p>
        </w:tc>
        <w:tc>
          <w:tcPr>
            <w:tcW w:w="1848" w:type="dxa"/>
            <w:shd w:val="clear" w:color="auto" w:fill="FFFFFF"/>
            <w:tcMar>
              <w:top w:w="40" w:type="dxa"/>
              <w:left w:w="90" w:type="dxa"/>
              <w:bottom w:w="40" w:type="dxa"/>
              <w:right w:w="90" w:type="dxa"/>
            </w:tcMar>
            <w:vAlign w:val="center"/>
          </w:tcPr>
          <w:p w14:paraId="75CB79FB" w14:textId="100985FF"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E1: Tên sự kiện phải từ 5 đến 100 ký tự, không chứa ký tự nguy hiểm</w:t>
            </w:r>
          </w:p>
        </w:tc>
        <w:tc>
          <w:tcPr>
            <w:tcW w:w="3600" w:type="dxa"/>
            <w:shd w:val="clear" w:color="auto" w:fill="FFFFFF"/>
            <w:tcMar>
              <w:top w:w="40" w:type="dxa"/>
              <w:left w:w="90" w:type="dxa"/>
              <w:bottom w:w="40" w:type="dxa"/>
              <w:right w:w="90" w:type="dxa"/>
            </w:tcMar>
            <w:vAlign w:val="center"/>
          </w:tcPr>
          <w:p w14:paraId="1A137FA8" w14:textId="64611FEE"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Tên chứa ký tự nguy hiểm "&lt;" hoặc "&gt;" (điều kiện 3.3: /[&lt;&gt;]/.test(title) đúng), nên thực hiện nút 4 và trả về "E1".</w:t>
            </w:r>
          </w:p>
          <w:p w14:paraId="7915120A" w14:textId="1AE1D9C9"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Nguồn: Mục 3.11.2 (Tên sự kiện 5–100 ký tự, không chứa &lt;, &gt;, script) và 3.11.4 (Ngoại lệ 1).</w:t>
            </w:r>
          </w:p>
        </w:tc>
      </w:tr>
      <w:tr w:rsidR="00C23719" w:rsidRPr="00877C30" w14:paraId="30AF9459" w14:textId="77777777" w:rsidTr="005751EB">
        <w:trPr>
          <w:cantSplit/>
          <w:jc w:val="center"/>
        </w:trPr>
        <w:tc>
          <w:tcPr>
            <w:tcW w:w="846" w:type="dxa"/>
            <w:shd w:val="clear" w:color="auto" w:fill="FFFFFF"/>
            <w:tcMar>
              <w:top w:w="40" w:type="dxa"/>
              <w:left w:w="90" w:type="dxa"/>
              <w:bottom w:w="40" w:type="dxa"/>
              <w:right w:w="90" w:type="dxa"/>
            </w:tcMar>
            <w:vAlign w:val="center"/>
          </w:tcPr>
          <w:p w14:paraId="244586BC"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4</w:t>
            </w:r>
          </w:p>
        </w:tc>
        <w:tc>
          <w:tcPr>
            <w:tcW w:w="1134" w:type="dxa"/>
            <w:shd w:val="clear" w:color="auto" w:fill="FFFFFF"/>
            <w:tcMar>
              <w:top w:w="40" w:type="dxa"/>
              <w:left w:w="90" w:type="dxa"/>
              <w:bottom w:w="40" w:type="dxa"/>
              <w:right w:w="90" w:type="dxa"/>
            </w:tcMar>
            <w:vAlign w:val="center"/>
          </w:tcPr>
          <w:p w14:paraId="1A4EA47A" w14:textId="707E4B85"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3.1, 3.2, 3.3, 3.4</w:t>
            </w:r>
          </w:p>
        </w:tc>
        <w:tc>
          <w:tcPr>
            <w:tcW w:w="1701" w:type="dxa"/>
            <w:shd w:val="clear" w:color="auto" w:fill="FFFFFF"/>
            <w:tcMar>
              <w:top w:w="40" w:type="dxa"/>
              <w:left w:w="90" w:type="dxa"/>
              <w:bottom w:w="40" w:type="dxa"/>
              <w:right w:w="90" w:type="dxa"/>
            </w:tcMar>
            <w:vAlign w:val="center"/>
          </w:tcPr>
          <w:p w14:paraId="5608AF6A" w14:textId="644AE4F4"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1, 2, 3.1(F), 3.2(F), 3.3(F), 3.4(T), 4, KT</w:t>
            </w:r>
          </w:p>
        </w:tc>
        <w:tc>
          <w:tcPr>
            <w:tcW w:w="2410" w:type="dxa"/>
            <w:shd w:val="clear" w:color="auto" w:fill="FFFFFF"/>
            <w:tcMar>
              <w:top w:w="40" w:type="dxa"/>
              <w:left w:w="90" w:type="dxa"/>
              <w:bottom w:w="40" w:type="dxa"/>
              <w:right w:w="90" w:type="dxa"/>
            </w:tcMar>
            <w:vAlign w:val="center"/>
          </w:tcPr>
          <w:p w14:paraId="263E6035"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b/>
                <w:color w:val="000000" w:themeColor="text1"/>
                <w:sz w:val="26"/>
                <w:szCs w:val="26"/>
              </w:rPr>
              <w:t>TC_WB_F6_U1_05</w:t>
            </w:r>
          </w:p>
          <w:p w14:paraId="41FD9DE8"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form: title = "Khuyến mãi SCRIPT mới" (các trường còn lại hợp lệ); activeCodes = ["HST2026"]; today = 11/10/2026</w:t>
            </w:r>
          </w:p>
        </w:tc>
        <w:tc>
          <w:tcPr>
            <w:tcW w:w="1848" w:type="dxa"/>
            <w:shd w:val="clear" w:color="auto" w:fill="FFFFFF"/>
            <w:tcMar>
              <w:top w:w="40" w:type="dxa"/>
              <w:left w:w="90" w:type="dxa"/>
              <w:bottom w:w="40" w:type="dxa"/>
              <w:right w:w="90" w:type="dxa"/>
            </w:tcMar>
            <w:vAlign w:val="center"/>
          </w:tcPr>
          <w:p w14:paraId="399FA027" w14:textId="177BE11E"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E1: Tên sự kiện phải từ 5 đến 100 ký tự, không chứa ký tự nguy hiểm</w:t>
            </w:r>
          </w:p>
        </w:tc>
        <w:tc>
          <w:tcPr>
            <w:tcW w:w="3600" w:type="dxa"/>
            <w:shd w:val="clear" w:color="auto" w:fill="FFFFFF"/>
            <w:tcMar>
              <w:top w:w="40" w:type="dxa"/>
              <w:left w:w="90" w:type="dxa"/>
              <w:bottom w:w="40" w:type="dxa"/>
              <w:right w:w="90" w:type="dxa"/>
            </w:tcMar>
            <w:vAlign w:val="center"/>
          </w:tcPr>
          <w:p w14:paraId="3BCFCDF6" w14:textId="441B310B"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Tên chứa từ khóa "script" (không phân biệt hoa thường) (điều kiện 3.4: /script/i.test(title) đúng), nên thực hiện nút 4 và trả về "E1".</w:t>
            </w:r>
          </w:p>
          <w:p w14:paraId="2E1D2F62" w14:textId="794CF8E6"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Nguồn: Mục 3.11.2 (Tên sự kiện 5–100 ký tự, không chứa &lt;, &gt;, script) và 3.11.4 (Ngoại lệ 1).</w:t>
            </w:r>
          </w:p>
        </w:tc>
      </w:tr>
      <w:tr w:rsidR="00C23719" w:rsidRPr="00877C30" w14:paraId="4EA1A382" w14:textId="77777777" w:rsidTr="005751EB">
        <w:trPr>
          <w:cantSplit/>
          <w:jc w:val="center"/>
        </w:trPr>
        <w:tc>
          <w:tcPr>
            <w:tcW w:w="846" w:type="dxa"/>
            <w:shd w:val="clear" w:color="auto" w:fill="FFFFFF"/>
            <w:tcMar>
              <w:top w:w="40" w:type="dxa"/>
              <w:left w:w="90" w:type="dxa"/>
              <w:bottom w:w="40" w:type="dxa"/>
              <w:right w:w="90" w:type="dxa"/>
            </w:tcMar>
            <w:vAlign w:val="center"/>
          </w:tcPr>
          <w:p w14:paraId="5ADAFAB0"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lastRenderedPageBreak/>
              <w:t>5</w:t>
            </w:r>
          </w:p>
        </w:tc>
        <w:tc>
          <w:tcPr>
            <w:tcW w:w="1134" w:type="dxa"/>
            <w:shd w:val="clear" w:color="auto" w:fill="FFFFFF"/>
            <w:tcMar>
              <w:top w:w="40" w:type="dxa"/>
              <w:left w:w="90" w:type="dxa"/>
              <w:bottom w:w="40" w:type="dxa"/>
              <w:right w:w="90" w:type="dxa"/>
            </w:tcMar>
            <w:vAlign w:val="center"/>
          </w:tcPr>
          <w:p w14:paraId="1DD02268" w14:textId="5721DEC4"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3.1, 3.2, 3.3, 3.4, 5.1</w:t>
            </w:r>
          </w:p>
        </w:tc>
        <w:tc>
          <w:tcPr>
            <w:tcW w:w="1701" w:type="dxa"/>
            <w:shd w:val="clear" w:color="auto" w:fill="FFFFFF"/>
            <w:tcMar>
              <w:top w:w="40" w:type="dxa"/>
              <w:left w:w="90" w:type="dxa"/>
              <w:bottom w:w="40" w:type="dxa"/>
              <w:right w:w="90" w:type="dxa"/>
            </w:tcMar>
            <w:vAlign w:val="center"/>
          </w:tcPr>
          <w:p w14:paraId="54C4BBE8" w14:textId="60D3A1D2"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1, 2, 3.1(F), 3.2(F), 3.3(F), 3.4(F), 5.1(T), 6, KT</w:t>
            </w:r>
          </w:p>
        </w:tc>
        <w:tc>
          <w:tcPr>
            <w:tcW w:w="2410" w:type="dxa"/>
            <w:shd w:val="clear" w:color="auto" w:fill="FFFFFF"/>
            <w:tcMar>
              <w:top w:w="40" w:type="dxa"/>
              <w:left w:w="90" w:type="dxa"/>
              <w:bottom w:w="40" w:type="dxa"/>
              <w:right w:w="90" w:type="dxa"/>
            </w:tcMar>
            <w:vAlign w:val="center"/>
          </w:tcPr>
          <w:p w14:paraId="1A69A21A"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b/>
                <w:color w:val="000000" w:themeColor="text1"/>
                <w:sz w:val="26"/>
                <w:szCs w:val="26"/>
              </w:rPr>
              <w:t>TC_WB_F6_U1_06</w:t>
            </w:r>
          </w:p>
          <w:p w14:paraId="617C8BB8"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form: code = "" (các trường còn lại hợp lệ); activeCodes = ["HST2026"]; today = 11/10/2026</w:t>
            </w:r>
          </w:p>
        </w:tc>
        <w:tc>
          <w:tcPr>
            <w:tcW w:w="1848" w:type="dxa"/>
            <w:shd w:val="clear" w:color="auto" w:fill="FFFFFF"/>
            <w:tcMar>
              <w:top w:w="40" w:type="dxa"/>
              <w:left w:w="90" w:type="dxa"/>
              <w:bottom w:w="40" w:type="dxa"/>
              <w:right w:w="90" w:type="dxa"/>
            </w:tcMar>
            <w:vAlign w:val="center"/>
          </w:tcPr>
          <w:p w14:paraId="02090E9A"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E2: Mã Voucher không hợp lệ hoặc đã tồn tại</w:t>
            </w:r>
          </w:p>
        </w:tc>
        <w:tc>
          <w:tcPr>
            <w:tcW w:w="3600" w:type="dxa"/>
            <w:shd w:val="clear" w:color="auto" w:fill="FFFFFF"/>
            <w:tcMar>
              <w:top w:w="40" w:type="dxa"/>
              <w:left w:w="90" w:type="dxa"/>
              <w:bottom w:w="40" w:type="dxa"/>
              <w:right w:w="90" w:type="dxa"/>
            </w:tcMar>
            <w:vAlign w:val="center"/>
          </w:tcPr>
          <w:p w14:paraId="3081EDFB" w14:textId="143DBB53"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Mã để trống hoặc viết thường ("hst2026"), không đúng định dạng in hoa (điều kiện 5.1</w:t>
            </w:r>
            <w:proofErr w:type="gramStart"/>
            <w:r w:rsidRPr="00877C30">
              <w:rPr>
                <w:rFonts w:cs="Times New Roman"/>
                <w:color w:val="000000" w:themeColor="text1"/>
                <w:sz w:val="26"/>
                <w:szCs w:val="26"/>
              </w:rPr>
              <w:t>: !</w:t>
            </w:r>
            <w:proofErr w:type="gramEnd"/>
            <w:r w:rsidRPr="00877C30">
              <w:rPr>
                <w:rFonts w:cs="Times New Roman"/>
                <w:color w:val="000000" w:themeColor="text1"/>
                <w:sz w:val="26"/>
                <w:szCs w:val="26"/>
              </w:rPr>
              <w:t>/^[A-Z0-9]{4, 15}$/.test(form.code || "") đúng), nên thực hiện nút 6 và trả về "E2".</w:t>
            </w:r>
          </w:p>
          <w:p w14:paraId="03938D55" w14:textId="2C108FE0"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Nguồn: Mục 3.11.2 (Mã 4–15 ký tự in hoa không dấu, không trùng mã đang hoạt động) và 3.11.4 (Ngoại lệ 2).</w:t>
            </w:r>
          </w:p>
        </w:tc>
      </w:tr>
      <w:tr w:rsidR="00C23719" w:rsidRPr="00877C30" w14:paraId="419946D7" w14:textId="77777777" w:rsidTr="005751EB">
        <w:trPr>
          <w:cantSplit/>
          <w:jc w:val="center"/>
        </w:trPr>
        <w:tc>
          <w:tcPr>
            <w:tcW w:w="846" w:type="dxa"/>
            <w:shd w:val="clear" w:color="auto" w:fill="FFFFFF"/>
            <w:tcMar>
              <w:top w:w="40" w:type="dxa"/>
              <w:left w:w="90" w:type="dxa"/>
              <w:bottom w:w="40" w:type="dxa"/>
              <w:right w:w="90" w:type="dxa"/>
            </w:tcMar>
            <w:vAlign w:val="center"/>
          </w:tcPr>
          <w:p w14:paraId="2A0AA3D2"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6</w:t>
            </w:r>
          </w:p>
        </w:tc>
        <w:tc>
          <w:tcPr>
            <w:tcW w:w="1134" w:type="dxa"/>
            <w:shd w:val="clear" w:color="auto" w:fill="FFFFFF"/>
            <w:tcMar>
              <w:top w:w="40" w:type="dxa"/>
              <w:left w:w="90" w:type="dxa"/>
              <w:bottom w:w="40" w:type="dxa"/>
              <w:right w:w="90" w:type="dxa"/>
            </w:tcMar>
            <w:vAlign w:val="center"/>
          </w:tcPr>
          <w:p w14:paraId="753B70D9" w14:textId="5C7C7073"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3.1, 3.2, 3.3, 3.4, 5.1, 5.2</w:t>
            </w:r>
          </w:p>
        </w:tc>
        <w:tc>
          <w:tcPr>
            <w:tcW w:w="1701" w:type="dxa"/>
            <w:shd w:val="clear" w:color="auto" w:fill="FFFFFF"/>
            <w:tcMar>
              <w:top w:w="40" w:type="dxa"/>
              <w:left w:w="90" w:type="dxa"/>
              <w:bottom w:w="40" w:type="dxa"/>
              <w:right w:w="90" w:type="dxa"/>
            </w:tcMar>
            <w:vAlign w:val="center"/>
          </w:tcPr>
          <w:p w14:paraId="04653291" w14:textId="033AF7AA"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1, 2, 3.1(F), 3.2(F), 3.3(F), 3.4(F), 5.1(F), 5.2(T), 6, KT</w:t>
            </w:r>
          </w:p>
        </w:tc>
        <w:tc>
          <w:tcPr>
            <w:tcW w:w="2410" w:type="dxa"/>
            <w:shd w:val="clear" w:color="auto" w:fill="FFFFFF"/>
            <w:tcMar>
              <w:top w:w="40" w:type="dxa"/>
              <w:left w:w="90" w:type="dxa"/>
              <w:bottom w:w="40" w:type="dxa"/>
              <w:right w:w="90" w:type="dxa"/>
            </w:tcMar>
            <w:vAlign w:val="center"/>
          </w:tcPr>
          <w:p w14:paraId="3951905C"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b/>
                <w:color w:val="000000" w:themeColor="text1"/>
                <w:sz w:val="26"/>
                <w:szCs w:val="26"/>
              </w:rPr>
              <w:t>TC_WB_F6_U1_08</w:t>
            </w:r>
          </w:p>
          <w:p w14:paraId="091BEF4B"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form: code = "HST2026" (các trường còn lại hợp lệ); activeCodes = ["HST2026"]; today = 11/10/2026</w:t>
            </w:r>
          </w:p>
        </w:tc>
        <w:tc>
          <w:tcPr>
            <w:tcW w:w="1848" w:type="dxa"/>
            <w:shd w:val="clear" w:color="auto" w:fill="FFFFFF"/>
            <w:tcMar>
              <w:top w:w="40" w:type="dxa"/>
              <w:left w:w="90" w:type="dxa"/>
              <w:bottom w:w="40" w:type="dxa"/>
              <w:right w:w="90" w:type="dxa"/>
            </w:tcMar>
            <w:vAlign w:val="center"/>
          </w:tcPr>
          <w:p w14:paraId="0FB7C9DF"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E2: Mã Voucher không hợp lệ hoặc đã tồn tại</w:t>
            </w:r>
          </w:p>
        </w:tc>
        <w:tc>
          <w:tcPr>
            <w:tcW w:w="3600" w:type="dxa"/>
            <w:shd w:val="clear" w:color="auto" w:fill="FFFFFF"/>
            <w:tcMar>
              <w:top w:w="40" w:type="dxa"/>
              <w:left w:w="90" w:type="dxa"/>
              <w:bottom w:w="40" w:type="dxa"/>
              <w:right w:w="90" w:type="dxa"/>
            </w:tcMar>
            <w:vAlign w:val="center"/>
          </w:tcPr>
          <w:p w14:paraId="18C81747" w14:textId="61282401"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Mã "HST2026" đã có trong danh sách mã đang hoạt động (điều kiện 5.2: activeCodes.includes(</w:t>
            </w:r>
            <w:proofErr w:type="gramStart"/>
            <w:r w:rsidRPr="00877C30">
              <w:rPr>
                <w:rFonts w:cs="Times New Roman"/>
                <w:color w:val="000000" w:themeColor="text1"/>
                <w:sz w:val="26"/>
                <w:szCs w:val="26"/>
              </w:rPr>
              <w:t>form.code</w:t>
            </w:r>
            <w:proofErr w:type="gramEnd"/>
            <w:r w:rsidRPr="00877C30">
              <w:rPr>
                <w:rFonts w:cs="Times New Roman"/>
                <w:color w:val="000000" w:themeColor="text1"/>
                <w:sz w:val="26"/>
                <w:szCs w:val="26"/>
              </w:rPr>
              <w:t>) đúng), nên thực hiện nút 6 và trả về "E2".</w:t>
            </w:r>
          </w:p>
          <w:p w14:paraId="4F31B929" w14:textId="2924442B"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Nguồn: Mục 3.11.2 (Mã 4–15 ký tự in hoa không dấu, không trùng mã đang hoạt động) và 3.11.4 (Ngoại lệ 2).</w:t>
            </w:r>
          </w:p>
        </w:tc>
      </w:tr>
      <w:tr w:rsidR="00C23719" w:rsidRPr="00877C30" w14:paraId="46A8E4B4" w14:textId="77777777" w:rsidTr="005751EB">
        <w:trPr>
          <w:cantSplit/>
          <w:jc w:val="center"/>
        </w:trPr>
        <w:tc>
          <w:tcPr>
            <w:tcW w:w="846" w:type="dxa"/>
            <w:shd w:val="clear" w:color="auto" w:fill="FFFFFF"/>
            <w:tcMar>
              <w:top w:w="40" w:type="dxa"/>
              <w:left w:w="90" w:type="dxa"/>
              <w:bottom w:w="40" w:type="dxa"/>
              <w:right w:w="90" w:type="dxa"/>
            </w:tcMar>
            <w:vAlign w:val="center"/>
          </w:tcPr>
          <w:p w14:paraId="303F83FE"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lastRenderedPageBreak/>
              <w:t>7</w:t>
            </w:r>
          </w:p>
        </w:tc>
        <w:tc>
          <w:tcPr>
            <w:tcW w:w="1134" w:type="dxa"/>
            <w:shd w:val="clear" w:color="auto" w:fill="FFFFFF"/>
            <w:tcMar>
              <w:top w:w="40" w:type="dxa"/>
              <w:left w:w="90" w:type="dxa"/>
              <w:bottom w:w="40" w:type="dxa"/>
              <w:right w:w="90" w:type="dxa"/>
            </w:tcMar>
            <w:vAlign w:val="center"/>
          </w:tcPr>
          <w:p w14:paraId="0FB7719B" w14:textId="6BBF5932"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3.1, 3.2, 3.3, 3.4, 5.1, 5.2, 8.1</w:t>
            </w:r>
          </w:p>
        </w:tc>
        <w:tc>
          <w:tcPr>
            <w:tcW w:w="1701" w:type="dxa"/>
            <w:shd w:val="clear" w:color="auto" w:fill="FFFFFF"/>
            <w:tcMar>
              <w:top w:w="40" w:type="dxa"/>
              <w:left w:w="90" w:type="dxa"/>
              <w:bottom w:w="40" w:type="dxa"/>
              <w:right w:w="90" w:type="dxa"/>
            </w:tcMar>
            <w:vAlign w:val="center"/>
          </w:tcPr>
          <w:p w14:paraId="0B8E01FB" w14:textId="25624AE7"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1, 2, 3.1(F), 3.2(F), 3.3(F), 3.4(F), 5.1(F), 5.2(F), 7, 8.1(T), 9, KT</w:t>
            </w:r>
          </w:p>
        </w:tc>
        <w:tc>
          <w:tcPr>
            <w:tcW w:w="2410" w:type="dxa"/>
            <w:shd w:val="clear" w:color="auto" w:fill="FFFFFF"/>
            <w:tcMar>
              <w:top w:w="40" w:type="dxa"/>
              <w:left w:w="90" w:type="dxa"/>
              <w:bottom w:w="40" w:type="dxa"/>
              <w:right w:w="90" w:type="dxa"/>
            </w:tcMar>
            <w:vAlign w:val="center"/>
          </w:tcPr>
          <w:p w14:paraId="61EEB646"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b/>
                <w:color w:val="000000" w:themeColor="text1"/>
                <w:sz w:val="26"/>
                <w:szCs w:val="26"/>
              </w:rPr>
              <w:t>TC_WB_F6_U1_09</w:t>
            </w:r>
          </w:p>
          <w:p w14:paraId="1DD38F32"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form: percent = "" (các trường còn lại hợp lệ); activeCodes = ["HST2026"]; today = 11/10/2026</w:t>
            </w:r>
          </w:p>
        </w:tc>
        <w:tc>
          <w:tcPr>
            <w:tcW w:w="1848" w:type="dxa"/>
            <w:shd w:val="clear" w:color="auto" w:fill="FFFFFF"/>
            <w:tcMar>
              <w:top w:w="40" w:type="dxa"/>
              <w:left w:w="90" w:type="dxa"/>
              <w:bottom w:w="40" w:type="dxa"/>
              <w:right w:w="90" w:type="dxa"/>
            </w:tcMar>
            <w:vAlign w:val="center"/>
          </w:tcPr>
          <w:p w14:paraId="58293CFE"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E3: Mức giảm giá phải từ 1% đến 70%</w:t>
            </w:r>
          </w:p>
        </w:tc>
        <w:tc>
          <w:tcPr>
            <w:tcW w:w="3600" w:type="dxa"/>
            <w:shd w:val="clear" w:color="auto" w:fill="FFFFFF"/>
            <w:tcMar>
              <w:top w:w="40" w:type="dxa"/>
              <w:left w:w="90" w:type="dxa"/>
              <w:bottom w:w="40" w:type="dxa"/>
              <w:right w:w="90" w:type="dxa"/>
            </w:tcMar>
            <w:vAlign w:val="center"/>
          </w:tcPr>
          <w:p w14:paraId="4115AF38" w14:textId="1CEA8F4F"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 xml:space="preserve">Tỷ lệ giảm để trống (điều kiện 8.1: </w:t>
            </w:r>
            <w:proofErr w:type="gramStart"/>
            <w:r w:rsidRPr="00877C30">
              <w:rPr>
                <w:rFonts w:cs="Times New Roman"/>
                <w:color w:val="000000" w:themeColor="text1"/>
                <w:sz w:val="26"/>
                <w:szCs w:val="26"/>
              </w:rPr>
              <w:t>form.percent</w:t>
            </w:r>
            <w:proofErr w:type="gramEnd"/>
            <w:r w:rsidRPr="00877C30">
              <w:rPr>
                <w:rFonts w:cs="Times New Roman"/>
                <w:color w:val="000000" w:themeColor="text1"/>
                <w:sz w:val="26"/>
                <w:szCs w:val="26"/>
              </w:rPr>
              <w:t xml:space="preserve"> === "" đúng), nên thực hiện nút 9 và trả về "E3".</w:t>
            </w:r>
          </w:p>
          <w:p w14:paraId="77EFD41A" w14:textId="2C9DC653"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Nguồn: Mục 3.11.2 (Giảm 1–70%, chính sách chống bán phá giá) và 3.11.4 (Ngoại lệ 3).</w:t>
            </w:r>
          </w:p>
        </w:tc>
      </w:tr>
      <w:tr w:rsidR="00C23719" w:rsidRPr="00877C30" w14:paraId="0FA72928" w14:textId="77777777" w:rsidTr="005751EB">
        <w:trPr>
          <w:cantSplit/>
          <w:jc w:val="center"/>
        </w:trPr>
        <w:tc>
          <w:tcPr>
            <w:tcW w:w="846" w:type="dxa"/>
            <w:shd w:val="clear" w:color="auto" w:fill="FFFFFF"/>
            <w:tcMar>
              <w:top w:w="40" w:type="dxa"/>
              <w:left w:w="90" w:type="dxa"/>
              <w:bottom w:w="40" w:type="dxa"/>
              <w:right w:w="90" w:type="dxa"/>
            </w:tcMar>
            <w:vAlign w:val="center"/>
          </w:tcPr>
          <w:p w14:paraId="585A9F96"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8</w:t>
            </w:r>
          </w:p>
        </w:tc>
        <w:tc>
          <w:tcPr>
            <w:tcW w:w="1134" w:type="dxa"/>
            <w:shd w:val="clear" w:color="auto" w:fill="FFFFFF"/>
            <w:tcMar>
              <w:top w:w="40" w:type="dxa"/>
              <w:left w:w="90" w:type="dxa"/>
              <w:bottom w:w="40" w:type="dxa"/>
              <w:right w:w="90" w:type="dxa"/>
            </w:tcMar>
            <w:vAlign w:val="center"/>
          </w:tcPr>
          <w:p w14:paraId="27A9214C" w14:textId="45CA2B1D"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3.1, 3.2, 3.3, 3.4, 5.1, 5.2, 8.1, 8.2</w:t>
            </w:r>
          </w:p>
        </w:tc>
        <w:tc>
          <w:tcPr>
            <w:tcW w:w="1701" w:type="dxa"/>
            <w:shd w:val="clear" w:color="auto" w:fill="FFFFFF"/>
            <w:tcMar>
              <w:top w:w="40" w:type="dxa"/>
              <w:left w:w="90" w:type="dxa"/>
              <w:bottom w:w="40" w:type="dxa"/>
              <w:right w:w="90" w:type="dxa"/>
            </w:tcMar>
            <w:vAlign w:val="center"/>
          </w:tcPr>
          <w:p w14:paraId="1E6F385A" w14:textId="556B8DB2"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1, 2, 3.1(F), 3.2(F), 3.3(F), 3.4(F), 5.1(F), 5.2(F), 7, 8.1(F), 8.2(T), 9, KT</w:t>
            </w:r>
          </w:p>
        </w:tc>
        <w:tc>
          <w:tcPr>
            <w:tcW w:w="2410" w:type="dxa"/>
            <w:shd w:val="clear" w:color="auto" w:fill="FFFFFF"/>
            <w:tcMar>
              <w:top w:w="40" w:type="dxa"/>
              <w:left w:w="90" w:type="dxa"/>
              <w:bottom w:w="40" w:type="dxa"/>
              <w:right w:w="90" w:type="dxa"/>
            </w:tcMar>
            <w:vAlign w:val="center"/>
          </w:tcPr>
          <w:p w14:paraId="2BD1A312"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b/>
                <w:color w:val="000000" w:themeColor="text1"/>
                <w:sz w:val="26"/>
                <w:szCs w:val="26"/>
              </w:rPr>
              <w:t>TC_WB_F6_U1_10</w:t>
            </w:r>
          </w:p>
          <w:p w14:paraId="2469C33B"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form: percent = "abc" (các trường còn lại hợp lệ); activeCodes = ["HST2026"]; today = 11/10/2026</w:t>
            </w:r>
          </w:p>
        </w:tc>
        <w:tc>
          <w:tcPr>
            <w:tcW w:w="1848" w:type="dxa"/>
            <w:shd w:val="clear" w:color="auto" w:fill="FFFFFF"/>
            <w:tcMar>
              <w:top w:w="40" w:type="dxa"/>
              <w:left w:w="90" w:type="dxa"/>
              <w:bottom w:w="40" w:type="dxa"/>
              <w:right w:w="90" w:type="dxa"/>
            </w:tcMar>
            <w:vAlign w:val="center"/>
          </w:tcPr>
          <w:p w14:paraId="0873722C"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E3: Mức giảm giá phải từ 1% đến 70%</w:t>
            </w:r>
          </w:p>
        </w:tc>
        <w:tc>
          <w:tcPr>
            <w:tcW w:w="3600" w:type="dxa"/>
            <w:shd w:val="clear" w:color="auto" w:fill="FFFFFF"/>
            <w:tcMar>
              <w:top w:w="40" w:type="dxa"/>
              <w:left w:w="90" w:type="dxa"/>
              <w:bottom w:w="40" w:type="dxa"/>
              <w:right w:w="90" w:type="dxa"/>
            </w:tcMar>
            <w:vAlign w:val="center"/>
          </w:tcPr>
          <w:p w14:paraId="4FEFBD41" w14:textId="709A64B4"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Tỷ lệ giảm "abc" không phải số (điều kiện 8.2: isNaN(percent) đúng), nên thực hiện nút 9 và trả về "E3".</w:t>
            </w:r>
          </w:p>
          <w:p w14:paraId="3B3C3417" w14:textId="6569F778"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Nguồn: Mục 3.11.2 (Giảm 1–70%, chính sách chống bán phá giá) và 3.11.4 (Ngoại lệ 3).</w:t>
            </w:r>
          </w:p>
        </w:tc>
      </w:tr>
      <w:tr w:rsidR="00C23719" w:rsidRPr="00877C30" w14:paraId="40A8CB9D" w14:textId="77777777" w:rsidTr="005751EB">
        <w:trPr>
          <w:cantSplit/>
          <w:jc w:val="center"/>
        </w:trPr>
        <w:tc>
          <w:tcPr>
            <w:tcW w:w="846" w:type="dxa"/>
            <w:shd w:val="clear" w:color="auto" w:fill="FFFFFF"/>
            <w:tcMar>
              <w:top w:w="40" w:type="dxa"/>
              <w:left w:w="90" w:type="dxa"/>
              <w:bottom w:w="40" w:type="dxa"/>
              <w:right w:w="90" w:type="dxa"/>
            </w:tcMar>
            <w:vAlign w:val="center"/>
          </w:tcPr>
          <w:p w14:paraId="1AE28BFF"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9</w:t>
            </w:r>
          </w:p>
        </w:tc>
        <w:tc>
          <w:tcPr>
            <w:tcW w:w="1134" w:type="dxa"/>
            <w:shd w:val="clear" w:color="auto" w:fill="FFFFFF"/>
            <w:tcMar>
              <w:top w:w="40" w:type="dxa"/>
              <w:left w:w="90" w:type="dxa"/>
              <w:bottom w:w="40" w:type="dxa"/>
              <w:right w:w="90" w:type="dxa"/>
            </w:tcMar>
            <w:vAlign w:val="center"/>
          </w:tcPr>
          <w:p w14:paraId="00216C6A" w14:textId="2F284085"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3.1, 3.2, 3.3, 3.4, 5.1, 5.2, 8.1, 8.2, 8.3</w:t>
            </w:r>
          </w:p>
        </w:tc>
        <w:tc>
          <w:tcPr>
            <w:tcW w:w="1701" w:type="dxa"/>
            <w:shd w:val="clear" w:color="auto" w:fill="FFFFFF"/>
            <w:tcMar>
              <w:top w:w="40" w:type="dxa"/>
              <w:left w:w="90" w:type="dxa"/>
              <w:bottom w:w="40" w:type="dxa"/>
              <w:right w:w="90" w:type="dxa"/>
            </w:tcMar>
            <w:vAlign w:val="center"/>
          </w:tcPr>
          <w:p w14:paraId="1D48C985" w14:textId="02A5FDD8"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1, 2, 3.1(F), 3.2(F), 3.3(F), 3.4(F), 5.1(F), 5.2(F), 7, 8.1(F), 8.2(F), 8.3(T), 9, KT</w:t>
            </w:r>
          </w:p>
        </w:tc>
        <w:tc>
          <w:tcPr>
            <w:tcW w:w="2410" w:type="dxa"/>
            <w:shd w:val="clear" w:color="auto" w:fill="FFFFFF"/>
            <w:tcMar>
              <w:top w:w="40" w:type="dxa"/>
              <w:left w:w="90" w:type="dxa"/>
              <w:bottom w:w="40" w:type="dxa"/>
              <w:right w:w="90" w:type="dxa"/>
            </w:tcMar>
            <w:vAlign w:val="center"/>
          </w:tcPr>
          <w:p w14:paraId="0C67B0D6"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b/>
                <w:color w:val="000000" w:themeColor="text1"/>
                <w:sz w:val="26"/>
                <w:szCs w:val="26"/>
              </w:rPr>
              <w:t>TC_WB_F6_U1_11</w:t>
            </w:r>
          </w:p>
          <w:p w14:paraId="00F7C87B"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form: percent = 0 (các trường còn lại hợp lệ); activeCodes = ["HST2026"]; today = 11/10/2026</w:t>
            </w:r>
          </w:p>
        </w:tc>
        <w:tc>
          <w:tcPr>
            <w:tcW w:w="1848" w:type="dxa"/>
            <w:shd w:val="clear" w:color="auto" w:fill="FFFFFF"/>
            <w:tcMar>
              <w:top w:w="40" w:type="dxa"/>
              <w:left w:w="90" w:type="dxa"/>
              <w:bottom w:w="40" w:type="dxa"/>
              <w:right w:w="90" w:type="dxa"/>
            </w:tcMar>
            <w:vAlign w:val="center"/>
          </w:tcPr>
          <w:p w14:paraId="3CD2B5C8"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E3: Mức giảm giá phải từ 1% đến 70%</w:t>
            </w:r>
          </w:p>
        </w:tc>
        <w:tc>
          <w:tcPr>
            <w:tcW w:w="3600" w:type="dxa"/>
            <w:shd w:val="clear" w:color="auto" w:fill="FFFFFF"/>
            <w:tcMar>
              <w:top w:w="40" w:type="dxa"/>
              <w:left w:w="90" w:type="dxa"/>
              <w:bottom w:w="40" w:type="dxa"/>
              <w:right w:w="90" w:type="dxa"/>
            </w:tcMar>
            <w:vAlign w:val="center"/>
          </w:tcPr>
          <w:p w14:paraId="7A947BBE" w14:textId="2F59EE88"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Tỷ lệ giảm 0% nhỏ hơn 1% (điều kiện 8.3: percent &lt; 1 đúng), nên thực hiện nút 9 và trả về "E3".</w:t>
            </w:r>
          </w:p>
          <w:p w14:paraId="2D5C1545" w14:textId="0462C76E"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Nguồn: Mục 3.11.2 (Giảm 1–70%, chính sách chống bán phá giá) và 3.11.4 (Ngoại lệ 3).</w:t>
            </w:r>
          </w:p>
        </w:tc>
      </w:tr>
      <w:tr w:rsidR="00C23719" w:rsidRPr="00877C30" w14:paraId="54077B06" w14:textId="77777777" w:rsidTr="005751EB">
        <w:trPr>
          <w:cantSplit/>
          <w:jc w:val="center"/>
        </w:trPr>
        <w:tc>
          <w:tcPr>
            <w:tcW w:w="846" w:type="dxa"/>
            <w:shd w:val="clear" w:color="auto" w:fill="FFFFFF"/>
            <w:tcMar>
              <w:top w:w="40" w:type="dxa"/>
              <w:left w:w="90" w:type="dxa"/>
              <w:bottom w:w="40" w:type="dxa"/>
              <w:right w:w="90" w:type="dxa"/>
            </w:tcMar>
            <w:vAlign w:val="center"/>
          </w:tcPr>
          <w:p w14:paraId="26980DD1"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lastRenderedPageBreak/>
              <w:t>10</w:t>
            </w:r>
          </w:p>
        </w:tc>
        <w:tc>
          <w:tcPr>
            <w:tcW w:w="1134" w:type="dxa"/>
            <w:shd w:val="clear" w:color="auto" w:fill="FFFFFF"/>
            <w:tcMar>
              <w:top w:w="40" w:type="dxa"/>
              <w:left w:w="90" w:type="dxa"/>
              <w:bottom w:w="40" w:type="dxa"/>
              <w:right w:w="90" w:type="dxa"/>
            </w:tcMar>
            <w:vAlign w:val="center"/>
          </w:tcPr>
          <w:p w14:paraId="3256E537" w14:textId="709B2079"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3.1, 3.2, 3.3, 3.4, 5.1, 5.2, 8.1, 8.2, 8.3, 8.4</w:t>
            </w:r>
          </w:p>
        </w:tc>
        <w:tc>
          <w:tcPr>
            <w:tcW w:w="1701" w:type="dxa"/>
            <w:shd w:val="clear" w:color="auto" w:fill="FFFFFF"/>
            <w:tcMar>
              <w:top w:w="40" w:type="dxa"/>
              <w:left w:w="90" w:type="dxa"/>
              <w:bottom w:w="40" w:type="dxa"/>
              <w:right w:w="90" w:type="dxa"/>
            </w:tcMar>
            <w:vAlign w:val="center"/>
          </w:tcPr>
          <w:p w14:paraId="4AA44419" w14:textId="018C3173"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1, 2, 3.1(F), 3.2(F), 3.3(F), 3.4(F), 5.1(F), 5.2(F), 7, 8.1(F), 8.2(F), 8.3(F), 8.4(T), 9, KT</w:t>
            </w:r>
          </w:p>
        </w:tc>
        <w:tc>
          <w:tcPr>
            <w:tcW w:w="2410" w:type="dxa"/>
            <w:shd w:val="clear" w:color="auto" w:fill="FFFFFF"/>
            <w:tcMar>
              <w:top w:w="40" w:type="dxa"/>
              <w:left w:w="90" w:type="dxa"/>
              <w:bottom w:w="40" w:type="dxa"/>
              <w:right w:w="90" w:type="dxa"/>
            </w:tcMar>
            <w:vAlign w:val="center"/>
          </w:tcPr>
          <w:p w14:paraId="1AD55A1C"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b/>
                <w:color w:val="000000" w:themeColor="text1"/>
                <w:sz w:val="26"/>
                <w:szCs w:val="26"/>
              </w:rPr>
              <w:t>TC_WB_F6_U1_12</w:t>
            </w:r>
          </w:p>
          <w:p w14:paraId="05EEB4A6"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form: percent = 71 (các trường còn lại hợp lệ); activeCodes = ["HST2026"]; today = 11/10/2026</w:t>
            </w:r>
          </w:p>
        </w:tc>
        <w:tc>
          <w:tcPr>
            <w:tcW w:w="1848" w:type="dxa"/>
            <w:shd w:val="clear" w:color="auto" w:fill="FFFFFF"/>
            <w:tcMar>
              <w:top w:w="40" w:type="dxa"/>
              <w:left w:w="90" w:type="dxa"/>
              <w:bottom w:w="40" w:type="dxa"/>
              <w:right w:w="90" w:type="dxa"/>
            </w:tcMar>
            <w:vAlign w:val="center"/>
          </w:tcPr>
          <w:p w14:paraId="3194FAEE"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E3: Mức giảm giá phải từ 1% đến 70%</w:t>
            </w:r>
          </w:p>
        </w:tc>
        <w:tc>
          <w:tcPr>
            <w:tcW w:w="3600" w:type="dxa"/>
            <w:shd w:val="clear" w:color="auto" w:fill="FFFFFF"/>
            <w:tcMar>
              <w:top w:w="40" w:type="dxa"/>
              <w:left w:w="90" w:type="dxa"/>
              <w:bottom w:w="40" w:type="dxa"/>
              <w:right w:w="90" w:type="dxa"/>
            </w:tcMar>
            <w:vAlign w:val="center"/>
          </w:tcPr>
          <w:p w14:paraId="3B6B3FE6" w14:textId="236F923D"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Tỷ lệ giảm 71% vượt trần 70% (điều kiện 8.4: percent &gt; 70 đúng), nên thực hiện nút 9 và trả về "E3".</w:t>
            </w:r>
          </w:p>
          <w:p w14:paraId="1C7F2051" w14:textId="510B68BF"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Nguồn: Mục 3.11.2 (Giảm 1–70%, chính sách chống bán phá giá) và 3.11.4 (Ngoại lệ 3).</w:t>
            </w:r>
          </w:p>
        </w:tc>
      </w:tr>
      <w:tr w:rsidR="00C23719" w:rsidRPr="00877C30" w14:paraId="10C2799F" w14:textId="77777777" w:rsidTr="005751EB">
        <w:trPr>
          <w:cantSplit/>
          <w:jc w:val="center"/>
        </w:trPr>
        <w:tc>
          <w:tcPr>
            <w:tcW w:w="846" w:type="dxa"/>
            <w:shd w:val="clear" w:color="auto" w:fill="FFFFFF"/>
            <w:tcMar>
              <w:top w:w="40" w:type="dxa"/>
              <w:left w:w="90" w:type="dxa"/>
              <w:bottom w:w="40" w:type="dxa"/>
              <w:right w:w="90" w:type="dxa"/>
            </w:tcMar>
            <w:vAlign w:val="center"/>
          </w:tcPr>
          <w:p w14:paraId="3E07667A"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11</w:t>
            </w:r>
          </w:p>
        </w:tc>
        <w:tc>
          <w:tcPr>
            <w:tcW w:w="1134" w:type="dxa"/>
            <w:shd w:val="clear" w:color="auto" w:fill="FFFFFF"/>
            <w:tcMar>
              <w:top w:w="40" w:type="dxa"/>
              <w:left w:w="90" w:type="dxa"/>
              <w:bottom w:w="40" w:type="dxa"/>
              <w:right w:w="90" w:type="dxa"/>
            </w:tcMar>
            <w:vAlign w:val="center"/>
          </w:tcPr>
          <w:p w14:paraId="3CF3333B" w14:textId="769ACF5D"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3.1, 3.2, 3.3, 3.4, 5.1, 5.2, 8.1, 8.2, 8.3, 8.4, 10.1</w:t>
            </w:r>
          </w:p>
        </w:tc>
        <w:tc>
          <w:tcPr>
            <w:tcW w:w="1701" w:type="dxa"/>
            <w:shd w:val="clear" w:color="auto" w:fill="FFFFFF"/>
            <w:tcMar>
              <w:top w:w="40" w:type="dxa"/>
              <w:left w:w="90" w:type="dxa"/>
              <w:bottom w:w="40" w:type="dxa"/>
              <w:right w:w="90" w:type="dxa"/>
            </w:tcMar>
            <w:vAlign w:val="center"/>
          </w:tcPr>
          <w:p w14:paraId="59014143" w14:textId="1F571462"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1, 2, 3.1(F), 3.2(F), 3.3(F), 3.4(F), 5.1(F), 5.2(F), 7, 8.1(F), 8.2(F), 8.3(F), 8.4(F), 10.1(T), 11, KT</w:t>
            </w:r>
          </w:p>
        </w:tc>
        <w:tc>
          <w:tcPr>
            <w:tcW w:w="2410" w:type="dxa"/>
            <w:shd w:val="clear" w:color="auto" w:fill="FFFFFF"/>
            <w:tcMar>
              <w:top w:w="40" w:type="dxa"/>
              <w:left w:w="90" w:type="dxa"/>
              <w:bottom w:w="40" w:type="dxa"/>
              <w:right w:w="90" w:type="dxa"/>
            </w:tcMar>
            <w:vAlign w:val="center"/>
          </w:tcPr>
          <w:p w14:paraId="20319796"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b/>
                <w:color w:val="000000" w:themeColor="text1"/>
                <w:sz w:val="26"/>
                <w:szCs w:val="26"/>
              </w:rPr>
              <w:t>TC_WB_F6_U1_13</w:t>
            </w:r>
          </w:p>
          <w:p w14:paraId="29910CB7"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form: start = "" (các trường còn lại hợp lệ); activeCodes = ["HST2026"]; today = 11/10/2026</w:t>
            </w:r>
          </w:p>
        </w:tc>
        <w:tc>
          <w:tcPr>
            <w:tcW w:w="1848" w:type="dxa"/>
            <w:shd w:val="clear" w:color="auto" w:fill="FFFFFF"/>
            <w:tcMar>
              <w:top w:w="40" w:type="dxa"/>
              <w:left w:w="90" w:type="dxa"/>
              <w:bottom w:w="40" w:type="dxa"/>
              <w:right w:w="90" w:type="dxa"/>
            </w:tcMar>
            <w:vAlign w:val="center"/>
          </w:tcPr>
          <w:p w14:paraId="3CA19D4D"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E4: Ngày bắt đầu không thể nhỏ hơn ngày hiện tại</w:t>
            </w:r>
          </w:p>
        </w:tc>
        <w:tc>
          <w:tcPr>
            <w:tcW w:w="3600" w:type="dxa"/>
            <w:shd w:val="clear" w:color="auto" w:fill="FFFFFF"/>
            <w:tcMar>
              <w:top w:w="40" w:type="dxa"/>
              <w:left w:w="90" w:type="dxa"/>
              <w:bottom w:w="40" w:type="dxa"/>
              <w:right w:w="90" w:type="dxa"/>
            </w:tcMar>
            <w:vAlign w:val="center"/>
          </w:tcPr>
          <w:p w14:paraId="1F1C5E21" w14:textId="475D59CB"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Ngày bắt đầu bỏ trống (điều kiện 10.1</w:t>
            </w:r>
            <w:proofErr w:type="gramStart"/>
            <w:r w:rsidRPr="00877C30">
              <w:rPr>
                <w:rFonts w:cs="Times New Roman"/>
                <w:color w:val="000000" w:themeColor="text1"/>
                <w:sz w:val="26"/>
                <w:szCs w:val="26"/>
              </w:rPr>
              <w:t>: !form</w:t>
            </w:r>
            <w:proofErr w:type="gramEnd"/>
            <w:r w:rsidRPr="00877C30">
              <w:rPr>
                <w:rFonts w:cs="Times New Roman"/>
                <w:color w:val="000000" w:themeColor="text1"/>
                <w:sz w:val="26"/>
                <w:szCs w:val="26"/>
              </w:rPr>
              <w:t>.start đúng), nên thực hiện nút 11 và trả về "E4".</w:t>
            </w:r>
          </w:p>
          <w:p w14:paraId="1E53D296"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Nguồn: Mục 3.11.2 (Ngày bắt đầu &gt;= ngày hiện tại) và 3.11.4 (Ngoại lệ 4).</w:t>
            </w:r>
          </w:p>
        </w:tc>
      </w:tr>
      <w:tr w:rsidR="00C23719" w:rsidRPr="00877C30" w14:paraId="3120251F" w14:textId="77777777" w:rsidTr="005751EB">
        <w:trPr>
          <w:cantSplit/>
          <w:jc w:val="center"/>
        </w:trPr>
        <w:tc>
          <w:tcPr>
            <w:tcW w:w="846" w:type="dxa"/>
            <w:shd w:val="clear" w:color="auto" w:fill="FFFFFF"/>
            <w:tcMar>
              <w:top w:w="40" w:type="dxa"/>
              <w:left w:w="90" w:type="dxa"/>
              <w:bottom w:w="40" w:type="dxa"/>
              <w:right w:w="90" w:type="dxa"/>
            </w:tcMar>
            <w:vAlign w:val="center"/>
          </w:tcPr>
          <w:p w14:paraId="0FC073EC"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12</w:t>
            </w:r>
          </w:p>
        </w:tc>
        <w:tc>
          <w:tcPr>
            <w:tcW w:w="1134" w:type="dxa"/>
            <w:shd w:val="clear" w:color="auto" w:fill="FFFFFF"/>
            <w:tcMar>
              <w:top w:w="40" w:type="dxa"/>
              <w:left w:w="90" w:type="dxa"/>
              <w:bottom w:w="40" w:type="dxa"/>
              <w:right w:w="90" w:type="dxa"/>
            </w:tcMar>
            <w:vAlign w:val="center"/>
          </w:tcPr>
          <w:p w14:paraId="652BF02F" w14:textId="6AA49BFB"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3.1, 3.2, 3.3, 3.4, 5.1, 5.2, 8.1, 8.2, 8.3, 8.4, 10.1, 10.2</w:t>
            </w:r>
          </w:p>
        </w:tc>
        <w:tc>
          <w:tcPr>
            <w:tcW w:w="1701" w:type="dxa"/>
            <w:shd w:val="clear" w:color="auto" w:fill="FFFFFF"/>
            <w:tcMar>
              <w:top w:w="40" w:type="dxa"/>
              <w:left w:w="90" w:type="dxa"/>
              <w:bottom w:w="40" w:type="dxa"/>
              <w:right w:w="90" w:type="dxa"/>
            </w:tcMar>
            <w:vAlign w:val="center"/>
          </w:tcPr>
          <w:p w14:paraId="61AA37E7" w14:textId="4FC5B212"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1, 2, 3.1(F), 3.2(F), 3.3(F), 3.4(F), 5.1(F), 5.2(F), 7, 8.1(F), 8.2(F), 8.3(F), 8.4(F), 10.1(F), 10.2(T), 11, KT</w:t>
            </w:r>
          </w:p>
        </w:tc>
        <w:tc>
          <w:tcPr>
            <w:tcW w:w="2410" w:type="dxa"/>
            <w:shd w:val="clear" w:color="auto" w:fill="FFFFFF"/>
            <w:tcMar>
              <w:top w:w="40" w:type="dxa"/>
              <w:left w:w="90" w:type="dxa"/>
              <w:bottom w:w="40" w:type="dxa"/>
              <w:right w:w="90" w:type="dxa"/>
            </w:tcMar>
            <w:vAlign w:val="center"/>
          </w:tcPr>
          <w:p w14:paraId="5A2F8A48"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b/>
                <w:color w:val="000000" w:themeColor="text1"/>
                <w:sz w:val="26"/>
                <w:szCs w:val="26"/>
              </w:rPr>
              <w:t>TC_WB_F6_U1_14</w:t>
            </w:r>
          </w:p>
          <w:p w14:paraId="6CD8E58A"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form: start = "2026-10-10" (các trường còn lại hợp lệ); activeCodes = ["HST2026"]; today = 11/10/2026</w:t>
            </w:r>
          </w:p>
        </w:tc>
        <w:tc>
          <w:tcPr>
            <w:tcW w:w="1848" w:type="dxa"/>
            <w:shd w:val="clear" w:color="auto" w:fill="FFFFFF"/>
            <w:tcMar>
              <w:top w:w="40" w:type="dxa"/>
              <w:left w:w="90" w:type="dxa"/>
              <w:bottom w:w="40" w:type="dxa"/>
              <w:right w:w="90" w:type="dxa"/>
            </w:tcMar>
            <w:vAlign w:val="center"/>
          </w:tcPr>
          <w:p w14:paraId="57EAC2DC"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E4: Ngày bắt đầu không thể nhỏ hơn ngày hiện tại</w:t>
            </w:r>
          </w:p>
        </w:tc>
        <w:tc>
          <w:tcPr>
            <w:tcW w:w="3600" w:type="dxa"/>
            <w:shd w:val="clear" w:color="auto" w:fill="FFFFFF"/>
            <w:tcMar>
              <w:top w:w="40" w:type="dxa"/>
              <w:left w:w="90" w:type="dxa"/>
              <w:bottom w:w="40" w:type="dxa"/>
              <w:right w:w="90" w:type="dxa"/>
            </w:tcMar>
            <w:vAlign w:val="center"/>
          </w:tcPr>
          <w:p w14:paraId="64426922" w14:textId="405E3B0F"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 xml:space="preserve">Ngày bắt đầu 10/10 nhỏ hơn hôm nay 11/10 (điều kiện 10.2: </w:t>
            </w:r>
            <w:proofErr w:type="gramStart"/>
            <w:r w:rsidRPr="00877C30">
              <w:rPr>
                <w:rFonts w:cs="Times New Roman"/>
                <w:color w:val="000000" w:themeColor="text1"/>
                <w:sz w:val="26"/>
                <w:szCs w:val="26"/>
              </w:rPr>
              <w:t>form.start</w:t>
            </w:r>
            <w:proofErr w:type="gramEnd"/>
            <w:r w:rsidRPr="00877C30">
              <w:rPr>
                <w:rFonts w:cs="Times New Roman"/>
                <w:color w:val="000000" w:themeColor="text1"/>
                <w:sz w:val="26"/>
                <w:szCs w:val="26"/>
              </w:rPr>
              <w:t xml:space="preserve"> &lt; today đúng), nên thực hiện nút 11 và trả về "E4".</w:t>
            </w:r>
          </w:p>
          <w:p w14:paraId="62C816D0"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Nguồn: Mục 3.11.2 (Ngày bắt đầu &gt;= ngày hiện tại) và 3.11.4 (Ngoại lệ 4).</w:t>
            </w:r>
          </w:p>
        </w:tc>
      </w:tr>
      <w:tr w:rsidR="00C23719" w:rsidRPr="00877C30" w14:paraId="679C19CA" w14:textId="77777777" w:rsidTr="005751EB">
        <w:trPr>
          <w:cantSplit/>
          <w:jc w:val="center"/>
        </w:trPr>
        <w:tc>
          <w:tcPr>
            <w:tcW w:w="846" w:type="dxa"/>
            <w:shd w:val="clear" w:color="auto" w:fill="FFFFFF"/>
            <w:tcMar>
              <w:top w:w="40" w:type="dxa"/>
              <w:left w:w="90" w:type="dxa"/>
              <w:bottom w:w="40" w:type="dxa"/>
              <w:right w:w="90" w:type="dxa"/>
            </w:tcMar>
            <w:vAlign w:val="center"/>
          </w:tcPr>
          <w:p w14:paraId="393CDDE5"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lastRenderedPageBreak/>
              <w:t>13</w:t>
            </w:r>
          </w:p>
        </w:tc>
        <w:tc>
          <w:tcPr>
            <w:tcW w:w="1134" w:type="dxa"/>
            <w:shd w:val="clear" w:color="auto" w:fill="FFFFFF"/>
            <w:tcMar>
              <w:top w:w="40" w:type="dxa"/>
              <w:left w:w="90" w:type="dxa"/>
              <w:bottom w:w="40" w:type="dxa"/>
              <w:right w:w="90" w:type="dxa"/>
            </w:tcMar>
            <w:vAlign w:val="center"/>
          </w:tcPr>
          <w:p w14:paraId="6F19668A" w14:textId="182BA570"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3.1, 3.2, 3.3, 3.4, 5.1, 5.2, 8.1, 8.2, 8.3, 8.4, 10.1, 10.2, 12.1</w:t>
            </w:r>
          </w:p>
        </w:tc>
        <w:tc>
          <w:tcPr>
            <w:tcW w:w="1701" w:type="dxa"/>
            <w:shd w:val="clear" w:color="auto" w:fill="FFFFFF"/>
            <w:tcMar>
              <w:top w:w="40" w:type="dxa"/>
              <w:left w:w="90" w:type="dxa"/>
              <w:bottom w:w="40" w:type="dxa"/>
              <w:right w:w="90" w:type="dxa"/>
            </w:tcMar>
            <w:vAlign w:val="center"/>
          </w:tcPr>
          <w:p w14:paraId="3C7FBFDB" w14:textId="757DBAB5"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1, 2, 3.1(F), 3.2(F), 3.3(F), 3.4(F), 5.1(F), 5.2(F), 7, 8.1(F), 8.2(F), 8.3(F), 8.4(F), 10.1(F), 10.2(F), 12.1(T), 13, KT</w:t>
            </w:r>
          </w:p>
        </w:tc>
        <w:tc>
          <w:tcPr>
            <w:tcW w:w="2410" w:type="dxa"/>
            <w:shd w:val="clear" w:color="auto" w:fill="FFFFFF"/>
            <w:tcMar>
              <w:top w:w="40" w:type="dxa"/>
              <w:left w:w="90" w:type="dxa"/>
              <w:bottom w:w="40" w:type="dxa"/>
              <w:right w:w="90" w:type="dxa"/>
            </w:tcMar>
            <w:vAlign w:val="center"/>
          </w:tcPr>
          <w:p w14:paraId="0BF01AFD"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b/>
                <w:color w:val="000000" w:themeColor="text1"/>
                <w:sz w:val="26"/>
                <w:szCs w:val="26"/>
              </w:rPr>
              <w:t>TC_WB_F6_U1_15</w:t>
            </w:r>
          </w:p>
          <w:p w14:paraId="15481B01"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form: end = "" (các trường còn lại hợp lệ); activeCodes = ["HST2026"]; today = 11/10/2026</w:t>
            </w:r>
          </w:p>
        </w:tc>
        <w:tc>
          <w:tcPr>
            <w:tcW w:w="1848" w:type="dxa"/>
            <w:shd w:val="clear" w:color="auto" w:fill="FFFFFF"/>
            <w:tcMar>
              <w:top w:w="40" w:type="dxa"/>
              <w:left w:w="90" w:type="dxa"/>
              <w:bottom w:w="40" w:type="dxa"/>
              <w:right w:w="90" w:type="dxa"/>
            </w:tcMar>
            <w:vAlign w:val="center"/>
          </w:tcPr>
          <w:p w14:paraId="0A40A698"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E5: Ngày kết thúc phải &gt;= ngày bắt đầu</w:t>
            </w:r>
          </w:p>
        </w:tc>
        <w:tc>
          <w:tcPr>
            <w:tcW w:w="3600" w:type="dxa"/>
            <w:shd w:val="clear" w:color="auto" w:fill="FFFFFF"/>
            <w:tcMar>
              <w:top w:w="40" w:type="dxa"/>
              <w:left w:w="90" w:type="dxa"/>
              <w:bottom w:w="40" w:type="dxa"/>
              <w:right w:w="90" w:type="dxa"/>
            </w:tcMar>
            <w:vAlign w:val="center"/>
          </w:tcPr>
          <w:p w14:paraId="6D43D5A8" w14:textId="5030F565"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Ngày kết thúc bỏ trống (điều kiện 12.1</w:t>
            </w:r>
            <w:proofErr w:type="gramStart"/>
            <w:r w:rsidRPr="00877C30">
              <w:rPr>
                <w:rFonts w:cs="Times New Roman"/>
                <w:color w:val="000000" w:themeColor="text1"/>
                <w:sz w:val="26"/>
                <w:szCs w:val="26"/>
              </w:rPr>
              <w:t>: !</w:t>
            </w:r>
            <w:proofErr w:type="gramEnd"/>
            <w:r w:rsidRPr="00877C30">
              <w:rPr>
                <w:rFonts w:cs="Times New Roman"/>
                <w:color w:val="000000" w:themeColor="text1"/>
                <w:sz w:val="26"/>
                <w:szCs w:val="26"/>
              </w:rPr>
              <w:t>form.end đúng), nên thực hiện nút 13 và trả về "E5".</w:t>
            </w:r>
          </w:p>
          <w:p w14:paraId="5E686FF6"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Nguồn: Mục 3.11.2 (Ngày kết thúc &gt;= ngày bắt đầu) và 3.11.4 (Ngoại lệ 5).</w:t>
            </w:r>
          </w:p>
        </w:tc>
      </w:tr>
      <w:tr w:rsidR="00C23719" w:rsidRPr="00877C30" w14:paraId="72FBEB70" w14:textId="77777777" w:rsidTr="005751EB">
        <w:trPr>
          <w:cantSplit/>
          <w:jc w:val="center"/>
        </w:trPr>
        <w:tc>
          <w:tcPr>
            <w:tcW w:w="846" w:type="dxa"/>
            <w:shd w:val="clear" w:color="auto" w:fill="FFFFFF"/>
            <w:tcMar>
              <w:top w:w="40" w:type="dxa"/>
              <w:left w:w="90" w:type="dxa"/>
              <w:bottom w:w="40" w:type="dxa"/>
              <w:right w:w="90" w:type="dxa"/>
            </w:tcMar>
            <w:vAlign w:val="center"/>
          </w:tcPr>
          <w:p w14:paraId="6A964A06"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14</w:t>
            </w:r>
          </w:p>
        </w:tc>
        <w:tc>
          <w:tcPr>
            <w:tcW w:w="1134" w:type="dxa"/>
            <w:shd w:val="clear" w:color="auto" w:fill="FFFFFF"/>
            <w:tcMar>
              <w:top w:w="40" w:type="dxa"/>
              <w:left w:w="90" w:type="dxa"/>
              <w:bottom w:w="40" w:type="dxa"/>
              <w:right w:w="90" w:type="dxa"/>
            </w:tcMar>
            <w:vAlign w:val="center"/>
          </w:tcPr>
          <w:p w14:paraId="22A2BABF" w14:textId="48BAF627"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3.1, 3.2, 3.3, 3.4, 5.1, 5.2, 8.1, 8.2, 8.3, 8.4, 10.1, 10.2, 12.1, 12.2</w:t>
            </w:r>
          </w:p>
        </w:tc>
        <w:tc>
          <w:tcPr>
            <w:tcW w:w="1701" w:type="dxa"/>
            <w:shd w:val="clear" w:color="auto" w:fill="FFFFFF"/>
            <w:tcMar>
              <w:top w:w="40" w:type="dxa"/>
              <w:left w:w="90" w:type="dxa"/>
              <w:bottom w:w="40" w:type="dxa"/>
              <w:right w:w="90" w:type="dxa"/>
            </w:tcMar>
            <w:vAlign w:val="center"/>
          </w:tcPr>
          <w:p w14:paraId="57E300CF" w14:textId="1D9A2820"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1, 2, 3.1(F), 3.2(F), 3.3(F), 3.4(F), 5.1(F), 5.2(F), 7, 8.1(F), 8.2(F), 8.3(F), 8.4(F), 10.1(F), 10.2(F), 12.1(F), 12.2(T), 13, KT</w:t>
            </w:r>
          </w:p>
        </w:tc>
        <w:tc>
          <w:tcPr>
            <w:tcW w:w="2410" w:type="dxa"/>
            <w:shd w:val="clear" w:color="auto" w:fill="FFFFFF"/>
            <w:tcMar>
              <w:top w:w="40" w:type="dxa"/>
              <w:left w:w="90" w:type="dxa"/>
              <w:bottom w:w="40" w:type="dxa"/>
              <w:right w:w="90" w:type="dxa"/>
            </w:tcMar>
            <w:vAlign w:val="center"/>
          </w:tcPr>
          <w:p w14:paraId="3AA2F3B8"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b/>
                <w:color w:val="000000" w:themeColor="text1"/>
                <w:sz w:val="26"/>
                <w:szCs w:val="26"/>
              </w:rPr>
              <w:t>TC_WB_F6_U1_16</w:t>
            </w:r>
          </w:p>
          <w:p w14:paraId="186CB09D"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form: end = "2026-10-05" (các trường còn lại hợp lệ); activeCodes = ["HST2026"]; today = 11/10/2026</w:t>
            </w:r>
          </w:p>
        </w:tc>
        <w:tc>
          <w:tcPr>
            <w:tcW w:w="1848" w:type="dxa"/>
            <w:shd w:val="clear" w:color="auto" w:fill="FFFFFF"/>
            <w:tcMar>
              <w:top w:w="40" w:type="dxa"/>
              <w:left w:w="90" w:type="dxa"/>
              <w:bottom w:w="40" w:type="dxa"/>
              <w:right w:w="90" w:type="dxa"/>
            </w:tcMar>
            <w:vAlign w:val="center"/>
          </w:tcPr>
          <w:p w14:paraId="1CC0378D"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E5: Ngày kết thúc phải &gt;= ngày bắt đầu</w:t>
            </w:r>
          </w:p>
        </w:tc>
        <w:tc>
          <w:tcPr>
            <w:tcW w:w="3600" w:type="dxa"/>
            <w:shd w:val="clear" w:color="auto" w:fill="FFFFFF"/>
            <w:tcMar>
              <w:top w:w="40" w:type="dxa"/>
              <w:left w:w="90" w:type="dxa"/>
              <w:bottom w:w="40" w:type="dxa"/>
              <w:right w:w="90" w:type="dxa"/>
            </w:tcMar>
            <w:vAlign w:val="center"/>
          </w:tcPr>
          <w:p w14:paraId="151FDEC3" w14:textId="047D7FA1"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 xml:space="preserve">Ngày kết thúc 05/10 trước ngày bắt đầu 11/10 (điều kiện 12.2: form.end &lt; </w:t>
            </w:r>
            <w:proofErr w:type="gramStart"/>
            <w:r w:rsidRPr="00877C30">
              <w:rPr>
                <w:rFonts w:cs="Times New Roman"/>
                <w:color w:val="000000" w:themeColor="text1"/>
                <w:sz w:val="26"/>
                <w:szCs w:val="26"/>
              </w:rPr>
              <w:t>form.start</w:t>
            </w:r>
            <w:proofErr w:type="gramEnd"/>
            <w:r w:rsidRPr="00877C30">
              <w:rPr>
                <w:rFonts w:cs="Times New Roman"/>
                <w:color w:val="000000" w:themeColor="text1"/>
                <w:sz w:val="26"/>
                <w:szCs w:val="26"/>
              </w:rPr>
              <w:t xml:space="preserve"> đúng), nên thực hiện nút 13 và trả về "E5".</w:t>
            </w:r>
          </w:p>
          <w:p w14:paraId="02B19DB5"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Nguồn: Mục 3.11.2 (Ngày kết thúc &gt;= ngày bắt đầu) và 3.11.4 (Ngoại lệ 5).</w:t>
            </w:r>
          </w:p>
        </w:tc>
      </w:tr>
      <w:tr w:rsidR="00C23719" w:rsidRPr="00877C30" w14:paraId="65F9EBC8" w14:textId="77777777" w:rsidTr="005751EB">
        <w:trPr>
          <w:cantSplit/>
          <w:jc w:val="center"/>
        </w:trPr>
        <w:tc>
          <w:tcPr>
            <w:tcW w:w="846" w:type="dxa"/>
            <w:shd w:val="clear" w:color="auto" w:fill="FFFFFF"/>
            <w:tcMar>
              <w:top w:w="40" w:type="dxa"/>
              <w:left w:w="90" w:type="dxa"/>
              <w:bottom w:w="40" w:type="dxa"/>
              <w:right w:w="90" w:type="dxa"/>
            </w:tcMar>
            <w:vAlign w:val="center"/>
          </w:tcPr>
          <w:p w14:paraId="45841ADB"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lastRenderedPageBreak/>
              <w:t>15</w:t>
            </w:r>
          </w:p>
        </w:tc>
        <w:tc>
          <w:tcPr>
            <w:tcW w:w="1134" w:type="dxa"/>
            <w:shd w:val="clear" w:color="auto" w:fill="FFFFFF"/>
            <w:tcMar>
              <w:top w:w="40" w:type="dxa"/>
              <w:left w:w="90" w:type="dxa"/>
              <w:bottom w:w="40" w:type="dxa"/>
              <w:right w:w="90" w:type="dxa"/>
            </w:tcMar>
            <w:vAlign w:val="center"/>
          </w:tcPr>
          <w:p w14:paraId="78071501" w14:textId="1CB41350"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3.1, 3.2, 3.3, 3.4, 5.1, 5.2, 8.1, 8.2, 8.3, 8.4, 10.1, 10.2, 12.1, 12.2, 15.1</w:t>
            </w:r>
          </w:p>
        </w:tc>
        <w:tc>
          <w:tcPr>
            <w:tcW w:w="1701" w:type="dxa"/>
            <w:shd w:val="clear" w:color="auto" w:fill="FFFFFF"/>
            <w:tcMar>
              <w:top w:w="40" w:type="dxa"/>
              <w:left w:w="90" w:type="dxa"/>
              <w:bottom w:w="40" w:type="dxa"/>
              <w:right w:w="90" w:type="dxa"/>
            </w:tcMar>
            <w:vAlign w:val="center"/>
          </w:tcPr>
          <w:p w14:paraId="42BDB236" w14:textId="5E48A5D3"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1, 2, 3.1(F), 3.2(F), 3.3(F), 3.4(F), 5.1(F), 5.2(F), 7, 8.1(F), 8.2(F), 8.3(F), 8.4(F), 10.1(F), 10.2(F), 12.1(F), 12.2(F), 14, 15.1(T), 16, KT</w:t>
            </w:r>
          </w:p>
        </w:tc>
        <w:tc>
          <w:tcPr>
            <w:tcW w:w="2410" w:type="dxa"/>
            <w:shd w:val="clear" w:color="auto" w:fill="FFFFFF"/>
            <w:tcMar>
              <w:top w:w="40" w:type="dxa"/>
              <w:left w:w="90" w:type="dxa"/>
              <w:bottom w:w="40" w:type="dxa"/>
              <w:right w:w="90" w:type="dxa"/>
            </w:tcMar>
            <w:vAlign w:val="center"/>
          </w:tcPr>
          <w:p w14:paraId="026A9C5C"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b/>
                <w:color w:val="000000" w:themeColor="text1"/>
                <w:sz w:val="26"/>
                <w:szCs w:val="26"/>
              </w:rPr>
              <w:t>TC_WB_F6_U1_17</w:t>
            </w:r>
          </w:p>
          <w:p w14:paraId="4EFD27A0"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form: quantity = "abc" (các trường còn lại hợp lệ); activeCodes = ["HST2026"]; today = 11/10/2026</w:t>
            </w:r>
          </w:p>
        </w:tc>
        <w:tc>
          <w:tcPr>
            <w:tcW w:w="1848" w:type="dxa"/>
            <w:shd w:val="clear" w:color="auto" w:fill="FFFFFF"/>
            <w:tcMar>
              <w:top w:w="40" w:type="dxa"/>
              <w:left w:w="90" w:type="dxa"/>
              <w:bottom w:w="40" w:type="dxa"/>
              <w:right w:w="90" w:type="dxa"/>
            </w:tcMar>
            <w:vAlign w:val="center"/>
          </w:tcPr>
          <w:p w14:paraId="60E5F36D" w14:textId="5A533D07"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E6: Số lượng phát hành phải từ 1 đến 10, 000</w:t>
            </w:r>
          </w:p>
        </w:tc>
        <w:tc>
          <w:tcPr>
            <w:tcW w:w="3600" w:type="dxa"/>
            <w:shd w:val="clear" w:color="auto" w:fill="FFFFFF"/>
            <w:tcMar>
              <w:top w:w="40" w:type="dxa"/>
              <w:left w:w="90" w:type="dxa"/>
              <w:bottom w:w="40" w:type="dxa"/>
              <w:right w:w="90" w:type="dxa"/>
            </w:tcMar>
            <w:vAlign w:val="center"/>
          </w:tcPr>
          <w:p w14:paraId="70B88652" w14:textId="5F3B675C"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Số lượng "abc" không phải số nguyên (điều kiện 15.1</w:t>
            </w:r>
            <w:proofErr w:type="gramStart"/>
            <w:r w:rsidRPr="00877C30">
              <w:rPr>
                <w:rFonts w:cs="Times New Roman"/>
                <w:color w:val="000000" w:themeColor="text1"/>
                <w:sz w:val="26"/>
                <w:szCs w:val="26"/>
              </w:rPr>
              <w:t>: !</w:t>
            </w:r>
            <w:proofErr w:type="gramEnd"/>
            <w:r w:rsidRPr="00877C30">
              <w:rPr>
                <w:rFonts w:cs="Times New Roman"/>
                <w:color w:val="000000" w:themeColor="text1"/>
                <w:sz w:val="26"/>
                <w:szCs w:val="26"/>
              </w:rPr>
              <w:t>Number.isInteger(quantity) đúng), nên thực hiện nút 16 và trả về "E6".</w:t>
            </w:r>
          </w:p>
          <w:p w14:paraId="7205DCF1" w14:textId="7A7F8ED1"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Nguồn: Mục 3.11.2 (Số lượng nguyên 1–10, 000; &lt;= 0 báo E6).</w:t>
            </w:r>
          </w:p>
        </w:tc>
      </w:tr>
      <w:tr w:rsidR="00C23719" w:rsidRPr="00877C30" w14:paraId="1184EB55" w14:textId="77777777" w:rsidTr="005751EB">
        <w:trPr>
          <w:cantSplit/>
          <w:jc w:val="center"/>
        </w:trPr>
        <w:tc>
          <w:tcPr>
            <w:tcW w:w="846" w:type="dxa"/>
            <w:shd w:val="clear" w:color="auto" w:fill="FFFFFF"/>
            <w:tcMar>
              <w:top w:w="40" w:type="dxa"/>
              <w:left w:w="90" w:type="dxa"/>
              <w:bottom w:w="40" w:type="dxa"/>
              <w:right w:w="90" w:type="dxa"/>
            </w:tcMar>
            <w:vAlign w:val="center"/>
          </w:tcPr>
          <w:p w14:paraId="3FD73697"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16</w:t>
            </w:r>
          </w:p>
        </w:tc>
        <w:tc>
          <w:tcPr>
            <w:tcW w:w="1134" w:type="dxa"/>
            <w:shd w:val="clear" w:color="auto" w:fill="FFFFFF"/>
            <w:tcMar>
              <w:top w:w="40" w:type="dxa"/>
              <w:left w:w="90" w:type="dxa"/>
              <w:bottom w:w="40" w:type="dxa"/>
              <w:right w:w="90" w:type="dxa"/>
            </w:tcMar>
            <w:vAlign w:val="center"/>
          </w:tcPr>
          <w:p w14:paraId="3E561E04" w14:textId="0CD00397"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3.1, 3.2, 3.3, 3.4, 5.1, 5.2, 8.1, 8.2, 8.3, 8.4, 10.1, 10.2, 12.1, 12.2, 15.1, 15.2</w:t>
            </w:r>
          </w:p>
        </w:tc>
        <w:tc>
          <w:tcPr>
            <w:tcW w:w="1701" w:type="dxa"/>
            <w:shd w:val="clear" w:color="auto" w:fill="FFFFFF"/>
            <w:tcMar>
              <w:top w:w="40" w:type="dxa"/>
              <w:left w:w="90" w:type="dxa"/>
              <w:bottom w:w="40" w:type="dxa"/>
              <w:right w:w="90" w:type="dxa"/>
            </w:tcMar>
            <w:vAlign w:val="center"/>
          </w:tcPr>
          <w:p w14:paraId="08CA4D28" w14:textId="253FC6FA"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1, 2, 3.1(F), 3.2(F), 3.3(F), 3.4(F), 5.1(F), 5.2(F), 7, 8.1(F), 8.2(F), 8.3(F), 8.4(F), 10.1(F), 10.2(F), 12.1(F), 12.2(F), 14, 15.1(F), 15.2(T), 16, KT</w:t>
            </w:r>
          </w:p>
        </w:tc>
        <w:tc>
          <w:tcPr>
            <w:tcW w:w="2410" w:type="dxa"/>
            <w:shd w:val="clear" w:color="auto" w:fill="FFFFFF"/>
            <w:tcMar>
              <w:top w:w="40" w:type="dxa"/>
              <w:left w:w="90" w:type="dxa"/>
              <w:bottom w:w="40" w:type="dxa"/>
              <w:right w:w="90" w:type="dxa"/>
            </w:tcMar>
            <w:vAlign w:val="center"/>
          </w:tcPr>
          <w:p w14:paraId="53FEB8DE"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b/>
                <w:color w:val="000000" w:themeColor="text1"/>
                <w:sz w:val="26"/>
                <w:szCs w:val="26"/>
              </w:rPr>
              <w:t>TC_WB_F6_U1_18</w:t>
            </w:r>
          </w:p>
          <w:p w14:paraId="6E070578"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form: quantity = 0 (các trường còn lại hợp lệ); activeCodes = ["HST2026"]; today = 11/10/2026</w:t>
            </w:r>
          </w:p>
        </w:tc>
        <w:tc>
          <w:tcPr>
            <w:tcW w:w="1848" w:type="dxa"/>
            <w:shd w:val="clear" w:color="auto" w:fill="FFFFFF"/>
            <w:tcMar>
              <w:top w:w="40" w:type="dxa"/>
              <w:left w:w="90" w:type="dxa"/>
              <w:bottom w:w="40" w:type="dxa"/>
              <w:right w:w="90" w:type="dxa"/>
            </w:tcMar>
            <w:vAlign w:val="center"/>
          </w:tcPr>
          <w:p w14:paraId="1E69D138" w14:textId="7F4370F5"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E6: Số lượng phát hành phải từ 1 đến 10, 000</w:t>
            </w:r>
          </w:p>
        </w:tc>
        <w:tc>
          <w:tcPr>
            <w:tcW w:w="3600" w:type="dxa"/>
            <w:shd w:val="clear" w:color="auto" w:fill="FFFFFF"/>
            <w:tcMar>
              <w:top w:w="40" w:type="dxa"/>
              <w:left w:w="90" w:type="dxa"/>
              <w:bottom w:w="40" w:type="dxa"/>
              <w:right w:w="90" w:type="dxa"/>
            </w:tcMar>
            <w:vAlign w:val="center"/>
          </w:tcPr>
          <w:p w14:paraId="5C8C184D" w14:textId="653708E2"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Số lượng 0 nhỏ hơn 1 (điều kiện 15.2: quantity &lt; 1 đúng), nên thực hiện nút 16 và trả về "E6".</w:t>
            </w:r>
          </w:p>
          <w:p w14:paraId="058D1C57" w14:textId="2F1A7FE0"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Nguồn: Mục 3.11.2 (Số lượng nguyên 1–10, 000; &lt;= 0 báo E6).</w:t>
            </w:r>
          </w:p>
        </w:tc>
      </w:tr>
      <w:tr w:rsidR="00C23719" w:rsidRPr="00877C30" w14:paraId="4ECEA31A" w14:textId="77777777" w:rsidTr="005751EB">
        <w:trPr>
          <w:cantSplit/>
          <w:jc w:val="center"/>
        </w:trPr>
        <w:tc>
          <w:tcPr>
            <w:tcW w:w="846" w:type="dxa"/>
            <w:shd w:val="clear" w:color="auto" w:fill="FFFFFF"/>
            <w:tcMar>
              <w:top w:w="40" w:type="dxa"/>
              <w:left w:w="90" w:type="dxa"/>
              <w:bottom w:w="40" w:type="dxa"/>
              <w:right w:w="90" w:type="dxa"/>
            </w:tcMar>
            <w:vAlign w:val="center"/>
          </w:tcPr>
          <w:p w14:paraId="3344D86C"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lastRenderedPageBreak/>
              <w:t>17</w:t>
            </w:r>
          </w:p>
        </w:tc>
        <w:tc>
          <w:tcPr>
            <w:tcW w:w="1134" w:type="dxa"/>
            <w:shd w:val="clear" w:color="auto" w:fill="FFFFFF"/>
            <w:tcMar>
              <w:top w:w="40" w:type="dxa"/>
              <w:left w:w="90" w:type="dxa"/>
              <w:bottom w:w="40" w:type="dxa"/>
              <w:right w:w="90" w:type="dxa"/>
            </w:tcMar>
            <w:vAlign w:val="center"/>
          </w:tcPr>
          <w:p w14:paraId="732F7814" w14:textId="36A92DCD"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3.1, 3.2, 3.3, 3.4, 5.1, 5.2, 8.1, 8.2, 8.3, 8.4, 10.1, 10.2, 12.1, 12.2, 15.1, 15.2, 15.3</w:t>
            </w:r>
          </w:p>
        </w:tc>
        <w:tc>
          <w:tcPr>
            <w:tcW w:w="1701" w:type="dxa"/>
            <w:shd w:val="clear" w:color="auto" w:fill="FFFFFF"/>
            <w:tcMar>
              <w:top w:w="40" w:type="dxa"/>
              <w:left w:w="90" w:type="dxa"/>
              <w:bottom w:w="40" w:type="dxa"/>
              <w:right w:w="90" w:type="dxa"/>
            </w:tcMar>
            <w:vAlign w:val="center"/>
          </w:tcPr>
          <w:p w14:paraId="7F1E9717" w14:textId="63A00728"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1, 2, 3.1(F), 3.2(F), 3.3(F), 3.4(F), 5.1(F), 5.2(F), 7, 8.1(F), 8.2(F), 8.3(F), 8.4(F), 10.1(F), 10.2(F), 12.1(F), 12.2(F), 14, 15.1(F), 15.2(F), 15.3(T), 16, KT</w:t>
            </w:r>
          </w:p>
        </w:tc>
        <w:tc>
          <w:tcPr>
            <w:tcW w:w="2410" w:type="dxa"/>
            <w:shd w:val="clear" w:color="auto" w:fill="FFFFFF"/>
            <w:tcMar>
              <w:top w:w="40" w:type="dxa"/>
              <w:left w:w="90" w:type="dxa"/>
              <w:bottom w:w="40" w:type="dxa"/>
              <w:right w:w="90" w:type="dxa"/>
            </w:tcMar>
            <w:vAlign w:val="center"/>
          </w:tcPr>
          <w:p w14:paraId="53974910"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b/>
                <w:color w:val="000000" w:themeColor="text1"/>
                <w:sz w:val="26"/>
                <w:szCs w:val="26"/>
              </w:rPr>
              <w:t>TC_WB_F6_U1_19</w:t>
            </w:r>
          </w:p>
          <w:p w14:paraId="6DDAC074"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form: quantity = 10001 (các trường còn lại hợp lệ); activeCodes = ["HST2026"]; today = 11/10/2026</w:t>
            </w:r>
          </w:p>
        </w:tc>
        <w:tc>
          <w:tcPr>
            <w:tcW w:w="1848" w:type="dxa"/>
            <w:shd w:val="clear" w:color="auto" w:fill="FFFFFF"/>
            <w:tcMar>
              <w:top w:w="40" w:type="dxa"/>
              <w:left w:w="90" w:type="dxa"/>
              <w:bottom w:w="40" w:type="dxa"/>
              <w:right w:w="90" w:type="dxa"/>
            </w:tcMar>
            <w:vAlign w:val="center"/>
          </w:tcPr>
          <w:p w14:paraId="7C161394" w14:textId="564C68BB"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E6: Số lượng phát hành phải từ 1 đến 10, 000</w:t>
            </w:r>
          </w:p>
        </w:tc>
        <w:tc>
          <w:tcPr>
            <w:tcW w:w="3600" w:type="dxa"/>
            <w:shd w:val="clear" w:color="auto" w:fill="FFFFFF"/>
            <w:tcMar>
              <w:top w:w="40" w:type="dxa"/>
              <w:left w:w="90" w:type="dxa"/>
              <w:bottom w:w="40" w:type="dxa"/>
              <w:right w:w="90" w:type="dxa"/>
            </w:tcMar>
            <w:vAlign w:val="center"/>
          </w:tcPr>
          <w:p w14:paraId="75FA1544" w14:textId="00337B65"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Số lượng 10, 001 vượt 10, 000 (điều kiện 15.3: quantity &gt; 10000 đúng), nên thực hiện nút 16 và trả về "E6".</w:t>
            </w:r>
          </w:p>
          <w:p w14:paraId="160EBF53" w14:textId="0D4AFAA8"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Nguồn: Mục 3.11.2 (Số lượng nguyên 1–10, 000; &lt;= 0 báo E6).</w:t>
            </w:r>
          </w:p>
        </w:tc>
      </w:tr>
      <w:tr w:rsidR="00C23719" w:rsidRPr="00877C30" w14:paraId="1DD42DF3" w14:textId="77777777" w:rsidTr="005751EB">
        <w:trPr>
          <w:cantSplit/>
          <w:jc w:val="center"/>
        </w:trPr>
        <w:tc>
          <w:tcPr>
            <w:tcW w:w="846" w:type="dxa"/>
            <w:shd w:val="clear" w:color="auto" w:fill="FFFFFF"/>
            <w:tcMar>
              <w:top w:w="40" w:type="dxa"/>
              <w:left w:w="90" w:type="dxa"/>
              <w:bottom w:w="40" w:type="dxa"/>
              <w:right w:w="90" w:type="dxa"/>
            </w:tcMar>
            <w:vAlign w:val="center"/>
          </w:tcPr>
          <w:p w14:paraId="6853EF04"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lastRenderedPageBreak/>
              <w:t>18</w:t>
            </w:r>
          </w:p>
        </w:tc>
        <w:tc>
          <w:tcPr>
            <w:tcW w:w="1134" w:type="dxa"/>
            <w:shd w:val="clear" w:color="auto" w:fill="FFFFFF"/>
            <w:tcMar>
              <w:top w:w="40" w:type="dxa"/>
              <w:left w:w="90" w:type="dxa"/>
              <w:bottom w:w="40" w:type="dxa"/>
              <w:right w:w="90" w:type="dxa"/>
            </w:tcMar>
            <w:vAlign w:val="center"/>
          </w:tcPr>
          <w:p w14:paraId="77054CBC" w14:textId="5AF7687B"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3.1, 3.2, 3.3, 3.4, 5.1, 5.2, 8.1, 8.2, 8.3, 8.4, 10.1, 10.2, 12.1, 12.2, 15.1, 15.2, 15.3</w:t>
            </w:r>
          </w:p>
        </w:tc>
        <w:tc>
          <w:tcPr>
            <w:tcW w:w="1701" w:type="dxa"/>
            <w:shd w:val="clear" w:color="auto" w:fill="FFFFFF"/>
            <w:tcMar>
              <w:top w:w="40" w:type="dxa"/>
              <w:left w:w="90" w:type="dxa"/>
              <w:bottom w:w="40" w:type="dxa"/>
              <w:right w:w="90" w:type="dxa"/>
            </w:tcMar>
            <w:vAlign w:val="center"/>
          </w:tcPr>
          <w:p w14:paraId="215DB1CC" w14:textId="1DFFC604"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1, 2, 3.1(F), 3.2(F), 3.3(F), 3.4(F), 5.1(F), 5.2(F), 7, 8.1(F), 8.2(F), 8.3(F), 8.4(F), 10.1(F), 10.2(F), 12.1(F), 12.2(F), 14, 15.1(F), 15.2(F), 15.3(F), 17, KT</w:t>
            </w:r>
          </w:p>
        </w:tc>
        <w:tc>
          <w:tcPr>
            <w:tcW w:w="2410" w:type="dxa"/>
            <w:shd w:val="clear" w:color="auto" w:fill="FFFFFF"/>
            <w:tcMar>
              <w:top w:w="40" w:type="dxa"/>
              <w:left w:w="90" w:type="dxa"/>
              <w:bottom w:w="40" w:type="dxa"/>
              <w:right w:w="90" w:type="dxa"/>
            </w:tcMar>
            <w:vAlign w:val="center"/>
          </w:tcPr>
          <w:p w14:paraId="227AAF5C"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b/>
                <w:color w:val="000000" w:themeColor="text1"/>
                <w:sz w:val="26"/>
                <w:szCs w:val="26"/>
              </w:rPr>
              <w:t>TC_WB_F6_U1_20</w:t>
            </w:r>
          </w:p>
          <w:p w14:paraId="57A62480"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form hợp lệ đầy đủ; activeCodes = ["HST2026"]; today = 11/10/2026</w:t>
            </w:r>
          </w:p>
        </w:tc>
        <w:tc>
          <w:tcPr>
            <w:tcW w:w="1848" w:type="dxa"/>
            <w:shd w:val="clear" w:color="auto" w:fill="FFFFFF"/>
            <w:tcMar>
              <w:top w:w="40" w:type="dxa"/>
              <w:left w:w="90" w:type="dxa"/>
              <w:bottom w:w="40" w:type="dxa"/>
              <w:right w:w="90" w:type="dxa"/>
            </w:tcMar>
            <w:vAlign w:val="center"/>
          </w:tcPr>
          <w:p w14:paraId="1BD338AA" w14:textId="01F87949"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Hợp lệ, cho phép lưu và phát hành voucher</w:t>
            </w:r>
          </w:p>
        </w:tc>
        <w:tc>
          <w:tcPr>
            <w:tcW w:w="3600" w:type="dxa"/>
            <w:shd w:val="clear" w:color="auto" w:fill="FFFFFF"/>
            <w:tcMar>
              <w:top w:w="40" w:type="dxa"/>
              <w:left w:w="90" w:type="dxa"/>
              <w:bottom w:w="40" w:type="dxa"/>
              <w:right w:w="90" w:type="dxa"/>
            </w:tcMar>
            <w:vAlign w:val="center"/>
          </w:tcPr>
          <w:p w14:paraId="11319665" w14:textId="39E5BA9F"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Mọi trường đều nằm trong miền hợp lệ, nên thực hiện nút 17 và trả về "OK".</w:t>
            </w:r>
          </w:p>
          <w:p w14:paraId="366362DB" w14:textId="3E09B1CD"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Nguồn: Mọi trường thỏa mục 3.11.2 nên voucher được tạo ở trạng thái chờ hiệu lực/hoạt động (mục 3.12.2, BR_F6_02).</w:t>
            </w:r>
          </w:p>
        </w:tc>
      </w:tr>
    </w:tbl>
    <w:p w14:paraId="6FF37434" w14:textId="77777777" w:rsidR="008C3580" w:rsidRPr="00877C30" w:rsidRDefault="00C23719" w:rsidP="00877C30">
      <w:pPr>
        <w:keepNext/>
        <w:spacing w:after="0" w:line="360" w:lineRule="auto"/>
        <w:jc w:val="both"/>
        <w:rPr>
          <w:rFonts w:cs="Times New Roman"/>
          <w:color w:val="000000" w:themeColor="text1"/>
        </w:rPr>
      </w:pPr>
      <w:r w:rsidRPr="00877C30">
        <w:rPr>
          <w:rFonts w:cs="Times New Roman"/>
          <w:b/>
          <w:color w:val="000000" w:themeColor="text1"/>
          <w:sz w:val="26"/>
          <w:szCs w:val="26"/>
        </w:rPr>
        <w:lastRenderedPageBreak/>
        <w:t>b) Kiểm thử dòng dữ liệu (độ đo All-p-use)</w:t>
      </w:r>
    </w:p>
    <w:p w14:paraId="69BDE02E" w14:textId="7395F57F" w:rsidR="008C3580" w:rsidRPr="00877C30" w:rsidRDefault="00C23719" w:rsidP="00877C30">
      <w:pPr>
        <w:keepNext/>
        <w:spacing w:after="0" w:line="360" w:lineRule="auto"/>
        <w:jc w:val="both"/>
        <w:rPr>
          <w:rFonts w:cs="Times New Roman"/>
          <w:color w:val="000000" w:themeColor="text1"/>
        </w:rPr>
      </w:pPr>
      <w:r w:rsidRPr="00877C30">
        <w:rPr>
          <w:rFonts w:cs="Times New Roman"/>
          <w:color w:val="000000" w:themeColor="text1"/>
          <w:sz w:val="26"/>
          <w:szCs w:val="26"/>
        </w:rPr>
        <w:t xml:space="preserve">Sơ đồ dòng dữ liệu của </w:t>
      </w:r>
      <w:proofErr w:type="gramStart"/>
      <w:r w:rsidRPr="00877C30">
        <w:rPr>
          <w:rFonts w:cs="Times New Roman"/>
          <w:color w:val="000000" w:themeColor="text1"/>
          <w:sz w:val="26"/>
          <w:szCs w:val="26"/>
        </w:rPr>
        <w:t>validateVoucherForm(</w:t>
      </w:r>
      <w:proofErr w:type="gramEnd"/>
      <w:r w:rsidRPr="00877C30">
        <w:rPr>
          <w:rFonts w:cs="Times New Roman"/>
          <w:color w:val="000000" w:themeColor="text1"/>
          <w:sz w:val="26"/>
          <w:szCs w:val="26"/>
        </w:rPr>
        <w:t>): số đỏ là số thứ tự đỉnh, điều kiện được ghi trên từng cạnh (NULL là đỉnh quyết định chỉ chứa điều kiện); các tham số form, activeCodes, today được định nghĩa tại đỉnh 1:</w:t>
      </w:r>
    </w:p>
    <w:p w14:paraId="344E3721" w14:textId="77777777" w:rsidR="008C3580" w:rsidRPr="00877C30" w:rsidRDefault="00C23719" w:rsidP="00877C30">
      <w:pPr>
        <w:keepNext/>
        <w:spacing w:after="0" w:line="360" w:lineRule="auto"/>
        <w:jc w:val="center"/>
        <w:rPr>
          <w:rFonts w:cs="Times New Roman"/>
          <w:color w:val="000000" w:themeColor="text1"/>
        </w:rPr>
      </w:pPr>
      <w:r w:rsidRPr="00877C30">
        <w:rPr>
          <w:rFonts w:cs="Times New Roman"/>
          <w:noProof/>
          <w:color w:val="000000" w:themeColor="text1"/>
        </w:rPr>
        <w:drawing>
          <wp:inline distT="0" distB="0" distL="0" distR="0" wp14:anchorId="30C06F63" wp14:editId="5537ED69">
            <wp:extent cx="5251450" cy="6369982"/>
            <wp:effectExtent l="0" t="0" r="6350" b="0"/>
            <wp:docPr id="9062" name="Hinh 62" descr="Hinh minh hoa kiem thu hop tra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62" name="wb2_img_062.png"/>
                    <pic:cNvPicPr/>
                  </pic:nvPicPr>
                  <pic:blipFill rotWithShape="1">
                    <a:blip r:embed="rId95"/>
                    <a:srcRect t="5856"/>
                    <a:stretch/>
                  </pic:blipFill>
                  <pic:spPr bwMode="auto">
                    <a:xfrm>
                      <a:off x="0" y="0"/>
                      <a:ext cx="5251712" cy="6370300"/>
                    </a:xfrm>
                    <a:prstGeom prst="rect">
                      <a:avLst/>
                    </a:prstGeom>
                    <a:ln>
                      <a:noFill/>
                    </a:ln>
                    <a:extLst>
                      <a:ext uri="{53640926-AAD7-44D8-BBD7-CCE9431645EC}">
                        <a14:shadowObscured xmlns:a14="http://schemas.microsoft.com/office/drawing/2010/main"/>
                      </a:ext>
                    </a:extLst>
                  </pic:spPr>
                </pic:pic>
              </a:graphicData>
            </a:graphic>
          </wp:inline>
        </w:drawing>
      </w:r>
    </w:p>
    <w:p w14:paraId="37A5AE7A" w14:textId="77777777" w:rsidR="008C3580" w:rsidRPr="00877C30" w:rsidRDefault="00C23719" w:rsidP="00877C30">
      <w:pPr>
        <w:keepNext/>
        <w:spacing w:after="0" w:line="360" w:lineRule="auto"/>
        <w:jc w:val="center"/>
        <w:rPr>
          <w:rFonts w:cs="Times New Roman"/>
          <w:color w:val="000000" w:themeColor="text1"/>
        </w:rPr>
      </w:pPr>
      <w:r w:rsidRPr="00877C30">
        <w:rPr>
          <w:rFonts w:cs="Times New Roman"/>
          <w:b/>
          <w:color w:val="000000" w:themeColor="text1"/>
          <w:sz w:val="26"/>
          <w:szCs w:val="26"/>
        </w:rPr>
        <w:t xml:space="preserve">Bảng 1 mô tả </w:t>
      </w:r>
      <w:proofErr w:type="gramStart"/>
      <w:r w:rsidRPr="00877C30">
        <w:rPr>
          <w:rFonts w:cs="Times New Roman"/>
          <w:b/>
          <w:color w:val="000000" w:themeColor="text1"/>
          <w:sz w:val="26"/>
          <w:szCs w:val="26"/>
        </w:rPr>
        <w:t>def(</w:t>
      </w:r>
      <w:proofErr w:type="gramEnd"/>
      <w:r w:rsidRPr="00877C30">
        <w:rPr>
          <w:rFonts w:cs="Times New Roman"/>
          <w:b/>
          <w:color w:val="000000" w:themeColor="text1"/>
          <w:sz w:val="26"/>
          <w:szCs w:val="26"/>
        </w:rPr>
        <w:t>) và c-use() của các đỉnh</w:t>
      </w:r>
    </w:p>
    <w:tbl>
      <w:tblPr>
        <w:tblW w:w="104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00"/>
        <w:gridCol w:w="4600"/>
        <w:gridCol w:w="4300"/>
      </w:tblGrid>
      <w:tr w:rsidR="00C23719" w:rsidRPr="00877C30" w14:paraId="7BF982D9" w14:textId="77777777">
        <w:trPr>
          <w:cantSplit/>
          <w:tblHeader/>
          <w:jc w:val="center"/>
        </w:trPr>
        <w:tc>
          <w:tcPr>
            <w:tcW w:w="1500" w:type="dxa"/>
            <w:shd w:val="clear" w:color="auto" w:fill="F2F2F2"/>
            <w:tcMar>
              <w:top w:w="40" w:type="dxa"/>
              <w:left w:w="90" w:type="dxa"/>
              <w:bottom w:w="40" w:type="dxa"/>
              <w:right w:w="90" w:type="dxa"/>
            </w:tcMar>
            <w:vAlign w:val="center"/>
          </w:tcPr>
          <w:p w14:paraId="6A234EB7"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b/>
                <w:color w:val="000000" w:themeColor="text1"/>
                <w:sz w:val="26"/>
                <w:szCs w:val="26"/>
              </w:rPr>
              <w:lastRenderedPageBreak/>
              <w:t>Đỉnh i</w:t>
            </w:r>
          </w:p>
        </w:tc>
        <w:tc>
          <w:tcPr>
            <w:tcW w:w="4600" w:type="dxa"/>
            <w:shd w:val="clear" w:color="auto" w:fill="F2F2F2"/>
            <w:tcMar>
              <w:top w:w="40" w:type="dxa"/>
              <w:left w:w="90" w:type="dxa"/>
              <w:bottom w:w="40" w:type="dxa"/>
              <w:right w:w="90" w:type="dxa"/>
            </w:tcMar>
            <w:vAlign w:val="center"/>
          </w:tcPr>
          <w:p w14:paraId="678FBEDC"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b/>
                <w:color w:val="000000" w:themeColor="text1"/>
                <w:sz w:val="26"/>
                <w:szCs w:val="26"/>
              </w:rPr>
              <w:t>def(i)</w:t>
            </w:r>
          </w:p>
        </w:tc>
        <w:tc>
          <w:tcPr>
            <w:tcW w:w="4300" w:type="dxa"/>
            <w:shd w:val="clear" w:color="auto" w:fill="F2F2F2"/>
            <w:tcMar>
              <w:top w:w="40" w:type="dxa"/>
              <w:left w:w="90" w:type="dxa"/>
              <w:bottom w:w="40" w:type="dxa"/>
              <w:right w:w="90" w:type="dxa"/>
            </w:tcMar>
            <w:vAlign w:val="center"/>
          </w:tcPr>
          <w:p w14:paraId="1099EBD8"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b/>
                <w:color w:val="000000" w:themeColor="text1"/>
                <w:sz w:val="26"/>
                <w:szCs w:val="26"/>
              </w:rPr>
              <w:t>c-use(i)</w:t>
            </w:r>
          </w:p>
        </w:tc>
      </w:tr>
      <w:tr w:rsidR="00C23719" w:rsidRPr="00877C30" w14:paraId="191A5D5A" w14:textId="77777777">
        <w:trPr>
          <w:cantSplit/>
          <w:jc w:val="center"/>
        </w:trPr>
        <w:tc>
          <w:tcPr>
            <w:tcW w:w="1500" w:type="dxa"/>
            <w:shd w:val="clear" w:color="auto" w:fill="FFFFFF"/>
            <w:tcMar>
              <w:top w:w="40" w:type="dxa"/>
              <w:left w:w="90" w:type="dxa"/>
              <w:bottom w:w="40" w:type="dxa"/>
              <w:right w:w="90" w:type="dxa"/>
            </w:tcMar>
            <w:vAlign w:val="center"/>
          </w:tcPr>
          <w:p w14:paraId="2E1DC6AE"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1</w:t>
            </w:r>
          </w:p>
        </w:tc>
        <w:tc>
          <w:tcPr>
            <w:tcW w:w="4600" w:type="dxa"/>
            <w:shd w:val="clear" w:color="auto" w:fill="FFFFFF"/>
            <w:tcMar>
              <w:top w:w="40" w:type="dxa"/>
              <w:left w:w="90" w:type="dxa"/>
              <w:bottom w:w="40" w:type="dxa"/>
              <w:right w:w="90" w:type="dxa"/>
            </w:tcMar>
            <w:vAlign w:val="center"/>
          </w:tcPr>
          <w:p w14:paraId="475BC0D3" w14:textId="4B8C853B"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{form, activeCodes, today}</w:t>
            </w:r>
          </w:p>
        </w:tc>
        <w:tc>
          <w:tcPr>
            <w:tcW w:w="4300" w:type="dxa"/>
            <w:shd w:val="clear" w:color="auto" w:fill="FFFFFF"/>
            <w:tcMar>
              <w:top w:w="40" w:type="dxa"/>
              <w:left w:w="90" w:type="dxa"/>
              <w:bottom w:w="40" w:type="dxa"/>
              <w:right w:w="90" w:type="dxa"/>
            </w:tcMar>
            <w:vAlign w:val="center"/>
          </w:tcPr>
          <w:p w14:paraId="260140A9"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w:t>
            </w:r>
          </w:p>
        </w:tc>
      </w:tr>
      <w:tr w:rsidR="00C23719" w:rsidRPr="00877C30" w14:paraId="29284675" w14:textId="77777777">
        <w:trPr>
          <w:cantSplit/>
          <w:jc w:val="center"/>
        </w:trPr>
        <w:tc>
          <w:tcPr>
            <w:tcW w:w="1500" w:type="dxa"/>
            <w:shd w:val="clear" w:color="auto" w:fill="FFFFFF"/>
            <w:tcMar>
              <w:top w:w="40" w:type="dxa"/>
              <w:left w:w="90" w:type="dxa"/>
              <w:bottom w:w="40" w:type="dxa"/>
              <w:right w:w="90" w:type="dxa"/>
            </w:tcMar>
            <w:vAlign w:val="center"/>
          </w:tcPr>
          <w:p w14:paraId="237C03E3"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2</w:t>
            </w:r>
          </w:p>
        </w:tc>
        <w:tc>
          <w:tcPr>
            <w:tcW w:w="4600" w:type="dxa"/>
            <w:shd w:val="clear" w:color="auto" w:fill="FFFFFF"/>
            <w:tcMar>
              <w:top w:w="40" w:type="dxa"/>
              <w:left w:w="90" w:type="dxa"/>
              <w:bottom w:w="40" w:type="dxa"/>
              <w:right w:w="90" w:type="dxa"/>
            </w:tcMar>
            <w:vAlign w:val="center"/>
          </w:tcPr>
          <w:p w14:paraId="67ADEC29"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{title}</w:t>
            </w:r>
          </w:p>
        </w:tc>
        <w:tc>
          <w:tcPr>
            <w:tcW w:w="4300" w:type="dxa"/>
            <w:shd w:val="clear" w:color="auto" w:fill="FFFFFF"/>
            <w:tcMar>
              <w:top w:w="40" w:type="dxa"/>
              <w:left w:w="90" w:type="dxa"/>
              <w:bottom w:w="40" w:type="dxa"/>
              <w:right w:w="90" w:type="dxa"/>
            </w:tcMar>
            <w:vAlign w:val="center"/>
          </w:tcPr>
          <w:p w14:paraId="1649D2CA"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{form}</w:t>
            </w:r>
          </w:p>
        </w:tc>
      </w:tr>
      <w:tr w:rsidR="00C23719" w:rsidRPr="00877C30" w14:paraId="14C1CA06" w14:textId="77777777">
        <w:trPr>
          <w:cantSplit/>
          <w:jc w:val="center"/>
        </w:trPr>
        <w:tc>
          <w:tcPr>
            <w:tcW w:w="1500" w:type="dxa"/>
            <w:shd w:val="clear" w:color="auto" w:fill="FFFFFF"/>
            <w:tcMar>
              <w:top w:w="40" w:type="dxa"/>
              <w:left w:w="90" w:type="dxa"/>
              <w:bottom w:w="40" w:type="dxa"/>
              <w:right w:w="90" w:type="dxa"/>
            </w:tcMar>
            <w:vAlign w:val="center"/>
          </w:tcPr>
          <w:p w14:paraId="0923BD64"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3</w:t>
            </w:r>
          </w:p>
        </w:tc>
        <w:tc>
          <w:tcPr>
            <w:tcW w:w="4600" w:type="dxa"/>
            <w:shd w:val="clear" w:color="auto" w:fill="FFFFFF"/>
            <w:tcMar>
              <w:top w:w="40" w:type="dxa"/>
              <w:left w:w="90" w:type="dxa"/>
              <w:bottom w:w="40" w:type="dxa"/>
              <w:right w:w="90" w:type="dxa"/>
            </w:tcMar>
            <w:vAlign w:val="center"/>
          </w:tcPr>
          <w:p w14:paraId="3B25525C"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w:t>
            </w:r>
          </w:p>
        </w:tc>
        <w:tc>
          <w:tcPr>
            <w:tcW w:w="4300" w:type="dxa"/>
            <w:shd w:val="clear" w:color="auto" w:fill="FFFFFF"/>
            <w:tcMar>
              <w:top w:w="40" w:type="dxa"/>
              <w:left w:w="90" w:type="dxa"/>
              <w:bottom w:w="40" w:type="dxa"/>
              <w:right w:w="90" w:type="dxa"/>
            </w:tcMar>
            <w:vAlign w:val="center"/>
          </w:tcPr>
          <w:p w14:paraId="21D573A2"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w:t>
            </w:r>
          </w:p>
        </w:tc>
      </w:tr>
      <w:tr w:rsidR="00C23719" w:rsidRPr="00877C30" w14:paraId="3CAD8714" w14:textId="77777777">
        <w:trPr>
          <w:cantSplit/>
          <w:jc w:val="center"/>
        </w:trPr>
        <w:tc>
          <w:tcPr>
            <w:tcW w:w="1500" w:type="dxa"/>
            <w:shd w:val="clear" w:color="auto" w:fill="FFFFFF"/>
            <w:tcMar>
              <w:top w:w="40" w:type="dxa"/>
              <w:left w:w="90" w:type="dxa"/>
              <w:bottom w:w="40" w:type="dxa"/>
              <w:right w:w="90" w:type="dxa"/>
            </w:tcMar>
            <w:vAlign w:val="center"/>
          </w:tcPr>
          <w:p w14:paraId="696FF62F"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4</w:t>
            </w:r>
          </w:p>
        </w:tc>
        <w:tc>
          <w:tcPr>
            <w:tcW w:w="4600" w:type="dxa"/>
            <w:shd w:val="clear" w:color="auto" w:fill="FFFFFF"/>
            <w:tcMar>
              <w:top w:w="40" w:type="dxa"/>
              <w:left w:w="90" w:type="dxa"/>
              <w:bottom w:w="40" w:type="dxa"/>
              <w:right w:w="90" w:type="dxa"/>
            </w:tcMar>
            <w:vAlign w:val="center"/>
          </w:tcPr>
          <w:p w14:paraId="07445726"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w:t>
            </w:r>
          </w:p>
        </w:tc>
        <w:tc>
          <w:tcPr>
            <w:tcW w:w="4300" w:type="dxa"/>
            <w:shd w:val="clear" w:color="auto" w:fill="FFFFFF"/>
            <w:tcMar>
              <w:top w:w="40" w:type="dxa"/>
              <w:left w:w="90" w:type="dxa"/>
              <w:bottom w:w="40" w:type="dxa"/>
              <w:right w:w="90" w:type="dxa"/>
            </w:tcMar>
            <w:vAlign w:val="center"/>
          </w:tcPr>
          <w:p w14:paraId="63CFF9C3"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w:t>
            </w:r>
          </w:p>
        </w:tc>
      </w:tr>
      <w:tr w:rsidR="00C23719" w:rsidRPr="00877C30" w14:paraId="63505ACC" w14:textId="77777777">
        <w:trPr>
          <w:cantSplit/>
          <w:jc w:val="center"/>
        </w:trPr>
        <w:tc>
          <w:tcPr>
            <w:tcW w:w="1500" w:type="dxa"/>
            <w:shd w:val="clear" w:color="auto" w:fill="FFFFFF"/>
            <w:tcMar>
              <w:top w:w="40" w:type="dxa"/>
              <w:left w:w="90" w:type="dxa"/>
              <w:bottom w:w="40" w:type="dxa"/>
              <w:right w:w="90" w:type="dxa"/>
            </w:tcMar>
            <w:vAlign w:val="center"/>
          </w:tcPr>
          <w:p w14:paraId="6823F0EA"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5</w:t>
            </w:r>
          </w:p>
        </w:tc>
        <w:tc>
          <w:tcPr>
            <w:tcW w:w="4600" w:type="dxa"/>
            <w:shd w:val="clear" w:color="auto" w:fill="FFFFFF"/>
            <w:tcMar>
              <w:top w:w="40" w:type="dxa"/>
              <w:left w:w="90" w:type="dxa"/>
              <w:bottom w:w="40" w:type="dxa"/>
              <w:right w:w="90" w:type="dxa"/>
            </w:tcMar>
            <w:vAlign w:val="center"/>
          </w:tcPr>
          <w:p w14:paraId="45DE3B5E"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w:t>
            </w:r>
          </w:p>
        </w:tc>
        <w:tc>
          <w:tcPr>
            <w:tcW w:w="4300" w:type="dxa"/>
            <w:shd w:val="clear" w:color="auto" w:fill="FFFFFF"/>
            <w:tcMar>
              <w:top w:w="40" w:type="dxa"/>
              <w:left w:w="90" w:type="dxa"/>
              <w:bottom w:w="40" w:type="dxa"/>
              <w:right w:w="90" w:type="dxa"/>
            </w:tcMar>
            <w:vAlign w:val="center"/>
          </w:tcPr>
          <w:p w14:paraId="79985060"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w:t>
            </w:r>
          </w:p>
        </w:tc>
      </w:tr>
      <w:tr w:rsidR="00C23719" w:rsidRPr="00877C30" w14:paraId="7F8B0AAC" w14:textId="77777777">
        <w:trPr>
          <w:cantSplit/>
          <w:jc w:val="center"/>
        </w:trPr>
        <w:tc>
          <w:tcPr>
            <w:tcW w:w="1500" w:type="dxa"/>
            <w:shd w:val="clear" w:color="auto" w:fill="FFFFFF"/>
            <w:tcMar>
              <w:top w:w="40" w:type="dxa"/>
              <w:left w:w="90" w:type="dxa"/>
              <w:bottom w:w="40" w:type="dxa"/>
              <w:right w:w="90" w:type="dxa"/>
            </w:tcMar>
            <w:vAlign w:val="center"/>
          </w:tcPr>
          <w:p w14:paraId="1CB841EB"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6</w:t>
            </w:r>
          </w:p>
        </w:tc>
        <w:tc>
          <w:tcPr>
            <w:tcW w:w="4600" w:type="dxa"/>
            <w:shd w:val="clear" w:color="auto" w:fill="FFFFFF"/>
            <w:tcMar>
              <w:top w:w="40" w:type="dxa"/>
              <w:left w:w="90" w:type="dxa"/>
              <w:bottom w:w="40" w:type="dxa"/>
              <w:right w:w="90" w:type="dxa"/>
            </w:tcMar>
            <w:vAlign w:val="center"/>
          </w:tcPr>
          <w:p w14:paraId="63C586DF"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w:t>
            </w:r>
          </w:p>
        </w:tc>
        <w:tc>
          <w:tcPr>
            <w:tcW w:w="4300" w:type="dxa"/>
            <w:shd w:val="clear" w:color="auto" w:fill="FFFFFF"/>
            <w:tcMar>
              <w:top w:w="40" w:type="dxa"/>
              <w:left w:w="90" w:type="dxa"/>
              <w:bottom w:w="40" w:type="dxa"/>
              <w:right w:w="90" w:type="dxa"/>
            </w:tcMar>
            <w:vAlign w:val="center"/>
          </w:tcPr>
          <w:p w14:paraId="2BD40330"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w:t>
            </w:r>
          </w:p>
        </w:tc>
      </w:tr>
      <w:tr w:rsidR="00C23719" w:rsidRPr="00877C30" w14:paraId="16734479" w14:textId="77777777">
        <w:trPr>
          <w:cantSplit/>
          <w:jc w:val="center"/>
        </w:trPr>
        <w:tc>
          <w:tcPr>
            <w:tcW w:w="1500" w:type="dxa"/>
            <w:shd w:val="clear" w:color="auto" w:fill="FFFFFF"/>
            <w:tcMar>
              <w:top w:w="40" w:type="dxa"/>
              <w:left w:w="90" w:type="dxa"/>
              <w:bottom w:w="40" w:type="dxa"/>
              <w:right w:w="90" w:type="dxa"/>
            </w:tcMar>
            <w:vAlign w:val="center"/>
          </w:tcPr>
          <w:p w14:paraId="14255835"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7</w:t>
            </w:r>
          </w:p>
        </w:tc>
        <w:tc>
          <w:tcPr>
            <w:tcW w:w="4600" w:type="dxa"/>
            <w:shd w:val="clear" w:color="auto" w:fill="FFFFFF"/>
            <w:tcMar>
              <w:top w:w="40" w:type="dxa"/>
              <w:left w:w="90" w:type="dxa"/>
              <w:bottom w:w="40" w:type="dxa"/>
              <w:right w:w="90" w:type="dxa"/>
            </w:tcMar>
            <w:vAlign w:val="center"/>
          </w:tcPr>
          <w:p w14:paraId="77B59622"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{percent}</w:t>
            </w:r>
          </w:p>
        </w:tc>
        <w:tc>
          <w:tcPr>
            <w:tcW w:w="4300" w:type="dxa"/>
            <w:shd w:val="clear" w:color="auto" w:fill="FFFFFF"/>
            <w:tcMar>
              <w:top w:w="40" w:type="dxa"/>
              <w:left w:w="90" w:type="dxa"/>
              <w:bottom w:w="40" w:type="dxa"/>
              <w:right w:w="90" w:type="dxa"/>
            </w:tcMar>
            <w:vAlign w:val="center"/>
          </w:tcPr>
          <w:p w14:paraId="0C4D8EFD"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{form}</w:t>
            </w:r>
          </w:p>
        </w:tc>
      </w:tr>
      <w:tr w:rsidR="00C23719" w:rsidRPr="00877C30" w14:paraId="1B2DE7A8" w14:textId="77777777">
        <w:trPr>
          <w:cantSplit/>
          <w:jc w:val="center"/>
        </w:trPr>
        <w:tc>
          <w:tcPr>
            <w:tcW w:w="1500" w:type="dxa"/>
            <w:shd w:val="clear" w:color="auto" w:fill="FFFFFF"/>
            <w:tcMar>
              <w:top w:w="40" w:type="dxa"/>
              <w:left w:w="90" w:type="dxa"/>
              <w:bottom w:w="40" w:type="dxa"/>
              <w:right w:w="90" w:type="dxa"/>
            </w:tcMar>
            <w:vAlign w:val="center"/>
          </w:tcPr>
          <w:p w14:paraId="5F169126"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8</w:t>
            </w:r>
          </w:p>
        </w:tc>
        <w:tc>
          <w:tcPr>
            <w:tcW w:w="4600" w:type="dxa"/>
            <w:shd w:val="clear" w:color="auto" w:fill="FFFFFF"/>
            <w:tcMar>
              <w:top w:w="40" w:type="dxa"/>
              <w:left w:w="90" w:type="dxa"/>
              <w:bottom w:w="40" w:type="dxa"/>
              <w:right w:w="90" w:type="dxa"/>
            </w:tcMar>
            <w:vAlign w:val="center"/>
          </w:tcPr>
          <w:p w14:paraId="7FCB4BAC"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w:t>
            </w:r>
          </w:p>
        </w:tc>
        <w:tc>
          <w:tcPr>
            <w:tcW w:w="4300" w:type="dxa"/>
            <w:shd w:val="clear" w:color="auto" w:fill="FFFFFF"/>
            <w:tcMar>
              <w:top w:w="40" w:type="dxa"/>
              <w:left w:w="90" w:type="dxa"/>
              <w:bottom w:w="40" w:type="dxa"/>
              <w:right w:w="90" w:type="dxa"/>
            </w:tcMar>
            <w:vAlign w:val="center"/>
          </w:tcPr>
          <w:p w14:paraId="352302C4"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w:t>
            </w:r>
          </w:p>
        </w:tc>
      </w:tr>
      <w:tr w:rsidR="00C23719" w:rsidRPr="00877C30" w14:paraId="4D014797" w14:textId="77777777">
        <w:trPr>
          <w:cantSplit/>
          <w:jc w:val="center"/>
        </w:trPr>
        <w:tc>
          <w:tcPr>
            <w:tcW w:w="1500" w:type="dxa"/>
            <w:shd w:val="clear" w:color="auto" w:fill="FFFFFF"/>
            <w:tcMar>
              <w:top w:w="40" w:type="dxa"/>
              <w:left w:w="90" w:type="dxa"/>
              <w:bottom w:w="40" w:type="dxa"/>
              <w:right w:w="90" w:type="dxa"/>
            </w:tcMar>
            <w:vAlign w:val="center"/>
          </w:tcPr>
          <w:p w14:paraId="4B1CD253"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9</w:t>
            </w:r>
          </w:p>
        </w:tc>
        <w:tc>
          <w:tcPr>
            <w:tcW w:w="4600" w:type="dxa"/>
            <w:shd w:val="clear" w:color="auto" w:fill="FFFFFF"/>
            <w:tcMar>
              <w:top w:w="40" w:type="dxa"/>
              <w:left w:w="90" w:type="dxa"/>
              <w:bottom w:w="40" w:type="dxa"/>
              <w:right w:w="90" w:type="dxa"/>
            </w:tcMar>
            <w:vAlign w:val="center"/>
          </w:tcPr>
          <w:p w14:paraId="2BBDA022"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w:t>
            </w:r>
          </w:p>
        </w:tc>
        <w:tc>
          <w:tcPr>
            <w:tcW w:w="4300" w:type="dxa"/>
            <w:shd w:val="clear" w:color="auto" w:fill="FFFFFF"/>
            <w:tcMar>
              <w:top w:w="40" w:type="dxa"/>
              <w:left w:w="90" w:type="dxa"/>
              <w:bottom w:w="40" w:type="dxa"/>
              <w:right w:w="90" w:type="dxa"/>
            </w:tcMar>
            <w:vAlign w:val="center"/>
          </w:tcPr>
          <w:p w14:paraId="24B4F3FF"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w:t>
            </w:r>
          </w:p>
        </w:tc>
      </w:tr>
      <w:tr w:rsidR="00C23719" w:rsidRPr="00877C30" w14:paraId="27AC7513" w14:textId="77777777">
        <w:trPr>
          <w:cantSplit/>
          <w:jc w:val="center"/>
        </w:trPr>
        <w:tc>
          <w:tcPr>
            <w:tcW w:w="1500" w:type="dxa"/>
            <w:shd w:val="clear" w:color="auto" w:fill="FFFFFF"/>
            <w:tcMar>
              <w:top w:w="40" w:type="dxa"/>
              <w:left w:w="90" w:type="dxa"/>
              <w:bottom w:w="40" w:type="dxa"/>
              <w:right w:w="90" w:type="dxa"/>
            </w:tcMar>
            <w:vAlign w:val="center"/>
          </w:tcPr>
          <w:p w14:paraId="45245069"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10</w:t>
            </w:r>
          </w:p>
        </w:tc>
        <w:tc>
          <w:tcPr>
            <w:tcW w:w="4600" w:type="dxa"/>
            <w:shd w:val="clear" w:color="auto" w:fill="FFFFFF"/>
            <w:tcMar>
              <w:top w:w="40" w:type="dxa"/>
              <w:left w:w="90" w:type="dxa"/>
              <w:bottom w:w="40" w:type="dxa"/>
              <w:right w:w="90" w:type="dxa"/>
            </w:tcMar>
            <w:vAlign w:val="center"/>
          </w:tcPr>
          <w:p w14:paraId="1D2D9CD8"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w:t>
            </w:r>
          </w:p>
        </w:tc>
        <w:tc>
          <w:tcPr>
            <w:tcW w:w="4300" w:type="dxa"/>
            <w:shd w:val="clear" w:color="auto" w:fill="FFFFFF"/>
            <w:tcMar>
              <w:top w:w="40" w:type="dxa"/>
              <w:left w:w="90" w:type="dxa"/>
              <w:bottom w:w="40" w:type="dxa"/>
              <w:right w:w="90" w:type="dxa"/>
            </w:tcMar>
            <w:vAlign w:val="center"/>
          </w:tcPr>
          <w:p w14:paraId="79E6D5FE"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w:t>
            </w:r>
          </w:p>
        </w:tc>
      </w:tr>
      <w:tr w:rsidR="00C23719" w:rsidRPr="00877C30" w14:paraId="0379BB38" w14:textId="77777777">
        <w:trPr>
          <w:cantSplit/>
          <w:jc w:val="center"/>
        </w:trPr>
        <w:tc>
          <w:tcPr>
            <w:tcW w:w="1500" w:type="dxa"/>
            <w:shd w:val="clear" w:color="auto" w:fill="FFFFFF"/>
            <w:tcMar>
              <w:top w:w="40" w:type="dxa"/>
              <w:left w:w="90" w:type="dxa"/>
              <w:bottom w:w="40" w:type="dxa"/>
              <w:right w:w="90" w:type="dxa"/>
            </w:tcMar>
            <w:vAlign w:val="center"/>
          </w:tcPr>
          <w:p w14:paraId="1E1420DD"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11</w:t>
            </w:r>
          </w:p>
        </w:tc>
        <w:tc>
          <w:tcPr>
            <w:tcW w:w="4600" w:type="dxa"/>
            <w:shd w:val="clear" w:color="auto" w:fill="FFFFFF"/>
            <w:tcMar>
              <w:top w:w="40" w:type="dxa"/>
              <w:left w:w="90" w:type="dxa"/>
              <w:bottom w:w="40" w:type="dxa"/>
              <w:right w:w="90" w:type="dxa"/>
            </w:tcMar>
            <w:vAlign w:val="center"/>
          </w:tcPr>
          <w:p w14:paraId="053D724A"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w:t>
            </w:r>
          </w:p>
        </w:tc>
        <w:tc>
          <w:tcPr>
            <w:tcW w:w="4300" w:type="dxa"/>
            <w:shd w:val="clear" w:color="auto" w:fill="FFFFFF"/>
            <w:tcMar>
              <w:top w:w="40" w:type="dxa"/>
              <w:left w:w="90" w:type="dxa"/>
              <w:bottom w:w="40" w:type="dxa"/>
              <w:right w:w="90" w:type="dxa"/>
            </w:tcMar>
            <w:vAlign w:val="center"/>
          </w:tcPr>
          <w:p w14:paraId="2156369C"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w:t>
            </w:r>
          </w:p>
        </w:tc>
      </w:tr>
      <w:tr w:rsidR="00C23719" w:rsidRPr="00877C30" w14:paraId="7727951C" w14:textId="77777777">
        <w:trPr>
          <w:cantSplit/>
          <w:jc w:val="center"/>
        </w:trPr>
        <w:tc>
          <w:tcPr>
            <w:tcW w:w="1500" w:type="dxa"/>
            <w:shd w:val="clear" w:color="auto" w:fill="FFFFFF"/>
            <w:tcMar>
              <w:top w:w="40" w:type="dxa"/>
              <w:left w:w="90" w:type="dxa"/>
              <w:bottom w:w="40" w:type="dxa"/>
              <w:right w:w="90" w:type="dxa"/>
            </w:tcMar>
            <w:vAlign w:val="center"/>
          </w:tcPr>
          <w:p w14:paraId="700FFDD3"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12</w:t>
            </w:r>
          </w:p>
        </w:tc>
        <w:tc>
          <w:tcPr>
            <w:tcW w:w="4600" w:type="dxa"/>
            <w:shd w:val="clear" w:color="auto" w:fill="FFFFFF"/>
            <w:tcMar>
              <w:top w:w="40" w:type="dxa"/>
              <w:left w:w="90" w:type="dxa"/>
              <w:bottom w:w="40" w:type="dxa"/>
              <w:right w:w="90" w:type="dxa"/>
            </w:tcMar>
            <w:vAlign w:val="center"/>
          </w:tcPr>
          <w:p w14:paraId="3089877B"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w:t>
            </w:r>
          </w:p>
        </w:tc>
        <w:tc>
          <w:tcPr>
            <w:tcW w:w="4300" w:type="dxa"/>
            <w:shd w:val="clear" w:color="auto" w:fill="FFFFFF"/>
            <w:tcMar>
              <w:top w:w="40" w:type="dxa"/>
              <w:left w:w="90" w:type="dxa"/>
              <w:bottom w:w="40" w:type="dxa"/>
              <w:right w:w="90" w:type="dxa"/>
            </w:tcMar>
            <w:vAlign w:val="center"/>
          </w:tcPr>
          <w:p w14:paraId="271F4F07"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w:t>
            </w:r>
          </w:p>
        </w:tc>
      </w:tr>
      <w:tr w:rsidR="00C23719" w:rsidRPr="00877C30" w14:paraId="58156B90" w14:textId="77777777">
        <w:trPr>
          <w:cantSplit/>
          <w:jc w:val="center"/>
        </w:trPr>
        <w:tc>
          <w:tcPr>
            <w:tcW w:w="1500" w:type="dxa"/>
            <w:shd w:val="clear" w:color="auto" w:fill="FFFFFF"/>
            <w:tcMar>
              <w:top w:w="40" w:type="dxa"/>
              <w:left w:w="90" w:type="dxa"/>
              <w:bottom w:w="40" w:type="dxa"/>
              <w:right w:w="90" w:type="dxa"/>
            </w:tcMar>
            <w:vAlign w:val="center"/>
          </w:tcPr>
          <w:p w14:paraId="44903DA5"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13</w:t>
            </w:r>
          </w:p>
        </w:tc>
        <w:tc>
          <w:tcPr>
            <w:tcW w:w="4600" w:type="dxa"/>
            <w:shd w:val="clear" w:color="auto" w:fill="FFFFFF"/>
            <w:tcMar>
              <w:top w:w="40" w:type="dxa"/>
              <w:left w:w="90" w:type="dxa"/>
              <w:bottom w:w="40" w:type="dxa"/>
              <w:right w:w="90" w:type="dxa"/>
            </w:tcMar>
            <w:vAlign w:val="center"/>
          </w:tcPr>
          <w:p w14:paraId="6C99C120"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w:t>
            </w:r>
          </w:p>
        </w:tc>
        <w:tc>
          <w:tcPr>
            <w:tcW w:w="4300" w:type="dxa"/>
            <w:shd w:val="clear" w:color="auto" w:fill="FFFFFF"/>
            <w:tcMar>
              <w:top w:w="40" w:type="dxa"/>
              <w:left w:w="90" w:type="dxa"/>
              <w:bottom w:w="40" w:type="dxa"/>
              <w:right w:w="90" w:type="dxa"/>
            </w:tcMar>
            <w:vAlign w:val="center"/>
          </w:tcPr>
          <w:p w14:paraId="6192CED3"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w:t>
            </w:r>
          </w:p>
        </w:tc>
      </w:tr>
      <w:tr w:rsidR="00C23719" w:rsidRPr="00877C30" w14:paraId="06D480BD" w14:textId="77777777">
        <w:trPr>
          <w:cantSplit/>
          <w:jc w:val="center"/>
        </w:trPr>
        <w:tc>
          <w:tcPr>
            <w:tcW w:w="1500" w:type="dxa"/>
            <w:shd w:val="clear" w:color="auto" w:fill="FFFFFF"/>
            <w:tcMar>
              <w:top w:w="40" w:type="dxa"/>
              <w:left w:w="90" w:type="dxa"/>
              <w:bottom w:w="40" w:type="dxa"/>
              <w:right w:w="90" w:type="dxa"/>
            </w:tcMar>
            <w:vAlign w:val="center"/>
          </w:tcPr>
          <w:p w14:paraId="48CC5744"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14</w:t>
            </w:r>
          </w:p>
        </w:tc>
        <w:tc>
          <w:tcPr>
            <w:tcW w:w="4600" w:type="dxa"/>
            <w:shd w:val="clear" w:color="auto" w:fill="FFFFFF"/>
            <w:tcMar>
              <w:top w:w="40" w:type="dxa"/>
              <w:left w:w="90" w:type="dxa"/>
              <w:bottom w:w="40" w:type="dxa"/>
              <w:right w:w="90" w:type="dxa"/>
            </w:tcMar>
            <w:vAlign w:val="center"/>
          </w:tcPr>
          <w:p w14:paraId="623CB161"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{quantity}</w:t>
            </w:r>
          </w:p>
        </w:tc>
        <w:tc>
          <w:tcPr>
            <w:tcW w:w="4300" w:type="dxa"/>
            <w:shd w:val="clear" w:color="auto" w:fill="FFFFFF"/>
            <w:tcMar>
              <w:top w:w="40" w:type="dxa"/>
              <w:left w:w="90" w:type="dxa"/>
              <w:bottom w:w="40" w:type="dxa"/>
              <w:right w:w="90" w:type="dxa"/>
            </w:tcMar>
            <w:vAlign w:val="center"/>
          </w:tcPr>
          <w:p w14:paraId="4D6DC2BC"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{form}</w:t>
            </w:r>
          </w:p>
        </w:tc>
      </w:tr>
      <w:tr w:rsidR="00C23719" w:rsidRPr="00877C30" w14:paraId="4645BB39" w14:textId="77777777">
        <w:trPr>
          <w:cantSplit/>
          <w:jc w:val="center"/>
        </w:trPr>
        <w:tc>
          <w:tcPr>
            <w:tcW w:w="1500" w:type="dxa"/>
            <w:shd w:val="clear" w:color="auto" w:fill="FFFFFF"/>
            <w:tcMar>
              <w:top w:w="40" w:type="dxa"/>
              <w:left w:w="90" w:type="dxa"/>
              <w:bottom w:w="40" w:type="dxa"/>
              <w:right w:w="90" w:type="dxa"/>
            </w:tcMar>
            <w:vAlign w:val="center"/>
          </w:tcPr>
          <w:p w14:paraId="215B8F5B"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15</w:t>
            </w:r>
          </w:p>
        </w:tc>
        <w:tc>
          <w:tcPr>
            <w:tcW w:w="4600" w:type="dxa"/>
            <w:shd w:val="clear" w:color="auto" w:fill="FFFFFF"/>
            <w:tcMar>
              <w:top w:w="40" w:type="dxa"/>
              <w:left w:w="90" w:type="dxa"/>
              <w:bottom w:w="40" w:type="dxa"/>
              <w:right w:w="90" w:type="dxa"/>
            </w:tcMar>
            <w:vAlign w:val="center"/>
          </w:tcPr>
          <w:p w14:paraId="50974E7B"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w:t>
            </w:r>
          </w:p>
        </w:tc>
        <w:tc>
          <w:tcPr>
            <w:tcW w:w="4300" w:type="dxa"/>
            <w:shd w:val="clear" w:color="auto" w:fill="FFFFFF"/>
            <w:tcMar>
              <w:top w:w="40" w:type="dxa"/>
              <w:left w:w="90" w:type="dxa"/>
              <w:bottom w:w="40" w:type="dxa"/>
              <w:right w:w="90" w:type="dxa"/>
            </w:tcMar>
            <w:vAlign w:val="center"/>
          </w:tcPr>
          <w:p w14:paraId="57AA95E8"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w:t>
            </w:r>
          </w:p>
        </w:tc>
      </w:tr>
      <w:tr w:rsidR="00C23719" w:rsidRPr="00877C30" w14:paraId="11E1F0B1" w14:textId="77777777">
        <w:trPr>
          <w:cantSplit/>
          <w:jc w:val="center"/>
        </w:trPr>
        <w:tc>
          <w:tcPr>
            <w:tcW w:w="1500" w:type="dxa"/>
            <w:shd w:val="clear" w:color="auto" w:fill="FFFFFF"/>
            <w:tcMar>
              <w:top w:w="40" w:type="dxa"/>
              <w:left w:w="90" w:type="dxa"/>
              <w:bottom w:w="40" w:type="dxa"/>
              <w:right w:w="90" w:type="dxa"/>
            </w:tcMar>
            <w:vAlign w:val="center"/>
          </w:tcPr>
          <w:p w14:paraId="7C2C60A8"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16</w:t>
            </w:r>
          </w:p>
        </w:tc>
        <w:tc>
          <w:tcPr>
            <w:tcW w:w="4600" w:type="dxa"/>
            <w:shd w:val="clear" w:color="auto" w:fill="FFFFFF"/>
            <w:tcMar>
              <w:top w:w="40" w:type="dxa"/>
              <w:left w:w="90" w:type="dxa"/>
              <w:bottom w:w="40" w:type="dxa"/>
              <w:right w:w="90" w:type="dxa"/>
            </w:tcMar>
            <w:vAlign w:val="center"/>
          </w:tcPr>
          <w:p w14:paraId="4D84FCE6"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w:t>
            </w:r>
          </w:p>
        </w:tc>
        <w:tc>
          <w:tcPr>
            <w:tcW w:w="4300" w:type="dxa"/>
            <w:shd w:val="clear" w:color="auto" w:fill="FFFFFF"/>
            <w:tcMar>
              <w:top w:w="40" w:type="dxa"/>
              <w:left w:w="90" w:type="dxa"/>
              <w:bottom w:w="40" w:type="dxa"/>
              <w:right w:w="90" w:type="dxa"/>
            </w:tcMar>
            <w:vAlign w:val="center"/>
          </w:tcPr>
          <w:p w14:paraId="01E6E4BE"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w:t>
            </w:r>
          </w:p>
        </w:tc>
      </w:tr>
      <w:tr w:rsidR="00C23719" w:rsidRPr="00877C30" w14:paraId="3FE9B0C6" w14:textId="77777777">
        <w:trPr>
          <w:cantSplit/>
          <w:jc w:val="center"/>
        </w:trPr>
        <w:tc>
          <w:tcPr>
            <w:tcW w:w="1500" w:type="dxa"/>
            <w:shd w:val="clear" w:color="auto" w:fill="FFFFFF"/>
            <w:tcMar>
              <w:top w:w="40" w:type="dxa"/>
              <w:left w:w="90" w:type="dxa"/>
              <w:bottom w:w="40" w:type="dxa"/>
              <w:right w:w="90" w:type="dxa"/>
            </w:tcMar>
            <w:vAlign w:val="center"/>
          </w:tcPr>
          <w:p w14:paraId="23DB7B77"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17</w:t>
            </w:r>
          </w:p>
        </w:tc>
        <w:tc>
          <w:tcPr>
            <w:tcW w:w="4600" w:type="dxa"/>
            <w:shd w:val="clear" w:color="auto" w:fill="FFFFFF"/>
            <w:tcMar>
              <w:top w:w="40" w:type="dxa"/>
              <w:left w:w="90" w:type="dxa"/>
              <w:bottom w:w="40" w:type="dxa"/>
              <w:right w:w="90" w:type="dxa"/>
            </w:tcMar>
            <w:vAlign w:val="center"/>
          </w:tcPr>
          <w:p w14:paraId="361C4173"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w:t>
            </w:r>
          </w:p>
        </w:tc>
        <w:tc>
          <w:tcPr>
            <w:tcW w:w="4300" w:type="dxa"/>
            <w:shd w:val="clear" w:color="auto" w:fill="FFFFFF"/>
            <w:tcMar>
              <w:top w:w="40" w:type="dxa"/>
              <w:left w:w="90" w:type="dxa"/>
              <w:bottom w:w="40" w:type="dxa"/>
              <w:right w:w="90" w:type="dxa"/>
            </w:tcMar>
            <w:vAlign w:val="center"/>
          </w:tcPr>
          <w:p w14:paraId="75079B9C"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w:t>
            </w:r>
          </w:p>
        </w:tc>
      </w:tr>
    </w:tbl>
    <w:p w14:paraId="032F7493" w14:textId="77777777" w:rsidR="008C3580" w:rsidRPr="00877C30" w:rsidRDefault="00C23719" w:rsidP="00877C30">
      <w:pPr>
        <w:keepNext/>
        <w:spacing w:after="0" w:line="360" w:lineRule="auto"/>
        <w:jc w:val="center"/>
        <w:rPr>
          <w:rFonts w:cs="Times New Roman"/>
          <w:color w:val="000000" w:themeColor="text1"/>
          <w:sz w:val="26"/>
          <w:szCs w:val="26"/>
        </w:rPr>
      </w:pPr>
      <w:r w:rsidRPr="00877C30">
        <w:rPr>
          <w:rFonts w:cs="Times New Roman"/>
          <w:b/>
          <w:color w:val="000000" w:themeColor="text1"/>
          <w:sz w:val="26"/>
          <w:szCs w:val="26"/>
        </w:rPr>
        <w:t>Bảng 2: Các điều kiện và p-use của các cạnh</w:t>
      </w:r>
    </w:p>
    <w:tbl>
      <w:tblPr>
        <w:tblW w:w="104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300"/>
        <w:gridCol w:w="6600"/>
        <w:gridCol w:w="2500"/>
      </w:tblGrid>
      <w:tr w:rsidR="00C23719" w:rsidRPr="00877C30" w14:paraId="7EFAB9EB" w14:textId="77777777">
        <w:trPr>
          <w:cantSplit/>
          <w:tblHeader/>
          <w:jc w:val="center"/>
        </w:trPr>
        <w:tc>
          <w:tcPr>
            <w:tcW w:w="1300" w:type="dxa"/>
            <w:shd w:val="clear" w:color="auto" w:fill="F2F2F2"/>
            <w:tcMar>
              <w:top w:w="40" w:type="dxa"/>
              <w:left w:w="90" w:type="dxa"/>
              <w:bottom w:w="40" w:type="dxa"/>
              <w:right w:w="90" w:type="dxa"/>
            </w:tcMar>
            <w:vAlign w:val="center"/>
          </w:tcPr>
          <w:p w14:paraId="4E97DA4F" w14:textId="7775EA0F"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b/>
                <w:color w:val="000000" w:themeColor="text1"/>
                <w:sz w:val="26"/>
                <w:szCs w:val="26"/>
              </w:rPr>
              <w:t>(i, j)</w:t>
            </w:r>
          </w:p>
        </w:tc>
        <w:tc>
          <w:tcPr>
            <w:tcW w:w="6600" w:type="dxa"/>
            <w:shd w:val="clear" w:color="auto" w:fill="F2F2F2"/>
            <w:tcMar>
              <w:top w:w="40" w:type="dxa"/>
              <w:left w:w="90" w:type="dxa"/>
              <w:bottom w:w="40" w:type="dxa"/>
              <w:right w:w="90" w:type="dxa"/>
            </w:tcMar>
            <w:vAlign w:val="center"/>
          </w:tcPr>
          <w:p w14:paraId="329ED74D" w14:textId="239127B5"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b/>
                <w:color w:val="000000" w:themeColor="text1"/>
                <w:sz w:val="26"/>
                <w:szCs w:val="26"/>
              </w:rPr>
              <w:t>Điều kiện tại cạnh (i, j)</w:t>
            </w:r>
          </w:p>
        </w:tc>
        <w:tc>
          <w:tcPr>
            <w:tcW w:w="2500" w:type="dxa"/>
            <w:shd w:val="clear" w:color="auto" w:fill="F2F2F2"/>
            <w:tcMar>
              <w:top w:w="40" w:type="dxa"/>
              <w:left w:w="90" w:type="dxa"/>
              <w:bottom w:w="40" w:type="dxa"/>
              <w:right w:w="90" w:type="dxa"/>
            </w:tcMar>
            <w:vAlign w:val="center"/>
          </w:tcPr>
          <w:p w14:paraId="12B68436" w14:textId="1622A6C0"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b/>
                <w:color w:val="000000" w:themeColor="text1"/>
                <w:sz w:val="26"/>
                <w:szCs w:val="26"/>
              </w:rPr>
              <w:t>p-</w:t>
            </w:r>
            <w:proofErr w:type="gramStart"/>
            <w:r w:rsidRPr="00877C30">
              <w:rPr>
                <w:rFonts w:cs="Times New Roman"/>
                <w:b/>
                <w:color w:val="000000" w:themeColor="text1"/>
                <w:sz w:val="26"/>
                <w:szCs w:val="26"/>
              </w:rPr>
              <w:t>use(</w:t>
            </w:r>
            <w:proofErr w:type="gramEnd"/>
            <w:r w:rsidRPr="00877C30">
              <w:rPr>
                <w:rFonts w:cs="Times New Roman"/>
                <w:b/>
                <w:color w:val="000000" w:themeColor="text1"/>
                <w:sz w:val="26"/>
                <w:szCs w:val="26"/>
              </w:rPr>
              <w:t>i, j)</w:t>
            </w:r>
          </w:p>
        </w:tc>
      </w:tr>
      <w:tr w:rsidR="00C23719" w:rsidRPr="00877C30" w14:paraId="01DC36AC" w14:textId="77777777">
        <w:trPr>
          <w:cantSplit/>
          <w:jc w:val="center"/>
        </w:trPr>
        <w:tc>
          <w:tcPr>
            <w:tcW w:w="1300" w:type="dxa"/>
            <w:shd w:val="clear" w:color="auto" w:fill="FFFFFF"/>
            <w:tcMar>
              <w:top w:w="40" w:type="dxa"/>
              <w:left w:w="90" w:type="dxa"/>
              <w:bottom w:w="40" w:type="dxa"/>
              <w:right w:w="90" w:type="dxa"/>
            </w:tcMar>
            <w:vAlign w:val="center"/>
          </w:tcPr>
          <w:p w14:paraId="73BB7650" w14:textId="728F6A4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(0, 1)</w:t>
            </w:r>
          </w:p>
        </w:tc>
        <w:tc>
          <w:tcPr>
            <w:tcW w:w="6600" w:type="dxa"/>
            <w:shd w:val="clear" w:color="auto" w:fill="FFFFFF"/>
            <w:tcMar>
              <w:top w:w="40" w:type="dxa"/>
              <w:left w:w="90" w:type="dxa"/>
              <w:bottom w:w="40" w:type="dxa"/>
              <w:right w:w="90" w:type="dxa"/>
            </w:tcMar>
            <w:vAlign w:val="center"/>
          </w:tcPr>
          <w:p w14:paraId="79B6C455"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{True}</w:t>
            </w:r>
          </w:p>
        </w:tc>
        <w:tc>
          <w:tcPr>
            <w:tcW w:w="2500" w:type="dxa"/>
            <w:shd w:val="clear" w:color="auto" w:fill="FFFFFF"/>
            <w:tcMar>
              <w:top w:w="40" w:type="dxa"/>
              <w:left w:w="90" w:type="dxa"/>
              <w:bottom w:w="40" w:type="dxa"/>
              <w:right w:w="90" w:type="dxa"/>
            </w:tcMar>
            <w:vAlign w:val="center"/>
          </w:tcPr>
          <w:p w14:paraId="7396F905"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w:t>
            </w:r>
          </w:p>
        </w:tc>
      </w:tr>
      <w:tr w:rsidR="00C23719" w:rsidRPr="00877C30" w14:paraId="7224C544" w14:textId="77777777">
        <w:trPr>
          <w:cantSplit/>
          <w:jc w:val="center"/>
        </w:trPr>
        <w:tc>
          <w:tcPr>
            <w:tcW w:w="1300" w:type="dxa"/>
            <w:shd w:val="clear" w:color="auto" w:fill="FFFFFF"/>
            <w:tcMar>
              <w:top w:w="40" w:type="dxa"/>
              <w:left w:w="90" w:type="dxa"/>
              <w:bottom w:w="40" w:type="dxa"/>
              <w:right w:w="90" w:type="dxa"/>
            </w:tcMar>
            <w:vAlign w:val="center"/>
          </w:tcPr>
          <w:p w14:paraId="782A0FB7" w14:textId="5AF2062F"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(1, 2)</w:t>
            </w:r>
          </w:p>
        </w:tc>
        <w:tc>
          <w:tcPr>
            <w:tcW w:w="6600" w:type="dxa"/>
            <w:shd w:val="clear" w:color="auto" w:fill="FFFFFF"/>
            <w:tcMar>
              <w:top w:w="40" w:type="dxa"/>
              <w:left w:w="90" w:type="dxa"/>
              <w:bottom w:w="40" w:type="dxa"/>
              <w:right w:w="90" w:type="dxa"/>
            </w:tcMar>
            <w:vAlign w:val="center"/>
          </w:tcPr>
          <w:p w14:paraId="00A9D845"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{True}</w:t>
            </w:r>
          </w:p>
        </w:tc>
        <w:tc>
          <w:tcPr>
            <w:tcW w:w="2500" w:type="dxa"/>
            <w:shd w:val="clear" w:color="auto" w:fill="FFFFFF"/>
            <w:tcMar>
              <w:top w:w="40" w:type="dxa"/>
              <w:left w:w="90" w:type="dxa"/>
              <w:bottom w:w="40" w:type="dxa"/>
              <w:right w:w="90" w:type="dxa"/>
            </w:tcMar>
            <w:vAlign w:val="center"/>
          </w:tcPr>
          <w:p w14:paraId="0EDA9221"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w:t>
            </w:r>
          </w:p>
        </w:tc>
      </w:tr>
      <w:tr w:rsidR="00C23719" w:rsidRPr="00877C30" w14:paraId="4DC0F630" w14:textId="77777777">
        <w:trPr>
          <w:cantSplit/>
          <w:jc w:val="center"/>
        </w:trPr>
        <w:tc>
          <w:tcPr>
            <w:tcW w:w="1300" w:type="dxa"/>
            <w:shd w:val="clear" w:color="auto" w:fill="FFFFFF"/>
            <w:tcMar>
              <w:top w:w="40" w:type="dxa"/>
              <w:left w:w="90" w:type="dxa"/>
              <w:bottom w:w="40" w:type="dxa"/>
              <w:right w:w="90" w:type="dxa"/>
            </w:tcMar>
            <w:vAlign w:val="center"/>
          </w:tcPr>
          <w:p w14:paraId="07B0BFC6" w14:textId="773A9238"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(2, 3)</w:t>
            </w:r>
          </w:p>
        </w:tc>
        <w:tc>
          <w:tcPr>
            <w:tcW w:w="6600" w:type="dxa"/>
            <w:shd w:val="clear" w:color="auto" w:fill="FFFFFF"/>
            <w:tcMar>
              <w:top w:w="40" w:type="dxa"/>
              <w:left w:w="90" w:type="dxa"/>
              <w:bottom w:w="40" w:type="dxa"/>
              <w:right w:w="90" w:type="dxa"/>
            </w:tcMar>
            <w:vAlign w:val="center"/>
          </w:tcPr>
          <w:p w14:paraId="22B9C6C1"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{True}</w:t>
            </w:r>
          </w:p>
        </w:tc>
        <w:tc>
          <w:tcPr>
            <w:tcW w:w="2500" w:type="dxa"/>
            <w:shd w:val="clear" w:color="auto" w:fill="FFFFFF"/>
            <w:tcMar>
              <w:top w:w="40" w:type="dxa"/>
              <w:left w:w="90" w:type="dxa"/>
              <w:bottom w:w="40" w:type="dxa"/>
              <w:right w:w="90" w:type="dxa"/>
            </w:tcMar>
            <w:vAlign w:val="center"/>
          </w:tcPr>
          <w:p w14:paraId="4C0A99F4"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w:t>
            </w:r>
          </w:p>
        </w:tc>
      </w:tr>
      <w:tr w:rsidR="00C23719" w:rsidRPr="00877C30" w14:paraId="40A9ED4E" w14:textId="77777777">
        <w:trPr>
          <w:cantSplit/>
          <w:jc w:val="center"/>
        </w:trPr>
        <w:tc>
          <w:tcPr>
            <w:tcW w:w="1300" w:type="dxa"/>
            <w:shd w:val="clear" w:color="auto" w:fill="FFFFFF"/>
            <w:tcMar>
              <w:top w:w="40" w:type="dxa"/>
              <w:left w:w="90" w:type="dxa"/>
              <w:bottom w:w="40" w:type="dxa"/>
              <w:right w:w="90" w:type="dxa"/>
            </w:tcMar>
            <w:vAlign w:val="center"/>
          </w:tcPr>
          <w:p w14:paraId="7EB17363" w14:textId="68F5B20D"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lastRenderedPageBreak/>
              <w:t>(3, 4)</w:t>
            </w:r>
          </w:p>
        </w:tc>
        <w:tc>
          <w:tcPr>
            <w:tcW w:w="6600" w:type="dxa"/>
            <w:shd w:val="clear" w:color="auto" w:fill="FFFFFF"/>
            <w:tcMar>
              <w:top w:w="40" w:type="dxa"/>
              <w:left w:w="90" w:type="dxa"/>
              <w:bottom w:w="40" w:type="dxa"/>
              <w:right w:w="90" w:type="dxa"/>
            </w:tcMar>
            <w:vAlign w:val="center"/>
          </w:tcPr>
          <w:p w14:paraId="78A4A901"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w:t>
            </w:r>
            <w:proofErr w:type="gramStart"/>
            <w:r w:rsidRPr="00877C30">
              <w:rPr>
                <w:rFonts w:cs="Times New Roman"/>
                <w:color w:val="000000" w:themeColor="text1"/>
                <w:sz w:val="26"/>
                <w:szCs w:val="26"/>
              </w:rPr>
              <w:t>title.length</w:t>
            </w:r>
            <w:proofErr w:type="gramEnd"/>
            <w:r w:rsidRPr="00877C30">
              <w:rPr>
                <w:rFonts w:cs="Times New Roman"/>
                <w:color w:val="000000" w:themeColor="text1"/>
                <w:sz w:val="26"/>
                <w:szCs w:val="26"/>
              </w:rPr>
              <w:t xml:space="preserve"> &lt; 5 || title.length &gt; 100 || /[&lt;&gt;]/.test(title) || /script/i.test(title)}</w:t>
            </w:r>
          </w:p>
        </w:tc>
        <w:tc>
          <w:tcPr>
            <w:tcW w:w="2500" w:type="dxa"/>
            <w:shd w:val="clear" w:color="auto" w:fill="FFFFFF"/>
            <w:tcMar>
              <w:top w:w="40" w:type="dxa"/>
              <w:left w:w="90" w:type="dxa"/>
              <w:bottom w:w="40" w:type="dxa"/>
              <w:right w:w="90" w:type="dxa"/>
            </w:tcMar>
            <w:vAlign w:val="center"/>
          </w:tcPr>
          <w:p w14:paraId="5FF477EF"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{title}</w:t>
            </w:r>
          </w:p>
        </w:tc>
      </w:tr>
      <w:tr w:rsidR="00C23719" w:rsidRPr="00877C30" w14:paraId="64C6041F" w14:textId="77777777">
        <w:trPr>
          <w:cantSplit/>
          <w:jc w:val="center"/>
        </w:trPr>
        <w:tc>
          <w:tcPr>
            <w:tcW w:w="1300" w:type="dxa"/>
            <w:shd w:val="clear" w:color="auto" w:fill="FFFFFF"/>
            <w:tcMar>
              <w:top w:w="40" w:type="dxa"/>
              <w:left w:w="90" w:type="dxa"/>
              <w:bottom w:w="40" w:type="dxa"/>
              <w:right w:w="90" w:type="dxa"/>
            </w:tcMar>
            <w:vAlign w:val="center"/>
          </w:tcPr>
          <w:p w14:paraId="5201AF3D" w14:textId="3F87482E"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(3, 5)</w:t>
            </w:r>
          </w:p>
        </w:tc>
        <w:tc>
          <w:tcPr>
            <w:tcW w:w="6600" w:type="dxa"/>
            <w:shd w:val="clear" w:color="auto" w:fill="FFFFFF"/>
            <w:tcMar>
              <w:top w:w="40" w:type="dxa"/>
              <w:left w:w="90" w:type="dxa"/>
              <w:bottom w:w="40" w:type="dxa"/>
              <w:right w:w="90" w:type="dxa"/>
            </w:tcMar>
            <w:vAlign w:val="center"/>
          </w:tcPr>
          <w:p w14:paraId="25AC9233"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w:t>
            </w:r>
            <w:proofErr w:type="gramStart"/>
            <w:r w:rsidRPr="00877C30">
              <w:rPr>
                <w:rFonts w:cs="Times New Roman"/>
                <w:color w:val="000000" w:themeColor="text1"/>
                <w:sz w:val="26"/>
                <w:szCs w:val="26"/>
              </w:rPr>
              <w:t>~(</w:t>
            </w:r>
            <w:proofErr w:type="gramEnd"/>
            <w:r w:rsidRPr="00877C30">
              <w:rPr>
                <w:rFonts w:cs="Times New Roman"/>
                <w:color w:val="000000" w:themeColor="text1"/>
                <w:sz w:val="26"/>
                <w:szCs w:val="26"/>
              </w:rPr>
              <w:t>title.length &lt; 5 || title.length &gt; 100 || /[&lt;&gt;]/.test(title) || /script/i.test(title))}</w:t>
            </w:r>
          </w:p>
        </w:tc>
        <w:tc>
          <w:tcPr>
            <w:tcW w:w="2500" w:type="dxa"/>
            <w:shd w:val="clear" w:color="auto" w:fill="FFFFFF"/>
            <w:tcMar>
              <w:top w:w="40" w:type="dxa"/>
              <w:left w:w="90" w:type="dxa"/>
              <w:bottom w:w="40" w:type="dxa"/>
              <w:right w:w="90" w:type="dxa"/>
            </w:tcMar>
            <w:vAlign w:val="center"/>
          </w:tcPr>
          <w:p w14:paraId="68717C9A"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{title}</w:t>
            </w:r>
          </w:p>
        </w:tc>
      </w:tr>
      <w:tr w:rsidR="00C23719" w:rsidRPr="00877C30" w14:paraId="15C933B8" w14:textId="77777777">
        <w:trPr>
          <w:cantSplit/>
          <w:jc w:val="center"/>
        </w:trPr>
        <w:tc>
          <w:tcPr>
            <w:tcW w:w="1300" w:type="dxa"/>
            <w:shd w:val="clear" w:color="auto" w:fill="FFFFFF"/>
            <w:tcMar>
              <w:top w:w="40" w:type="dxa"/>
              <w:left w:w="90" w:type="dxa"/>
              <w:bottom w:w="40" w:type="dxa"/>
              <w:right w:w="90" w:type="dxa"/>
            </w:tcMar>
            <w:vAlign w:val="center"/>
          </w:tcPr>
          <w:p w14:paraId="1B9913D9" w14:textId="58436802"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(5, 6)</w:t>
            </w:r>
          </w:p>
        </w:tc>
        <w:tc>
          <w:tcPr>
            <w:tcW w:w="6600" w:type="dxa"/>
            <w:shd w:val="clear" w:color="auto" w:fill="FFFFFF"/>
            <w:tcMar>
              <w:top w:w="40" w:type="dxa"/>
              <w:left w:w="90" w:type="dxa"/>
              <w:bottom w:w="40" w:type="dxa"/>
              <w:right w:w="90" w:type="dxa"/>
            </w:tcMar>
            <w:vAlign w:val="center"/>
          </w:tcPr>
          <w:p w14:paraId="5A9B259A" w14:textId="6D73AF00" w:rsidR="008C3580" w:rsidRPr="00877C30" w:rsidRDefault="00C23719" w:rsidP="00877C30">
            <w:pPr>
              <w:spacing w:after="0" w:line="360" w:lineRule="auto"/>
              <w:jc w:val="center"/>
              <w:rPr>
                <w:rFonts w:cs="Times New Roman"/>
                <w:color w:val="000000" w:themeColor="text1"/>
                <w:sz w:val="26"/>
                <w:szCs w:val="26"/>
              </w:rPr>
            </w:pPr>
            <w:proofErr w:type="gramStart"/>
            <w:r w:rsidRPr="00877C30">
              <w:rPr>
                <w:rFonts w:cs="Times New Roman"/>
                <w:color w:val="000000" w:themeColor="text1"/>
                <w:sz w:val="26"/>
                <w:szCs w:val="26"/>
              </w:rPr>
              <w:t>{!/</w:t>
            </w:r>
            <w:proofErr w:type="gramEnd"/>
            <w:r w:rsidRPr="00877C30">
              <w:rPr>
                <w:rFonts w:cs="Times New Roman"/>
                <w:color w:val="000000" w:themeColor="text1"/>
                <w:sz w:val="26"/>
                <w:szCs w:val="26"/>
              </w:rPr>
              <w:t>^[A-Z0-9]{4, 15}$/.test(form.code || "") || activeCodes.includes(form.code)}</w:t>
            </w:r>
          </w:p>
        </w:tc>
        <w:tc>
          <w:tcPr>
            <w:tcW w:w="2500" w:type="dxa"/>
            <w:shd w:val="clear" w:color="auto" w:fill="FFFFFF"/>
            <w:tcMar>
              <w:top w:w="40" w:type="dxa"/>
              <w:left w:w="90" w:type="dxa"/>
              <w:bottom w:w="40" w:type="dxa"/>
              <w:right w:w="90" w:type="dxa"/>
            </w:tcMar>
            <w:vAlign w:val="center"/>
          </w:tcPr>
          <w:p w14:paraId="0CFE6083" w14:textId="0AA9A935"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{form, activeCodes}</w:t>
            </w:r>
          </w:p>
        </w:tc>
      </w:tr>
      <w:tr w:rsidR="00C23719" w:rsidRPr="00877C30" w14:paraId="294353F0" w14:textId="77777777">
        <w:trPr>
          <w:cantSplit/>
          <w:jc w:val="center"/>
        </w:trPr>
        <w:tc>
          <w:tcPr>
            <w:tcW w:w="1300" w:type="dxa"/>
            <w:shd w:val="clear" w:color="auto" w:fill="FFFFFF"/>
            <w:tcMar>
              <w:top w:w="40" w:type="dxa"/>
              <w:left w:w="90" w:type="dxa"/>
              <w:bottom w:w="40" w:type="dxa"/>
              <w:right w:w="90" w:type="dxa"/>
            </w:tcMar>
            <w:vAlign w:val="center"/>
          </w:tcPr>
          <w:p w14:paraId="62D1E12C" w14:textId="382691B0"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(5, 7)</w:t>
            </w:r>
          </w:p>
        </w:tc>
        <w:tc>
          <w:tcPr>
            <w:tcW w:w="6600" w:type="dxa"/>
            <w:shd w:val="clear" w:color="auto" w:fill="FFFFFF"/>
            <w:tcMar>
              <w:top w:w="40" w:type="dxa"/>
              <w:left w:w="90" w:type="dxa"/>
              <w:bottom w:w="40" w:type="dxa"/>
              <w:right w:w="90" w:type="dxa"/>
            </w:tcMar>
            <w:vAlign w:val="center"/>
          </w:tcPr>
          <w:p w14:paraId="28B85231" w14:textId="15A480A1"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w:t>
            </w:r>
            <w:proofErr w:type="gramStart"/>
            <w:r w:rsidRPr="00877C30">
              <w:rPr>
                <w:rFonts w:cs="Times New Roman"/>
                <w:color w:val="000000" w:themeColor="text1"/>
                <w:sz w:val="26"/>
                <w:szCs w:val="26"/>
              </w:rPr>
              <w:t>(!/</w:t>
            </w:r>
            <w:proofErr w:type="gramEnd"/>
            <w:r w:rsidRPr="00877C30">
              <w:rPr>
                <w:rFonts w:cs="Times New Roman"/>
                <w:color w:val="000000" w:themeColor="text1"/>
                <w:sz w:val="26"/>
                <w:szCs w:val="26"/>
              </w:rPr>
              <w:t>^[A-Z0-9]{4, 15}$/.test(form.code || "") || activeCodes.includes(form.code))}</w:t>
            </w:r>
          </w:p>
        </w:tc>
        <w:tc>
          <w:tcPr>
            <w:tcW w:w="2500" w:type="dxa"/>
            <w:shd w:val="clear" w:color="auto" w:fill="FFFFFF"/>
            <w:tcMar>
              <w:top w:w="40" w:type="dxa"/>
              <w:left w:w="90" w:type="dxa"/>
              <w:bottom w:w="40" w:type="dxa"/>
              <w:right w:w="90" w:type="dxa"/>
            </w:tcMar>
            <w:vAlign w:val="center"/>
          </w:tcPr>
          <w:p w14:paraId="4235E948" w14:textId="06527335"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{form, activeCodes}</w:t>
            </w:r>
          </w:p>
        </w:tc>
      </w:tr>
      <w:tr w:rsidR="00C23719" w:rsidRPr="00877C30" w14:paraId="31BC53C2" w14:textId="77777777">
        <w:trPr>
          <w:cantSplit/>
          <w:jc w:val="center"/>
        </w:trPr>
        <w:tc>
          <w:tcPr>
            <w:tcW w:w="1300" w:type="dxa"/>
            <w:shd w:val="clear" w:color="auto" w:fill="FFFFFF"/>
            <w:tcMar>
              <w:top w:w="40" w:type="dxa"/>
              <w:left w:w="90" w:type="dxa"/>
              <w:bottom w:w="40" w:type="dxa"/>
              <w:right w:w="90" w:type="dxa"/>
            </w:tcMar>
            <w:vAlign w:val="center"/>
          </w:tcPr>
          <w:p w14:paraId="16F7DD6E" w14:textId="2250B161"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(7, 8)</w:t>
            </w:r>
          </w:p>
        </w:tc>
        <w:tc>
          <w:tcPr>
            <w:tcW w:w="6600" w:type="dxa"/>
            <w:shd w:val="clear" w:color="auto" w:fill="FFFFFF"/>
            <w:tcMar>
              <w:top w:w="40" w:type="dxa"/>
              <w:left w:w="90" w:type="dxa"/>
              <w:bottom w:w="40" w:type="dxa"/>
              <w:right w:w="90" w:type="dxa"/>
            </w:tcMar>
            <w:vAlign w:val="center"/>
          </w:tcPr>
          <w:p w14:paraId="3DF68420"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{True}</w:t>
            </w:r>
          </w:p>
        </w:tc>
        <w:tc>
          <w:tcPr>
            <w:tcW w:w="2500" w:type="dxa"/>
            <w:shd w:val="clear" w:color="auto" w:fill="FFFFFF"/>
            <w:tcMar>
              <w:top w:w="40" w:type="dxa"/>
              <w:left w:w="90" w:type="dxa"/>
              <w:bottom w:w="40" w:type="dxa"/>
              <w:right w:w="90" w:type="dxa"/>
            </w:tcMar>
            <w:vAlign w:val="center"/>
          </w:tcPr>
          <w:p w14:paraId="35379E2F"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w:t>
            </w:r>
          </w:p>
        </w:tc>
      </w:tr>
      <w:tr w:rsidR="00C23719" w:rsidRPr="00877C30" w14:paraId="4D94E347" w14:textId="77777777">
        <w:trPr>
          <w:cantSplit/>
          <w:jc w:val="center"/>
        </w:trPr>
        <w:tc>
          <w:tcPr>
            <w:tcW w:w="1300" w:type="dxa"/>
            <w:shd w:val="clear" w:color="auto" w:fill="FFFFFF"/>
            <w:tcMar>
              <w:top w:w="40" w:type="dxa"/>
              <w:left w:w="90" w:type="dxa"/>
              <w:bottom w:w="40" w:type="dxa"/>
              <w:right w:w="90" w:type="dxa"/>
            </w:tcMar>
            <w:vAlign w:val="center"/>
          </w:tcPr>
          <w:p w14:paraId="20E5F56C" w14:textId="13479448"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(8, 9)</w:t>
            </w:r>
          </w:p>
        </w:tc>
        <w:tc>
          <w:tcPr>
            <w:tcW w:w="6600" w:type="dxa"/>
            <w:shd w:val="clear" w:color="auto" w:fill="FFFFFF"/>
            <w:tcMar>
              <w:top w:w="40" w:type="dxa"/>
              <w:left w:w="90" w:type="dxa"/>
              <w:bottom w:w="40" w:type="dxa"/>
              <w:right w:w="90" w:type="dxa"/>
            </w:tcMar>
            <w:vAlign w:val="center"/>
          </w:tcPr>
          <w:p w14:paraId="3104EFB3"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w:t>
            </w:r>
            <w:proofErr w:type="gramStart"/>
            <w:r w:rsidRPr="00877C30">
              <w:rPr>
                <w:rFonts w:cs="Times New Roman"/>
                <w:color w:val="000000" w:themeColor="text1"/>
                <w:sz w:val="26"/>
                <w:szCs w:val="26"/>
              </w:rPr>
              <w:t>form.percent</w:t>
            </w:r>
            <w:proofErr w:type="gramEnd"/>
            <w:r w:rsidRPr="00877C30">
              <w:rPr>
                <w:rFonts w:cs="Times New Roman"/>
                <w:color w:val="000000" w:themeColor="text1"/>
                <w:sz w:val="26"/>
                <w:szCs w:val="26"/>
              </w:rPr>
              <w:t xml:space="preserve"> === "" || isNaN(percent) || percent &lt; 1 || percent &gt; 70}</w:t>
            </w:r>
          </w:p>
        </w:tc>
        <w:tc>
          <w:tcPr>
            <w:tcW w:w="2500" w:type="dxa"/>
            <w:shd w:val="clear" w:color="auto" w:fill="FFFFFF"/>
            <w:tcMar>
              <w:top w:w="40" w:type="dxa"/>
              <w:left w:w="90" w:type="dxa"/>
              <w:bottom w:w="40" w:type="dxa"/>
              <w:right w:w="90" w:type="dxa"/>
            </w:tcMar>
            <w:vAlign w:val="center"/>
          </w:tcPr>
          <w:p w14:paraId="256C7A19" w14:textId="5A58EB7E"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{form, percent}</w:t>
            </w:r>
          </w:p>
        </w:tc>
      </w:tr>
      <w:tr w:rsidR="00C23719" w:rsidRPr="00877C30" w14:paraId="30D73DBC" w14:textId="77777777">
        <w:trPr>
          <w:cantSplit/>
          <w:jc w:val="center"/>
        </w:trPr>
        <w:tc>
          <w:tcPr>
            <w:tcW w:w="1300" w:type="dxa"/>
            <w:shd w:val="clear" w:color="auto" w:fill="FFFFFF"/>
            <w:tcMar>
              <w:top w:w="40" w:type="dxa"/>
              <w:left w:w="90" w:type="dxa"/>
              <w:bottom w:w="40" w:type="dxa"/>
              <w:right w:w="90" w:type="dxa"/>
            </w:tcMar>
            <w:vAlign w:val="center"/>
          </w:tcPr>
          <w:p w14:paraId="63DFFE98" w14:textId="162CE5AB"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(8, 10)</w:t>
            </w:r>
          </w:p>
        </w:tc>
        <w:tc>
          <w:tcPr>
            <w:tcW w:w="6600" w:type="dxa"/>
            <w:shd w:val="clear" w:color="auto" w:fill="FFFFFF"/>
            <w:tcMar>
              <w:top w:w="40" w:type="dxa"/>
              <w:left w:w="90" w:type="dxa"/>
              <w:bottom w:w="40" w:type="dxa"/>
              <w:right w:w="90" w:type="dxa"/>
            </w:tcMar>
            <w:vAlign w:val="center"/>
          </w:tcPr>
          <w:p w14:paraId="23370B53"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w:t>
            </w:r>
            <w:proofErr w:type="gramStart"/>
            <w:r w:rsidRPr="00877C30">
              <w:rPr>
                <w:rFonts w:cs="Times New Roman"/>
                <w:color w:val="000000" w:themeColor="text1"/>
                <w:sz w:val="26"/>
                <w:szCs w:val="26"/>
              </w:rPr>
              <w:t>~(</w:t>
            </w:r>
            <w:proofErr w:type="gramEnd"/>
            <w:r w:rsidRPr="00877C30">
              <w:rPr>
                <w:rFonts w:cs="Times New Roman"/>
                <w:color w:val="000000" w:themeColor="text1"/>
                <w:sz w:val="26"/>
                <w:szCs w:val="26"/>
              </w:rPr>
              <w:t>form.percent === "" || isNaN(percent) || percent &lt; 1 || percent &gt; 70)}</w:t>
            </w:r>
          </w:p>
        </w:tc>
        <w:tc>
          <w:tcPr>
            <w:tcW w:w="2500" w:type="dxa"/>
            <w:shd w:val="clear" w:color="auto" w:fill="FFFFFF"/>
            <w:tcMar>
              <w:top w:w="40" w:type="dxa"/>
              <w:left w:w="90" w:type="dxa"/>
              <w:bottom w:w="40" w:type="dxa"/>
              <w:right w:w="90" w:type="dxa"/>
            </w:tcMar>
            <w:vAlign w:val="center"/>
          </w:tcPr>
          <w:p w14:paraId="11BA3D88" w14:textId="108AA094"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{form, percent}</w:t>
            </w:r>
          </w:p>
        </w:tc>
      </w:tr>
      <w:tr w:rsidR="00C23719" w:rsidRPr="00877C30" w14:paraId="69F21377" w14:textId="77777777">
        <w:trPr>
          <w:cantSplit/>
          <w:jc w:val="center"/>
        </w:trPr>
        <w:tc>
          <w:tcPr>
            <w:tcW w:w="1300" w:type="dxa"/>
            <w:shd w:val="clear" w:color="auto" w:fill="FFFFFF"/>
            <w:tcMar>
              <w:top w:w="40" w:type="dxa"/>
              <w:left w:w="90" w:type="dxa"/>
              <w:bottom w:w="40" w:type="dxa"/>
              <w:right w:w="90" w:type="dxa"/>
            </w:tcMar>
            <w:vAlign w:val="center"/>
          </w:tcPr>
          <w:p w14:paraId="4C681908" w14:textId="596D15B4"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(10, 11)</w:t>
            </w:r>
          </w:p>
        </w:tc>
        <w:tc>
          <w:tcPr>
            <w:tcW w:w="6600" w:type="dxa"/>
            <w:shd w:val="clear" w:color="auto" w:fill="FFFFFF"/>
            <w:tcMar>
              <w:top w:w="40" w:type="dxa"/>
              <w:left w:w="90" w:type="dxa"/>
              <w:bottom w:w="40" w:type="dxa"/>
              <w:right w:w="90" w:type="dxa"/>
            </w:tcMar>
            <w:vAlign w:val="center"/>
          </w:tcPr>
          <w:p w14:paraId="5095298A" w14:textId="77777777" w:rsidR="008C3580" w:rsidRPr="00877C30" w:rsidRDefault="00C23719" w:rsidP="00877C30">
            <w:pPr>
              <w:spacing w:after="0" w:line="360" w:lineRule="auto"/>
              <w:jc w:val="center"/>
              <w:rPr>
                <w:rFonts w:cs="Times New Roman"/>
                <w:color w:val="000000" w:themeColor="text1"/>
                <w:sz w:val="26"/>
                <w:szCs w:val="26"/>
              </w:rPr>
            </w:pPr>
            <w:proofErr w:type="gramStart"/>
            <w:r w:rsidRPr="00877C30">
              <w:rPr>
                <w:rFonts w:cs="Times New Roman"/>
                <w:color w:val="000000" w:themeColor="text1"/>
                <w:sz w:val="26"/>
                <w:szCs w:val="26"/>
              </w:rPr>
              <w:t>{!form</w:t>
            </w:r>
            <w:proofErr w:type="gramEnd"/>
            <w:r w:rsidRPr="00877C30">
              <w:rPr>
                <w:rFonts w:cs="Times New Roman"/>
                <w:color w:val="000000" w:themeColor="text1"/>
                <w:sz w:val="26"/>
                <w:szCs w:val="26"/>
              </w:rPr>
              <w:t>.start || form.start &lt; today}</w:t>
            </w:r>
          </w:p>
        </w:tc>
        <w:tc>
          <w:tcPr>
            <w:tcW w:w="2500" w:type="dxa"/>
            <w:shd w:val="clear" w:color="auto" w:fill="FFFFFF"/>
            <w:tcMar>
              <w:top w:w="40" w:type="dxa"/>
              <w:left w:w="90" w:type="dxa"/>
              <w:bottom w:w="40" w:type="dxa"/>
              <w:right w:w="90" w:type="dxa"/>
            </w:tcMar>
            <w:vAlign w:val="center"/>
          </w:tcPr>
          <w:p w14:paraId="0567609D" w14:textId="4C872749"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{form, today}</w:t>
            </w:r>
          </w:p>
        </w:tc>
      </w:tr>
      <w:tr w:rsidR="00C23719" w:rsidRPr="00877C30" w14:paraId="727793F5" w14:textId="77777777">
        <w:trPr>
          <w:cantSplit/>
          <w:jc w:val="center"/>
        </w:trPr>
        <w:tc>
          <w:tcPr>
            <w:tcW w:w="1300" w:type="dxa"/>
            <w:shd w:val="clear" w:color="auto" w:fill="FFFFFF"/>
            <w:tcMar>
              <w:top w:w="40" w:type="dxa"/>
              <w:left w:w="90" w:type="dxa"/>
              <w:bottom w:w="40" w:type="dxa"/>
              <w:right w:w="90" w:type="dxa"/>
            </w:tcMar>
            <w:vAlign w:val="center"/>
          </w:tcPr>
          <w:p w14:paraId="06E1B16C" w14:textId="7286B1E0"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(10, 12)</w:t>
            </w:r>
          </w:p>
        </w:tc>
        <w:tc>
          <w:tcPr>
            <w:tcW w:w="6600" w:type="dxa"/>
            <w:shd w:val="clear" w:color="auto" w:fill="FFFFFF"/>
            <w:tcMar>
              <w:top w:w="40" w:type="dxa"/>
              <w:left w:w="90" w:type="dxa"/>
              <w:bottom w:w="40" w:type="dxa"/>
              <w:right w:w="90" w:type="dxa"/>
            </w:tcMar>
            <w:vAlign w:val="center"/>
          </w:tcPr>
          <w:p w14:paraId="1B603302"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w:t>
            </w:r>
            <w:proofErr w:type="gramStart"/>
            <w:r w:rsidRPr="00877C30">
              <w:rPr>
                <w:rFonts w:cs="Times New Roman"/>
                <w:color w:val="000000" w:themeColor="text1"/>
                <w:sz w:val="26"/>
                <w:szCs w:val="26"/>
              </w:rPr>
              <w:t>~(</w:t>
            </w:r>
            <w:proofErr w:type="gramEnd"/>
            <w:r w:rsidRPr="00877C30">
              <w:rPr>
                <w:rFonts w:cs="Times New Roman"/>
                <w:color w:val="000000" w:themeColor="text1"/>
                <w:sz w:val="26"/>
                <w:szCs w:val="26"/>
              </w:rPr>
              <w:t>!form.start || form.start &lt; today)}</w:t>
            </w:r>
          </w:p>
        </w:tc>
        <w:tc>
          <w:tcPr>
            <w:tcW w:w="2500" w:type="dxa"/>
            <w:shd w:val="clear" w:color="auto" w:fill="FFFFFF"/>
            <w:tcMar>
              <w:top w:w="40" w:type="dxa"/>
              <w:left w:w="90" w:type="dxa"/>
              <w:bottom w:w="40" w:type="dxa"/>
              <w:right w:w="90" w:type="dxa"/>
            </w:tcMar>
            <w:vAlign w:val="center"/>
          </w:tcPr>
          <w:p w14:paraId="5491A519" w14:textId="4D27865C"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{form, today}</w:t>
            </w:r>
          </w:p>
        </w:tc>
      </w:tr>
      <w:tr w:rsidR="00C23719" w:rsidRPr="00877C30" w14:paraId="781D77AF" w14:textId="77777777">
        <w:trPr>
          <w:cantSplit/>
          <w:jc w:val="center"/>
        </w:trPr>
        <w:tc>
          <w:tcPr>
            <w:tcW w:w="1300" w:type="dxa"/>
            <w:shd w:val="clear" w:color="auto" w:fill="FFFFFF"/>
            <w:tcMar>
              <w:top w:w="40" w:type="dxa"/>
              <w:left w:w="90" w:type="dxa"/>
              <w:bottom w:w="40" w:type="dxa"/>
              <w:right w:w="90" w:type="dxa"/>
            </w:tcMar>
            <w:vAlign w:val="center"/>
          </w:tcPr>
          <w:p w14:paraId="70742313" w14:textId="268A0AE1"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(12, 13)</w:t>
            </w:r>
          </w:p>
        </w:tc>
        <w:tc>
          <w:tcPr>
            <w:tcW w:w="6600" w:type="dxa"/>
            <w:shd w:val="clear" w:color="auto" w:fill="FFFFFF"/>
            <w:tcMar>
              <w:top w:w="40" w:type="dxa"/>
              <w:left w:w="90" w:type="dxa"/>
              <w:bottom w:w="40" w:type="dxa"/>
              <w:right w:w="90" w:type="dxa"/>
            </w:tcMar>
            <w:vAlign w:val="center"/>
          </w:tcPr>
          <w:p w14:paraId="32728085" w14:textId="77777777" w:rsidR="008C3580" w:rsidRPr="00877C30" w:rsidRDefault="00C23719" w:rsidP="00877C30">
            <w:pPr>
              <w:spacing w:after="0" w:line="360" w:lineRule="auto"/>
              <w:jc w:val="center"/>
              <w:rPr>
                <w:rFonts w:cs="Times New Roman"/>
                <w:color w:val="000000" w:themeColor="text1"/>
                <w:sz w:val="26"/>
                <w:szCs w:val="26"/>
              </w:rPr>
            </w:pPr>
            <w:proofErr w:type="gramStart"/>
            <w:r w:rsidRPr="00877C30">
              <w:rPr>
                <w:rFonts w:cs="Times New Roman"/>
                <w:color w:val="000000" w:themeColor="text1"/>
                <w:sz w:val="26"/>
                <w:szCs w:val="26"/>
              </w:rPr>
              <w:t>{!form.end</w:t>
            </w:r>
            <w:proofErr w:type="gramEnd"/>
            <w:r w:rsidRPr="00877C30">
              <w:rPr>
                <w:rFonts w:cs="Times New Roman"/>
                <w:color w:val="000000" w:themeColor="text1"/>
                <w:sz w:val="26"/>
                <w:szCs w:val="26"/>
              </w:rPr>
              <w:t xml:space="preserve"> || form.end &lt; form.start}</w:t>
            </w:r>
          </w:p>
        </w:tc>
        <w:tc>
          <w:tcPr>
            <w:tcW w:w="2500" w:type="dxa"/>
            <w:shd w:val="clear" w:color="auto" w:fill="FFFFFF"/>
            <w:tcMar>
              <w:top w:w="40" w:type="dxa"/>
              <w:left w:w="90" w:type="dxa"/>
              <w:bottom w:w="40" w:type="dxa"/>
              <w:right w:w="90" w:type="dxa"/>
            </w:tcMar>
            <w:vAlign w:val="center"/>
          </w:tcPr>
          <w:p w14:paraId="6DB94874"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{form}</w:t>
            </w:r>
          </w:p>
        </w:tc>
      </w:tr>
      <w:tr w:rsidR="00C23719" w:rsidRPr="00877C30" w14:paraId="4C8937F5" w14:textId="77777777">
        <w:trPr>
          <w:cantSplit/>
          <w:jc w:val="center"/>
        </w:trPr>
        <w:tc>
          <w:tcPr>
            <w:tcW w:w="1300" w:type="dxa"/>
            <w:shd w:val="clear" w:color="auto" w:fill="FFFFFF"/>
            <w:tcMar>
              <w:top w:w="40" w:type="dxa"/>
              <w:left w:w="90" w:type="dxa"/>
              <w:bottom w:w="40" w:type="dxa"/>
              <w:right w:w="90" w:type="dxa"/>
            </w:tcMar>
            <w:vAlign w:val="center"/>
          </w:tcPr>
          <w:p w14:paraId="1D8563FF" w14:textId="061B378B"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(12, 14)</w:t>
            </w:r>
          </w:p>
        </w:tc>
        <w:tc>
          <w:tcPr>
            <w:tcW w:w="6600" w:type="dxa"/>
            <w:shd w:val="clear" w:color="auto" w:fill="FFFFFF"/>
            <w:tcMar>
              <w:top w:w="40" w:type="dxa"/>
              <w:left w:w="90" w:type="dxa"/>
              <w:bottom w:w="40" w:type="dxa"/>
              <w:right w:w="90" w:type="dxa"/>
            </w:tcMar>
            <w:vAlign w:val="center"/>
          </w:tcPr>
          <w:p w14:paraId="2159E503"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w:t>
            </w:r>
            <w:proofErr w:type="gramStart"/>
            <w:r w:rsidRPr="00877C30">
              <w:rPr>
                <w:rFonts w:cs="Times New Roman"/>
                <w:color w:val="000000" w:themeColor="text1"/>
                <w:sz w:val="26"/>
                <w:szCs w:val="26"/>
              </w:rPr>
              <w:t>~(</w:t>
            </w:r>
            <w:proofErr w:type="gramEnd"/>
            <w:r w:rsidRPr="00877C30">
              <w:rPr>
                <w:rFonts w:cs="Times New Roman"/>
                <w:color w:val="000000" w:themeColor="text1"/>
                <w:sz w:val="26"/>
                <w:szCs w:val="26"/>
              </w:rPr>
              <w:t>!form.end || form.end &lt; form.start)}</w:t>
            </w:r>
          </w:p>
        </w:tc>
        <w:tc>
          <w:tcPr>
            <w:tcW w:w="2500" w:type="dxa"/>
            <w:shd w:val="clear" w:color="auto" w:fill="FFFFFF"/>
            <w:tcMar>
              <w:top w:w="40" w:type="dxa"/>
              <w:left w:w="90" w:type="dxa"/>
              <w:bottom w:w="40" w:type="dxa"/>
              <w:right w:w="90" w:type="dxa"/>
            </w:tcMar>
            <w:vAlign w:val="center"/>
          </w:tcPr>
          <w:p w14:paraId="10B3607C"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{form}</w:t>
            </w:r>
          </w:p>
        </w:tc>
      </w:tr>
      <w:tr w:rsidR="00C23719" w:rsidRPr="00877C30" w14:paraId="04C99C1D" w14:textId="77777777">
        <w:trPr>
          <w:cantSplit/>
          <w:jc w:val="center"/>
        </w:trPr>
        <w:tc>
          <w:tcPr>
            <w:tcW w:w="1300" w:type="dxa"/>
            <w:shd w:val="clear" w:color="auto" w:fill="FFFFFF"/>
            <w:tcMar>
              <w:top w:w="40" w:type="dxa"/>
              <w:left w:w="90" w:type="dxa"/>
              <w:bottom w:w="40" w:type="dxa"/>
              <w:right w:w="90" w:type="dxa"/>
            </w:tcMar>
            <w:vAlign w:val="center"/>
          </w:tcPr>
          <w:p w14:paraId="473493B6" w14:textId="5D12B43D"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(14, 15)</w:t>
            </w:r>
          </w:p>
        </w:tc>
        <w:tc>
          <w:tcPr>
            <w:tcW w:w="6600" w:type="dxa"/>
            <w:shd w:val="clear" w:color="auto" w:fill="FFFFFF"/>
            <w:tcMar>
              <w:top w:w="40" w:type="dxa"/>
              <w:left w:w="90" w:type="dxa"/>
              <w:bottom w:w="40" w:type="dxa"/>
              <w:right w:w="90" w:type="dxa"/>
            </w:tcMar>
            <w:vAlign w:val="center"/>
          </w:tcPr>
          <w:p w14:paraId="47138190"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{True}</w:t>
            </w:r>
          </w:p>
        </w:tc>
        <w:tc>
          <w:tcPr>
            <w:tcW w:w="2500" w:type="dxa"/>
            <w:shd w:val="clear" w:color="auto" w:fill="FFFFFF"/>
            <w:tcMar>
              <w:top w:w="40" w:type="dxa"/>
              <w:left w:w="90" w:type="dxa"/>
              <w:bottom w:w="40" w:type="dxa"/>
              <w:right w:w="90" w:type="dxa"/>
            </w:tcMar>
            <w:vAlign w:val="center"/>
          </w:tcPr>
          <w:p w14:paraId="525E3FFD"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w:t>
            </w:r>
          </w:p>
        </w:tc>
      </w:tr>
      <w:tr w:rsidR="00C23719" w:rsidRPr="00877C30" w14:paraId="35D53B34" w14:textId="77777777">
        <w:trPr>
          <w:cantSplit/>
          <w:jc w:val="center"/>
        </w:trPr>
        <w:tc>
          <w:tcPr>
            <w:tcW w:w="1300" w:type="dxa"/>
            <w:shd w:val="clear" w:color="auto" w:fill="FFFFFF"/>
            <w:tcMar>
              <w:top w:w="40" w:type="dxa"/>
              <w:left w:w="90" w:type="dxa"/>
              <w:bottom w:w="40" w:type="dxa"/>
              <w:right w:w="90" w:type="dxa"/>
            </w:tcMar>
            <w:vAlign w:val="center"/>
          </w:tcPr>
          <w:p w14:paraId="4576B7C9" w14:textId="66D26ED5"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(15, 16)</w:t>
            </w:r>
          </w:p>
        </w:tc>
        <w:tc>
          <w:tcPr>
            <w:tcW w:w="6600" w:type="dxa"/>
            <w:shd w:val="clear" w:color="auto" w:fill="FFFFFF"/>
            <w:tcMar>
              <w:top w:w="40" w:type="dxa"/>
              <w:left w:w="90" w:type="dxa"/>
              <w:bottom w:w="40" w:type="dxa"/>
              <w:right w:w="90" w:type="dxa"/>
            </w:tcMar>
            <w:vAlign w:val="center"/>
          </w:tcPr>
          <w:p w14:paraId="76757D26" w14:textId="77777777" w:rsidR="008C3580" w:rsidRPr="00877C30" w:rsidRDefault="00C23719" w:rsidP="00877C30">
            <w:pPr>
              <w:spacing w:after="0" w:line="360" w:lineRule="auto"/>
              <w:jc w:val="center"/>
              <w:rPr>
                <w:rFonts w:cs="Times New Roman"/>
                <w:color w:val="000000" w:themeColor="text1"/>
                <w:sz w:val="26"/>
                <w:szCs w:val="26"/>
              </w:rPr>
            </w:pPr>
            <w:proofErr w:type="gramStart"/>
            <w:r w:rsidRPr="00877C30">
              <w:rPr>
                <w:rFonts w:cs="Times New Roman"/>
                <w:color w:val="000000" w:themeColor="text1"/>
                <w:sz w:val="26"/>
                <w:szCs w:val="26"/>
              </w:rPr>
              <w:t>{!Number.isInteger</w:t>
            </w:r>
            <w:proofErr w:type="gramEnd"/>
            <w:r w:rsidRPr="00877C30">
              <w:rPr>
                <w:rFonts w:cs="Times New Roman"/>
                <w:color w:val="000000" w:themeColor="text1"/>
                <w:sz w:val="26"/>
                <w:szCs w:val="26"/>
              </w:rPr>
              <w:t>(quantity) || quantity &lt; 1 || quantity &gt; 10000}</w:t>
            </w:r>
          </w:p>
        </w:tc>
        <w:tc>
          <w:tcPr>
            <w:tcW w:w="2500" w:type="dxa"/>
            <w:shd w:val="clear" w:color="auto" w:fill="FFFFFF"/>
            <w:tcMar>
              <w:top w:w="40" w:type="dxa"/>
              <w:left w:w="90" w:type="dxa"/>
              <w:bottom w:w="40" w:type="dxa"/>
              <w:right w:w="90" w:type="dxa"/>
            </w:tcMar>
            <w:vAlign w:val="center"/>
          </w:tcPr>
          <w:p w14:paraId="144F008F"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{quantity}</w:t>
            </w:r>
          </w:p>
        </w:tc>
      </w:tr>
      <w:tr w:rsidR="00C23719" w:rsidRPr="00877C30" w14:paraId="5808DA9F" w14:textId="77777777">
        <w:trPr>
          <w:cantSplit/>
          <w:jc w:val="center"/>
        </w:trPr>
        <w:tc>
          <w:tcPr>
            <w:tcW w:w="1300" w:type="dxa"/>
            <w:shd w:val="clear" w:color="auto" w:fill="FFFFFF"/>
            <w:tcMar>
              <w:top w:w="40" w:type="dxa"/>
              <w:left w:w="90" w:type="dxa"/>
              <w:bottom w:w="40" w:type="dxa"/>
              <w:right w:w="90" w:type="dxa"/>
            </w:tcMar>
            <w:vAlign w:val="center"/>
          </w:tcPr>
          <w:p w14:paraId="504CF7C8" w14:textId="483602D1"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(15, 17)</w:t>
            </w:r>
          </w:p>
        </w:tc>
        <w:tc>
          <w:tcPr>
            <w:tcW w:w="6600" w:type="dxa"/>
            <w:shd w:val="clear" w:color="auto" w:fill="FFFFFF"/>
            <w:tcMar>
              <w:top w:w="40" w:type="dxa"/>
              <w:left w:w="90" w:type="dxa"/>
              <w:bottom w:w="40" w:type="dxa"/>
              <w:right w:w="90" w:type="dxa"/>
            </w:tcMar>
            <w:vAlign w:val="center"/>
          </w:tcPr>
          <w:p w14:paraId="33CA8ED8"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w:t>
            </w:r>
            <w:proofErr w:type="gramStart"/>
            <w:r w:rsidRPr="00877C30">
              <w:rPr>
                <w:rFonts w:cs="Times New Roman"/>
                <w:color w:val="000000" w:themeColor="text1"/>
                <w:sz w:val="26"/>
                <w:szCs w:val="26"/>
              </w:rPr>
              <w:t>(!Number.isInteger</w:t>
            </w:r>
            <w:proofErr w:type="gramEnd"/>
            <w:r w:rsidRPr="00877C30">
              <w:rPr>
                <w:rFonts w:cs="Times New Roman"/>
                <w:color w:val="000000" w:themeColor="text1"/>
                <w:sz w:val="26"/>
                <w:szCs w:val="26"/>
              </w:rPr>
              <w:t>(quantity) || quantity &lt; 1 || quantity &gt; 10000)}</w:t>
            </w:r>
          </w:p>
        </w:tc>
        <w:tc>
          <w:tcPr>
            <w:tcW w:w="2500" w:type="dxa"/>
            <w:shd w:val="clear" w:color="auto" w:fill="FFFFFF"/>
            <w:tcMar>
              <w:top w:w="40" w:type="dxa"/>
              <w:left w:w="90" w:type="dxa"/>
              <w:bottom w:w="40" w:type="dxa"/>
              <w:right w:w="90" w:type="dxa"/>
            </w:tcMar>
            <w:vAlign w:val="center"/>
          </w:tcPr>
          <w:p w14:paraId="7CD6D07A"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{quantity}</w:t>
            </w:r>
          </w:p>
        </w:tc>
      </w:tr>
    </w:tbl>
    <w:p w14:paraId="66B7DACE" w14:textId="6AAA4CB1" w:rsidR="008C3580" w:rsidRPr="00877C30" w:rsidRDefault="00C23719" w:rsidP="00877C30">
      <w:pPr>
        <w:keepNext/>
        <w:spacing w:after="0" w:line="360" w:lineRule="auto"/>
        <w:jc w:val="both"/>
        <w:rPr>
          <w:rFonts w:cs="Times New Roman"/>
          <w:color w:val="000000" w:themeColor="text1"/>
        </w:rPr>
      </w:pPr>
      <w:r w:rsidRPr="00877C30">
        <w:rPr>
          <w:rFonts w:cs="Times New Roman"/>
          <w:color w:val="000000" w:themeColor="text1"/>
          <w:sz w:val="26"/>
          <w:szCs w:val="26"/>
        </w:rPr>
        <w:t xml:space="preserve">Độ đo All-p-use đảm bảo mọi đường đi bao phủ toàn bộ các cạnh có p-use: với mỗi biến x và mỗi đỉnh i sao cho i là Global def của x, chọn các Complete-path gồm Def-clear-path từ đỉnh i </w:t>
      </w:r>
      <w:r w:rsidRPr="00877C30">
        <w:rPr>
          <w:rFonts w:cs="Times New Roman"/>
          <w:color w:val="000000" w:themeColor="text1"/>
          <w:sz w:val="26"/>
          <w:szCs w:val="26"/>
        </w:rPr>
        <w:lastRenderedPageBreak/>
        <w:t>tới tất cả các cạnh (j, k) sao cho có một p-use của x tại cạnh này. Để đảm bảo độ đo All-p-use, cần thực hiện các test case với các đường đi sau:</w:t>
      </w:r>
    </w:p>
    <w:p w14:paraId="3651F0E5" w14:textId="1D577BBF" w:rsidR="008C3580" w:rsidRPr="00877C30" w:rsidRDefault="00C23719" w:rsidP="00877C30">
      <w:pPr>
        <w:pStyle w:val="ListBullet"/>
        <w:numPr>
          <w:ilvl w:val="0"/>
          <w:numId w:val="16"/>
        </w:numPr>
        <w:spacing w:after="0" w:line="360" w:lineRule="auto"/>
        <w:ind w:left="567" w:hanging="283"/>
        <w:jc w:val="both"/>
        <w:rPr>
          <w:rFonts w:cs="Times New Roman"/>
          <w:color w:val="000000" w:themeColor="text1"/>
          <w:sz w:val="26"/>
          <w:szCs w:val="26"/>
        </w:rPr>
      </w:pPr>
      <w:r w:rsidRPr="00877C30">
        <w:rPr>
          <w:rFonts w:cs="Times New Roman"/>
          <w:color w:val="000000" w:themeColor="text1"/>
          <w:sz w:val="26"/>
          <w:szCs w:val="26"/>
        </w:rPr>
        <w:t>1, 2, 3, 4, KT là Complete-path gồm Def-clear-path với biến form, activeCodes, today từ đỉnh 1 và biến title từ đỉnh 2 đến đỉnh 4 và có p-use đi qua biến title</w:t>
      </w:r>
    </w:p>
    <w:p w14:paraId="009355CA" w14:textId="1C51196A" w:rsidR="008C3580" w:rsidRPr="00877C30" w:rsidRDefault="00C23719" w:rsidP="00877C30">
      <w:pPr>
        <w:pStyle w:val="ListBullet"/>
        <w:numPr>
          <w:ilvl w:val="0"/>
          <w:numId w:val="16"/>
        </w:numPr>
        <w:spacing w:after="0" w:line="360" w:lineRule="auto"/>
        <w:ind w:left="567" w:hanging="283"/>
        <w:jc w:val="both"/>
        <w:rPr>
          <w:rFonts w:cs="Times New Roman"/>
          <w:color w:val="000000" w:themeColor="text1"/>
          <w:sz w:val="26"/>
          <w:szCs w:val="26"/>
        </w:rPr>
      </w:pPr>
      <w:r w:rsidRPr="00877C30">
        <w:rPr>
          <w:rFonts w:cs="Times New Roman"/>
          <w:color w:val="000000" w:themeColor="text1"/>
          <w:sz w:val="26"/>
          <w:szCs w:val="26"/>
        </w:rPr>
        <w:t>1, 2, 3, 5, 6, KT là Complete-path gồm Def-clear-path với biến form, activeCodes, today từ đỉnh 1 và biến title từ đỉnh 2 đến đỉnh 6 và có p-use đi qua biến title, form, activeCodes</w:t>
      </w:r>
    </w:p>
    <w:p w14:paraId="2F4EDCA2" w14:textId="4B84D7A0" w:rsidR="008C3580" w:rsidRPr="00877C30" w:rsidRDefault="00C23719" w:rsidP="00877C30">
      <w:pPr>
        <w:pStyle w:val="ListBullet"/>
        <w:numPr>
          <w:ilvl w:val="0"/>
          <w:numId w:val="16"/>
        </w:numPr>
        <w:spacing w:after="0" w:line="360" w:lineRule="auto"/>
        <w:ind w:left="567" w:hanging="283"/>
        <w:jc w:val="both"/>
        <w:rPr>
          <w:rFonts w:cs="Times New Roman"/>
          <w:color w:val="000000" w:themeColor="text1"/>
          <w:sz w:val="26"/>
          <w:szCs w:val="26"/>
        </w:rPr>
      </w:pPr>
      <w:r w:rsidRPr="00877C30">
        <w:rPr>
          <w:rFonts w:cs="Times New Roman"/>
          <w:color w:val="000000" w:themeColor="text1"/>
          <w:sz w:val="26"/>
          <w:szCs w:val="26"/>
        </w:rPr>
        <w:t>1, 2, 3, 5, 7, 8, 9, KT là Complete-path gồm Def-clear-path với biến form, activeCodes, today từ đỉnh 1 và biến title từ đỉnh 2 và biến percent từ đỉnh 7 đến đỉnh 9 và có p-use đi qua biến title, form, activeCodes, percent</w:t>
      </w:r>
    </w:p>
    <w:p w14:paraId="7F72F9CE" w14:textId="7CDB70A7" w:rsidR="008C3580" w:rsidRPr="00877C30" w:rsidRDefault="00C23719" w:rsidP="00877C30">
      <w:pPr>
        <w:pStyle w:val="ListBullet"/>
        <w:numPr>
          <w:ilvl w:val="0"/>
          <w:numId w:val="16"/>
        </w:numPr>
        <w:spacing w:after="0" w:line="360" w:lineRule="auto"/>
        <w:ind w:left="567" w:hanging="283"/>
        <w:jc w:val="both"/>
        <w:rPr>
          <w:rFonts w:cs="Times New Roman"/>
          <w:color w:val="000000" w:themeColor="text1"/>
          <w:sz w:val="26"/>
          <w:szCs w:val="26"/>
        </w:rPr>
      </w:pPr>
      <w:r w:rsidRPr="00877C30">
        <w:rPr>
          <w:rFonts w:cs="Times New Roman"/>
          <w:color w:val="000000" w:themeColor="text1"/>
          <w:sz w:val="26"/>
          <w:szCs w:val="26"/>
        </w:rPr>
        <w:t>1, 2, 3, 5, 7, 8, 10, 11, KT là Complete-path gồm Def-clear-path với biến form, activeCodes, today từ đỉnh 1 và biến title từ đỉnh 2 và biến percent từ đỉnh 7 đến đỉnh 11 và có p-use đi qua biến title, form, activeCodes, percent, today</w:t>
      </w:r>
    </w:p>
    <w:p w14:paraId="78E66010" w14:textId="089F9604" w:rsidR="008C3580" w:rsidRPr="00877C30" w:rsidRDefault="00C23719" w:rsidP="00877C30">
      <w:pPr>
        <w:pStyle w:val="ListBullet"/>
        <w:numPr>
          <w:ilvl w:val="0"/>
          <w:numId w:val="16"/>
        </w:numPr>
        <w:spacing w:after="0" w:line="360" w:lineRule="auto"/>
        <w:ind w:left="567" w:hanging="283"/>
        <w:jc w:val="both"/>
        <w:rPr>
          <w:rFonts w:cs="Times New Roman"/>
          <w:color w:val="000000" w:themeColor="text1"/>
          <w:sz w:val="26"/>
          <w:szCs w:val="26"/>
        </w:rPr>
      </w:pPr>
      <w:r w:rsidRPr="00877C30">
        <w:rPr>
          <w:rFonts w:cs="Times New Roman"/>
          <w:color w:val="000000" w:themeColor="text1"/>
          <w:sz w:val="26"/>
          <w:szCs w:val="26"/>
        </w:rPr>
        <w:t>1, 2, 3, 5, 7, 8, 10, 12, 13, KT là Complete-path gồm Def-clear-path với biến form, activeCodes, today từ đỉnh 1 và biến title từ đỉnh 2 và biến percent từ đỉnh 7 đến đỉnh 13 và có p-use đi qua biến title, form, activeCodes, percent, today</w:t>
      </w:r>
    </w:p>
    <w:p w14:paraId="39003096" w14:textId="01FFC79A" w:rsidR="008C3580" w:rsidRPr="00877C30" w:rsidRDefault="00C23719" w:rsidP="00877C30">
      <w:pPr>
        <w:pStyle w:val="ListBullet"/>
        <w:numPr>
          <w:ilvl w:val="0"/>
          <w:numId w:val="16"/>
        </w:numPr>
        <w:spacing w:after="0" w:line="360" w:lineRule="auto"/>
        <w:ind w:left="567" w:hanging="283"/>
        <w:jc w:val="both"/>
        <w:rPr>
          <w:rFonts w:cs="Times New Roman"/>
          <w:color w:val="000000" w:themeColor="text1"/>
          <w:sz w:val="26"/>
          <w:szCs w:val="26"/>
        </w:rPr>
      </w:pPr>
      <w:r w:rsidRPr="00877C30">
        <w:rPr>
          <w:rFonts w:cs="Times New Roman"/>
          <w:color w:val="000000" w:themeColor="text1"/>
          <w:sz w:val="26"/>
          <w:szCs w:val="26"/>
        </w:rPr>
        <w:t>1, 2, 3, 5, 7, 8, 10, 12, 14, 15, 16, KT là Complete-path gồm Def-clear-path với biến form, activeCodes, today từ đỉnh 1 và biến title từ đỉnh 2 và biến percent từ đỉnh 7 và biến quantity từ đỉnh 14 đến đỉnh 16 và có p-use đi qua biến title, form, activeCodes, percent, today, quantity</w:t>
      </w:r>
    </w:p>
    <w:p w14:paraId="5754BE30" w14:textId="05E81B80" w:rsidR="008C3580" w:rsidRPr="00877C30" w:rsidRDefault="00C23719" w:rsidP="00877C30">
      <w:pPr>
        <w:pStyle w:val="ListBullet"/>
        <w:numPr>
          <w:ilvl w:val="0"/>
          <w:numId w:val="16"/>
        </w:numPr>
        <w:spacing w:after="0" w:line="360" w:lineRule="auto"/>
        <w:ind w:left="567" w:hanging="283"/>
        <w:jc w:val="both"/>
        <w:rPr>
          <w:rFonts w:cs="Times New Roman"/>
          <w:color w:val="000000" w:themeColor="text1"/>
          <w:sz w:val="26"/>
          <w:szCs w:val="26"/>
        </w:rPr>
      </w:pPr>
      <w:r w:rsidRPr="00877C30">
        <w:rPr>
          <w:rFonts w:cs="Times New Roman"/>
          <w:color w:val="000000" w:themeColor="text1"/>
          <w:sz w:val="26"/>
          <w:szCs w:val="26"/>
        </w:rPr>
        <w:t>1, 2, 3, 5, 7, 8, 10, 12, 14, 15, 17, KT là Complete-path gồm Def-clear-path với biến form, activeCodes, today từ đỉnh 1 và biến title từ đỉnh 2 và biến percent từ đỉnh 7 và biến quantity từ đỉnh 14 đến đỉnh 17 và có p-use đi qua biến title, form, activeCodes, percent, today, quantity</w:t>
      </w:r>
    </w:p>
    <w:p w14:paraId="69110D27" w14:textId="77777777" w:rsidR="008C3580" w:rsidRPr="00877C30" w:rsidRDefault="00C23719" w:rsidP="00877C30">
      <w:pPr>
        <w:keepNext/>
        <w:spacing w:after="0" w:line="360" w:lineRule="auto"/>
        <w:jc w:val="both"/>
        <w:rPr>
          <w:rFonts w:cs="Times New Roman"/>
          <w:color w:val="000000" w:themeColor="text1"/>
        </w:rPr>
      </w:pPr>
      <w:r w:rsidRPr="00877C30">
        <w:rPr>
          <w:rFonts w:cs="Times New Roman"/>
          <w:b/>
          <w:color w:val="000000" w:themeColor="text1"/>
          <w:sz w:val="26"/>
          <w:szCs w:val="26"/>
        </w:rPr>
        <w:lastRenderedPageBreak/>
        <w:t>Bảng testcase</w:t>
      </w:r>
    </w:p>
    <w:tbl>
      <w:tblPr>
        <w:tblW w:w="1111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4"/>
        <w:gridCol w:w="1276"/>
        <w:gridCol w:w="1417"/>
        <w:gridCol w:w="2537"/>
        <w:gridCol w:w="1450"/>
        <w:gridCol w:w="3730"/>
      </w:tblGrid>
      <w:tr w:rsidR="00C23719" w:rsidRPr="00877C30" w14:paraId="1ECD5A76" w14:textId="77777777" w:rsidTr="005751EB">
        <w:trPr>
          <w:cantSplit/>
          <w:tblHeader/>
          <w:jc w:val="center"/>
        </w:trPr>
        <w:tc>
          <w:tcPr>
            <w:tcW w:w="704" w:type="dxa"/>
            <w:shd w:val="clear" w:color="auto" w:fill="F2F2F2"/>
            <w:tcMar>
              <w:top w:w="40" w:type="dxa"/>
              <w:left w:w="90" w:type="dxa"/>
              <w:bottom w:w="40" w:type="dxa"/>
              <w:right w:w="90" w:type="dxa"/>
            </w:tcMar>
            <w:vAlign w:val="center"/>
          </w:tcPr>
          <w:p w14:paraId="4E328994"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b/>
                <w:color w:val="000000" w:themeColor="text1"/>
                <w:sz w:val="26"/>
                <w:szCs w:val="26"/>
              </w:rPr>
              <w:t>STT</w:t>
            </w:r>
          </w:p>
        </w:tc>
        <w:tc>
          <w:tcPr>
            <w:tcW w:w="1276" w:type="dxa"/>
            <w:shd w:val="clear" w:color="auto" w:fill="F2F2F2"/>
            <w:tcMar>
              <w:top w:w="40" w:type="dxa"/>
              <w:left w:w="90" w:type="dxa"/>
              <w:bottom w:w="40" w:type="dxa"/>
              <w:right w:w="90" w:type="dxa"/>
            </w:tcMar>
            <w:vAlign w:val="center"/>
          </w:tcPr>
          <w:p w14:paraId="03D4C8A3"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b/>
                <w:color w:val="000000" w:themeColor="text1"/>
                <w:sz w:val="26"/>
                <w:szCs w:val="26"/>
              </w:rPr>
              <w:t>Đường đi</w:t>
            </w:r>
          </w:p>
        </w:tc>
        <w:tc>
          <w:tcPr>
            <w:tcW w:w="1417" w:type="dxa"/>
            <w:shd w:val="clear" w:color="auto" w:fill="F2F2F2"/>
            <w:tcMar>
              <w:top w:w="40" w:type="dxa"/>
              <w:left w:w="90" w:type="dxa"/>
              <w:bottom w:w="40" w:type="dxa"/>
              <w:right w:w="90" w:type="dxa"/>
            </w:tcMar>
            <w:vAlign w:val="center"/>
          </w:tcPr>
          <w:p w14:paraId="1521CED6"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b/>
                <w:color w:val="000000" w:themeColor="text1"/>
                <w:sz w:val="26"/>
                <w:szCs w:val="26"/>
              </w:rPr>
              <w:t>Biến p-use</w:t>
            </w:r>
          </w:p>
        </w:tc>
        <w:tc>
          <w:tcPr>
            <w:tcW w:w="2537" w:type="dxa"/>
            <w:shd w:val="clear" w:color="auto" w:fill="F2F2F2"/>
            <w:tcMar>
              <w:top w:w="40" w:type="dxa"/>
              <w:left w:w="90" w:type="dxa"/>
              <w:bottom w:w="40" w:type="dxa"/>
              <w:right w:w="90" w:type="dxa"/>
            </w:tcMar>
            <w:vAlign w:val="center"/>
          </w:tcPr>
          <w:p w14:paraId="4D08B55E"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b/>
                <w:color w:val="000000" w:themeColor="text1"/>
                <w:sz w:val="26"/>
                <w:szCs w:val="26"/>
              </w:rPr>
              <w:t>Đầu vào</w:t>
            </w:r>
          </w:p>
        </w:tc>
        <w:tc>
          <w:tcPr>
            <w:tcW w:w="1450" w:type="dxa"/>
            <w:shd w:val="clear" w:color="auto" w:fill="F2F2F2"/>
            <w:tcMar>
              <w:top w:w="40" w:type="dxa"/>
              <w:left w:w="90" w:type="dxa"/>
              <w:bottom w:w="40" w:type="dxa"/>
              <w:right w:w="90" w:type="dxa"/>
            </w:tcMar>
            <w:vAlign w:val="center"/>
          </w:tcPr>
          <w:p w14:paraId="6222B7E1"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b/>
                <w:color w:val="000000" w:themeColor="text1"/>
                <w:sz w:val="26"/>
                <w:szCs w:val="26"/>
              </w:rPr>
              <w:t>Kết quả mong đợi</w:t>
            </w:r>
          </w:p>
        </w:tc>
        <w:tc>
          <w:tcPr>
            <w:tcW w:w="3730" w:type="dxa"/>
            <w:shd w:val="clear" w:color="auto" w:fill="F2F2F2"/>
            <w:tcMar>
              <w:top w:w="40" w:type="dxa"/>
              <w:left w:w="90" w:type="dxa"/>
              <w:bottom w:w="40" w:type="dxa"/>
              <w:right w:w="90" w:type="dxa"/>
            </w:tcMar>
            <w:vAlign w:val="center"/>
          </w:tcPr>
          <w:p w14:paraId="68F51FAF"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b/>
                <w:color w:val="000000" w:themeColor="text1"/>
                <w:sz w:val="26"/>
                <w:szCs w:val="26"/>
              </w:rPr>
              <w:t>Giải thích kết quả mong đợi (từ đâu mà có)</w:t>
            </w:r>
          </w:p>
        </w:tc>
      </w:tr>
      <w:tr w:rsidR="00C23719" w:rsidRPr="00877C30" w14:paraId="64E81DEB" w14:textId="77777777" w:rsidTr="005751EB">
        <w:trPr>
          <w:cantSplit/>
          <w:jc w:val="center"/>
        </w:trPr>
        <w:tc>
          <w:tcPr>
            <w:tcW w:w="704" w:type="dxa"/>
            <w:shd w:val="clear" w:color="auto" w:fill="FFFFFF"/>
            <w:tcMar>
              <w:top w:w="40" w:type="dxa"/>
              <w:left w:w="90" w:type="dxa"/>
              <w:bottom w:w="40" w:type="dxa"/>
              <w:right w:w="90" w:type="dxa"/>
            </w:tcMar>
            <w:vAlign w:val="center"/>
          </w:tcPr>
          <w:p w14:paraId="47142B32"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1</w:t>
            </w:r>
          </w:p>
        </w:tc>
        <w:tc>
          <w:tcPr>
            <w:tcW w:w="1276" w:type="dxa"/>
            <w:shd w:val="clear" w:color="auto" w:fill="FFFFFF"/>
            <w:tcMar>
              <w:top w:w="40" w:type="dxa"/>
              <w:left w:w="90" w:type="dxa"/>
              <w:bottom w:w="40" w:type="dxa"/>
              <w:right w:w="90" w:type="dxa"/>
            </w:tcMar>
            <w:vAlign w:val="center"/>
          </w:tcPr>
          <w:p w14:paraId="6BC9FE32" w14:textId="10C338CF"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1, 2, 3, 4, KT</w:t>
            </w:r>
          </w:p>
        </w:tc>
        <w:tc>
          <w:tcPr>
            <w:tcW w:w="1417" w:type="dxa"/>
            <w:shd w:val="clear" w:color="auto" w:fill="FFFFFF"/>
            <w:tcMar>
              <w:top w:w="40" w:type="dxa"/>
              <w:left w:w="90" w:type="dxa"/>
              <w:bottom w:w="40" w:type="dxa"/>
              <w:right w:w="90" w:type="dxa"/>
            </w:tcMar>
            <w:vAlign w:val="center"/>
          </w:tcPr>
          <w:p w14:paraId="3F29A69F"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title</w:t>
            </w:r>
          </w:p>
        </w:tc>
        <w:tc>
          <w:tcPr>
            <w:tcW w:w="2537" w:type="dxa"/>
            <w:shd w:val="clear" w:color="auto" w:fill="FFFFFF"/>
            <w:tcMar>
              <w:top w:w="40" w:type="dxa"/>
              <w:left w:w="90" w:type="dxa"/>
              <w:bottom w:w="40" w:type="dxa"/>
              <w:right w:w="90" w:type="dxa"/>
            </w:tcMar>
            <w:vAlign w:val="center"/>
          </w:tcPr>
          <w:p w14:paraId="3BE9EF50"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b/>
                <w:color w:val="000000" w:themeColor="text1"/>
                <w:sz w:val="26"/>
                <w:szCs w:val="26"/>
              </w:rPr>
              <w:t>TC_WB_F6_U1_01</w:t>
            </w:r>
          </w:p>
          <w:p w14:paraId="188EA9D4"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form: title = null (các trường còn lại hợp lệ); activeCodes = ["HST2026"]; today = 11/10/2026</w:t>
            </w:r>
          </w:p>
        </w:tc>
        <w:tc>
          <w:tcPr>
            <w:tcW w:w="1450" w:type="dxa"/>
            <w:shd w:val="clear" w:color="auto" w:fill="FFFFFF"/>
            <w:tcMar>
              <w:top w:w="40" w:type="dxa"/>
              <w:left w:w="90" w:type="dxa"/>
              <w:bottom w:w="40" w:type="dxa"/>
              <w:right w:w="90" w:type="dxa"/>
            </w:tcMar>
            <w:vAlign w:val="center"/>
          </w:tcPr>
          <w:p w14:paraId="3415F4B8" w14:textId="5467C35B"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E1: Tên sự kiện phải từ 5 đến 100 ký tự, không chứa ký tự nguy hiểm</w:t>
            </w:r>
          </w:p>
        </w:tc>
        <w:tc>
          <w:tcPr>
            <w:tcW w:w="3730" w:type="dxa"/>
            <w:shd w:val="clear" w:color="auto" w:fill="FFFFFF"/>
            <w:tcMar>
              <w:top w:w="40" w:type="dxa"/>
              <w:left w:w="90" w:type="dxa"/>
              <w:bottom w:w="40" w:type="dxa"/>
              <w:right w:w="90" w:type="dxa"/>
            </w:tcMar>
            <w:vAlign w:val="center"/>
          </w:tcPr>
          <w:p w14:paraId="495A145B" w14:textId="64CC704F"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 xml:space="preserve">Tên rỗng/null hoặc "Hè" chỉ có 2 ký tự, ngắn hơn 5 (điều kiện 3.1: </w:t>
            </w:r>
            <w:proofErr w:type="gramStart"/>
            <w:r w:rsidRPr="00877C30">
              <w:rPr>
                <w:rFonts w:cs="Times New Roman"/>
                <w:color w:val="000000" w:themeColor="text1"/>
                <w:sz w:val="26"/>
                <w:szCs w:val="26"/>
              </w:rPr>
              <w:t>title.length</w:t>
            </w:r>
            <w:proofErr w:type="gramEnd"/>
            <w:r w:rsidRPr="00877C30">
              <w:rPr>
                <w:rFonts w:cs="Times New Roman"/>
                <w:color w:val="000000" w:themeColor="text1"/>
                <w:sz w:val="26"/>
                <w:szCs w:val="26"/>
              </w:rPr>
              <w:t xml:space="preserve"> &lt; 5 đúng), nên thực hiện nút 4 và trả về "E1".</w:t>
            </w:r>
          </w:p>
          <w:p w14:paraId="1FCBB4E9" w14:textId="2066A6D6"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Nguồn: Mục 3.11.2 (Tên sự kiện 5–100 ký tự, không chứa &lt;, &gt;, script) và 3.11.4 (Ngoại lệ 1).</w:t>
            </w:r>
          </w:p>
        </w:tc>
      </w:tr>
      <w:tr w:rsidR="00C23719" w:rsidRPr="00877C30" w14:paraId="41C81A31" w14:textId="77777777" w:rsidTr="005751EB">
        <w:trPr>
          <w:cantSplit/>
          <w:jc w:val="center"/>
        </w:trPr>
        <w:tc>
          <w:tcPr>
            <w:tcW w:w="704" w:type="dxa"/>
            <w:shd w:val="clear" w:color="auto" w:fill="FFFFFF"/>
            <w:tcMar>
              <w:top w:w="40" w:type="dxa"/>
              <w:left w:w="90" w:type="dxa"/>
              <w:bottom w:w="40" w:type="dxa"/>
              <w:right w:w="90" w:type="dxa"/>
            </w:tcMar>
            <w:vAlign w:val="center"/>
          </w:tcPr>
          <w:p w14:paraId="37D0A0F4"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2</w:t>
            </w:r>
          </w:p>
        </w:tc>
        <w:tc>
          <w:tcPr>
            <w:tcW w:w="1276" w:type="dxa"/>
            <w:shd w:val="clear" w:color="auto" w:fill="FFFFFF"/>
            <w:tcMar>
              <w:top w:w="40" w:type="dxa"/>
              <w:left w:w="90" w:type="dxa"/>
              <w:bottom w:w="40" w:type="dxa"/>
              <w:right w:w="90" w:type="dxa"/>
            </w:tcMar>
            <w:vAlign w:val="center"/>
          </w:tcPr>
          <w:p w14:paraId="59BB8FA6" w14:textId="63FEFC6D"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1, 2, 3, 5, 6, KT</w:t>
            </w:r>
          </w:p>
        </w:tc>
        <w:tc>
          <w:tcPr>
            <w:tcW w:w="1417" w:type="dxa"/>
            <w:shd w:val="clear" w:color="auto" w:fill="FFFFFF"/>
            <w:tcMar>
              <w:top w:w="40" w:type="dxa"/>
              <w:left w:w="90" w:type="dxa"/>
              <w:bottom w:w="40" w:type="dxa"/>
              <w:right w:w="90" w:type="dxa"/>
            </w:tcMar>
            <w:vAlign w:val="center"/>
          </w:tcPr>
          <w:p w14:paraId="0B82B96F" w14:textId="11A5F407"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title, form, activeCodes</w:t>
            </w:r>
          </w:p>
        </w:tc>
        <w:tc>
          <w:tcPr>
            <w:tcW w:w="2537" w:type="dxa"/>
            <w:shd w:val="clear" w:color="auto" w:fill="FFFFFF"/>
            <w:tcMar>
              <w:top w:w="40" w:type="dxa"/>
              <w:left w:w="90" w:type="dxa"/>
              <w:bottom w:w="40" w:type="dxa"/>
              <w:right w:w="90" w:type="dxa"/>
            </w:tcMar>
            <w:vAlign w:val="center"/>
          </w:tcPr>
          <w:p w14:paraId="3110A0E8"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b/>
                <w:color w:val="000000" w:themeColor="text1"/>
                <w:sz w:val="26"/>
                <w:szCs w:val="26"/>
              </w:rPr>
              <w:t>TC_WB_F6_U1_06</w:t>
            </w:r>
          </w:p>
          <w:p w14:paraId="65F9A5FE"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form: code = "" (các trường còn lại hợp lệ); activeCodes = ["HST2026"]; today = 11/10/2026</w:t>
            </w:r>
          </w:p>
        </w:tc>
        <w:tc>
          <w:tcPr>
            <w:tcW w:w="1450" w:type="dxa"/>
            <w:shd w:val="clear" w:color="auto" w:fill="FFFFFF"/>
            <w:tcMar>
              <w:top w:w="40" w:type="dxa"/>
              <w:left w:w="90" w:type="dxa"/>
              <w:bottom w:w="40" w:type="dxa"/>
              <w:right w:w="90" w:type="dxa"/>
            </w:tcMar>
            <w:vAlign w:val="center"/>
          </w:tcPr>
          <w:p w14:paraId="3561E694"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E2: Mã Voucher không hợp lệ hoặc đã tồn tại</w:t>
            </w:r>
          </w:p>
        </w:tc>
        <w:tc>
          <w:tcPr>
            <w:tcW w:w="3730" w:type="dxa"/>
            <w:shd w:val="clear" w:color="auto" w:fill="FFFFFF"/>
            <w:tcMar>
              <w:top w:w="40" w:type="dxa"/>
              <w:left w:w="90" w:type="dxa"/>
              <w:bottom w:w="40" w:type="dxa"/>
              <w:right w:w="90" w:type="dxa"/>
            </w:tcMar>
            <w:vAlign w:val="center"/>
          </w:tcPr>
          <w:p w14:paraId="07D7856D" w14:textId="5B7017C5"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Mã để trống hoặc viết thường ("hst2026"), không đúng định dạng in hoa (điều kiện 5.1</w:t>
            </w:r>
            <w:proofErr w:type="gramStart"/>
            <w:r w:rsidRPr="00877C30">
              <w:rPr>
                <w:rFonts w:cs="Times New Roman"/>
                <w:color w:val="000000" w:themeColor="text1"/>
                <w:sz w:val="26"/>
                <w:szCs w:val="26"/>
              </w:rPr>
              <w:t>: !</w:t>
            </w:r>
            <w:proofErr w:type="gramEnd"/>
            <w:r w:rsidRPr="00877C30">
              <w:rPr>
                <w:rFonts w:cs="Times New Roman"/>
                <w:color w:val="000000" w:themeColor="text1"/>
                <w:sz w:val="26"/>
                <w:szCs w:val="26"/>
              </w:rPr>
              <w:t>/^[A-Z0-9]{4, 15}$/.test(form.code || "") đúng), nên thực hiện nút 6 và trả về "E2".</w:t>
            </w:r>
          </w:p>
          <w:p w14:paraId="722648E9" w14:textId="7C2FD011"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Nguồn: Mục 3.11.2 (Mã 4–15 ký tự in hoa không dấu, không trùng mã đang hoạt động) và 3.11.4 (Ngoại lệ 2).</w:t>
            </w:r>
          </w:p>
        </w:tc>
      </w:tr>
      <w:tr w:rsidR="00C23719" w:rsidRPr="00877C30" w14:paraId="15A9D64C" w14:textId="77777777" w:rsidTr="005751EB">
        <w:trPr>
          <w:cantSplit/>
          <w:jc w:val="center"/>
        </w:trPr>
        <w:tc>
          <w:tcPr>
            <w:tcW w:w="704" w:type="dxa"/>
            <w:shd w:val="clear" w:color="auto" w:fill="FFFFFF"/>
            <w:tcMar>
              <w:top w:w="40" w:type="dxa"/>
              <w:left w:w="90" w:type="dxa"/>
              <w:bottom w:w="40" w:type="dxa"/>
              <w:right w:w="90" w:type="dxa"/>
            </w:tcMar>
            <w:vAlign w:val="center"/>
          </w:tcPr>
          <w:p w14:paraId="34A193E8"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3</w:t>
            </w:r>
          </w:p>
        </w:tc>
        <w:tc>
          <w:tcPr>
            <w:tcW w:w="1276" w:type="dxa"/>
            <w:shd w:val="clear" w:color="auto" w:fill="FFFFFF"/>
            <w:tcMar>
              <w:top w:w="40" w:type="dxa"/>
              <w:left w:w="90" w:type="dxa"/>
              <w:bottom w:w="40" w:type="dxa"/>
              <w:right w:w="90" w:type="dxa"/>
            </w:tcMar>
            <w:vAlign w:val="center"/>
          </w:tcPr>
          <w:p w14:paraId="35B3F769" w14:textId="7E52C6D6"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1, 2, 3, 5, 7, 8, 9, KT</w:t>
            </w:r>
          </w:p>
        </w:tc>
        <w:tc>
          <w:tcPr>
            <w:tcW w:w="1417" w:type="dxa"/>
            <w:shd w:val="clear" w:color="auto" w:fill="FFFFFF"/>
            <w:tcMar>
              <w:top w:w="40" w:type="dxa"/>
              <w:left w:w="90" w:type="dxa"/>
              <w:bottom w:w="40" w:type="dxa"/>
              <w:right w:w="90" w:type="dxa"/>
            </w:tcMar>
            <w:vAlign w:val="center"/>
          </w:tcPr>
          <w:p w14:paraId="54273F99" w14:textId="02C9F463"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title, form, activeCodes, percent</w:t>
            </w:r>
          </w:p>
        </w:tc>
        <w:tc>
          <w:tcPr>
            <w:tcW w:w="2537" w:type="dxa"/>
            <w:shd w:val="clear" w:color="auto" w:fill="FFFFFF"/>
            <w:tcMar>
              <w:top w:w="40" w:type="dxa"/>
              <w:left w:w="90" w:type="dxa"/>
              <w:bottom w:w="40" w:type="dxa"/>
              <w:right w:w="90" w:type="dxa"/>
            </w:tcMar>
            <w:vAlign w:val="center"/>
          </w:tcPr>
          <w:p w14:paraId="00BFC33A"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b/>
                <w:color w:val="000000" w:themeColor="text1"/>
                <w:sz w:val="26"/>
                <w:szCs w:val="26"/>
              </w:rPr>
              <w:t>TC_WB_F6_U1_09</w:t>
            </w:r>
          </w:p>
          <w:p w14:paraId="57B13819"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form: percent = "" (các trường còn lại hợp lệ); activeCodes = ["HST2026"]; today = 11/10/2026</w:t>
            </w:r>
          </w:p>
        </w:tc>
        <w:tc>
          <w:tcPr>
            <w:tcW w:w="1450" w:type="dxa"/>
            <w:shd w:val="clear" w:color="auto" w:fill="FFFFFF"/>
            <w:tcMar>
              <w:top w:w="40" w:type="dxa"/>
              <w:left w:w="90" w:type="dxa"/>
              <w:bottom w:w="40" w:type="dxa"/>
              <w:right w:w="90" w:type="dxa"/>
            </w:tcMar>
            <w:vAlign w:val="center"/>
          </w:tcPr>
          <w:p w14:paraId="44C2017B"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E3: Mức giảm giá phải từ 1% đến 70%</w:t>
            </w:r>
          </w:p>
        </w:tc>
        <w:tc>
          <w:tcPr>
            <w:tcW w:w="3730" w:type="dxa"/>
            <w:shd w:val="clear" w:color="auto" w:fill="FFFFFF"/>
            <w:tcMar>
              <w:top w:w="40" w:type="dxa"/>
              <w:left w:w="90" w:type="dxa"/>
              <w:bottom w:w="40" w:type="dxa"/>
              <w:right w:w="90" w:type="dxa"/>
            </w:tcMar>
            <w:vAlign w:val="center"/>
          </w:tcPr>
          <w:p w14:paraId="61BFAE4A" w14:textId="5FFB1BCB"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 xml:space="preserve">Tỷ lệ giảm để trống (điều kiện 8.1: </w:t>
            </w:r>
            <w:proofErr w:type="gramStart"/>
            <w:r w:rsidRPr="00877C30">
              <w:rPr>
                <w:rFonts w:cs="Times New Roman"/>
                <w:color w:val="000000" w:themeColor="text1"/>
                <w:sz w:val="26"/>
                <w:szCs w:val="26"/>
              </w:rPr>
              <w:t>form.percent</w:t>
            </w:r>
            <w:proofErr w:type="gramEnd"/>
            <w:r w:rsidRPr="00877C30">
              <w:rPr>
                <w:rFonts w:cs="Times New Roman"/>
                <w:color w:val="000000" w:themeColor="text1"/>
                <w:sz w:val="26"/>
                <w:szCs w:val="26"/>
              </w:rPr>
              <w:t xml:space="preserve"> === "" đúng), nên thực hiện nút 9 và trả về "E3".</w:t>
            </w:r>
          </w:p>
          <w:p w14:paraId="118E2839" w14:textId="4BF3DBDC"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Nguồn: Mục 3.11.2 (Giảm 1–70%, chính sách chống bán phá giá) và 3.11.4 (Ngoại lệ 3).</w:t>
            </w:r>
          </w:p>
        </w:tc>
      </w:tr>
      <w:tr w:rsidR="00C23719" w:rsidRPr="00877C30" w14:paraId="4EDA230B" w14:textId="77777777" w:rsidTr="005751EB">
        <w:trPr>
          <w:cantSplit/>
          <w:jc w:val="center"/>
        </w:trPr>
        <w:tc>
          <w:tcPr>
            <w:tcW w:w="704" w:type="dxa"/>
            <w:shd w:val="clear" w:color="auto" w:fill="FFFFFF"/>
            <w:tcMar>
              <w:top w:w="40" w:type="dxa"/>
              <w:left w:w="90" w:type="dxa"/>
              <w:bottom w:w="40" w:type="dxa"/>
              <w:right w:w="90" w:type="dxa"/>
            </w:tcMar>
            <w:vAlign w:val="center"/>
          </w:tcPr>
          <w:p w14:paraId="2F8ECEF1"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lastRenderedPageBreak/>
              <w:t>4</w:t>
            </w:r>
          </w:p>
        </w:tc>
        <w:tc>
          <w:tcPr>
            <w:tcW w:w="1276" w:type="dxa"/>
            <w:shd w:val="clear" w:color="auto" w:fill="FFFFFF"/>
            <w:tcMar>
              <w:top w:w="40" w:type="dxa"/>
              <w:left w:w="90" w:type="dxa"/>
              <w:bottom w:w="40" w:type="dxa"/>
              <w:right w:w="90" w:type="dxa"/>
            </w:tcMar>
            <w:vAlign w:val="center"/>
          </w:tcPr>
          <w:p w14:paraId="14A5C946" w14:textId="49745EAE"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1, 2, 3, 5, 7, 8, 10, 11, KT</w:t>
            </w:r>
          </w:p>
        </w:tc>
        <w:tc>
          <w:tcPr>
            <w:tcW w:w="1417" w:type="dxa"/>
            <w:shd w:val="clear" w:color="auto" w:fill="FFFFFF"/>
            <w:tcMar>
              <w:top w:w="40" w:type="dxa"/>
              <w:left w:w="90" w:type="dxa"/>
              <w:bottom w:w="40" w:type="dxa"/>
              <w:right w:w="90" w:type="dxa"/>
            </w:tcMar>
            <w:vAlign w:val="center"/>
          </w:tcPr>
          <w:p w14:paraId="37272E1D" w14:textId="7AF34DF1"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title, form, activeCodes, percent, today</w:t>
            </w:r>
          </w:p>
        </w:tc>
        <w:tc>
          <w:tcPr>
            <w:tcW w:w="2537" w:type="dxa"/>
            <w:shd w:val="clear" w:color="auto" w:fill="FFFFFF"/>
            <w:tcMar>
              <w:top w:w="40" w:type="dxa"/>
              <w:left w:w="90" w:type="dxa"/>
              <w:bottom w:w="40" w:type="dxa"/>
              <w:right w:w="90" w:type="dxa"/>
            </w:tcMar>
            <w:vAlign w:val="center"/>
          </w:tcPr>
          <w:p w14:paraId="7520E466"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b/>
                <w:color w:val="000000" w:themeColor="text1"/>
                <w:sz w:val="26"/>
                <w:szCs w:val="26"/>
              </w:rPr>
              <w:t>TC_WB_F6_U1_13</w:t>
            </w:r>
          </w:p>
          <w:p w14:paraId="09E72368"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form: start = "" (các trường còn lại hợp lệ); activeCodes = ["HST2026"]; today = 11/10/2026</w:t>
            </w:r>
          </w:p>
        </w:tc>
        <w:tc>
          <w:tcPr>
            <w:tcW w:w="1450" w:type="dxa"/>
            <w:shd w:val="clear" w:color="auto" w:fill="FFFFFF"/>
            <w:tcMar>
              <w:top w:w="40" w:type="dxa"/>
              <w:left w:w="90" w:type="dxa"/>
              <w:bottom w:w="40" w:type="dxa"/>
              <w:right w:w="90" w:type="dxa"/>
            </w:tcMar>
            <w:vAlign w:val="center"/>
          </w:tcPr>
          <w:p w14:paraId="0345F41F"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E4: Ngày bắt đầu không thể nhỏ hơn ngày hiện tại</w:t>
            </w:r>
          </w:p>
        </w:tc>
        <w:tc>
          <w:tcPr>
            <w:tcW w:w="3730" w:type="dxa"/>
            <w:shd w:val="clear" w:color="auto" w:fill="FFFFFF"/>
            <w:tcMar>
              <w:top w:w="40" w:type="dxa"/>
              <w:left w:w="90" w:type="dxa"/>
              <w:bottom w:w="40" w:type="dxa"/>
              <w:right w:w="90" w:type="dxa"/>
            </w:tcMar>
            <w:vAlign w:val="center"/>
          </w:tcPr>
          <w:p w14:paraId="2DB30A9A" w14:textId="5F024062"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Ngày bắt đầu bỏ trống (điều kiện 10.1</w:t>
            </w:r>
            <w:proofErr w:type="gramStart"/>
            <w:r w:rsidRPr="00877C30">
              <w:rPr>
                <w:rFonts w:cs="Times New Roman"/>
                <w:color w:val="000000" w:themeColor="text1"/>
                <w:sz w:val="26"/>
                <w:szCs w:val="26"/>
              </w:rPr>
              <w:t>: !form</w:t>
            </w:r>
            <w:proofErr w:type="gramEnd"/>
            <w:r w:rsidRPr="00877C30">
              <w:rPr>
                <w:rFonts w:cs="Times New Roman"/>
                <w:color w:val="000000" w:themeColor="text1"/>
                <w:sz w:val="26"/>
                <w:szCs w:val="26"/>
              </w:rPr>
              <w:t>.start đúng), nên thực hiện nút 11 và trả về "E4".</w:t>
            </w:r>
          </w:p>
          <w:p w14:paraId="48AA7869"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Nguồn: Mục 3.11.2 (Ngày bắt đầu &gt;= ngày hiện tại) và 3.11.4 (Ngoại lệ 4).</w:t>
            </w:r>
          </w:p>
        </w:tc>
      </w:tr>
      <w:tr w:rsidR="00C23719" w:rsidRPr="00877C30" w14:paraId="596DCB50" w14:textId="77777777" w:rsidTr="005751EB">
        <w:trPr>
          <w:cantSplit/>
          <w:jc w:val="center"/>
        </w:trPr>
        <w:tc>
          <w:tcPr>
            <w:tcW w:w="704" w:type="dxa"/>
            <w:shd w:val="clear" w:color="auto" w:fill="FFFFFF"/>
            <w:tcMar>
              <w:top w:w="40" w:type="dxa"/>
              <w:left w:w="90" w:type="dxa"/>
              <w:bottom w:w="40" w:type="dxa"/>
              <w:right w:w="90" w:type="dxa"/>
            </w:tcMar>
            <w:vAlign w:val="center"/>
          </w:tcPr>
          <w:p w14:paraId="217F411A"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5</w:t>
            </w:r>
          </w:p>
        </w:tc>
        <w:tc>
          <w:tcPr>
            <w:tcW w:w="1276" w:type="dxa"/>
            <w:shd w:val="clear" w:color="auto" w:fill="FFFFFF"/>
            <w:tcMar>
              <w:top w:w="40" w:type="dxa"/>
              <w:left w:w="90" w:type="dxa"/>
              <w:bottom w:w="40" w:type="dxa"/>
              <w:right w:w="90" w:type="dxa"/>
            </w:tcMar>
            <w:vAlign w:val="center"/>
          </w:tcPr>
          <w:p w14:paraId="29F14FB3" w14:textId="61618DB9"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1, 2, 3, 5, 7, 8, 10, 12, 13, KT</w:t>
            </w:r>
          </w:p>
        </w:tc>
        <w:tc>
          <w:tcPr>
            <w:tcW w:w="1417" w:type="dxa"/>
            <w:shd w:val="clear" w:color="auto" w:fill="FFFFFF"/>
            <w:tcMar>
              <w:top w:w="40" w:type="dxa"/>
              <w:left w:w="90" w:type="dxa"/>
              <w:bottom w:w="40" w:type="dxa"/>
              <w:right w:w="90" w:type="dxa"/>
            </w:tcMar>
            <w:vAlign w:val="center"/>
          </w:tcPr>
          <w:p w14:paraId="298B43EB" w14:textId="5A62AB52"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title, form, activeCodes, percent, today</w:t>
            </w:r>
          </w:p>
        </w:tc>
        <w:tc>
          <w:tcPr>
            <w:tcW w:w="2537" w:type="dxa"/>
            <w:shd w:val="clear" w:color="auto" w:fill="FFFFFF"/>
            <w:tcMar>
              <w:top w:w="40" w:type="dxa"/>
              <w:left w:w="90" w:type="dxa"/>
              <w:bottom w:w="40" w:type="dxa"/>
              <w:right w:w="90" w:type="dxa"/>
            </w:tcMar>
            <w:vAlign w:val="center"/>
          </w:tcPr>
          <w:p w14:paraId="5EB9698F"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b/>
                <w:color w:val="000000" w:themeColor="text1"/>
                <w:sz w:val="26"/>
                <w:szCs w:val="26"/>
              </w:rPr>
              <w:t>TC_WB_F6_U1_15</w:t>
            </w:r>
          </w:p>
          <w:p w14:paraId="0A136EF7"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form: end = "" (các trường còn lại hợp lệ); activeCodes = ["HST2026"]; today = 11/10/2026</w:t>
            </w:r>
          </w:p>
        </w:tc>
        <w:tc>
          <w:tcPr>
            <w:tcW w:w="1450" w:type="dxa"/>
            <w:shd w:val="clear" w:color="auto" w:fill="FFFFFF"/>
            <w:tcMar>
              <w:top w:w="40" w:type="dxa"/>
              <w:left w:w="90" w:type="dxa"/>
              <w:bottom w:w="40" w:type="dxa"/>
              <w:right w:w="90" w:type="dxa"/>
            </w:tcMar>
            <w:vAlign w:val="center"/>
          </w:tcPr>
          <w:p w14:paraId="2694AF4E"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E5: Ngày kết thúc phải &gt;= ngày bắt đầu</w:t>
            </w:r>
          </w:p>
        </w:tc>
        <w:tc>
          <w:tcPr>
            <w:tcW w:w="3730" w:type="dxa"/>
            <w:shd w:val="clear" w:color="auto" w:fill="FFFFFF"/>
            <w:tcMar>
              <w:top w:w="40" w:type="dxa"/>
              <w:left w:w="90" w:type="dxa"/>
              <w:bottom w:w="40" w:type="dxa"/>
              <w:right w:w="90" w:type="dxa"/>
            </w:tcMar>
            <w:vAlign w:val="center"/>
          </w:tcPr>
          <w:p w14:paraId="3116184E" w14:textId="128C1389"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Ngày kết thúc bỏ trống (điều kiện 12.1</w:t>
            </w:r>
            <w:proofErr w:type="gramStart"/>
            <w:r w:rsidRPr="00877C30">
              <w:rPr>
                <w:rFonts w:cs="Times New Roman"/>
                <w:color w:val="000000" w:themeColor="text1"/>
                <w:sz w:val="26"/>
                <w:szCs w:val="26"/>
              </w:rPr>
              <w:t>: !</w:t>
            </w:r>
            <w:proofErr w:type="gramEnd"/>
            <w:r w:rsidRPr="00877C30">
              <w:rPr>
                <w:rFonts w:cs="Times New Roman"/>
                <w:color w:val="000000" w:themeColor="text1"/>
                <w:sz w:val="26"/>
                <w:szCs w:val="26"/>
              </w:rPr>
              <w:t>form.end đúng), nên thực hiện nút 13 và trả về "E5".</w:t>
            </w:r>
          </w:p>
          <w:p w14:paraId="37AF416D"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Nguồn: Mục 3.11.2 (Ngày kết thúc &gt;= ngày bắt đầu) và 3.11.4 (Ngoại lệ 5).</w:t>
            </w:r>
          </w:p>
        </w:tc>
      </w:tr>
      <w:tr w:rsidR="00C23719" w:rsidRPr="00877C30" w14:paraId="59998003" w14:textId="77777777" w:rsidTr="005751EB">
        <w:trPr>
          <w:cantSplit/>
          <w:jc w:val="center"/>
        </w:trPr>
        <w:tc>
          <w:tcPr>
            <w:tcW w:w="704" w:type="dxa"/>
            <w:shd w:val="clear" w:color="auto" w:fill="FFFFFF"/>
            <w:tcMar>
              <w:top w:w="40" w:type="dxa"/>
              <w:left w:w="90" w:type="dxa"/>
              <w:bottom w:w="40" w:type="dxa"/>
              <w:right w:w="90" w:type="dxa"/>
            </w:tcMar>
            <w:vAlign w:val="center"/>
          </w:tcPr>
          <w:p w14:paraId="641D984C"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6</w:t>
            </w:r>
          </w:p>
        </w:tc>
        <w:tc>
          <w:tcPr>
            <w:tcW w:w="1276" w:type="dxa"/>
            <w:shd w:val="clear" w:color="auto" w:fill="FFFFFF"/>
            <w:tcMar>
              <w:top w:w="40" w:type="dxa"/>
              <w:left w:w="90" w:type="dxa"/>
              <w:bottom w:w="40" w:type="dxa"/>
              <w:right w:w="90" w:type="dxa"/>
            </w:tcMar>
            <w:vAlign w:val="center"/>
          </w:tcPr>
          <w:p w14:paraId="5E688C73" w14:textId="0BA19FAA"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1, 2, 3, 5, 7, 8, 10, 12, 14, 15, 16, KT</w:t>
            </w:r>
          </w:p>
        </w:tc>
        <w:tc>
          <w:tcPr>
            <w:tcW w:w="1417" w:type="dxa"/>
            <w:shd w:val="clear" w:color="auto" w:fill="FFFFFF"/>
            <w:tcMar>
              <w:top w:w="40" w:type="dxa"/>
              <w:left w:w="90" w:type="dxa"/>
              <w:bottom w:w="40" w:type="dxa"/>
              <w:right w:w="90" w:type="dxa"/>
            </w:tcMar>
            <w:vAlign w:val="center"/>
          </w:tcPr>
          <w:p w14:paraId="6BE106BE" w14:textId="3E58F8F8"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title, form, activeCodes, percent, today, quantity</w:t>
            </w:r>
          </w:p>
        </w:tc>
        <w:tc>
          <w:tcPr>
            <w:tcW w:w="2537" w:type="dxa"/>
            <w:shd w:val="clear" w:color="auto" w:fill="FFFFFF"/>
            <w:tcMar>
              <w:top w:w="40" w:type="dxa"/>
              <w:left w:w="90" w:type="dxa"/>
              <w:bottom w:w="40" w:type="dxa"/>
              <w:right w:w="90" w:type="dxa"/>
            </w:tcMar>
            <w:vAlign w:val="center"/>
          </w:tcPr>
          <w:p w14:paraId="32CCA79A"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b/>
                <w:color w:val="000000" w:themeColor="text1"/>
                <w:sz w:val="26"/>
                <w:szCs w:val="26"/>
              </w:rPr>
              <w:t>TC_WB_F6_U1_17</w:t>
            </w:r>
          </w:p>
          <w:p w14:paraId="70468D18"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form: quantity = "abc" (các trường còn lại hợp lệ); activeCodes = ["HST2026"]; today = 11/10/2026</w:t>
            </w:r>
          </w:p>
        </w:tc>
        <w:tc>
          <w:tcPr>
            <w:tcW w:w="1450" w:type="dxa"/>
            <w:shd w:val="clear" w:color="auto" w:fill="FFFFFF"/>
            <w:tcMar>
              <w:top w:w="40" w:type="dxa"/>
              <w:left w:w="90" w:type="dxa"/>
              <w:bottom w:w="40" w:type="dxa"/>
              <w:right w:w="90" w:type="dxa"/>
            </w:tcMar>
            <w:vAlign w:val="center"/>
          </w:tcPr>
          <w:p w14:paraId="5D9FBCDD" w14:textId="639738EF"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E6: Số lượng phát hành phải từ 1 đến 10, 000</w:t>
            </w:r>
          </w:p>
        </w:tc>
        <w:tc>
          <w:tcPr>
            <w:tcW w:w="3730" w:type="dxa"/>
            <w:shd w:val="clear" w:color="auto" w:fill="FFFFFF"/>
            <w:tcMar>
              <w:top w:w="40" w:type="dxa"/>
              <w:left w:w="90" w:type="dxa"/>
              <w:bottom w:w="40" w:type="dxa"/>
              <w:right w:w="90" w:type="dxa"/>
            </w:tcMar>
            <w:vAlign w:val="center"/>
          </w:tcPr>
          <w:p w14:paraId="541D60E5" w14:textId="14DFE491"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Số lượng "abc" không phải số nguyên (điều kiện 15.1</w:t>
            </w:r>
            <w:proofErr w:type="gramStart"/>
            <w:r w:rsidRPr="00877C30">
              <w:rPr>
                <w:rFonts w:cs="Times New Roman"/>
                <w:color w:val="000000" w:themeColor="text1"/>
                <w:sz w:val="26"/>
                <w:szCs w:val="26"/>
              </w:rPr>
              <w:t>: !</w:t>
            </w:r>
            <w:proofErr w:type="gramEnd"/>
            <w:r w:rsidRPr="00877C30">
              <w:rPr>
                <w:rFonts w:cs="Times New Roman"/>
                <w:color w:val="000000" w:themeColor="text1"/>
                <w:sz w:val="26"/>
                <w:szCs w:val="26"/>
              </w:rPr>
              <w:t>Number.isInteger(quantity) đúng), nên thực hiện nút 16 và trả về "E6".</w:t>
            </w:r>
          </w:p>
          <w:p w14:paraId="061B1FA4" w14:textId="64166B9C"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Nguồn: Mục 3.11.2 (Số lượng nguyên 1–10, 000; &lt;= 0 báo E6).</w:t>
            </w:r>
          </w:p>
        </w:tc>
      </w:tr>
      <w:tr w:rsidR="00C23719" w:rsidRPr="00877C30" w14:paraId="6530C5F6" w14:textId="77777777" w:rsidTr="005751EB">
        <w:trPr>
          <w:cantSplit/>
          <w:jc w:val="center"/>
        </w:trPr>
        <w:tc>
          <w:tcPr>
            <w:tcW w:w="704" w:type="dxa"/>
            <w:shd w:val="clear" w:color="auto" w:fill="FFFFFF"/>
            <w:tcMar>
              <w:top w:w="40" w:type="dxa"/>
              <w:left w:w="90" w:type="dxa"/>
              <w:bottom w:w="40" w:type="dxa"/>
              <w:right w:w="90" w:type="dxa"/>
            </w:tcMar>
            <w:vAlign w:val="center"/>
          </w:tcPr>
          <w:p w14:paraId="70D0DE16"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7</w:t>
            </w:r>
          </w:p>
        </w:tc>
        <w:tc>
          <w:tcPr>
            <w:tcW w:w="1276" w:type="dxa"/>
            <w:shd w:val="clear" w:color="auto" w:fill="FFFFFF"/>
            <w:tcMar>
              <w:top w:w="40" w:type="dxa"/>
              <w:left w:w="90" w:type="dxa"/>
              <w:bottom w:w="40" w:type="dxa"/>
              <w:right w:w="90" w:type="dxa"/>
            </w:tcMar>
            <w:vAlign w:val="center"/>
          </w:tcPr>
          <w:p w14:paraId="17E4DA85" w14:textId="7F7184D4"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1, 2, 3, 5, 7, 8, 10, 12, 14, 15, 17, KT</w:t>
            </w:r>
          </w:p>
        </w:tc>
        <w:tc>
          <w:tcPr>
            <w:tcW w:w="1417" w:type="dxa"/>
            <w:shd w:val="clear" w:color="auto" w:fill="FFFFFF"/>
            <w:tcMar>
              <w:top w:w="40" w:type="dxa"/>
              <w:left w:w="90" w:type="dxa"/>
              <w:bottom w:w="40" w:type="dxa"/>
              <w:right w:w="90" w:type="dxa"/>
            </w:tcMar>
            <w:vAlign w:val="center"/>
          </w:tcPr>
          <w:p w14:paraId="419FE2C7" w14:textId="608E203B"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title, form, activeCodes, percent, today, quantity</w:t>
            </w:r>
          </w:p>
        </w:tc>
        <w:tc>
          <w:tcPr>
            <w:tcW w:w="2537" w:type="dxa"/>
            <w:shd w:val="clear" w:color="auto" w:fill="FFFFFF"/>
            <w:tcMar>
              <w:top w:w="40" w:type="dxa"/>
              <w:left w:w="90" w:type="dxa"/>
              <w:bottom w:w="40" w:type="dxa"/>
              <w:right w:w="90" w:type="dxa"/>
            </w:tcMar>
            <w:vAlign w:val="center"/>
          </w:tcPr>
          <w:p w14:paraId="2DCBCA8E"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b/>
                <w:color w:val="000000" w:themeColor="text1"/>
                <w:sz w:val="26"/>
                <w:szCs w:val="26"/>
              </w:rPr>
              <w:t>TC_WB_F6_U1_20</w:t>
            </w:r>
          </w:p>
          <w:p w14:paraId="7E267064"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form hợp lệ đầy đủ; activeCodes = ["HST2026"]; today = 11/10/2026</w:t>
            </w:r>
          </w:p>
        </w:tc>
        <w:tc>
          <w:tcPr>
            <w:tcW w:w="1450" w:type="dxa"/>
            <w:shd w:val="clear" w:color="auto" w:fill="FFFFFF"/>
            <w:tcMar>
              <w:top w:w="40" w:type="dxa"/>
              <w:left w:w="90" w:type="dxa"/>
              <w:bottom w:w="40" w:type="dxa"/>
              <w:right w:w="90" w:type="dxa"/>
            </w:tcMar>
            <w:vAlign w:val="center"/>
          </w:tcPr>
          <w:p w14:paraId="23B29F1F" w14:textId="4C5823D8"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Hợp lệ, cho phép lưu và phát hành voucher</w:t>
            </w:r>
          </w:p>
        </w:tc>
        <w:tc>
          <w:tcPr>
            <w:tcW w:w="3730" w:type="dxa"/>
            <w:shd w:val="clear" w:color="auto" w:fill="FFFFFF"/>
            <w:tcMar>
              <w:top w:w="40" w:type="dxa"/>
              <w:left w:w="90" w:type="dxa"/>
              <w:bottom w:w="40" w:type="dxa"/>
              <w:right w:w="90" w:type="dxa"/>
            </w:tcMar>
            <w:vAlign w:val="center"/>
          </w:tcPr>
          <w:p w14:paraId="168F263B" w14:textId="525ECA2C"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Mọi trường đều nằm trong miền hợp lệ, nên thực hiện nút 17 và trả về "OK".</w:t>
            </w:r>
          </w:p>
          <w:p w14:paraId="0CBA613B" w14:textId="2FDC2AFC"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Nguồn: Mọi trường thỏa mục 3.11.2 nên voucher được tạo ở trạng thái chờ hiệu lực/hoạt động (mục 3.12.2, BR_F6_02).</w:t>
            </w:r>
          </w:p>
        </w:tc>
      </w:tr>
    </w:tbl>
    <w:p w14:paraId="1B274AAE" w14:textId="77777777" w:rsidR="008C3580" w:rsidRPr="00877C30" w:rsidRDefault="00C23719" w:rsidP="00877C30">
      <w:pPr>
        <w:keepNext/>
        <w:spacing w:after="0" w:line="360" w:lineRule="auto"/>
        <w:jc w:val="both"/>
        <w:rPr>
          <w:rFonts w:cs="Times New Roman"/>
          <w:color w:val="000000" w:themeColor="text1"/>
        </w:rPr>
      </w:pPr>
      <w:r w:rsidRPr="00877C30">
        <w:rPr>
          <w:rFonts w:cs="Times New Roman"/>
          <w:b/>
          <w:color w:val="000000" w:themeColor="text1"/>
          <w:sz w:val="26"/>
          <w:szCs w:val="26"/>
        </w:rPr>
        <w:lastRenderedPageBreak/>
        <w:t xml:space="preserve">Đơn vị kiểm thử 2: </w:t>
      </w:r>
      <w:proofErr w:type="gramStart"/>
      <w:r w:rsidRPr="00877C30">
        <w:rPr>
          <w:rFonts w:cs="Times New Roman"/>
          <w:b/>
          <w:color w:val="000000" w:themeColor="text1"/>
          <w:sz w:val="26"/>
          <w:szCs w:val="26"/>
        </w:rPr>
        <w:t>voucherStatus(</w:t>
      </w:r>
      <w:proofErr w:type="gramEnd"/>
      <w:r w:rsidRPr="00877C30">
        <w:rPr>
          <w:rFonts w:cs="Times New Roman"/>
          <w:b/>
          <w:color w:val="000000" w:themeColor="text1"/>
          <w:sz w:val="26"/>
          <w:szCs w:val="26"/>
        </w:rPr>
        <w:t>) – Xác định trạng thái vòng đời voucher</w:t>
      </w:r>
    </w:p>
    <w:p w14:paraId="6F9949C0" w14:textId="77777777" w:rsidR="005751EB" w:rsidRPr="00877C30" w:rsidRDefault="00C23719" w:rsidP="00877C30">
      <w:pPr>
        <w:spacing w:after="0" w:line="360" w:lineRule="auto"/>
        <w:jc w:val="both"/>
        <w:rPr>
          <w:rFonts w:cs="Times New Roman"/>
          <w:color w:val="000000" w:themeColor="text1"/>
        </w:rPr>
      </w:pPr>
      <w:r w:rsidRPr="00877C30">
        <w:rPr>
          <w:rFonts w:cs="Times New Roman"/>
          <w:i/>
          <w:color w:val="000000" w:themeColor="text1"/>
          <w:sz w:val="26"/>
          <w:szCs w:val="26"/>
        </w:rPr>
        <w:t xml:space="preserve">Cơ sở đặc tả: </w:t>
      </w:r>
      <w:r w:rsidRPr="00877C30">
        <w:rPr>
          <w:rFonts w:cs="Times New Roman"/>
          <w:color w:val="000000" w:themeColor="text1"/>
          <w:sz w:val="26"/>
          <w:szCs w:val="26"/>
        </w:rPr>
        <w:t>Tạm dừng → Suspended; hết lượt → Depleted; quá ngày kết thúc → Expired; chưa đến ngày bắt đầu → Scheduled; còn lại Active (BR_F6_02).</w:t>
      </w:r>
    </w:p>
    <w:p w14:paraId="2C2F7AB7" w14:textId="77777777" w:rsidR="005751EB" w:rsidRPr="00877C30" w:rsidRDefault="00C23719" w:rsidP="00877C30">
      <w:pPr>
        <w:spacing w:after="0" w:line="360" w:lineRule="auto"/>
        <w:jc w:val="both"/>
        <w:rPr>
          <w:rFonts w:cs="Times New Roman"/>
          <w:color w:val="000000" w:themeColor="text1"/>
        </w:rPr>
      </w:pPr>
      <w:r w:rsidRPr="00877C30">
        <w:rPr>
          <w:rFonts w:cs="Times New Roman"/>
          <w:b/>
          <w:color w:val="000000" w:themeColor="text1"/>
          <w:sz w:val="26"/>
          <w:szCs w:val="26"/>
        </w:rPr>
        <w:t>a) Kiểm thử dòng điều khiển (độ đo C1, C2, C3)</w:t>
      </w:r>
    </w:p>
    <w:p w14:paraId="2E68FA93" w14:textId="77777777" w:rsidR="005751EB" w:rsidRPr="00877C30" w:rsidRDefault="00C23719" w:rsidP="00877C30">
      <w:pPr>
        <w:spacing w:after="0" w:line="360" w:lineRule="auto"/>
        <w:jc w:val="both"/>
        <w:rPr>
          <w:rFonts w:cs="Times New Roman"/>
          <w:color w:val="000000" w:themeColor="text1"/>
          <w:sz w:val="26"/>
          <w:szCs w:val="26"/>
        </w:rPr>
      </w:pPr>
      <w:r w:rsidRPr="00877C30">
        <w:rPr>
          <w:rFonts w:cs="Times New Roman"/>
          <w:color w:val="000000" w:themeColor="text1"/>
          <w:sz w:val="26"/>
          <w:szCs w:val="26"/>
        </w:rPr>
        <w:t>Mã nguồn tham chiếu của đơn vị, đã đánh số nút trực tiếp vào từng dòng lệnh (số đỏ ở lề trái; nhãn đỏ nhỏ phía trên điều kiện phức là các điều kiện con dùng cho C3):</w:t>
      </w:r>
    </w:p>
    <w:p w14:paraId="0D4F5826" w14:textId="4A4AB0AF" w:rsidR="008C3580" w:rsidRPr="00877C30" w:rsidRDefault="00C23719" w:rsidP="00877C30">
      <w:pPr>
        <w:spacing w:after="0" w:line="360" w:lineRule="auto"/>
        <w:jc w:val="center"/>
        <w:rPr>
          <w:rFonts w:cs="Times New Roman"/>
          <w:color w:val="000000" w:themeColor="text1"/>
        </w:rPr>
      </w:pPr>
      <w:r w:rsidRPr="00877C30">
        <w:rPr>
          <w:rFonts w:cs="Times New Roman"/>
          <w:noProof/>
          <w:color w:val="000000" w:themeColor="text1"/>
        </w:rPr>
        <w:drawing>
          <wp:inline distT="0" distB="0" distL="0" distR="0" wp14:anchorId="39A6115D" wp14:editId="48B8880C">
            <wp:extent cx="2851062" cy="2514600"/>
            <wp:effectExtent l="0" t="0" r="6985" b="0"/>
            <wp:docPr id="9063" name="Hinh 63" descr="Hinh minh hoa kiem thu hop tra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63" name="wb2_img_063.png"/>
                    <pic:cNvPicPr/>
                  </pic:nvPicPr>
                  <pic:blipFill>
                    <a:blip r:embed="rId96"/>
                    <a:stretch>
                      <a:fillRect/>
                    </a:stretch>
                  </pic:blipFill>
                  <pic:spPr>
                    <a:xfrm>
                      <a:off x="0" y="0"/>
                      <a:ext cx="2873268" cy="2534186"/>
                    </a:xfrm>
                    <a:prstGeom prst="rect">
                      <a:avLst/>
                    </a:prstGeom>
                  </pic:spPr>
                </pic:pic>
              </a:graphicData>
            </a:graphic>
          </wp:inline>
        </w:drawing>
      </w:r>
    </w:p>
    <w:p w14:paraId="37F559FC" w14:textId="5D8761C6" w:rsidR="008C3580" w:rsidRPr="00877C30" w:rsidRDefault="00C23719" w:rsidP="00877C30">
      <w:pPr>
        <w:keepNext/>
        <w:spacing w:after="0" w:line="360" w:lineRule="auto"/>
        <w:jc w:val="both"/>
        <w:rPr>
          <w:rFonts w:cs="Times New Roman"/>
          <w:color w:val="000000" w:themeColor="text1"/>
        </w:rPr>
      </w:pPr>
      <w:r w:rsidRPr="00877C30">
        <w:rPr>
          <w:rFonts w:cs="Times New Roman"/>
          <w:color w:val="000000" w:themeColor="text1"/>
          <w:sz w:val="26"/>
          <w:szCs w:val="26"/>
        </w:rPr>
        <w:lastRenderedPageBreak/>
        <w:t>Đồ thị dòng điều khiển cho xác định trạng thái vòng đời voucher (C1, C2): có P = 4 điểm quyết định (mỗi if hoặc vòng for tính một điểm) nên độ phức tạp chu trình V(G) = P + 1 = 5, tức là có 5 đường độc lập cơ bản và cần tối thiểu 5 ca kiểm thử để phủ chúng.</w:t>
      </w:r>
    </w:p>
    <w:p w14:paraId="5A89EA84" w14:textId="77777777" w:rsidR="008C3580" w:rsidRPr="00877C30" w:rsidRDefault="00C23719" w:rsidP="00877C30">
      <w:pPr>
        <w:keepNext/>
        <w:spacing w:after="0" w:line="360" w:lineRule="auto"/>
        <w:jc w:val="center"/>
        <w:rPr>
          <w:rFonts w:cs="Times New Roman"/>
          <w:color w:val="000000" w:themeColor="text1"/>
        </w:rPr>
      </w:pPr>
      <w:r w:rsidRPr="00877C30">
        <w:rPr>
          <w:rFonts w:cs="Times New Roman"/>
          <w:noProof/>
          <w:color w:val="000000" w:themeColor="text1"/>
        </w:rPr>
        <w:drawing>
          <wp:inline distT="0" distB="0" distL="0" distR="0" wp14:anchorId="78D19EE0" wp14:editId="1CC8E453">
            <wp:extent cx="2658291" cy="6766560"/>
            <wp:effectExtent l="0" t="0" r="0" b="0"/>
            <wp:docPr id="9064" name="Hinh 64" descr="Hinh minh hoa kiem thu hop tra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64" name="wb2_img_064.png"/>
                    <pic:cNvPicPr/>
                  </pic:nvPicPr>
                  <pic:blipFill>
                    <a:blip r:embed="rId97"/>
                    <a:stretch>
                      <a:fillRect/>
                    </a:stretch>
                  </pic:blipFill>
                  <pic:spPr>
                    <a:xfrm>
                      <a:off x="0" y="0"/>
                      <a:ext cx="2658291" cy="6766560"/>
                    </a:xfrm>
                    <a:prstGeom prst="rect">
                      <a:avLst/>
                    </a:prstGeom>
                  </pic:spPr>
                </pic:pic>
              </a:graphicData>
            </a:graphic>
          </wp:inline>
        </w:drawing>
      </w:r>
    </w:p>
    <w:p w14:paraId="77F6BF36" w14:textId="77777777" w:rsidR="008C3580" w:rsidRPr="00877C30" w:rsidRDefault="00C23719" w:rsidP="00877C30">
      <w:pPr>
        <w:keepNext/>
        <w:spacing w:after="0" w:line="360" w:lineRule="auto"/>
        <w:jc w:val="both"/>
        <w:rPr>
          <w:rFonts w:cs="Times New Roman"/>
          <w:color w:val="000000" w:themeColor="text1"/>
        </w:rPr>
      </w:pPr>
      <w:r w:rsidRPr="00877C30">
        <w:rPr>
          <w:rFonts w:cs="Times New Roman"/>
          <w:b/>
          <w:color w:val="000000" w:themeColor="text1"/>
          <w:sz w:val="26"/>
          <w:szCs w:val="26"/>
        </w:rPr>
        <w:t xml:space="preserve">Ca kiểm thử với độ đo C1 </w:t>
      </w:r>
      <w:r w:rsidRPr="00877C30">
        <w:rPr>
          <w:rFonts w:cs="Times New Roman"/>
          <w:color w:val="000000" w:themeColor="text1"/>
          <w:sz w:val="26"/>
          <w:szCs w:val="26"/>
        </w:rPr>
        <w:t>(mỗi câu lệnh/nút được thực hiện ít nhất một lần – 5 ca):</w:t>
      </w:r>
    </w:p>
    <w:tbl>
      <w:tblPr>
        <w:tblW w:w="1125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4"/>
        <w:gridCol w:w="1418"/>
        <w:gridCol w:w="3260"/>
        <w:gridCol w:w="1574"/>
        <w:gridCol w:w="4300"/>
      </w:tblGrid>
      <w:tr w:rsidR="00C23719" w:rsidRPr="00877C30" w14:paraId="78AC8361" w14:textId="77777777" w:rsidTr="005751EB">
        <w:trPr>
          <w:cantSplit/>
          <w:tblHeader/>
          <w:jc w:val="center"/>
        </w:trPr>
        <w:tc>
          <w:tcPr>
            <w:tcW w:w="704" w:type="dxa"/>
            <w:shd w:val="clear" w:color="auto" w:fill="F2F2F2"/>
            <w:tcMar>
              <w:top w:w="40" w:type="dxa"/>
              <w:left w:w="90" w:type="dxa"/>
              <w:bottom w:w="40" w:type="dxa"/>
              <w:right w:w="90" w:type="dxa"/>
            </w:tcMar>
            <w:vAlign w:val="center"/>
          </w:tcPr>
          <w:p w14:paraId="50128516"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b/>
                <w:color w:val="000000" w:themeColor="text1"/>
                <w:sz w:val="26"/>
                <w:szCs w:val="26"/>
              </w:rPr>
              <w:lastRenderedPageBreak/>
              <w:t>STT</w:t>
            </w:r>
          </w:p>
        </w:tc>
        <w:tc>
          <w:tcPr>
            <w:tcW w:w="1418" w:type="dxa"/>
            <w:shd w:val="clear" w:color="auto" w:fill="F2F2F2"/>
            <w:tcMar>
              <w:top w:w="40" w:type="dxa"/>
              <w:left w:w="90" w:type="dxa"/>
              <w:bottom w:w="40" w:type="dxa"/>
              <w:right w:w="90" w:type="dxa"/>
            </w:tcMar>
            <w:vAlign w:val="center"/>
          </w:tcPr>
          <w:p w14:paraId="71886A3E"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b/>
                <w:color w:val="000000" w:themeColor="text1"/>
                <w:sz w:val="26"/>
                <w:szCs w:val="26"/>
              </w:rPr>
              <w:t>Đường đi</w:t>
            </w:r>
          </w:p>
        </w:tc>
        <w:tc>
          <w:tcPr>
            <w:tcW w:w="3260" w:type="dxa"/>
            <w:shd w:val="clear" w:color="auto" w:fill="F2F2F2"/>
            <w:tcMar>
              <w:top w:w="40" w:type="dxa"/>
              <w:left w:w="90" w:type="dxa"/>
              <w:bottom w:w="40" w:type="dxa"/>
              <w:right w:w="90" w:type="dxa"/>
            </w:tcMar>
            <w:vAlign w:val="center"/>
          </w:tcPr>
          <w:p w14:paraId="1960B0C8"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b/>
                <w:color w:val="000000" w:themeColor="text1"/>
                <w:sz w:val="26"/>
                <w:szCs w:val="26"/>
              </w:rPr>
              <w:t>Đầu vào</w:t>
            </w:r>
          </w:p>
        </w:tc>
        <w:tc>
          <w:tcPr>
            <w:tcW w:w="1574" w:type="dxa"/>
            <w:shd w:val="clear" w:color="auto" w:fill="F2F2F2"/>
            <w:tcMar>
              <w:top w:w="40" w:type="dxa"/>
              <w:left w:w="90" w:type="dxa"/>
              <w:bottom w:w="40" w:type="dxa"/>
              <w:right w:w="90" w:type="dxa"/>
            </w:tcMar>
            <w:vAlign w:val="center"/>
          </w:tcPr>
          <w:p w14:paraId="2D6A9DA2"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b/>
                <w:color w:val="000000" w:themeColor="text1"/>
                <w:sz w:val="26"/>
                <w:szCs w:val="26"/>
              </w:rPr>
              <w:t>Kết quả mong đợi</w:t>
            </w:r>
          </w:p>
        </w:tc>
        <w:tc>
          <w:tcPr>
            <w:tcW w:w="4300" w:type="dxa"/>
            <w:shd w:val="clear" w:color="auto" w:fill="F2F2F2"/>
            <w:tcMar>
              <w:top w:w="40" w:type="dxa"/>
              <w:left w:w="90" w:type="dxa"/>
              <w:bottom w:w="40" w:type="dxa"/>
              <w:right w:w="90" w:type="dxa"/>
            </w:tcMar>
            <w:vAlign w:val="center"/>
          </w:tcPr>
          <w:p w14:paraId="3B97155D" w14:textId="77777777" w:rsidR="005751EB" w:rsidRPr="00877C30" w:rsidRDefault="00C23719" w:rsidP="00877C30">
            <w:pPr>
              <w:spacing w:after="0" w:line="360" w:lineRule="auto"/>
              <w:jc w:val="center"/>
              <w:rPr>
                <w:rFonts w:cs="Times New Roman"/>
                <w:b/>
                <w:color w:val="000000" w:themeColor="text1"/>
                <w:sz w:val="26"/>
                <w:szCs w:val="26"/>
              </w:rPr>
            </w:pPr>
            <w:r w:rsidRPr="00877C30">
              <w:rPr>
                <w:rFonts w:cs="Times New Roman"/>
                <w:b/>
                <w:color w:val="000000" w:themeColor="text1"/>
                <w:sz w:val="26"/>
                <w:szCs w:val="26"/>
              </w:rPr>
              <w:t xml:space="preserve">Giải thích kết quả mong đợi </w:t>
            </w:r>
          </w:p>
          <w:p w14:paraId="6E2E136F" w14:textId="73811F34"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b/>
                <w:color w:val="000000" w:themeColor="text1"/>
                <w:sz w:val="26"/>
                <w:szCs w:val="26"/>
              </w:rPr>
              <w:t>(từ đâu mà có)</w:t>
            </w:r>
          </w:p>
        </w:tc>
      </w:tr>
      <w:tr w:rsidR="00C23719" w:rsidRPr="00877C30" w14:paraId="6475CFC3" w14:textId="77777777" w:rsidTr="005751EB">
        <w:trPr>
          <w:cantSplit/>
          <w:jc w:val="center"/>
        </w:trPr>
        <w:tc>
          <w:tcPr>
            <w:tcW w:w="704" w:type="dxa"/>
            <w:shd w:val="clear" w:color="auto" w:fill="FFFFFF"/>
            <w:tcMar>
              <w:top w:w="40" w:type="dxa"/>
              <w:left w:w="90" w:type="dxa"/>
              <w:bottom w:w="40" w:type="dxa"/>
              <w:right w:w="90" w:type="dxa"/>
            </w:tcMar>
            <w:vAlign w:val="center"/>
          </w:tcPr>
          <w:p w14:paraId="0D391C66"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1</w:t>
            </w:r>
          </w:p>
        </w:tc>
        <w:tc>
          <w:tcPr>
            <w:tcW w:w="1418" w:type="dxa"/>
            <w:shd w:val="clear" w:color="auto" w:fill="FFFFFF"/>
            <w:tcMar>
              <w:top w:w="40" w:type="dxa"/>
              <w:left w:w="90" w:type="dxa"/>
              <w:bottom w:w="40" w:type="dxa"/>
              <w:right w:w="90" w:type="dxa"/>
            </w:tcMar>
            <w:vAlign w:val="center"/>
          </w:tcPr>
          <w:p w14:paraId="630327C8" w14:textId="4DC67EE5"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1, 2, 3, 4, KT</w:t>
            </w:r>
          </w:p>
        </w:tc>
        <w:tc>
          <w:tcPr>
            <w:tcW w:w="3260" w:type="dxa"/>
            <w:shd w:val="clear" w:color="auto" w:fill="FFFFFF"/>
            <w:tcMar>
              <w:top w:w="40" w:type="dxa"/>
              <w:left w:w="90" w:type="dxa"/>
              <w:bottom w:w="40" w:type="dxa"/>
              <w:right w:w="90" w:type="dxa"/>
            </w:tcMar>
            <w:vAlign w:val="center"/>
          </w:tcPr>
          <w:p w14:paraId="0B19FC60"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b/>
                <w:color w:val="000000" w:themeColor="text1"/>
                <w:sz w:val="26"/>
                <w:szCs w:val="26"/>
              </w:rPr>
              <w:t>TC_WB_F6_U2_01</w:t>
            </w:r>
          </w:p>
          <w:p w14:paraId="7EF3A4BF" w14:textId="0EAC7E6B"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v: suspended = true (các trường còn lại hợp lệ); today = 11/10/2026 (mặc định: 10/500, 01/10–31/12/2026)</w:t>
            </w:r>
          </w:p>
        </w:tc>
        <w:tc>
          <w:tcPr>
            <w:tcW w:w="1574" w:type="dxa"/>
            <w:shd w:val="clear" w:color="auto" w:fill="FFFFFF"/>
            <w:tcMar>
              <w:top w:w="40" w:type="dxa"/>
              <w:left w:w="90" w:type="dxa"/>
              <w:bottom w:w="40" w:type="dxa"/>
              <w:right w:w="90" w:type="dxa"/>
            </w:tcMar>
            <w:vAlign w:val="center"/>
          </w:tcPr>
          <w:p w14:paraId="6404243A"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Suspended: Tạm dừng</w:t>
            </w:r>
          </w:p>
        </w:tc>
        <w:tc>
          <w:tcPr>
            <w:tcW w:w="4300" w:type="dxa"/>
            <w:shd w:val="clear" w:color="auto" w:fill="FFFFFF"/>
            <w:tcMar>
              <w:top w:w="40" w:type="dxa"/>
              <w:left w:w="90" w:type="dxa"/>
              <w:bottom w:w="40" w:type="dxa"/>
              <w:right w:w="90" w:type="dxa"/>
            </w:tcMar>
            <w:vAlign w:val="center"/>
          </w:tcPr>
          <w:p w14:paraId="0DEEB431" w14:textId="17971123"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 xml:space="preserve">Voucher đang bị quản lý tạm dừng (điều kiện 3: </w:t>
            </w:r>
            <w:proofErr w:type="gramStart"/>
            <w:r w:rsidRPr="00877C30">
              <w:rPr>
                <w:rFonts w:cs="Times New Roman"/>
                <w:color w:val="000000" w:themeColor="text1"/>
                <w:sz w:val="26"/>
                <w:szCs w:val="26"/>
              </w:rPr>
              <w:t>v.suspended</w:t>
            </w:r>
            <w:proofErr w:type="gramEnd"/>
            <w:r w:rsidRPr="00877C30">
              <w:rPr>
                <w:rFonts w:cs="Times New Roman"/>
                <w:color w:val="000000" w:themeColor="text1"/>
                <w:sz w:val="26"/>
                <w:szCs w:val="26"/>
              </w:rPr>
              <w:t xml:space="preserve"> === true đúng), nên thực hiện nút 4 và trả về "Suspended".</w:t>
            </w:r>
          </w:p>
          <w:p w14:paraId="19837D97"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Nguồn: Mục 3.12.2 (bảng chuyển trạng thái): quản lý nhấn [Tạm dừng sự kiện] thì voucher chuyển S5 Suspended.</w:t>
            </w:r>
          </w:p>
        </w:tc>
      </w:tr>
      <w:tr w:rsidR="00C23719" w:rsidRPr="00877C30" w14:paraId="7DF4B159" w14:textId="77777777" w:rsidTr="005751EB">
        <w:trPr>
          <w:cantSplit/>
          <w:jc w:val="center"/>
        </w:trPr>
        <w:tc>
          <w:tcPr>
            <w:tcW w:w="704" w:type="dxa"/>
            <w:shd w:val="clear" w:color="auto" w:fill="FFFFFF"/>
            <w:tcMar>
              <w:top w:w="40" w:type="dxa"/>
              <w:left w:w="90" w:type="dxa"/>
              <w:bottom w:w="40" w:type="dxa"/>
              <w:right w:w="90" w:type="dxa"/>
            </w:tcMar>
            <w:vAlign w:val="center"/>
          </w:tcPr>
          <w:p w14:paraId="16B057BD"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2</w:t>
            </w:r>
          </w:p>
        </w:tc>
        <w:tc>
          <w:tcPr>
            <w:tcW w:w="1418" w:type="dxa"/>
            <w:shd w:val="clear" w:color="auto" w:fill="FFFFFF"/>
            <w:tcMar>
              <w:top w:w="40" w:type="dxa"/>
              <w:left w:w="90" w:type="dxa"/>
              <w:bottom w:w="40" w:type="dxa"/>
              <w:right w:w="90" w:type="dxa"/>
            </w:tcMar>
            <w:vAlign w:val="center"/>
          </w:tcPr>
          <w:p w14:paraId="0622B6B8" w14:textId="1391DAB2"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1, 2, 3, 5, 6, KT</w:t>
            </w:r>
          </w:p>
        </w:tc>
        <w:tc>
          <w:tcPr>
            <w:tcW w:w="3260" w:type="dxa"/>
            <w:shd w:val="clear" w:color="auto" w:fill="FFFFFF"/>
            <w:tcMar>
              <w:top w:w="40" w:type="dxa"/>
              <w:left w:w="90" w:type="dxa"/>
              <w:bottom w:w="40" w:type="dxa"/>
              <w:right w:w="90" w:type="dxa"/>
            </w:tcMar>
            <w:vAlign w:val="center"/>
          </w:tcPr>
          <w:p w14:paraId="7CC86823"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b/>
                <w:color w:val="000000" w:themeColor="text1"/>
                <w:sz w:val="26"/>
                <w:szCs w:val="26"/>
              </w:rPr>
              <w:t>TC_WB_F6_U2_02</w:t>
            </w:r>
          </w:p>
          <w:p w14:paraId="2F5008DE" w14:textId="59E1A79D"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v: used = 500 (các trường còn lại hợp lệ); today = 11/10/2026 (mặc định: 10/500, 01/10–31/12/2026)</w:t>
            </w:r>
          </w:p>
        </w:tc>
        <w:tc>
          <w:tcPr>
            <w:tcW w:w="1574" w:type="dxa"/>
            <w:shd w:val="clear" w:color="auto" w:fill="FFFFFF"/>
            <w:tcMar>
              <w:top w:w="40" w:type="dxa"/>
              <w:left w:w="90" w:type="dxa"/>
              <w:bottom w:w="40" w:type="dxa"/>
              <w:right w:w="90" w:type="dxa"/>
            </w:tcMar>
            <w:vAlign w:val="center"/>
          </w:tcPr>
          <w:p w14:paraId="2C70F3C2"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Depleted: Hết lượt sử dụng</w:t>
            </w:r>
          </w:p>
        </w:tc>
        <w:tc>
          <w:tcPr>
            <w:tcW w:w="4300" w:type="dxa"/>
            <w:shd w:val="clear" w:color="auto" w:fill="FFFFFF"/>
            <w:tcMar>
              <w:top w:w="40" w:type="dxa"/>
              <w:left w:w="90" w:type="dxa"/>
              <w:bottom w:w="40" w:type="dxa"/>
              <w:right w:w="90" w:type="dxa"/>
            </w:tcMar>
            <w:vAlign w:val="center"/>
          </w:tcPr>
          <w:p w14:paraId="04441B6B" w14:textId="23416959"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Còn lại 500 − 500 = 0 lượt (điều kiện 5: remaining &lt;= 0 đúng), nên thực hiện nút 6 và trả về "Depleted".</w:t>
            </w:r>
          </w:p>
          <w:p w14:paraId="43DC855A"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Nguồn: Mục 3.12.2 (S3 Depleted) và BR_F6_02: số lượng đã dùng đạt 100% thì khóa voucher.</w:t>
            </w:r>
          </w:p>
        </w:tc>
      </w:tr>
      <w:tr w:rsidR="00C23719" w:rsidRPr="00877C30" w14:paraId="5A831141" w14:textId="77777777" w:rsidTr="005751EB">
        <w:trPr>
          <w:cantSplit/>
          <w:jc w:val="center"/>
        </w:trPr>
        <w:tc>
          <w:tcPr>
            <w:tcW w:w="704" w:type="dxa"/>
            <w:shd w:val="clear" w:color="auto" w:fill="FFFFFF"/>
            <w:tcMar>
              <w:top w:w="40" w:type="dxa"/>
              <w:left w:w="90" w:type="dxa"/>
              <w:bottom w:w="40" w:type="dxa"/>
              <w:right w:w="90" w:type="dxa"/>
            </w:tcMar>
            <w:vAlign w:val="center"/>
          </w:tcPr>
          <w:p w14:paraId="2F449380"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3</w:t>
            </w:r>
          </w:p>
        </w:tc>
        <w:tc>
          <w:tcPr>
            <w:tcW w:w="1418" w:type="dxa"/>
            <w:shd w:val="clear" w:color="auto" w:fill="FFFFFF"/>
            <w:tcMar>
              <w:top w:w="40" w:type="dxa"/>
              <w:left w:w="90" w:type="dxa"/>
              <w:bottom w:w="40" w:type="dxa"/>
              <w:right w:w="90" w:type="dxa"/>
            </w:tcMar>
            <w:vAlign w:val="center"/>
          </w:tcPr>
          <w:p w14:paraId="74DB6C30" w14:textId="2BA0E995"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1, 2, 3, 5, 7, 8, KT</w:t>
            </w:r>
          </w:p>
        </w:tc>
        <w:tc>
          <w:tcPr>
            <w:tcW w:w="3260" w:type="dxa"/>
            <w:shd w:val="clear" w:color="auto" w:fill="FFFFFF"/>
            <w:tcMar>
              <w:top w:w="40" w:type="dxa"/>
              <w:left w:w="90" w:type="dxa"/>
              <w:bottom w:w="40" w:type="dxa"/>
              <w:right w:w="90" w:type="dxa"/>
            </w:tcMar>
            <w:vAlign w:val="center"/>
          </w:tcPr>
          <w:p w14:paraId="20D273B6"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b/>
                <w:color w:val="000000" w:themeColor="text1"/>
                <w:sz w:val="26"/>
                <w:szCs w:val="26"/>
              </w:rPr>
              <w:t>TC_WB_F6_U2_03</w:t>
            </w:r>
          </w:p>
          <w:p w14:paraId="44ADD3C6" w14:textId="238C4DB5"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v: end = "2026-10-10" (các trường còn lại hợp lệ); today = 11/10/2026 (mặc định: 10/500, 01/10–31/12/2026)</w:t>
            </w:r>
          </w:p>
        </w:tc>
        <w:tc>
          <w:tcPr>
            <w:tcW w:w="1574" w:type="dxa"/>
            <w:shd w:val="clear" w:color="auto" w:fill="FFFFFF"/>
            <w:tcMar>
              <w:top w:w="40" w:type="dxa"/>
              <w:left w:w="90" w:type="dxa"/>
              <w:bottom w:w="40" w:type="dxa"/>
              <w:right w:w="90" w:type="dxa"/>
            </w:tcMar>
            <w:vAlign w:val="center"/>
          </w:tcPr>
          <w:p w14:paraId="5BA237C8"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Expired: Hết hạn</w:t>
            </w:r>
          </w:p>
        </w:tc>
        <w:tc>
          <w:tcPr>
            <w:tcW w:w="4300" w:type="dxa"/>
            <w:shd w:val="clear" w:color="auto" w:fill="FFFFFF"/>
            <w:tcMar>
              <w:top w:w="40" w:type="dxa"/>
              <w:left w:w="90" w:type="dxa"/>
              <w:bottom w:w="40" w:type="dxa"/>
              <w:right w:w="90" w:type="dxa"/>
            </w:tcMar>
            <w:vAlign w:val="center"/>
          </w:tcPr>
          <w:p w14:paraId="7942E039" w14:textId="53735E82"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Hôm nay 11/10 sau ngày kết thúc 10/10 (điều kiện 7: today &gt; v.end đúng), nên thực hiện nút 8 và trả về "Expired".</w:t>
            </w:r>
          </w:p>
          <w:p w14:paraId="15A0F27B"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Nguồn: Mục 3.12.2 (S4 Expired) và BR_F6_02: thời gian máy chủ vượt Ngày kết thúc thì voucher hết hạn.</w:t>
            </w:r>
          </w:p>
        </w:tc>
      </w:tr>
      <w:tr w:rsidR="00C23719" w:rsidRPr="00877C30" w14:paraId="4D52B942" w14:textId="77777777" w:rsidTr="005751EB">
        <w:trPr>
          <w:cantSplit/>
          <w:jc w:val="center"/>
        </w:trPr>
        <w:tc>
          <w:tcPr>
            <w:tcW w:w="704" w:type="dxa"/>
            <w:shd w:val="clear" w:color="auto" w:fill="FFFFFF"/>
            <w:tcMar>
              <w:top w:w="40" w:type="dxa"/>
              <w:left w:w="90" w:type="dxa"/>
              <w:bottom w:w="40" w:type="dxa"/>
              <w:right w:w="90" w:type="dxa"/>
            </w:tcMar>
            <w:vAlign w:val="center"/>
          </w:tcPr>
          <w:p w14:paraId="7139C9C5"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lastRenderedPageBreak/>
              <w:t>4</w:t>
            </w:r>
          </w:p>
        </w:tc>
        <w:tc>
          <w:tcPr>
            <w:tcW w:w="1418" w:type="dxa"/>
            <w:shd w:val="clear" w:color="auto" w:fill="FFFFFF"/>
            <w:tcMar>
              <w:top w:w="40" w:type="dxa"/>
              <w:left w:w="90" w:type="dxa"/>
              <w:bottom w:w="40" w:type="dxa"/>
              <w:right w:w="90" w:type="dxa"/>
            </w:tcMar>
            <w:vAlign w:val="center"/>
          </w:tcPr>
          <w:p w14:paraId="50FE7EA1" w14:textId="6C3DC906"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1, 2, 3, 5, 7, 9, 10, KT</w:t>
            </w:r>
          </w:p>
        </w:tc>
        <w:tc>
          <w:tcPr>
            <w:tcW w:w="3260" w:type="dxa"/>
            <w:shd w:val="clear" w:color="auto" w:fill="FFFFFF"/>
            <w:tcMar>
              <w:top w:w="40" w:type="dxa"/>
              <w:left w:w="90" w:type="dxa"/>
              <w:bottom w:w="40" w:type="dxa"/>
              <w:right w:w="90" w:type="dxa"/>
            </w:tcMar>
            <w:vAlign w:val="center"/>
          </w:tcPr>
          <w:p w14:paraId="4E4CCE43"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b/>
                <w:color w:val="000000" w:themeColor="text1"/>
                <w:sz w:val="26"/>
                <w:szCs w:val="26"/>
              </w:rPr>
              <w:t>TC_WB_F6_U2_04</w:t>
            </w:r>
          </w:p>
          <w:p w14:paraId="7391D021" w14:textId="19554B19"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v: start = "2026-10-20" (các trường còn lại hợp lệ); today = 11/10/2026 (mặc định: 10/500, 01/10–31/12/2026)</w:t>
            </w:r>
          </w:p>
        </w:tc>
        <w:tc>
          <w:tcPr>
            <w:tcW w:w="1574" w:type="dxa"/>
            <w:shd w:val="clear" w:color="auto" w:fill="FFFFFF"/>
            <w:tcMar>
              <w:top w:w="40" w:type="dxa"/>
              <w:left w:w="90" w:type="dxa"/>
              <w:bottom w:w="40" w:type="dxa"/>
              <w:right w:w="90" w:type="dxa"/>
            </w:tcMar>
            <w:vAlign w:val="center"/>
          </w:tcPr>
          <w:p w14:paraId="3BEA827E"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Scheduled: Chờ hiệu lực</w:t>
            </w:r>
          </w:p>
        </w:tc>
        <w:tc>
          <w:tcPr>
            <w:tcW w:w="4300" w:type="dxa"/>
            <w:shd w:val="clear" w:color="auto" w:fill="FFFFFF"/>
            <w:tcMar>
              <w:top w:w="40" w:type="dxa"/>
              <w:left w:w="90" w:type="dxa"/>
              <w:bottom w:w="40" w:type="dxa"/>
              <w:right w:w="90" w:type="dxa"/>
            </w:tcMar>
            <w:vAlign w:val="center"/>
          </w:tcPr>
          <w:p w14:paraId="2E9CE308" w14:textId="3216AFDB"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 xml:space="preserve">Hôm nay 11/10 trước ngày bắt đầu 20/10 (điều kiện 9: today &lt; </w:t>
            </w:r>
            <w:proofErr w:type="gramStart"/>
            <w:r w:rsidRPr="00877C30">
              <w:rPr>
                <w:rFonts w:cs="Times New Roman"/>
                <w:color w:val="000000" w:themeColor="text1"/>
                <w:sz w:val="26"/>
                <w:szCs w:val="26"/>
              </w:rPr>
              <w:t>v.start</w:t>
            </w:r>
            <w:proofErr w:type="gramEnd"/>
            <w:r w:rsidRPr="00877C30">
              <w:rPr>
                <w:rFonts w:cs="Times New Roman"/>
                <w:color w:val="000000" w:themeColor="text1"/>
                <w:sz w:val="26"/>
                <w:szCs w:val="26"/>
              </w:rPr>
              <w:t xml:space="preserve"> đúng), nên thực hiện nút 10 và trả về "Scheduled".</w:t>
            </w:r>
          </w:p>
          <w:p w14:paraId="53BE79C7"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Nguồn: Mục 3.12.2 (S2 Scheduled): ngày bắt đầu ở tương lai nên voucher chờ hiệu lực.</w:t>
            </w:r>
          </w:p>
        </w:tc>
      </w:tr>
      <w:tr w:rsidR="00C23719" w:rsidRPr="00877C30" w14:paraId="5DA0B918" w14:textId="77777777" w:rsidTr="005751EB">
        <w:trPr>
          <w:cantSplit/>
          <w:jc w:val="center"/>
        </w:trPr>
        <w:tc>
          <w:tcPr>
            <w:tcW w:w="704" w:type="dxa"/>
            <w:shd w:val="clear" w:color="auto" w:fill="FFFFFF"/>
            <w:tcMar>
              <w:top w:w="40" w:type="dxa"/>
              <w:left w:w="90" w:type="dxa"/>
              <w:bottom w:w="40" w:type="dxa"/>
              <w:right w:w="90" w:type="dxa"/>
            </w:tcMar>
            <w:vAlign w:val="center"/>
          </w:tcPr>
          <w:p w14:paraId="7999FD61"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5</w:t>
            </w:r>
          </w:p>
        </w:tc>
        <w:tc>
          <w:tcPr>
            <w:tcW w:w="1418" w:type="dxa"/>
            <w:shd w:val="clear" w:color="auto" w:fill="FFFFFF"/>
            <w:tcMar>
              <w:top w:w="40" w:type="dxa"/>
              <w:left w:w="90" w:type="dxa"/>
              <w:bottom w:w="40" w:type="dxa"/>
              <w:right w:w="90" w:type="dxa"/>
            </w:tcMar>
            <w:vAlign w:val="center"/>
          </w:tcPr>
          <w:p w14:paraId="239A5B5D" w14:textId="2DBAB3B6"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1, 2, 3, 5, 7, 9, 11, KT</w:t>
            </w:r>
          </w:p>
        </w:tc>
        <w:tc>
          <w:tcPr>
            <w:tcW w:w="3260" w:type="dxa"/>
            <w:shd w:val="clear" w:color="auto" w:fill="FFFFFF"/>
            <w:tcMar>
              <w:top w:w="40" w:type="dxa"/>
              <w:left w:w="90" w:type="dxa"/>
              <w:bottom w:w="40" w:type="dxa"/>
              <w:right w:w="90" w:type="dxa"/>
            </w:tcMar>
            <w:vAlign w:val="center"/>
          </w:tcPr>
          <w:p w14:paraId="73AFD2A1"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b/>
                <w:color w:val="000000" w:themeColor="text1"/>
                <w:sz w:val="26"/>
                <w:szCs w:val="26"/>
              </w:rPr>
              <w:t>TC_WB_F6_U2_05</w:t>
            </w:r>
          </w:p>
          <w:p w14:paraId="3B304E25" w14:textId="643A7631"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v hợp lệ đầy đủ; today = 11/10/2026 (mặc định: 10/500, 01/10–31/12/2026)</w:t>
            </w:r>
          </w:p>
        </w:tc>
        <w:tc>
          <w:tcPr>
            <w:tcW w:w="1574" w:type="dxa"/>
            <w:shd w:val="clear" w:color="auto" w:fill="FFFFFF"/>
            <w:tcMar>
              <w:top w:w="40" w:type="dxa"/>
              <w:left w:w="90" w:type="dxa"/>
              <w:bottom w:w="40" w:type="dxa"/>
              <w:right w:w="90" w:type="dxa"/>
            </w:tcMar>
            <w:vAlign w:val="center"/>
          </w:tcPr>
          <w:p w14:paraId="4732AB65"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Active: Đang hoạt động</w:t>
            </w:r>
          </w:p>
        </w:tc>
        <w:tc>
          <w:tcPr>
            <w:tcW w:w="4300" w:type="dxa"/>
            <w:shd w:val="clear" w:color="auto" w:fill="FFFFFF"/>
            <w:tcMar>
              <w:top w:w="40" w:type="dxa"/>
              <w:left w:w="90" w:type="dxa"/>
              <w:bottom w:w="40" w:type="dxa"/>
              <w:right w:w="90" w:type="dxa"/>
            </w:tcMar>
            <w:vAlign w:val="center"/>
          </w:tcPr>
          <w:p w14:paraId="7DE6263E" w14:textId="5A7D21EF"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Không rơi vào trạng thái đặc biệt nào, nên thực hiện nút 11 và trả về "Active".</w:t>
            </w:r>
          </w:p>
          <w:p w14:paraId="01560F97" w14:textId="0455A48B"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Nguồn: Mục 3.12.2 (S1 Active): voucher trong thời hạn, còn lượt, không bị tạm dừng nên khách được nhập mã tại F2.</w:t>
            </w:r>
          </w:p>
        </w:tc>
      </w:tr>
    </w:tbl>
    <w:p w14:paraId="79E9B21F" w14:textId="77777777" w:rsidR="008C3580" w:rsidRPr="00877C30" w:rsidRDefault="00C23719" w:rsidP="00877C30">
      <w:pPr>
        <w:keepNext/>
        <w:spacing w:after="0" w:line="360" w:lineRule="auto"/>
        <w:jc w:val="both"/>
        <w:rPr>
          <w:rFonts w:cs="Times New Roman"/>
          <w:color w:val="000000" w:themeColor="text1"/>
        </w:rPr>
      </w:pPr>
      <w:r w:rsidRPr="00877C30">
        <w:rPr>
          <w:rFonts w:cs="Times New Roman"/>
          <w:b/>
          <w:color w:val="000000" w:themeColor="text1"/>
          <w:sz w:val="26"/>
          <w:szCs w:val="26"/>
        </w:rPr>
        <w:t xml:space="preserve">Ca kiểm thử với độ đo C2 </w:t>
      </w:r>
      <w:r w:rsidRPr="00877C30">
        <w:rPr>
          <w:rFonts w:cs="Times New Roman"/>
          <w:color w:val="000000" w:themeColor="text1"/>
          <w:sz w:val="26"/>
          <w:szCs w:val="26"/>
        </w:rPr>
        <w:t>(mỗi điểm quyết định được thực hiện ít nhất một lần ở cả nhánh đúng T và nhánh sai F – 5 ca):</w:t>
      </w:r>
    </w:p>
    <w:tbl>
      <w:tblPr>
        <w:tblW w:w="1126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51"/>
        <w:gridCol w:w="845"/>
        <w:gridCol w:w="1560"/>
        <w:gridCol w:w="2955"/>
        <w:gridCol w:w="1450"/>
        <w:gridCol w:w="3600"/>
      </w:tblGrid>
      <w:tr w:rsidR="00C23719" w:rsidRPr="001F3E02" w14:paraId="0A5922EE" w14:textId="77777777" w:rsidTr="005751EB">
        <w:trPr>
          <w:cantSplit/>
          <w:tblHeader/>
          <w:jc w:val="center"/>
        </w:trPr>
        <w:tc>
          <w:tcPr>
            <w:tcW w:w="851" w:type="dxa"/>
            <w:shd w:val="clear" w:color="auto" w:fill="F2F2F2"/>
            <w:tcMar>
              <w:top w:w="40" w:type="dxa"/>
              <w:left w:w="90" w:type="dxa"/>
              <w:bottom w:w="40" w:type="dxa"/>
              <w:right w:w="90" w:type="dxa"/>
            </w:tcMar>
            <w:vAlign w:val="center"/>
          </w:tcPr>
          <w:p w14:paraId="156343DA" w14:textId="77777777" w:rsidR="008C3580" w:rsidRPr="001F3E02" w:rsidRDefault="00C23719" w:rsidP="00877C30">
            <w:pPr>
              <w:spacing w:after="0" w:line="360" w:lineRule="auto"/>
              <w:jc w:val="center"/>
              <w:rPr>
                <w:rFonts w:cs="Times New Roman"/>
                <w:color w:val="000000" w:themeColor="text1"/>
                <w:sz w:val="26"/>
                <w:szCs w:val="26"/>
              </w:rPr>
            </w:pPr>
            <w:r w:rsidRPr="001F3E02">
              <w:rPr>
                <w:rFonts w:cs="Times New Roman"/>
                <w:b/>
                <w:color w:val="000000" w:themeColor="text1"/>
                <w:sz w:val="26"/>
                <w:szCs w:val="26"/>
              </w:rPr>
              <w:t>STT</w:t>
            </w:r>
          </w:p>
        </w:tc>
        <w:tc>
          <w:tcPr>
            <w:tcW w:w="845" w:type="dxa"/>
            <w:shd w:val="clear" w:color="auto" w:fill="F2F2F2"/>
            <w:tcMar>
              <w:top w:w="40" w:type="dxa"/>
              <w:left w:w="90" w:type="dxa"/>
              <w:bottom w:w="40" w:type="dxa"/>
              <w:right w:w="90" w:type="dxa"/>
            </w:tcMar>
            <w:vAlign w:val="center"/>
          </w:tcPr>
          <w:p w14:paraId="1C2ECDF3" w14:textId="77777777" w:rsidR="008C3580" w:rsidRPr="001F3E02" w:rsidRDefault="00C23719" w:rsidP="00877C30">
            <w:pPr>
              <w:spacing w:after="0" w:line="360" w:lineRule="auto"/>
              <w:jc w:val="center"/>
              <w:rPr>
                <w:rFonts w:cs="Times New Roman"/>
                <w:color w:val="000000" w:themeColor="text1"/>
                <w:sz w:val="26"/>
                <w:szCs w:val="26"/>
              </w:rPr>
            </w:pPr>
            <w:r w:rsidRPr="001F3E02">
              <w:rPr>
                <w:rFonts w:cs="Times New Roman"/>
                <w:b/>
                <w:color w:val="000000" w:themeColor="text1"/>
                <w:sz w:val="26"/>
                <w:szCs w:val="26"/>
              </w:rPr>
              <w:t>ĐQD</w:t>
            </w:r>
          </w:p>
        </w:tc>
        <w:tc>
          <w:tcPr>
            <w:tcW w:w="1560" w:type="dxa"/>
            <w:shd w:val="clear" w:color="auto" w:fill="F2F2F2"/>
            <w:tcMar>
              <w:top w:w="40" w:type="dxa"/>
              <w:left w:w="90" w:type="dxa"/>
              <w:bottom w:w="40" w:type="dxa"/>
              <w:right w:w="90" w:type="dxa"/>
            </w:tcMar>
            <w:vAlign w:val="center"/>
          </w:tcPr>
          <w:p w14:paraId="4A9FAF41" w14:textId="77777777" w:rsidR="008C3580" w:rsidRPr="001F3E02" w:rsidRDefault="00C23719" w:rsidP="00877C30">
            <w:pPr>
              <w:spacing w:after="0" w:line="360" w:lineRule="auto"/>
              <w:jc w:val="center"/>
              <w:rPr>
                <w:rFonts w:cs="Times New Roman"/>
                <w:color w:val="000000" w:themeColor="text1"/>
                <w:sz w:val="26"/>
                <w:szCs w:val="26"/>
              </w:rPr>
            </w:pPr>
            <w:r w:rsidRPr="001F3E02">
              <w:rPr>
                <w:rFonts w:cs="Times New Roman"/>
                <w:b/>
                <w:color w:val="000000" w:themeColor="text1"/>
                <w:sz w:val="26"/>
                <w:szCs w:val="26"/>
              </w:rPr>
              <w:t>Đường đi</w:t>
            </w:r>
          </w:p>
        </w:tc>
        <w:tc>
          <w:tcPr>
            <w:tcW w:w="2955" w:type="dxa"/>
            <w:shd w:val="clear" w:color="auto" w:fill="F2F2F2"/>
            <w:tcMar>
              <w:top w:w="40" w:type="dxa"/>
              <w:left w:w="90" w:type="dxa"/>
              <w:bottom w:w="40" w:type="dxa"/>
              <w:right w:w="90" w:type="dxa"/>
            </w:tcMar>
            <w:vAlign w:val="center"/>
          </w:tcPr>
          <w:p w14:paraId="6B13317E" w14:textId="77777777" w:rsidR="008C3580" w:rsidRPr="001F3E02" w:rsidRDefault="00C23719" w:rsidP="00877C30">
            <w:pPr>
              <w:spacing w:after="0" w:line="360" w:lineRule="auto"/>
              <w:jc w:val="center"/>
              <w:rPr>
                <w:rFonts w:cs="Times New Roman"/>
                <w:color w:val="000000" w:themeColor="text1"/>
                <w:sz w:val="26"/>
                <w:szCs w:val="26"/>
              </w:rPr>
            </w:pPr>
            <w:r w:rsidRPr="001F3E02">
              <w:rPr>
                <w:rFonts w:cs="Times New Roman"/>
                <w:b/>
                <w:color w:val="000000" w:themeColor="text1"/>
                <w:sz w:val="26"/>
                <w:szCs w:val="26"/>
              </w:rPr>
              <w:t>Đầu vào</w:t>
            </w:r>
          </w:p>
        </w:tc>
        <w:tc>
          <w:tcPr>
            <w:tcW w:w="1450" w:type="dxa"/>
            <w:shd w:val="clear" w:color="auto" w:fill="F2F2F2"/>
            <w:tcMar>
              <w:top w:w="40" w:type="dxa"/>
              <w:left w:w="90" w:type="dxa"/>
              <w:bottom w:w="40" w:type="dxa"/>
              <w:right w:w="90" w:type="dxa"/>
            </w:tcMar>
            <w:vAlign w:val="center"/>
          </w:tcPr>
          <w:p w14:paraId="5A5EA9A8" w14:textId="77777777" w:rsidR="008C3580" w:rsidRPr="001F3E02" w:rsidRDefault="00C23719" w:rsidP="00877C30">
            <w:pPr>
              <w:spacing w:after="0" w:line="360" w:lineRule="auto"/>
              <w:jc w:val="center"/>
              <w:rPr>
                <w:rFonts w:cs="Times New Roman"/>
                <w:color w:val="000000" w:themeColor="text1"/>
                <w:sz w:val="26"/>
                <w:szCs w:val="26"/>
              </w:rPr>
            </w:pPr>
            <w:r w:rsidRPr="001F3E02">
              <w:rPr>
                <w:rFonts w:cs="Times New Roman"/>
                <w:b/>
                <w:color w:val="000000" w:themeColor="text1"/>
                <w:sz w:val="26"/>
                <w:szCs w:val="26"/>
              </w:rPr>
              <w:t>Kết quả mong đợi</w:t>
            </w:r>
          </w:p>
        </w:tc>
        <w:tc>
          <w:tcPr>
            <w:tcW w:w="3600" w:type="dxa"/>
            <w:shd w:val="clear" w:color="auto" w:fill="F2F2F2"/>
            <w:tcMar>
              <w:top w:w="40" w:type="dxa"/>
              <w:left w:w="90" w:type="dxa"/>
              <w:bottom w:w="40" w:type="dxa"/>
              <w:right w:w="90" w:type="dxa"/>
            </w:tcMar>
            <w:vAlign w:val="center"/>
          </w:tcPr>
          <w:p w14:paraId="7C9F67AC" w14:textId="77777777" w:rsidR="008C3580" w:rsidRPr="001F3E02" w:rsidRDefault="00C23719" w:rsidP="00877C30">
            <w:pPr>
              <w:spacing w:after="0" w:line="360" w:lineRule="auto"/>
              <w:jc w:val="center"/>
              <w:rPr>
                <w:rFonts w:cs="Times New Roman"/>
                <w:color w:val="000000" w:themeColor="text1"/>
                <w:sz w:val="26"/>
                <w:szCs w:val="26"/>
              </w:rPr>
            </w:pPr>
            <w:r w:rsidRPr="001F3E02">
              <w:rPr>
                <w:rFonts w:cs="Times New Roman"/>
                <w:b/>
                <w:color w:val="000000" w:themeColor="text1"/>
                <w:sz w:val="26"/>
                <w:szCs w:val="26"/>
              </w:rPr>
              <w:t>Giải thích kết quả mong đợi (từ đâu mà có)</w:t>
            </w:r>
          </w:p>
        </w:tc>
      </w:tr>
      <w:tr w:rsidR="00C23719" w:rsidRPr="001F3E02" w14:paraId="28BD8C47" w14:textId="77777777" w:rsidTr="005751EB">
        <w:trPr>
          <w:cantSplit/>
          <w:jc w:val="center"/>
        </w:trPr>
        <w:tc>
          <w:tcPr>
            <w:tcW w:w="851" w:type="dxa"/>
            <w:shd w:val="clear" w:color="auto" w:fill="FFFFFF"/>
            <w:tcMar>
              <w:top w:w="40" w:type="dxa"/>
              <w:left w:w="90" w:type="dxa"/>
              <w:bottom w:w="40" w:type="dxa"/>
              <w:right w:w="90" w:type="dxa"/>
            </w:tcMar>
            <w:vAlign w:val="center"/>
          </w:tcPr>
          <w:p w14:paraId="189DB83D" w14:textId="77777777" w:rsidR="008C3580" w:rsidRPr="001F3E02" w:rsidRDefault="00C23719" w:rsidP="00877C30">
            <w:pPr>
              <w:spacing w:after="0" w:line="360" w:lineRule="auto"/>
              <w:jc w:val="center"/>
              <w:rPr>
                <w:rFonts w:cs="Times New Roman"/>
                <w:color w:val="000000" w:themeColor="text1"/>
                <w:sz w:val="26"/>
                <w:szCs w:val="26"/>
              </w:rPr>
            </w:pPr>
            <w:r w:rsidRPr="001F3E02">
              <w:rPr>
                <w:rFonts w:cs="Times New Roman"/>
                <w:color w:val="000000" w:themeColor="text1"/>
                <w:sz w:val="26"/>
                <w:szCs w:val="26"/>
              </w:rPr>
              <w:t>1</w:t>
            </w:r>
          </w:p>
        </w:tc>
        <w:tc>
          <w:tcPr>
            <w:tcW w:w="845" w:type="dxa"/>
            <w:shd w:val="clear" w:color="auto" w:fill="FFFFFF"/>
            <w:tcMar>
              <w:top w:w="40" w:type="dxa"/>
              <w:left w:w="90" w:type="dxa"/>
              <w:bottom w:w="40" w:type="dxa"/>
              <w:right w:w="90" w:type="dxa"/>
            </w:tcMar>
            <w:vAlign w:val="center"/>
          </w:tcPr>
          <w:p w14:paraId="75B1C357" w14:textId="77777777" w:rsidR="008C3580" w:rsidRPr="001F3E02" w:rsidRDefault="00C23719" w:rsidP="00877C30">
            <w:pPr>
              <w:spacing w:after="0" w:line="360" w:lineRule="auto"/>
              <w:rPr>
                <w:rFonts w:cs="Times New Roman"/>
                <w:color w:val="000000" w:themeColor="text1"/>
                <w:sz w:val="26"/>
                <w:szCs w:val="26"/>
              </w:rPr>
            </w:pPr>
            <w:r w:rsidRPr="001F3E02">
              <w:rPr>
                <w:rFonts w:cs="Times New Roman"/>
                <w:color w:val="000000" w:themeColor="text1"/>
                <w:sz w:val="26"/>
                <w:szCs w:val="26"/>
              </w:rPr>
              <w:t>3</w:t>
            </w:r>
          </w:p>
        </w:tc>
        <w:tc>
          <w:tcPr>
            <w:tcW w:w="1560" w:type="dxa"/>
            <w:shd w:val="clear" w:color="auto" w:fill="FFFFFF"/>
            <w:tcMar>
              <w:top w:w="40" w:type="dxa"/>
              <w:left w:w="90" w:type="dxa"/>
              <w:bottom w:w="40" w:type="dxa"/>
              <w:right w:w="90" w:type="dxa"/>
            </w:tcMar>
            <w:vAlign w:val="center"/>
          </w:tcPr>
          <w:p w14:paraId="3F9FCFE0" w14:textId="33D19ED6" w:rsidR="008C3580" w:rsidRPr="001F3E02" w:rsidRDefault="00C23719" w:rsidP="00877C30">
            <w:pPr>
              <w:spacing w:after="0" w:line="360" w:lineRule="auto"/>
              <w:rPr>
                <w:rFonts w:cs="Times New Roman"/>
                <w:color w:val="000000" w:themeColor="text1"/>
                <w:sz w:val="26"/>
                <w:szCs w:val="26"/>
              </w:rPr>
            </w:pPr>
            <w:r w:rsidRPr="001F3E02">
              <w:rPr>
                <w:rFonts w:cs="Times New Roman"/>
                <w:color w:val="000000" w:themeColor="text1"/>
                <w:sz w:val="26"/>
                <w:szCs w:val="26"/>
              </w:rPr>
              <w:t>1, 2, 3(T), 4, KT</w:t>
            </w:r>
          </w:p>
        </w:tc>
        <w:tc>
          <w:tcPr>
            <w:tcW w:w="2955" w:type="dxa"/>
            <w:shd w:val="clear" w:color="auto" w:fill="FFFFFF"/>
            <w:tcMar>
              <w:top w:w="40" w:type="dxa"/>
              <w:left w:w="90" w:type="dxa"/>
              <w:bottom w:w="40" w:type="dxa"/>
              <w:right w:w="90" w:type="dxa"/>
            </w:tcMar>
            <w:vAlign w:val="center"/>
          </w:tcPr>
          <w:p w14:paraId="70F6942C" w14:textId="77777777" w:rsidR="008C3580" w:rsidRPr="001F3E02" w:rsidRDefault="00C23719" w:rsidP="00877C30">
            <w:pPr>
              <w:spacing w:after="0" w:line="360" w:lineRule="auto"/>
              <w:rPr>
                <w:rFonts w:cs="Times New Roman"/>
                <w:color w:val="000000" w:themeColor="text1"/>
                <w:sz w:val="26"/>
                <w:szCs w:val="26"/>
              </w:rPr>
            </w:pPr>
            <w:r w:rsidRPr="001F3E02">
              <w:rPr>
                <w:rFonts w:cs="Times New Roman"/>
                <w:b/>
                <w:color w:val="000000" w:themeColor="text1"/>
                <w:sz w:val="26"/>
                <w:szCs w:val="26"/>
              </w:rPr>
              <w:t>TC_WB_F6_U2_01</w:t>
            </w:r>
          </w:p>
          <w:p w14:paraId="3E9F46FB" w14:textId="6BF5C58F" w:rsidR="008C3580" w:rsidRPr="001F3E02" w:rsidRDefault="00C23719" w:rsidP="00877C30">
            <w:pPr>
              <w:spacing w:after="0" w:line="360" w:lineRule="auto"/>
              <w:rPr>
                <w:rFonts w:cs="Times New Roman"/>
                <w:color w:val="000000" w:themeColor="text1"/>
                <w:sz w:val="26"/>
                <w:szCs w:val="26"/>
              </w:rPr>
            </w:pPr>
            <w:r w:rsidRPr="001F3E02">
              <w:rPr>
                <w:rFonts w:cs="Times New Roman"/>
                <w:color w:val="000000" w:themeColor="text1"/>
                <w:sz w:val="26"/>
                <w:szCs w:val="26"/>
              </w:rPr>
              <w:t>v: suspended = true (các trường còn lại hợp lệ); today = 11/10/2026 (mặc định: 10/500, 01/10–31/12/2026)</w:t>
            </w:r>
          </w:p>
        </w:tc>
        <w:tc>
          <w:tcPr>
            <w:tcW w:w="1450" w:type="dxa"/>
            <w:shd w:val="clear" w:color="auto" w:fill="FFFFFF"/>
            <w:tcMar>
              <w:top w:w="40" w:type="dxa"/>
              <w:left w:w="90" w:type="dxa"/>
              <w:bottom w:w="40" w:type="dxa"/>
              <w:right w:w="90" w:type="dxa"/>
            </w:tcMar>
            <w:vAlign w:val="center"/>
          </w:tcPr>
          <w:p w14:paraId="7F72F3B4" w14:textId="77777777" w:rsidR="008C3580" w:rsidRPr="001F3E02" w:rsidRDefault="00C23719" w:rsidP="00877C30">
            <w:pPr>
              <w:spacing w:after="0" w:line="360" w:lineRule="auto"/>
              <w:rPr>
                <w:rFonts w:cs="Times New Roman"/>
                <w:color w:val="000000" w:themeColor="text1"/>
                <w:sz w:val="26"/>
                <w:szCs w:val="26"/>
              </w:rPr>
            </w:pPr>
            <w:r w:rsidRPr="001F3E02">
              <w:rPr>
                <w:rFonts w:cs="Times New Roman"/>
                <w:color w:val="000000" w:themeColor="text1"/>
                <w:sz w:val="26"/>
                <w:szCs w:val="26"/>
              </w:rPr>
              <w:t>Suspended: Tạm dừng</w:t>
            </w:r>
          </w:p>
        </w:tc>
        <w:tc>
          <w:tcPr>
            <w:tcW w:w="3600" w:type="dxa"/>
            <w:shd w:val="clear" w:color="auto" w:fill="FFFFFF"/>
            <w:tcMar>
              <w:top w:w="40" w:type="dxa"/>
              <w:left w:w="90" w:type="dxa"/>
              <w:bottom w:w="40" w:type="dxa"/>
              <w:right w:w="90" w:type="dxa"/>
            </w:tcMar>
            <w:vAlign w:val="center"/>
          </w:tcPr>
          <w:p w14:paraId="77FC4F80" w14:textId="4417CF80" w:rsidR="008C3580" w:rsidRPr="001F3E02" w:rsidRDefault="00C23719" w:rsidP="00877C30">
            <w:pPr>
              <w:spacing w:after="0" w:line="360" w:lineRule="auto"/>
              <w:rPr>
                <w:rFonts w:cs="Times New Roman"/>
                <w:color w:val="000000" w:themeColor="text1"/>
                <w:sz w:val="26"/>
                <w:szCs w:val="26"/>
              </w:rPr>
            </w:pPr>
            <w:r w:rsidRPr="001F3E02">
              <w:rPr>
                <w:rFonts w:cs="Times New Roman"/>
                <w:color w:val="000000" w:themeColor="text1"/>
                <w:sz w:val="26"/>
                <w:szCs w:val="26"/>
              </w:rPr>
              <w:t xml:space="preserve">Voucher đang bị quản lý tạm dừng (điều kiện 3: </w:t>
            </w:r>
            <w:proofErr w:type="gramStart"/>
            <w:r w:rsidRPr="001F3E02">
              <w:rPr>
                <w:rFonts w:cs="Times New Roman"/>
                <w:color w:val="000000" w:themeColor="text1"/>
                <w:sz w:val="26"/>
                <w:szCs w:val="26"/>
              </w:rPr>
              <w:t>v.suspended</w:t>
            </w:r>
            <w:proofErr w:type="gramEnd"/>
            <w:r w:rsidRPr="001F3E02">
              <w:rPr>
                <w:rFonts w:cs="Times New Roman"/>
                <w:color w:val="000000" w:themeColor="text1"/>
                <w:sz w:val="26"/>
                <w:szCs w:val="26"/>
              </w:rPr>
              <w:t xml:space="preserve"> === true đúng), nên thực hiện nút 4 và trả về "Suspended".</w:t>
            </w:r>
          </w:p>
          <w:p w14:paraId="2582DF4E" w14:textId="77777777" w:rsidR="008C3580" w:rsidRPr="001F3E02" w:rsidRDefault="00C23719" w:rsidP="00877C30">
            <w:pPr>
              <w:spacing w:after="0" w:line="360" w:lineRule="auto"/>
              <w:rPr>
                <w:rFonts w:cs="Times New Roman"/>
                <w:color w:val="000000" w:themeColor="text1"/>
                <w:sz w:val="26"/>
                <w:szCs w:val="26"/>
              </w:rPr>
            </w:pPr>
            <w:r w:rsidRPr="001F3E02">
              <w:rPr>
                <w:rFonts w:cs="Times New Roman"/>
                <w:color w:val="000000" w:themeColor="text1"/>
                <w:sz w:val="26"/>
                <w:szCs w:val="26"/>
              </w:rPr>
              <w:t>Nguồn: Mục 3.12.2 (bảng chuyển trạng thái): quản lý nhấn [Tạm dừng sự kiện] thì voucher chuyển S5 Suspended.</w:t>
            </w:r>
          </w:p>
        </w:tc>
      </w:tr>
      <w:tr w:rsidR="00C23719" w:rsidRPr="001F3E02" w14:paraId="67E06604" w14:textId="77777777" w:rsidTr="005751EB">
        <w:trPr>
          <w:cantSplit/>
          <w:jc w:val="center"/>
        </w:trPr>
        <w:tc>
          <w:tcPr>
            <w:tcW w:w="851" w:type="dxa"/>
            <w:shd w:val="clear" w:color="auto" w:fill="FFFFFF"/>
            <w:tcMar>
              <w:top w:w="40" w:type="dxa"/>
              <w:left w:w="90" w:type="dxa"/>
              <w:bottom w:w="40" w:type="dxa"/>
              <w:right w:w="90" w:type="dxa"/>
            </w:tcMar>
            <w:vAlign w:val="center"/>
          </w:tcPr>
          <w:p w14:paraId="0ABB4A93" w14:textId="77777777" w:rsidR="008C3580" w:rsidRPr="001F3E02" w:rsidRDefault="00C23719" w:rsidP="00877C30">
            <w:pPr>
              <w:spacing w:after="0" w:line="360" w:lineRule="auto"/>
              <w:jc w:val="center"/>
              <w:rPr>
                <w:rFonts w:cs="Times New Roman"/>
                <w:color w:val="000000" w:themeColor="text1"/>
                <w:sz w:val="26"/>
                <w:szCs w:val="26"/>
              </w:rPr>
            </w:pPr>
            <w:r w:rsidRPr="001F3E02">
              <w:rPr>
                <w:rFonts w:cs="Times New Roman"/>
                <w:color w:val="000000" w:themeColor="text1"/>
                <w:sz w:val="26"/>
                <w:szCs w:val="26"/>
              </w:rPr>
              <w:lastRenderedPageBreak/>
              <w:t>2</w:t>
            </w:r>
          </w:p>
        </w:tc>
        <w:tc>
          <w:tcPr>
            <w:tcW w:w="845" w:type="dxa"/>
            <w:shd w:val="clear" w:color="auto" w:fill="FFFFFF"/>
            <w:tcMar>
              <w:top w:w="40" w:type="dxa"/>
              <w:left w:w="90" w:type="dxa"/>
              <w:bottom w:w="40" w:type="dxa"/>
              <w:right w:w="90" w:type="dxa"/>
            </w:tcMar>
            <w:vAlign w:val="center"/>
          </w:tcPr>
          <w:p w14:paraId="4E28A784" w14:textId="56984671" w:rsidR="008C3580" w:rsidRPr="001F3E02" w:rsidRDefault="00C23719" w:rsidP="00877C30">
            <w:pPr>
              <w:spacing w:after="0" w:line="360" w:lineRule="auto"/>
              <w:rPr>
                <w:rFonts w:cs="Times New Roman"/>
                <w:color w:val="000000" w:themeColor="text1"/>
                <w:sz w:val="26"/>
                <w:szCs w:val="26"/>
              </w:rPr>
            </w:pPr>
            <w:r w:rsidRPr="001F3E02">
              <w:rPr>
                <w:rFonts w:cs="Times New Roman"/>
                <w:color w:val="000000" w:themeColor="text1"/>
                <w:sz w:val="26"/>
                <w:szCs w:val="26"/>
              </w:rPr>
              <w:t>3, 5</w:t>
            </w:r>
          </w:p>
        </w:tc>
        <w:tc>
          <w:tcPr>
            <w:tcW w:w="1560" w:type="dxa"/>
            <w:shd w:val="clear" w:color="auto" w:fill="FFFFFF"/>
            <w:tcMar>
              <w:top w:w="40" w:type="dxa"/>
              <w:left w:w="90" w:type="dxa"/>
              <w:bottom w:w="40" w:type="dxa"/>
              <w:right w:w="90" w:type="dxa"/>
            </w:tcMar>
            <w:vAlign w:val="center"/>
          </w:tcPr>
          <w:p w14:paraId="08AF630D" w14:textId="4ACF3ACE" w:rsidR="008C3580" w:rsidRPr="001F3E02" w:rsidRDefault="00C23719" w:rsidP="00877C30">
            <w:pPr>
              <w:spacing w:after="0" w:line="360" w:lineRule="auto"/>
              <w:rPr>
                <w:rFonts w:cs="Times New Roman"/>
                <w:color w:val="000000" w:themeColor="text1"/>
                <w:sz w:val="26"/>
                <w:szCs w:val="26"/>
              </w:rPr>
            </w:pPr>
            <w:r w:rsidRPr="001F3E02">
              <w:rPr>
                <w:rFonts w:cs="Times New Roman"/>
                <w:color w:val="000000" w:themeColor="text1"/>
                <w:sz w:val="26"/>
                <w:szCs w:val="26"/>
              </w:rPr>
              <w:t>1, 2, 3(F), 5(T), 6, KT</w:t>
            </w:r>
          </w:p>
        </w:tc>
        <w:tc>
          <w:tcPr>
            <w:tcW w:w="2955" w:type="dxa"/>
            <w:shd w:val="clear" w:color="auto" w:fill="FFFFFF"/>
            <w:tcMar>
              <w:top w:w="40" w:type="dxa"/>
              <w:left w:w="90" w:type="dxa"/>
              <w:bottom w:w="40" w:type="dxa"/>
              <w:right w:w="90" w:type="dxa"/>
            </w:tcMar>
            <w:vAlign w:val="center"/>
          </w:tcPr>
          <w:p w14:paraId="4B779302" w14:textId="77777777" w:rsidR="008C3580" w:rsidRPr="001F3E02" w:rsidRDefault="00C23719" w:rsidP="00877C30">
            <w:pPr>
              <w:spacing w:after="0" w:line="360" w:lineRule="auto"/>
              <w:rPr>
                <w:rFonts w:cs="Times New Roman"/>
                <w:color w:val="000000" w:themeColor="text1"/>
                <w:sz w:val="26"/>
                <w:szCs w:val="26"/>
              </w:rPr>
            </w:pPr>
            <w:r w:rsidRPr="001F3E02">
              <w:rPr>
                <w:rFonts w:cs="Times New Roman"/>
                <w:b/>
                <w:color w:val="000000" w:themeColor="text1"/>
                <w:sz w:val="26"/>
                <w:szCs w:val="26"/>
              </w:rPr>
              <w:t>TC_WB_F6_U2_02</w:t>
            </w:r>
          </w:p>
          <w:p w14:paraId="454F90CA" w14:textId="3445D533" w:rsidR="008C3580" w:rsidRPr="001F3E02" w:rsidRDefault="00C23719" w:rsidP="00877C30">
            <w:pPr>
              <w:spacing w:after="0" w:line="360" w:lineRule="auto"/>
              <w:rPr>
                <w:rFonts w:cs="Times New Roman"/>
                <w:color w:val="000000" w:themeColor="text1"/>
                <w:sz w:val="26"/>
                <w:szCs w:val="26"/>
              </w:rPr>
            </w:pPr>
            <w:r w:rsidRPr="001F3E02">
              <w:rPr>
                <w:rFonts w:cs="Times New Roman"/>
                <w:color w:val="000000" w:themeColor="text1"/>
                <w:sz w:val="26"/>
                <w:szCs w:val="26"/>
              </w:rPr>
              <w:t>v: used = 500 (các trường còn lại hợp lệ); today = 11/10/2026 (mặc định: 10/500, 01/10–31/12/2026)</w:t>
            </w:r>
          </w:p>
        </w:tc>
        <w:tc>
          <w:tcPr>
            <w:tcW w:w="1450" w:type="dxa"/>
            <w:shd w:val="clear" w:color="auto" w:fill="FFFFFF"/>
            <w:tcMar>
              <w:top w:w="40" w:type="dxa"/>
              <w:left w:w="90" w:type="dxa"/>
              <w:bottom w:w="40" w:type="dxa"/>
              <w:right w:w="90" w:type="dxa"/>
            </w:tcMar>
            <w:vAlign w:val="center"/>
          </w:tcPr>
          <w:p w14:paraId="18725FCA" w14:textId="77777777" w:rsidR="008C3580" w:rsidRPr="001F3E02" w:rsidRDefault="00C23719" w:rsidP="00877C30">
            <w:pPr>
              <w:spacing w:after="0" w:line="360" w:lineRule="auto"/>
              <w:rPr>
                <w:rFonts w:cs="Times New Roman"/>
                <w:color w:val="000000" w:themeColor="text1"/>
                <w:sz w:val="26"/>
                <w:szCs w:val="26"/>
              </w:rPr>
            </w:pPr>
            <w:r w:rsidRPr="001F3E02">
              <w:rPr>
                <w:rFonts w:cs="Times New Roman"/>
                <w:color w:val="000000" w:themeColor="text1"/>
                <w:sz w:val="26"/>
                <w:szCs w:val="26"/>
              </w:rPr>
              <w:t>Depleted: Hết lượt sử dụng</w:t>
            </w:r>
          </w:p>
        </w:tc>
        <w:tc>
          <w:tcPr>
            <w:tcW w:w="3600" w:type="dxa"/>
            <w:shd w:val="clear" w:color="auto" w:fill="FFFFFF"/>
            <w:tcMar>
              <w:top w:w="40" w:type="dxa"/>
              <w:left w:w="90" w:type="dxa"/>
              <w:bottom w:w="40" w:type="dxa"/>
              <w:right w:w="90" w:type="dxa"/>
            </w:tcMar>
            <w:vAlign w:val="center"/>
          </w:tcPr>
          <w:p w14:paraId="76D18A04" w14:textId="7D566D59" w:rsidR="008C3580" w:rsidRPr="001F3E02" w:rsidRDefault="00C23719" w:rsidP="00877C30">
            <w:pPr>
              <w:spacing w:after="0" w:line="360" w:lineRule="auto"/>
              <w:rPr>
                <w:rFonts w:cs="Times New Roman"/>
                <w:color w:val="000000" w:themeColor="text1"/>
                <w:sz w:val="26"/>
                <w:szCs w:val="26"/>
              </w:rPr>
            </w:pPr>
            <w:r w:rsidRPr="001F3E02">
              <w:rPr>
                <w:rFonts w:cs="Times New Roman"/>
                <w:color w:val="000000" w:themeColor="text1"/>
                <w:sz w:val="26"/>
                <w:szCs w:val="26"/>
              </w:rPr>
              <w:t>Còn lại 500 − 500 = 0 lượt (điều kiện 5: remaining &lt;= 0 đúng), nên thực hiện nút 6 và trả về "Depleted".</w:t>
            </w:r>
          </w:p>
          <w:p w14:paraId="5FA8C026" w14:textId="77777777" w:rsidR="008C3580" w:rsidRPr="001F3E02" w:rsidRDefault="00C23719" w:rsidP="00877C30">
            <w:pPr>
              <w:spacing w:after="0" w:line="360" w:lineRule="auto"/>
              <w:rPr>
                <w:rFonts w:cs="Times New Roman"/>
                <w:color w:val="000000" w:themeColor="text1"/>
                <w:sz w:val="26"/>
                <w:szCs w:val="26"/>
              </w:rPr>
            </w:pPr>
            <w:r w:rsidRPr="001F3E02">
              <w:rPr>
                <w:rFonts w:cs="Times New Roman"/>
                <w:color w:val="000000" w:themeColor="text1"/>
                <w:sz w:val="26"/>
                <w:szCs w:val="26"/>
              </w:rPr>
              <w:t>Nguồn: Mục 3.12.2 (S3 Depleted) và BR_F6_02: số lượng đã dùng đạt 100% thì khóa voucher.</w:t>
            </w:r>
          </w:p>
        </w:tc>
      </w:tr>
      <w:tr w:rsidR="00C23719" w:rsidRPr="001F3E02" w14:paraId="1A9D6397" w14:textId="77777777" w:rsidTr="005751EB">
        <w:trPr>
          <w:cantSplit/>
          <w:jc w:val="center"/>
        </w:trPr>
        <w:tc>
          <w:tcPr>
            <w:tcW w:w="851" w:type="dxa"/>
            <w:shd w:val="clear" w:color="auto" w:fill="FFFFFF"/>
            <w:tcMar>
              <w:top w:w="40" w:type="dxa"/>
              <w:left w:w="90" w:type="dxa"/>
              <w:bottom w:w="40" w:type="dxa"/>
              <w:right w:w="90" w:type="dxa"/>
            </w:tcMar>
            <w:vAlign w:val="center"/>
          </w:tcPr>
          <w:p w14:paraId="26B69D18" w14:textId="77777777" w:rsidR="008C3580" w:rsidRPr="001F3E02" w:rsidRDefault="00C23719" w:rsidP="00877C30">
            <w:pPr>
              <w:spacing w:after="0" w:line="360" w:lineRule="auto"/>
              <w:jc w:val="center"/>
              <w:rPr>
                <w:rFonts w:cs="Times New Roman"/>
                <w:color w:val="000000" w:themeColor="text1"/>
                <w:sz w:val="26"/>
                <w:szCs w:val="26"/>
              </w:rPr>
            </w:pPr>
            <w:r w:rsidRPr="001F3E02">
              <w:rPr>
                <w:rFonts w:cs="Times New Roman"/>
                <w:color w:val="000000" w:themeColor="text1"/>
                <w:sz w:val="26"/>
                <w:szCs w:val="26"/>
              </w:rPr>
              <w:t>3</w:t>
            </w:r>
          </w:p>
        </w:tc>
        <w:tc>
          <w:tcPr>
            <w:tcW w:w="845" w:type="dxa"/>
            <w:shd w:val="clear" w:color="auto" w:fill="FFFFFF"/>
            <w:tcMar>
              <w:top w:w="40" w:type="dxa"/>
              <w:left w:w="90" w:type="dxa"/>
              <w:bottom w:w="40" w:type="dxa"/>
              <w:right w:w="90" w:type="dxa"/>
            </w:tcMar>
            <w:vAlign w:val="center"/>
          </w:tcPr>
          <w:p w14:paraId="46B55BF0" w14:textId="66C82191" w:rsidR="008C3580" w:rsidRPr="001F3E02" w:rsidRDefault="00C23719" w:rsidP="00877C30">
            <w:pPr>
              <w:spacing w:after="0" w:line="360" w:lineRule="auto"/>
              <w:rPr>
                <w:rFonts w:cs="Times New Roman"/>
                <w:color w:val="000000" w:themeColor="text1"/>
                <w:sz w:val="26"/>
                <w:szCs w:val="26"/>
              </w:rPr>
            </w:pPr>
            <w:r w:rsidRPr="001F3E02">
              <w:rPr>
                <w:rFonts w:cs="Times New Roman"/>
                <w:color w:val="000000" w:themeColor="text1"/>
                <w:sz w:val="26"/>
                <w:szCs w:val="26"/>
              </w:rPr>
              <w:t>3, 5, 7</w:t>
            </w:r>
          </w:p>
        </w:tc>
        <w:tc>
          <w:tcPr>
            <w:tcW w:w="1560" w:type="dxa"/>
            <w:shd w:val="clear" w:color="auto" w:fill="FFFFFF"/>
            <w:tcMar>
              <w:top w:w="40" w:type="dxa"/>
              <w:left w:w="90" w:type="dxa"/>
              <w:bottom w:w="40" w:type="dxa"/>
              <w:right w:w="90" w:type="dxa"/>
            </w:tcMar>
            <w:vAlign w:val="center"/>
          </w:tcPr>
          <w:p w14:paraId="3694E533" w14:textId="03250EB0" w:rsidR="008C3580" w:rsidRPr="001F3E02" w:rsidRDefault="00C23719" w:rsidP="00877C30">
            <w:pPr>
              <w:spacing w:after="0" w:line="360" w:lineRule="auto"/>
              <w:rPr>
                <w:rFonts w:cs="Times New Roman"/>
                <w:color w:val="000000" w:themeColor="text1"/>
                <w:sz w:val="26"/>
                <w:szCs w:val="26"/>
              </w:rPr>
            </w:pPr>
            <w:r w:rsidRPr="001F3E02">
              <w:rPr>
                <w:rFonts w:cs="Times New Roman"/>
                <w:color w:val="000000" w:themeColor="text1"/>
                <w:sz w:val="26"/>
                <w:szCs w:val="26"/>
              </w:rPr>
              <w:t>1, 2, 3(F), 5(F), 7(T), 8, KT</w:t>
            </w:r>
          </w:p>
        </w:tc>
        <w:tc>
          <w:tcPr>
            <w:tcW w:w="2955" w:type="dxa"/>
            <w:shd w:val="clear" w:color="auto" w:fill="FFFFFF"/>
            <w:tcMar>
              <w:top w:w="40" w:type="dxa"/>
              <w:left w:w="90" w:type="dxa"/>
              <w:bottom w:w="40" w:type="dxa"/>
              <w:right w:w="90" w:type="dxa"/>
            </w:tcMar>
            <w:vAlign w:val="center"/>
          </w:tcPr>
          <w:p w14:paraId="0929954C" w14:textId="77777777" w:rsidR="008C3580" w:rsidRPr="001F3E02" w:rsidRDefault="00C23719" w:rsidP="00877C30">
            <w:pPr>
              <w:spacing w:after="0" w:line="360" w:lineRule="auto"/>
              <w:rPr>
                <w:rFonts w:cs="Times New Roman"/>
                <w:color w:val="000000" w:themeColor="text1"/>
                <w:sz w:val="26"/>
                <w:szCs w:val="26"/>
              </w:rPr>
            </w:pPr>
            <w:r w:rsidRPr="001F3E02">
              <w:rPr>
                <w:rFonts w:cs="Times New Roman"/>
                <w:b/>
                <w:color w:val="000000" w:themeColor="text1"/>
                <w:sz w:val="26"/>
                <w:szCs w:val="26"/>
              </w:rPr>
              <w:t>TC_WB_F6_U2_03</w:t>
            </w:r>
          </w:p>
          <w:p w14:paraId="1B5127D4" w14:textId="64E8423E" w:rsidR="008C3580" w:rsidRPr="001F3E02" w:rsidRDefault="00C23719" w:rsidP="00877C30">
            <w:pPr>
              <w:spacing w:after="0" w:line="360" w:lineRule="auto"/>
              <w:rPr>
                <w:rFonts w:cs="Times New Roman"/>
                <w:color w:val="000000" w:themeColor="text1"/>
                <w:sz w:val="26"/>
                <w:szCs w:val="26"/>
              </w:rPr>
            </w:pPr>
            <w:r w:rsidRPr="001F3E02">
              <w:rPr>
                <w:rFonts w:cs="Times New Roman"/>
                <w:color w:val="000000" w:themeColor="text1"/>
                <w:sz w:val="26"/>
                <w:szCs w:val="26"/>
              </w:rPr>
              <w:t>v: end = "2026-10-10" (các trường còn lại hợp lệ); today = 11/10/2026 (mặc định: 10/500, 01/10–31/12/2026)</w:t>
            </w:r>
          </w:p>
        </w:tc>
        <w:tc>
          <w:tcPr>
            <w:tcW w:w="1450" w:type="dxa"/>
            <w:shd w:val="clear" w:color="auto" w:fill="FFFFFF"/>
            <w:tcMar>
              <w:top w:w="40" w:type="dxa"/>
              <w:left w:w="90" w:type="dxa"/>
              <w:bottom w:w="40" w:type="dxa"/>
              <w:right w:w="90" w:type="dxa"/>
            </w:tcMar>
            <w:vAlign w:val="center"/>
          </w:tcPr>
          <w:p w14:paraId="1371B1BB" w14:textId="77777777" w:rsidR="008C3580" w:rsidRPr="001F3E02" w:rsidRDefault="00C23719" w:rsidP="00877C30">
            <w:pPr>
              <w:spacing w:after="0" w:line="360" w:lineRule="auto"/>
              <w:rPr>
                <w:rFonts w:cs="Times New Roman"/>
                <w:color w:val="000000" w:themeColor="text1"/>
                <w:sz w:val="26"/>
                <w:szCs w:val="26"/>
              </w:rPr>
            </w:pPr>
            <w:r w:rsidRPr="001F3E02">
              <w:rPr>
                <w:rFonts w:cs="Times New Roman"/>
                <w:color w:val="000000" w:themeColor="text1"/>
                <w:sz w:val="26"/>
                <w:szCs w:val="26"/>
              </w:rPr>
              <w:t>Expired: Hết hạn</w:t>
            </w:r>
          </w:p>
        </w:tc>
        <w:tc>
          <w:tcPr>
            <w:tcW w:w="3600" w:type="dxa"/>
            <w:shd w:val="clear" w:color="auto" w:fill="FFFFFF"/>
            <w:tcMar>
              <w:top w:w="40" w:type="dxa"/>
              <w:left w:w="90" w:type="dxa"/>
              <w:bottom w:w="40" w:type="dxa"/>
              <w:right w:w="90" w:type="dxa"/>
            </w:tcMar>
            <w:vAlign w:val="center"/>
          </w:tcPr>
          <w:p w14:paraId="0BBC11E0" w14:textId="2DD598F9" w:rsidR="008C3580" w:rsidRPr="001F3E02" w:rsidRDefault="00C23719" w:rsidP="00877C30">
            <w:pPr>
              <w:spacing w:after="0" w:line="360" w:lineRule="auto"/>
              <w:rPr>
                <w:rFonts w:cs="Times New Roman"/>
                <w:color w:val="000000" w:themeColor="text1"/>
                <w:sz w:val="26"/>
                <w:szCs w:val="26"/>
              </w:rPr>
            </w:pPr>
            <w:r w:rsidRPr="001F3E02">
              <w:rPr>
                <w:rFonts w:cs="Times New Roman"/>
                <w:color w:val="000000" w:themeColor="text1"/>
                <w:sz w:val="26"/>
                <w:szCs w:val="26"/>
              </w:rPr>
              <w:t>Hôm nay 11/10 sau ngày kết thúc 10/10 (điều kiện 7: today &gt; v.end đúng), nên thực hiện nút 8 và trả về "Expired".</w:t>
            </w:r>
          </w:p>
          <w:p w14:paraId="49068807" w14:textId="77777777" w:rsidR="008C3580" w:rsidRPr="001F3E02" w:rsidRDefault="00C23719" w:rsidP="00877C30">
            <w:pPr>
              <w:spacing w:after="0" w:line="360" w:lineRule="auto"/>
              <w:rPr>
                <w:rFonts w:cs="Times New Roman"/>
                <w:color w:val="000000" w:themeColor="text1"/>
                <w:sz w:val="26"/>
                <w:szCs w:val="26"/>
              </w:rPr>
            </w:pPr>
            <w:r w:rsidRPr="001F3E02">
              <w:rPr>
                <w:rFonts w:cs="Times New Roman"/>
                <w:color w:val="000000" w:themeColor="text1"/>
                <w:sz w:val="26"/>
                <w:szCs w:val="26"/>
              </w:rPr>
              <w:t>Nguồn: Mục 3.12.2 (S4 Expired) và BR_F6_02: thời gian máy chủ vượt Ngày kết thúc thì voucher hết hạn.</w:t>
            </w:r>
          </w:p>
        </w:tc>
      </w:tr>
      <w:tr w:rsidR="00C23719" w:rsidRPr="001F3E02" w14:paraId="312BB504" w14:textId="77777777" w:rsidTr="005751EB">
        <w:trPr>
          <w:cantSplit/>
          <w:jc w:val="center"/>
        </w:trPr>
        <w:tc>
          <w:tcPr>
            <w:tcW w:w="851" w:type="dxa"/>
            <w:shd w:val="clear" w:color="auto" w:fill="FFFFFF"/>
            <w:tcMar>
              <w:top w:w="40" w:type="dxa"/>
              <w:left w:w="90" w:type="dxa"/>
              <w:bottom w:w="40" w:type="dxa"/>
              <w:right w:w="90" w:type="dxa"/>
            </w:tcMar>
            <w:vAlign w:val="center"/>
          </w:tcPr>
          <w:p w14:paraId="230252AD" w14:textId="77777777" w:rsidR="008C3580" w:rsidRPr="001F3E02" w:rsidRDefault="00C23719" w:rsidP="00877C30">
            <w:pPr>
              <w:spacing w:after="0" w:line="360" w:lineRule="auto"/>
              <w:jc w:val="center"/>
              <w:rPr>
                <w:rFonts w:cs="Times New Roman"/>
                <w:color w:val="000000" w:themeColor="text1"/>
                <w:sz w:val="26"/>
                <w:szCs w:val="26"/>
              </w:rPr>
            </w:pPr>
            <w:r w:rsidRPr="001F3E02">
              <w:rPr>
                <w:rFonts w:cs="Times New Roman"/>
                <w:color w:val="000000" w:themeColor="text1"/>
                <w:sz w:val="26"/>
                <w:szCs w:val="26"/>
              </w:rPr>
              <w:t>4</w:t>
            </w:r>
          </w:p>
        </w:tc>
        <w:tc>
          <w:tcPr>
            <w:tcW w:w="845" w:type="dxa"/>
            <w:shd w:val="clear" w:color="auto" w:fill="FFFFFF"/>
            <w:tcMar>
              <w:top w:w="40" w:type="dxa"/>
              <w:left w:w="90" w:type="dxa"/>
              <w:bottom w:w="40" w:type="dxa"/>
              <w:right w:w="90" w:type="dxa"/>
            </w:tcMar>
            <w:vAlign w:val="center"/>
          </w:tcPr>
          <w:p w14:paraId="2B2A80E1" w14:textId="77F99DF0" w:rsidR="008C3580" w:rsidRPr="001F3E02" w:rsidRDefault="00C23719" w:rsidP="00877C30">
            <w:pPr>
              <w:spacing w:after="0" w:line="360" w:lineRule="auto"/>
              <w:rPr>
                <w:rFonts w:cs="Times New Roman"/>
                <w:color w:val="000000" w:themeColor="text1"/>
                <w:sz w:val="26"/>
                <w:szCs w:val="26"/>
              </w:rPr>
            </w:pPr>
            <w:r w:rsidRPr="001F3E02">
              <w:rPr>
                <w:rFonts w:cs="Times New Roman"/>
                <w:color w:val="000000" w:themeColor="text1"/>
                <w:sz w:val="26"/>
                <w:szCs w:val="26"/>
              </w:rPr>
              <w:t>3, 5, 7, 9</w:t>
            </w:r>
          </w:p>
        </w:tc>
        <w:tc>
          <w:tcPr>
            <w:tcW w:w="1560" w:type="dxa"/>
            <w:shd w:val="clear" w:color="auto" w:fill="FFFFFF"/>
            <w:tcMar>
              <w:top w:w="40" w:type="dxa"/>
              <w:left w:w="90" w:type="dxa"/>
              <w:bottom w:w="40" w:type="dxa"/>
              <w:right w:w="90" w:type="dxa"/>
            </w:tcMar>
            <w:vAlign w:val="center"/>
          </w:tcPr>
          <w:p w14:paraId="189EFCE6" w14:textId="3660BD22" w:rsidR="008C3580" w:rsidRPr="001F3E02" w:rsidRDefault="00C23719" w:rsidP="00877C30">
            <w:pPr>
              <w:spacing w:after="0" w:line="360" w:lineRule="auto"/>
              <w:rPr>
                <w:rFonts w:cs="Times New Roman"/>
                <w:color w:val="000000" w:themeColor="text1"/>
                <w:sz w:val="26"/>
                <w:szCs w:val="26"/>
              </w:rPr>
            </w:pPr>
            <w:r w:rsidRPr="001F3E02">
              <w:rPr>
                <w:rFonts w:cs="Times New Roman"/>
                <w:color w:val="000000" w:themeColor="text1"/>
                <w:sz w:val="26"/>
                <w:szCs w:val="26"/>
              </w:rPr>
              <w:t>1, 2, 3(F), 5(F), 7(F), 9(T), 10, KT</w:t>
            </w:r>
          </w:p>
        </w:tc>
        <w:tc>
          <w:tcPr>
            <w:tcW w:w="2955" w:type="dxa"/>
            <w:shd w:val="clear" w:color="auto" w:fill="FFFFFF"/>
            <w:tcMar>
              <w:top w:w="40" w:type="dxa"/>
              <w:left w:w="90" w:type="dxa"/>
              <w:bottom w:w="40" w:type="dxa"/>
              <w:right w:w="90" w:type="dxa"/>
            </w:tcMar>
            <w:vAlign w:val="center"/>
          </w:tcPr>
          <w:p w14:paraId="2658D022" w14:textId="77777777" w:rsidR="008C3580" w:rsidRPr="001F3E02" w:rsidRDefault="00C23719" w:rsidP="00877C30">
            <w:pPr>
              <w:spacing w:after="0" w:line="360" w:lineRule="auto"/>
              <w:rPr>
                <w:rFonts w:cs="Times New Roman"/>
                <w:color w:val="000000" w:themeColor="text1"/>
                <w:sz w:val="26"/>
                <w:szCs w:val="26"/>
              </w:rPr>
            </w:pPr>
            <w:r w:rsidRPr="001F3E02">
              <w:rPr>
                <w:rFonts w:cs="Times New Roman"/>
                <w:b/>
                <w:color w:val="000000" w:themeColor="text1"/>
                <w:sz w:val="26"/>
                <w:szCs w:val="26"/>
              </w:rPr>
              <w:t>TC_WB_F6_U2_04</w:t>
            </w:r>
          </w:p>
          <w:p w14:paraId="38357441" w14:textId="043A9221" w:rsidR="008C3580" w:rsidRPr="001F3E02" w:rsidRDefault="00C23719" w:rsidP="00877C30">
            <w:pPr>
              <w:spacing w:after="0" w:line="360" w:lineRule="auto"/>
              <w:rPr>
                <w:rFonts w:cs="Times New Roman"/>
                <w:color w:val="000000" w:themeColor="text1"/>
                <w:sz w:val="26"/>
                <w:szCs w:val="26"/>
              </w:rPr>
            </w:pPr>
            <w:r w:rsidRPr="001F3E02">
              <w:rPr>
                <w:rFonts w:cs="Times New Roman"/>
                <w:color w:val="000000" w:themeColor="text1"/>
                <w:sz w:val="26"/>
                <w:szCs w:val="26"/>
              </w:rPr>
              <w:t>v: start = "2026-10-20" (các trường còn lại hợp lệ); today = 11/10/2026 (mặc định: 10/500, 01/10–31/12/2026)</w:t>
            </w:r>
          </w:p>
        </w:tc>
        <w:tc>
          <w:tcPr>
            <w:tcW w:w="1450" w:type="dxa"/>
            <w:shd w:val="clear" w:color="auto" w:fill="FFFFFF"/>
            <w:tcMar>
              <w:top w:w="40" w:type="dxa"/>
              <w:left w:w="90" w:type="dxa"/>
              <w:bottom w:w="40" w:type="dxa"/>
              <w:right w:w="90" w:type="dxa"/>
            </w:tcMar>
            <w:vAlign w:val="center"/>
          </w:tcPr>
          <w:p w14:paraId="75B9BB86" w14:textId="77777777" w:rsidR="008C3580" w:rsidRPr="001F3E02" w:rsidRDefault="00C23719" w:rsidP="00877C30">
            <w:pPr>
              <w:spacing w:after="0" w:line="360" w:lineRule="auto"/>
              <w:rPr>
                <w:rFonts w:cs="Times New Roman"/>
                <w:color w:val="000000" w:themeColor="text1"/>
                <w:sz w:val="26"/>
                <w:szCs w:val="26"/>
              </w:rPr>
            </w:pPr>
            <w:r w:rsidRPr="001F3E02">
              <w:rPr>
                <w:rFonts w:cs="Times New Roman"/>
                <w:color w:val="000000" w:themeColor="text1"/>
                <w:sz w:val="26"/>
                <w:szCs w:val="26"/>
              </w:rPr>
              <w:t>Scheduled: Chờ hiệu lực</w:t>
            </w:r>
          </w:p>
        </w:tc>
        <w:tc>
          <w:tcPr>
            <w:tcW w:w="3600" w:type="dxa"/>
            <w:shd w:val="clear" w:color="auto" w:fill="FFFFFF"/>
            <w:tcMar>
              <w:top w:w="40" w:type="dxa"/>
              <w:left w:w="90" w:type="dxa"/>
              <w:bottom w:w="40" w:type="dxa"/>
              <w:right w:w="90" w:type="dxa"/>
            </w:tcMar>
            <w:vAlign w:val="center"/>
          </w:tcPr>
          <w:p w14:paraId="715C02AE" w14:textId="0ED1A2A1" w:rsidR="008C3580" w:rsidRPr="001F3E02" w:rsidRDefault="00C23719" w:rsidP="00877C30">
            <w:pPr>
              <w:spacing w:after="0" w:line="360" w:lineRule="auto"/>
              <w:rPr>
                <w:rFonts w:cs="Times New Roman"/>
                <w:color w:val="000000" w:themeColor="text1"/>
                <w:sz w:val="26"/>
                <w:szCs w:val="26"/>
              </w:rPr>
            </w:pPr>
            <w:r w:rsidRPr="001F3E02">
              <w:rPr>
                <w:rFonts w:cs="Times New Roman"/>
                <w:color w:val="000000" w:themeColor="text1"/>
                <w:sz w:val="26"/>
                <w:szCs w:val="26"/>
              </w:rPr>
              <w:t xml:space="preserve">Hôm nay 11/10 trước ngày bắt đầu 20/10 (điều kiện 9: today &lt; </w:t>
            </w:r>
            <w:proofErr w:type="gramStart"/>
            <w:r w:rsidRPr="001F3E02">
              <w:rPr>
                <w:rFonts w:cs="Times New Roman"/>
                <w:color w:val="000000" w:themeColor="text1"/>
                <w:sz w:val="26"/>
                <w:szCs w:val="26"/>
              </w:rPr>
              <w:t>v.start</w:t>
            </w:r>
            <w:proofErr w:type="gramEnd"/>
            <w:r w:rsidRPr="001F3E02">
              <w:rPr>
                <w:rFonts w:cs="Times New Roman"/>
                <w:color w:val="000000" w:themeColor="text1"/>
                <w:sz w:val="26"/>
                <w:szCs w:val="26"/>
              </w:rPr>
              <w:t xml:space="preserve"> đúng), nên thực hiện nút 10 và trả về "Scheduled".</w:t>
            </w:r>
          </w:p>
          <w:p w14:paraId="71DFC8EA" w14:textId="77777777" w:rsidR="008C3580" w:rsidRPr="001F3E02" w:rsidRDefault="00C23719" w:rsidP="00877C30">
            <w:pPr>
              <w:spacing w:after="0" w:line="360" w:lineRule="auto"/>
              <w:rPr>
                <w:rFonts w:cs="Times New Roman"/>
                <w:color w:val="000000" w:themeColor="text1"/>
                <w:sz w:val="26"/>
                <w:szCs w:val="26"/>
              </w:rPr>
            </w:pPr>
            <w:r w:rsidRPr="001F3E02">
              <w:rPr>
                <w:rFonts w:cs="Times New Roman"/>
                <w:color w:val="000000" w:themeColor="text1"/>
                <w:sz w:val="26"/>
                <w:szCs w:val="26"/>
              </w:rPr>
              <w:t>Nguồn: Mục 3.12.2 (S2 Scheduled): ngày bắt đầu ở tương lai nên voucher chờ hiệu lực.</w:t>
            </w:r>
          </w:p>
        </w:tc>
      </w:tr>
      <w:tr w:rsidR="00C23719" w:rsidRPr="001F3E02" w14:paraId="40B37F87" w14:textId="77777777" w:rsidTr="005751EB">
        <w:trPr>
          <w:cantSplit/>
          <w:jc w:val="center"/>
        </w:trPr>
        <w:tc>
          <w:tcPr>
            <w:tcW w:w="851" w:type="dxa"/>
            <w:shd w:val="clear" w:color="auto" w:fill="FFFFFF"/>
            <w:tcMar>
              <w:top w:w="40" w:type="dxa"/>
              <w:left w:w="90" w:type="dxa"/>
              <w:bottom w:w="40" w:type="dxa"/>
              <w:right w:w="90" w:type="dxa"/>
            </w:tcMar>
            <w:vAlign w:val="center"/>
          </w:tcPr>
          <w:p w14:paraId="74CC259A" w14:textId="77777777" w:rsidR="008C3580" w:rsidRPr="001F3E02" w:rsidRDefault="00C23719" w:rsidP="00877C30">
            <w:pPr>
              <w:spacing w:after="0" w:line="360" w:lineRule="auto"/>
              <w:jc w:val="center"/>
              <w:rPr>
                <w:rFonts w:cs="Times New Roman"/>
                <w:color w:val="000000" w:themeColor="text1"/>
                <w:sz w:val="26"/>
                <w:szCs w:val="26"/>
              </w:rPr>
            </w:pPr>
            <w:r w:rsidRPr="001F3E02">
              <w:rPr>
                <w:rFonts w:cs="Times New Roman"/>
                <w:color w:val="000000" w:themeColor="text1"/>
                <w:sz w:val="26"/>
                <w:szCs w:val="26"/>
              </w:rPr>
              <w:lastRenderedPageBreak/>
              <w:t>5</w:t>
            </w:r>
          </w:p>
        </w:tc>
        <w:tc>
          <w:tcPr>
            <w:tcW w:w="845" w:type="dxa"/>
            <w:shd w:val="clear" w:color="auto" w:fill="FFFFFF"/>
            <w:tcMar>
              <w:top w:w="40" w:type="dxa"/>
              <w:left w:w="90" w:type="dxa"/>
              <w:bottom w:w="40" w:type="dxa"/>
              <w:right w:w="90" w:type="dxa"/>
            </w:tcMar>
            <w:vAlign w:val="center"/>
          </w:tcPr>
          <w:p w14:paraId="56CB8C44" w14:textId="1BD3DF17" w:rsidR="008C3580" w:rsidRPr="001F3E02" w:rsidRDefault="00C23719" w:rsidP="00877C30">
            <w:pPr>
              <w:spacing w:after="0" w:line="360" w:lineRule="auto"/>
              <w:rPr>
                <w:rFonts w:cs="Times New Roman"/>
                <w:color w:val="000000" w:themeColor="text1"/>
                <w:sz w:val="26"/>
                <w:szCs w:val="26"/>
              </w:rPr>
            </w:pPr>
            <w:r w:rsidRPr="001F3E02">
              <w:rPr>
                <w:rFonts w:cs="Times New Roman"/>
                <w:color w:val="000000" w:themeColor="text1"/>
                <w:sz w:val="26"/>
                <w:szCs w:val="26"/>
              </w:rPr>
              <w:t>3, 5, 7, 9</w:t>
            </w:r>
          </w:p>
        </w:tc>
        <w:tc>
          <w:tcPr>
            <w:tcW w:w="1560" w:type="dxa"/>
            <w:shd w:val="clear" w:color="auto" w:fill="FFFFFF"/>
            <w:tcMar>
              <w:top w:w="40" w:type="dxa"/>
              <w:left w:w="90" w:type="dxa"/>
              <w:bottom w:w="40" w:type="dxa"/>
              <w:right w:w="90" w:type="dxa"/>
            </w:tcMar>
            <w:vAlign w:val="center"/>
          </w:tcPr>
          <w:p w14:paraId="59D0E857" w14:textId="396E92FC" w:rsidR="008C3580" w:rsidRPr="001F3E02" w:rsidRDefault="00C23719" w:rsidP="00877C30">
            <w:pPr>
              <w:spacing w:after="0" w:line="360" w:lineRule="auto"/>
              <w:rPr>
                <w:rFonts w:cs="Times New Roman"/>
                <w:color w:val="000000" w:themeColor="text1"/>
                <w:sz w:val="26"/>
                <w:szCs w:val="26"/>
              </w:rPr>
            </w:pPr>
            <w:r w:rsidRPr="001F3E02">
              <w:rPr>
                <w:rFonts w:cs="Times New Roman"/>
                <w:color w:val="000000" w:themeColor="text1"/>
                <w:sz w:val="26"/>
                <w:szCs w:val="26"/>
              </w:rPr>
              <w:t>1, 2, 3(F), 5(F), 7(F), 9(F), 11, KT</w:t>
            </w:r>
          </w:p>
        </w:tc>
        <w:tc>
          <w:tcPr>
            <w:tcW w:w="2955" w:type="dxa"/>
            <w:shd w:val="clear" w:color="auto" w:fill="FFFFFF"/>
            <w:tcMar>
              <w:top w:w="40" w:type="dxa"/>
              <w:left w:w="90" w:type="dxa"/>
              <w:bottom w:w="40" w:type="dxa"/>
              <w:right w:w="90" w:type="dxa"/>
            </w:tcMar>
            <w:vAlign w:val="center"/>
          </w:tcPr>
          <w:p w14:paraId="3E6E3111" w14:textId="77777777" w:rsidR="008C3580" w:rsidRPr="001F3E02" w:rsidRDefault="00C23719" w:rsidP="00877C30">
            <w:pPr>
              <w:spacing w:after="0" w:line="360" w:lineRule="auto"/>
              <w:rPr>
                <w:rFonts w:cs="Times New Roman"/>
                <w:color w:val="000000" w:themeColor="text1"/>
                <w:sz w:val="26"/>
                <w:szCs w:val="26"/>
              </w:rPr>
            </w:pPr>
            <w:r w:rsidRPr="001F3E02">
              <w:rPr>
                <w:rFonts w:cs="Times New Roman"/>
                <w:b/>
                <w:color w:val="000000" w:themeColor="text1"/>
                <w:sz w:val="26"/>
                <w:szCs w:val="26"/>
              </w:rPr>
              <w:t>TC_WB_F6_U2_05</w:t>
            </w:r>
          </w:p>
          <w:p w14:paraId="245D1C63" w14:textId="3217056C" w:rsidR="008C3580" w:rsidRPr="001F3E02" w:rsidRDefault="00C23719" w:rsidP="00877C30">
            <w:pPr>
              <w:spacing w:after="0" w:line="360" w:lineRule="auto"/>
              <w:rPr>
                <w:rFonts w:cs="Times New Roman"/>
                <w:color w:val="000000" w:themeColor="text1"/>
                <w:sz w:val="26"/>
                <w:szCs w:val="26"/>
              </w:rPr>
            </w:pPr>
            <w:r w:rsidRPr="001F3E02">
              <w:rPr>
                <w:rFonts w:cs="Times New Roman"/>
                <w:color w:val="000000" w:themeColor="text1"/>
                <w:sz w:val="26"/>
                <w:szCs w:val="26"/>
              </w:rPr>
              <w:t>v hợp lệ đầy đủ; today = 11/10/2026 (mặc định: 10/500, 01/10–31/12/2026)</w:t>
            </w:r>
          </w:p>
        </w:tc>
        <w:tc>
          <w:tcPr>
            <w:tcW w:w="1450" w:type="dxa"/>
            <w:shd w:val="clear" w:color="auto" w:fill="FFFFFF"/>
            <w:tcMar>
              <w:top w:w="40" w:type="dxa"/>
              <w:left w:w="90" w:type="dxa"/>
              <w:bottom w:w="40" w:type="dxa"/>
              <w:right w:w="90" w:type="dxa"/>
            </w:tcMar>
            <w:vAlign w:val="center"/>
          </w:tcPr>
          <w:p w14:paraId="2316D92F" w14:textId="77777777" w:rsidR="008C3580" w:rsidRPr="001F3E02" w:rsidRDefault="00C23719" w:rsidP="00877C30">
            <w:pPr>
              <w:spacing w:after="0" w:line="360" w:lineRule="auto"/>
              <w:rPr>
                <w:rFonts w:cs="Times New Roman"/>
                <w:color w:val="000000" w:themeColor="text1"/>
                <w:sz w:val="26"/>
                <w:szCs w:val="26"/>
              </w:rPr>
            </w:pPr>
            <w:r w:rsidRPr="001F3E02">
              <w:rPr>
                <w:rFonts w:cs="Times New Roman"/>
                <w:color w:val="000000" w:themeColor="text1"/>
                <w:sz w:val="26"/>
                <w:szCs w:val="26"/>
              </w:rPr>
              <w:t>Active: Đang hoạt động</w:t>
            </w:r>
          </w:p>
        </w:tc>
        <w:tc>
          <w:tcPr>
            <w:tcW w:w="3600" w:type="dxa"/>
            <w:shd w:val="clear" w:color="auto" w:fill="FFFFFF"/>
            <w:tcMar>
              <w:top w:w="40" w:type="dxa"/>
              <w:left w:w="90" w:type="dxa"/>
              <w:bottom w:w="40" w:type="dxa"/>
              <w:right w:w="90" w:type="dxa"/>
            </w:tcMar>
            <w:vAlign w:val="center"/>
          </w:tcPr>
          <w:p w14:paraId="3E96A409" w14:textId="5256D555" w:rsidR="008C3580" w:rsidRPr="001F3E02" w:rsidRDefault="00C23719" w:rsidP="00877C30">
            <w:pPr>
              <w:spacing w:after="0" w:line="360" w:lineRule="auto"/>
              <w:rPr>
                <w:rFonts w:cs="Times New Roman"/>
                <w:color w:val="000000" w:themeColor="text1"/>
                <w:sz w:val="26"/>
                <w:szCs w:val="26"/>
              </w:rPr>
            </w:pPr>
            <w:r w:rsidRPr="001F3E02">
              <w:rPr>
                <w:rFonts w:cs="Times New Roman"/>
                <w:color w:val="000000" w:themeColor="text1"/>
                <w:sz w:val="26"/>
                <w:szCs w:val="26"/>
              </w:rPr>
              <w:t>Không rơi vào trạng thái đặc biệt nào, nên thực hiện nút 11 và trả về "Active".</w:t>
            </w:r>
          </w:p>
          <w:p w14:paraId="341FBD72" w14:textId="4F7F6F6E" w:rsidR="008C3580" w:rsidRPr="001F3E02" w:rsidRDefault="00C23719" w:rsidP="00877C30">
            <w:pPr>
              <w:spacing w:after="0" w:line="360" w:lineRule="auto"/>
              <w:rPr>
                <w:rFonts w:cs="Times New Roman"/>
                <w:color w:val="000000" w:themeColor="text1"/>
                <w:sz w:val="26"/>
                <w:szCs w:val="26"/>
              </w:rPr>
            </w:pPr>
            <w:r w:rsidRPr="001F3E02">
              <w:rPr>
                <w:rFonts w:cs="Times New Roman"/>
                <w:color w:val="000000" w:themeColor="text1"/>
                <w:sz w:val="26"/>
                <w:szCs w:val="26"/>
              </w:rPr>
              <w:t>Nguồn: Mục 3.12.2 (S1 Active): voucher trong thời hạn, còn lượt, không bị tạm dừng nên khách được nhập mã tại F2.</w:t>
            </w:r>
          </w:p>
        </w:tc>
      </w:tr>
    </w:tbl>
    <w:p w14:paraId="052F0B74" w14:textId="77777777" w:rsidR="005751EB" w:rsidRPr="00877C30" w:rsidRDefault="00C23719" w:rsidP="00877C30">
      <w:pPr>
        <w:spacing w:after="0" w:line="360" w:lineRule="auto"/>
        <w:jc w:val="both"/>
        <w:rPr>
          <w:rFonts w:cs="Times New Roman"/>
          <w:color w:val="000000" w:themeColor="text1"/>
        </w:rPr>
      </w:pPr>
      <w:r w:rsidRPr="00877C30">
        <w:rPr>
          <w:rFonts w:cs="Times New Roman"/>
          <w:b/>
          <w:color w:val="000000" w:themeColor="text1"/>
          <w:sz w:val="26"/>
          <w:szCs w:val="26"/>
        </w:rPr>
        <w:t xml:space="preserve">Độ đo C3: </w:t>
      </w:r>
      <w:r w:rsidRPr="00877C30">
        <w:rPr>
          <w:rFonts w:cs="Times New Roman"/>
          <w:color w:val="000000" w:themeColor="text1"/>
          <w:sz w:val="26"/>
          <w:szCs w:val="26"/>
        </w:rPr>
        <w:t>đơn vị này không có điều kiện phức (mỗi điểm quyết định chỉ có một điều kiện con) nên tập ca kiểm thử C3 trùng với tập C2 ở trên.</w:t>
      </w:r>
    </w:p>
    <w:p w14:paraId="1099FCB4" w14:textId="77777777" w:rsidR="005751EB" w:rsidRPr="00877C30" w:rsidRDefault="00C23719" w:rsidP="00877C30">
      <w:pPr>
        <w:spacing w:after="0" w:line="360" w:lineRule="auto"/>
        <w:jc w:val="both"/>
        <w:rPr>
          <w:rFonts w:cs="Times New Roman"/>
          <w:color w:val="000000" w:themeColor="text1"/>
        </w:rPr>
      </w:pPr>
      <w:r w:rsidRPr="00877C30">
        <w:rPr>
          <w:rFonts w:cs="Times New Roman"/>
          <w:b/>
          <w:color w:val="000000" w:themeColor="text1"/>
          <w:sz w:val="26"/>
          <w:szCs w:val="26"/>
        </w:rPr>
        <w:t>b) Kiểm thử dòng dữ liệu (độ đo All-p-use)</w:t>
      </w:r>
    </w:p>
    <w:p w14:paraId="31D599F5" w14:textId="6D41CE73" w:rsidR="008C3580" w:rsidRPr="00877C30" w:rsidRDefault="00C23719" w:rsidP="00877C30">
      <w:pPr>
        <w:spacing w:after="0" w:line="360" w:lineRule="auto"/>
        <w:jc w:val="both"/>
        <w:rPr>
          <w:rFonts w:cs="Times New Roman"/>
          <w:color w:val="000000" w:themeColor="text1"/>
        </w:rPr>
      </w:pPr>
      <w:r w:rsidRPr="00877C30">
        <w:rPr>
          <w:rFonts w:cs="Times New Roman"/>
          <w:color w:val="000000" w:themeColor="text1"/>
          <w:sz w:val="26"/>
          <w:szCs w:val="26"/>
        </w:rPr>
        <w:t xml:space="preserve">Sơ đồ dòng dữ liệu của </w:t>
      </w:r>
      <w:proofErr w:type="gramStart"/>
      <w:r w:rsidRPr="00877C30">
        <w:rPr>
          <w:rFonts w:cs="Times New Roman"/>
          <w:color w:val="000000" w:themeColor="text1"/>
          <w:sz w:val="26"/>
          <w:szCs w:val="26"/>
        </w:rPr>
        <w:t>voucherStatus(</w:t>
      </w:r>
      <w:proofErr w:type="gramEnd"/>
      <w:r w:rsidRPr="00877C30">
        <w:rPr>
          <w:rFonts w:cs="Times New Roman"/>
          <w:color w:val="000000" w:themeColor="text1"/>
          <w:sz w:val="26"/>
          <w:szCs w:val="26"/>
        </w:rPr>
        <w:t>): số đỏ là số thứ tự đỉnh, điều kiện được ghi trên từng cạnh (NULL là đỉnh quyết định chỉ chứa điều kiện); các tham số v, today được định nghĩa tại đỉnh 1:</w:t>
      </w:r>
    </w:p>
    <w:p w14:paraId="6A802325" w14:textId="77777777" w:rsidR="008C3580" w:rsidRPr="00877C30" w:rsidRDefault="00C23719" w:rsidP="00877C30">
      <w:pPr>
        <w:keepNext/>
        <w:spacing w:after="0" w:line="360" w:lineRule="auto"/>
        <w:jc w:val="center"/>
        <w:rPr>
          <w:rFonts w:cs="Times New Roman"/>
          <w:color w:val="000000" w:themeColor="text1"/>
        </w:rPr>
      </w:pPr>
      <w:r w:rsidRPr="00877C30">
        <w:rPr>
          <w:rFonts w:cs="Times New Roman"/>
          <w:noProof/>
          <w:color w:val="000000" w:themeColor="text1"/>
        </w:rPr>
        <w:lastRenderedPageBreak/>
        <w:drawing>
          <wp:inline distT="0" distB="0" distL="0" distR="0" wp14:anchorId="61EBFBD3" wp14:editId="1CE71801">
            <wp:extent cx="6034939" cy="5940425"/>
            <wp:effectExtent l="0" t="0" r="4445" b="3175"/>
            <wp:docPr id="9065" name="Hinh 65" descr="Hinh minh hoa kiem thu hop tra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65" name="wb2_img_065.png"/>
                    <pic:cNvPicPr/>
                  </pic:nvPicPr>
                  <pic:blipFill rotWithShape="1">
                    <a:blip r:embed="rId98"/>
                    <a:srcRect t="10556"/>
                    <a:stretch/>
                  </pic:blipFill>
                  <pic:spPr bwMode="auto">
                    <a:xfrm>
                      <a:off x="0" y="0"/>
                      <a:ext cx="6035040" cy="5940524"/>
                    </a:xfrm>
                    <a:prstGeom prst="rect">
                      <a:avLst/>
                    </a:prstGeom>
                    <a:ln>
                      <a:noFill/>
                    </a:ln>
                    <a:extLst>
                      <a:ext uri="{53640926-AAD7-44D8-BBD7-CCE9431645EC}">
                        <a14:shadowObscured xmlns:a14="http://schemas.microsoft.com/office/drawing/2010/main"/>
                      </a:ext>
                    </a:extLst>
                  </pic:spPr>
                </pic:pic>
              </a:graphicData>
            </a:graphic>
          </wp:inline>
        </w:drawing>
      </w:r>
    </w:p>
    <w:p w14:paraId="50D125CC" w14:textId="77777777" w:rsidR="008C3580" w:rsidRPr="00877C30" w:rsidRDefault="00C23719" w:rsidP="00877C30">
      <w:pPr>
        <w:keepNext/>
        <w:spacing w:after="0" w:line="360" w:lineRule="auto"/>
        <w:jc w:val="center"/>
        <w:rPr>
          <w:rFonts w:cs="Times New Roman"/>
          <w:color w:val="000000" w:themeColor="text1"/>
        </w:rPr>
      </w:pPr>
      <w:r w:rsidRPr="00877C30">
        <w:rPr>
          <w:rFonts w:cs="Times New Roman"/>
          <w:b/>
          <w:color w:val="000000" w:themeColor="text1"/>
          <w:sz w:val="26"/>
          <w:szCs w:val="26"/>
        </w:rPr>
        <w:t xml:space="preserve">Bảng 1 mô tả </w:t>
      </w:r>
      <w:proofErr w:type="gramStart"/>
      <w:r w:rsidRPr="00877C30">
        <w:rPr>
          <w:rFonts w:cs="Times New Roman"/>
          <w:b/>
          <w:color w:val="000000" w:themeColor="text1"/>
          <w:sz w:val="26"/>
          <w:szCs w:val="26"/>
        </w:rPr>
        <w:t>def(</w:t>
      </w:r>
      <w:proofErr w:type="gramEnd"/>
      <w:r w:rsidRPr="00877C30">
        <w:rPr>
          <w:rFonts w:cs="Times New Roman"/>
          <w:b/>
          <w:color w:val="000000" w:themeColor="text1"/>
          <w:sz w:val="26"/>
          <w:szCs w:val="26"/>
        </w:rPr>
        <w:t>) và c-use() của các đỉnh</w:t>
      </w:r>
    </w:p>
    <w:tbl>
      <w:tblPr>
        <w:tblW w:w="104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00"/>
        <w:gridCol w:w="4600"/>
        <w:gridCol w:w="4300"/>
      </w:tblGrid>
      <w:tr w:rsidR="00C23719" w:rsidRPr="00877C30" w14:paraId="74384C57" w14:textId="77777777">
        <w:trPr>
          <w:cantSplit/>
          <w:tblHeader/>
          <w:jc w:val="center"/>
        </w:trPr>
        <w:tc>
          <w:tcPr>
            <w:tcW w:w="1500" w:type="dxa"/>
            <w:shd w:val="clear" w:color="auto" w:fill="F2F2F2"/>
            <w:tcMar>
              <w:top w:w="40" w:type="dxa"/>
              <w:left w:w="90" w:type="dxa"/>
              <w:bottom w:w="40" w:type="dxa"/>
              <w:right w:w="90" w:type="dxa"/>
            </w:tcMar>
            <w:vAlign w:val="center"/>
          </w:tcPr>
          <w:p w14:paraId="02A3D768"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b/>
                <w:color w:val="000000" w:themeColor="text1"/>
                <w:sz w:val="26"/>
                <w:szCs w:val="26"/>
              </w:rPr>
              <w:t>Đỉnh i</w:t>
            </w:r>
          </w:p>
        </w:tc>
        <w:tc>
          <w:tcPr>
            <w:tcW w:w="4600" w:type="dxa"/>
            <w:shd w:val="clear" w:color="auto" w:fill="F2F2F2"/>
            <w:tcMar>
              <w:top w:w="40" w:type="dxa"/>
              <w:left w:w="90" w:type="dxa"/>
              <w:bottom w:w="40" w:type="dxa"/>
              <w:right w:w="90" w:type="dxa"/>
            </w:tcMar>
            <w:vAlign w:val="center"/>
          </w:tcPr>
          <w:p w14:paraId="628B7184"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b/>
                <w:color w:val="000000" w:themeColor="text1"/>
                <w:sz w:val="26"/>
                <w:szCs w:val="26"/>
              </w:rPr>
              <w:t>def(i)</w:t>
            </w:r>
          </w:p>
        </w:tc>
        <w:tc>
          <w:tcPr>
            <w:tcW w:w="4300" w:type="dxa"/>
            <w:shd w:val="clear" w:color="auto" w:fill="F2F2F2"/>
            <w:tcMar>
              <w:top w:w="40" w:type="dxa"/>
              <w:left w:w="90" w:type="dxa"/>
              <w:bottom w:w="40" w:type="dxa"/>
              <w:right w:w="90" w:type="dxa"/>
            </w:tcMar>
            <w:vAlign w:val="center"/>
          </w:tcPr>
          <w:p w14:paraId="1A8ED2C3"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b/>
                <w:color w:val="000000" w:themeColor="text1"/>
                <w:sz w:val="26"/>
                <w:szCs w:val="26"/>
              </w:rPr>
              <w:t>c-use(i)</w:t>
            </w:r>
          </w:p>
        </w:tc>
      </w:tr>
      <w:tr w:rsidR="00C23719" w:rsidRPr="00877C30" w14:paraId="476A9450" w14:textId="77777777">
        <w:trPr>
          <w:cantSplit/>
          <w:jc w:val="center"/>
        </w:trPr>
        <w:tc>
          <w:tcPr>
            <w:tcW w:w="1500" w:type="dxa"/>
            <w:shd w:val="clear" w:color="auto" w:fill="FFFFFF"/>
            <w:tcMar>
              <w:top w:w="40" w:type="dxa"/>
              <w:left w:w="90" w:type="dxa"/>
              <w:bottom w:w="40" w:type="dxa"/>
              <w:right w:w="90" w:type="dxa"/>
            </w:tcMar>
            <w:vAlign w:val="center"/>
          </w:tcPr>
          <w:p w14:paraId="2ED5AD14"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1</w:t>
            </w:r>
          </w:p>
        </w:tc>
        <w:tc>
          <w:tcPr>
            <w:tcW w:w="4600" w:type="dxa"/>
            <w:shd w:val="clear" w:color="auto" w:fill="FFFFFF"/>
            <w:tcMar>
              <w:top w:w="40" w:type="dxa"/>
              <w:left w:w="90" w:type="dxa"/>
              <w:bottom w:w="40" w:type="dxa"/>
              <w:right w:w="90" w:type="dxa"/>
            </w:tcMar>
            <w:vAlign w:val="center"/>
          </w:tcPr>
          <w:p w14:paraId="565D9B53" w14:textId="45DE1B05"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{v, today}</w:t>
            </w:r>
          </w:p>
        </w:tc>
        <w:tc>
          <w:tcPr>
            <w:tcW w:w="4300" w:type="dxa"/>
            <w:shd w:val="clear" w:color="auto" w:fill="FFFFFF"/>
            <w:tcMar>
              <w:top w:w="40" w:type="dxa"/>
              <w:left w:w="90" w:type="dxa"/>
              <w:bottom w:w="40" w:type="dxa"/>
              <w:right w:w="90" w:type="dxa"/>
            </w:tcMar>
            <w:vAlign w:val="center"/>
          </w:tcPr>
          <w:p w14:paraId="601CAECB"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w:t>
            </w:r>
          </w:p>
        </w:tc>
      </w:tr>
      <w:tr w:rsidR="00C23719" w:rsidRPr="00877C30" w14:paraId="1F122DEE" w14:textId="77777777">
        <w:trPr>
          <w:cantSplit/>
          <w:jc w:val="center"/>
        </w:trPr>
        <w:tc>
          <w:tcPr>
            <w:tcW w:w="1500" w:type="dxa"/>
            <w:shd w:val="clear" w:color="auto" w:fill="FFFFFF"/>
            <w:tcMar>
              <w:top w:w="40" w:type="dxa"/>
              <w:left w:w="90" w:type="dxa"/>
              <w:bottom w:w="40" w:type="dxa"/>
              <w:right w:w="90" w:type="dxa"/>
            </w:tcMar>
            <w:vAlign w:val="center"/>
          </w:tcPr>
          <w:p w14:paraId="5EC8907C"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2</w:t>
            </w:r>
          </w:p>
        </w:tc>
        <w:tc>
          <w:tcPr>
            <w:tcW w:w="4600" w:type="dxa"/>
            <w:shd w:val="clear" w:color="auto" w:fill="FFFFFF"/>
            <w:tcMar>
              <w:top w:w="40" w:type="dxa"/>
              <w:left w:w="90" w:type="dxa"/>
              <w:bottom w:w="40" w:type="dxa"/>
              <w:right w:w="90" w:type="dxa"/>
            </w:tcMar>
            <w:vAlign w:val="center"/>
          </w:tcPr>
          <w:p w14:paraId="4F5BD391"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{remaining}</w:t>
            </w:r>
          </w:p>
        </w:tc>
        <w:tc>
          <w:tcPr>
            <w:tcW w:w="4300" w:type="dxa"/>
            <w:shd w:val="clear" w:color="auto" w:fill="FFFFFF"/>
            <w:tcMar>
              <w:top w:w="40" w:type="dxa"/>
              <w:left w:w="90" w:type="dxa"/>
              <w:bottom w:w="40" w:type="dxa"/>
              <w:right w:w="90" w:type="dxa"/>
            </w:tcMar>
            <w:vAlign w:val="center"/>
          </w:tcPr>
          <w:p w14:paraId="10D03872"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{v}</w:t>
            </w:r>
          </w:p>
        </w:tc>
      </w:tr>
      <w:tr w:rsidR="00C23719" w:rsidRPr="00877C30" w14:paraId="392F470B" w14:textId="77777777">
        <w:trPr>
          <w:cantSplit/>
          <w:jc w:val="center"/>
        </w:trPr>
        <w:tc>
          <w:tcPr>
            <w:tcW w:w="1500" w:type="dxa"/>
            <w:shd w:val="clear" w:color="auto" w:fill="FFFFFF"/>
            <w:tcMar>
              <w:top w:w="40" w:type="dxa"/>
              <w:left w:w="90" w:type="dxa"/>
              <w:bottom w:w="40" w:type="dxa"/>
              <w:right w:w="90" w:type="dxa"/>
            </w:tcMar>
            <w:vAlign w:val="center"/>
          </w:tcPr>
          <w:p w14:paraId="1778C600"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3</w:t>
            </w:r>
          </w:p>
        </w:tc>
        <w:tc>
          <w:tcPr>
            <w:tcW w:w="4600" w:type="dxa"/>
            <w:shd w:val="clear" w:color="auto" w:fill="FFFFFF"/>
            <w:tcMar>
              <w:top w:w="40" w:type="dxa"/>
              <w:left w:w="90" w:type="dxa"/>
              <w:bottom w:w="40" w:type="dxa"/>
              <w:right w:w="90" w:type="dxa"/>
            </w:tcMar>
            <w:vAlign w:val="center"/>
          </w:tcPr>
          <w:p w14:paraId="0F50ACDE"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w:t>
            </w:r>
          </w:p>
        </w:tc>
        <w:tc>
          <w:tcPr>
            <w:tcW w:w="4300" w:type="dxa"/>
            <w:shd w:val="clear" w:color="auto" w:fill="FFFFFF"/>
            <w:tcMar>
              <w:top w:w="40" w:type="dxa"/>
              <w:left w:w="90" w:type="dxa"/>
              <w:bottom w:w="40" w:type="dxa"/>
              <w:right w:w="90" w:type="dxa"/>
            </w:tcMar>
            <w:vAlign w:val="center"/>
          </w:tcPr>
          <w:p w14:paraId="25048356"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w:t>
            </w:r>
          </w:p>
        </w:tc>
      </w:tr>
      <w:tr w:rsidR="00C23719" w:rsidRPr="00877C30" w14:paraId="5E9A04A3" w14:textId="77777777">
        <w:trPr>
          <w:cantSplit/>
          <w:jc w:val="center"/>
        </w:trPr>
        <w:tc>
          <w:tcPr>
            <w:tcW w:w="1500" w:type="dxa"/>
            <w:shd w:val="clear" w:color="auto" w:fill="FFFFFF"/>
            <w:tcMar>
              <w:top w:w="40" w:type="dxa"/>
              <w:left w:w="90" w:type="dxa"/>
              <w:bottom w:w="40" w:type="dxa"/>
              <w:right w:w="90" w:type="dxa"/>
            </w:tcMar>
            <w:vAlign w:val="center"/>
          </w:tcPr>
          <w:p w14:paraId="65C551CD"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4</w:t>
            </w:r>
          </w:p>
        </w:tc>
        <w:tc>
          <w:tcPr>
            <w:tcW w:w="4600" w:type="dxa"/>
            <w:shd w:val="clear" w:color="auto" w:fill="FFFFFF"/>
            <w:tcMar>
              <w:top w:w="40" w:type="dxa"/>
              <w:left w:w="90" w:type="dxa"/>
              <w:bottom w:w="40" w:type="dxa"/>
              <w:right w:w="90" w:type="dxa"/>
            </w:tcMar>
            <w:vAlign w:val="center"/>
          </w:tcPr>
          <w:p w14:paraId="5DE01963"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w:t>
            </w:r>
          </w:p>
        </w:tc>
        <w:tc>
          <w:tcPr>
            <w:tcW w:w="4300" w:type="dxa"/>
            <w:shd w:val="clear" w:color="auto" w:fill="FFFFFF"/>
            <w:tcMar>
              <w:top w:w="40" w:type="dxa"/>
              <w:left w:w="90" w:type="dxa"/>
              <w:bottom w:w="40" w:type="dxa"/>
              <w:right w:w="90" w:type="dxa"/>
            </w:tcMar>
            <w:vAlign w:val="center"/>
          </w:tcPr>
          <w:p w14:paraId="793AC4BA"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w:t>
            </w:r>
          </w:p>
        </w:tc>
      </w:tr>
      <w:tr w:rsidR="00C23719" w:rsidRPr="00877C30" w14:paraId="0E357D17" w14:textId="77777777">
        <w:trPr>
          <w:cantSplit/>
          <w:jc w:val="center"/>
        </w:trPr>
        <w:tc>
          <w:tcPr>
            <w:tcW w:w="1500" w:type="dxa"/>
            <w:shd w:val="clear" w:color="auto" w:fill="FFFFFF"/>
            <w:tcMar>
              <w:top w:w="40" w:type="dxa"/>
              <w:left w:w="90" w:type="dxa"/>
              <w:bottom w:w="40" w:type="dxa"/>
              <w:right w:w="90" w:type="dxa"/>
            </w:tcMar>
            <w:vAlign w:val="center"/>
          </w:tcPr>
          <w:p w14:paraId="55B0BECD"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lastRenderedPageBreak/>
              <w:t>5</w:t>
            </w:r>
          </w:p>
        </w:tc>
        <w:tc>
          <w:tcPr>
            <w:tcW w:w="4600" w:type="dxa"/>
            <w:shd w:val="clear" w:color="auto" w:fill="FFFFFF"/>
            <w:tcMar>
              <w:top w:w="40" w:type="dxa"/>
              <w:left w:w="90" w:type="dxa"/>
              <w:bottom w:w="40" w:type="dxa"/>
              <w:right w:w="90" w:type="dxa"/>
            </w:tcMar>
            <w:vAlign w:val="center"/>
          </w:tcPr>
          <w:p w14:paraId="7894934A"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w:t>
            </w:r>
          </w:p>
        </w:tc>
        <w:tc>
          <w:tcPr>
            <w:tcW w:w="4300" w:type="dxa"/>
            <w:shd w:val="clear" w:color="auto" w:fill="FFFFFF"/>
            <w:tcMar>
              <w:top w:w="40" w:type="dxa"/>
              <w:left w:w="90" w:type="dxa"/>
              <w:bottom w:w="40" w:type="dxa"/>
              <w:right w:w="90" w:type="dxa"/>
            </w:tcMar>
            <w:vAlign w:val="center"/>
          </w:tcPr>
          <w:p w14:paraId="76E36F65"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w:t>
            </w:r>
          </w:p>
        </w:tc>
      </w:tr>
      <w:tr w:rsidR="00C23719" w:rsidRPr="00877C30" w14:paraId="6325C548" w14:textId="77777777">
        <w:trPr>
          <w:cantSplit/>
          <w:jc w:val="center"/>
        </w:trPr>
        <w:tc>
          <w:tcPr>
            <w:tcW w:w="1500" w:type="dxa"/>
            <w:shd w:val="clear" w:color="auto" w:fill="FFFFFF"/>
            <w:tcMar>
              <w:top w:w="40" w:type="dxa"/>
              <w:left w:w="90" w:type="dxa"/>
              <w:bottom w:w="40" w:type="dxa"/>
              <w:right w:w="90" w:type="dxa"/>
            </w:tcMar>
            <w:vAlign w:val="center"/>
          </w:tcPr>
          <w:p w14:paraId="350C9786"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6</w:t>
            </w:r>
          </w:p>
        </w:tc>
        <w:tc>
          <w:tcPr>
            <w:tcW w:w="4600" w:type="dxa"/>
            <w:shd w:val="clear" w:color="auto" w:fill="FFFFFF"/>
            <w:tcMar>
              <w:top w:w="40" w:type="dxa"/>
              <w:left w:w="90" w:type="dxa"/>
              <w:bottom w:w="40" w:type="dxa"/>
              <w:right w:w="90" w:type="dxa"/>
            </w:tcMar>
            <w:vAlign w:val="center"/>
          </w:tcPr>
          <w:p w14:paraId="3F1DC40D"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w:t>
            </w:r>
          </w:p>
        </w:tc>
        <w:tc>
          <w:tcPr>
            <w:tcW w:w="4300" w:type="dxa"/>
            <w:shd w:val="clear" w:color="auto" w:fill="FFFFFF"/>
            <w:tcMar>
              <w:top w:w="40" w:type="dxa"/>
              <w:left w:w="90" w:type="dxa"/>
              <w:bottom w:w="40" w:type="dxa"/>
              <w:right w:w="90" w:type="dxa"/>
            </w:tcMar>
            <w:vAlign w:val="center"/>
          </w:tcPr>
          <w:p w14:paraId="73F6EE6D"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w:t>
            </w:r>
          </w:p>
        </w:tc>
      </w:tr>
      <w:tr w:rsidR="00C23719" w:rsidRPr="00877C30" w14:paraId="1EA5FAF6" w14:textId="77777777">
        <w:trPr>
          <w:cantSplit/>
          <w:jc w:val="center"/>
        </w:trPr>
        <w:tc>
          <w:tcPr>
            <w:tcW w:w="1500" w:type="dxa"/>
            <w:shd w:val="clear" w:color="auto" w:fill="FFFFFF"/>
            <w:tcMar>
              <w:top w:w="40" w:type="dxa"/>
              <w:left w:w="90" w:type="dxa"/>
              <w:bottom w:w="40" w:type="dxa"/>
              <w:right w:w="90" w:type="dxa"/>
            </w:tcMar>
            <w:vAlign w:val="center"/>
          </w:tcPr>
          <w:p w14:paraId="3B0E3465"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7</w:t>
            </w:r>
          </w:p>
        </w:tc>
        <w:tc>
          <w:tcPr>
            <w:tcW w:w="4600" w:type="dxa"/>
            <w:shd w:val="clear" w:color="auto" w:fill="FFFFFF"/>
            <w:tcMar>
              <w:top w:w="40" w:type="dxa"/>
              <w:left w:w="90" w:type="dxa"/>
              <w:bottom w:w="40" w:type="dxa"/>
              <w:right w:w="90" w:type="dxa"/>
            </w:tcMar>
            <w:vAlign w:val="center"/>
          </w:tcPr>
          <w:p w14:paraId="2AFCED58"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w:t>
            </w:r>
          </w:p>
        </w:tc>
        <w:tc>
          <w:tcPr>
            <w:tcW w:w="4300" w:type="dxa"/>
            <w:shd w:val="clear" w:color="auto" w:fill="FFFFFF"/>
            <w:tcMar>
              <w:top w:w="40" w:type="dxa"/>
              <w:left w:w="90" w:type="dxa"/>
              <w:bottom w:w="40" w:type="dxa"/>
              <w:right w:w="90" w:type="dxa"/>
            </w:tcMar>
            <w:vAlign w:val="center"/>
          </w:tcPr>
          <w:p w14:paraId="442A1CF7"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w:t>
            </w:r>
          </w:p>
        </w:tc>
      </w:tr>
      <w:tr w:rsidR="00C23719" w:rsidRPr="00877C30" w14:paraId="1277D004" w14:textId="77777777">
        <w:trPr>
          <w:cantSplit/>
          <w:jc w:val="center"/>
        </w:trPr>
        <w:tc>
          <w:tcPr>
            <w:tcW w:w="1500" w:type="dxa"/>
            <w:shd w:val="clear" w:color="auto" w:fill="FFFFFF"/>
            <w:tcMar>
              <w:top w:w="40" w:type="dxa"/>
              <w:left w:w="90" w:type="dxa"/>
              <w:bottom w:w="40" w:type="dxa"/>
              <w:right w:w="90" w:type="dxa"/>
            </w:tcMar>
            <w:vAlign w:val="center"/>
          </w:tcPr>
          <w:p w14:paraId="609970EE"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8</w:t>
            </w:r>
          </w:p>
        </w:tc>
        <w:tc>
          <w:tcPr>
            <w:tcW w:w="4600" w:type="dxa"/>
            <w:shd w:val="clear" w:color="auto" w:fill="FFFFFF"/>
            <w:tcMar>
              <w:top w:w="40" w:type="dxa"/>
              <w:left w:w="90" w:type="dxa"/>
              <w:bottom w:w="40" w:type="dxa"/>
              <w:right w:w="90" w:type="dxa"/>
            </w:tcMar>
            <w:vAlign w:val="center"/>
          </w:tcPr>
          <w:p w14:paraId="798E31D3"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w:t>
            </w:r>
          </w:p>
        </w:tc>
        <w:tc>
          <w:tcPr>
            <w:tcW w:w="4300" w:type="dxa"/>
            <w:shd w:val="clear" w:color="auto" w:fill="FFFFFF"/>
            <w:tcMar>
              <w:top w:w="40" w:type="dxa"/>
              <w:left w:w="90" w:type="dxa"/>
              <w:bottom w:w="40" w:type="dxa"/>
              <w:right w:w="90" w:type="dxa"/>
            </w:tcMar>
            <w:vAlign w:val="center"/>
          </w:tcPr>
          <w:p w14:paraId="5F1A63E9"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w:t>
            </w:r>
          </w:p>
        </w:tc>
      </w:tr>
      <w:tr w:rsidR="00C23719" w:rsidRPr="00877C30" w14:paraId="4629C609" w14:textId="77777777">
        <w:trPr>
          <w:cantSplit/>
          <w:jc w:val="center"/>
        </w:trPr>
        <w:tc>
          <w:tcPr>
            <w:tcW w:w="1500" w:type="dxa"/>
            <w:shd w:val="clear" w:color="auto" w:fill="FFFFFF"/>
            <w:tcMar>
              <w:top w:w="40" w:type="dxa"/>
              <w:left w:w="90" w:type="dxa"/>
              <w:bottom w:w="40" w:type="dxa"/>
              <w:right w:w="90" w:type="dxa"/>
            </w:tcMar>
            <w:vAlign w:val="center"/>
          </w:tcPr>
          <w:p w14:paraId="1973F249"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9</w:t>
            </w:r>
          </w:p>
        </w:tc>
        <w:tc>
          <w:tcPr>
            <w:tcW w:w="4600" w:type="dxa"/>
            <w:shd w:val="clear" w:color="auto" w:fill="FFFFFF"/>
            <w:tcMar>
              <w:top w:w="40" w:type="dxa"/>
              <w:left w:w="90" w:type="dxa"/>
              <w:bottom w:w="40" w:type="dxa"/>
              <w:right w:w="90" w:type="dxa"/>
            </w:tcMar>
            <w:vAlign w:val="center"/>
          </w:tcPr>
          <w:p w14:paraId="1022A347"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w:t>
            </w:r>
          </w:p>
        </w:tc>
        <w:tc>
          <w:tcPr>
            <w:tcW w:w="4300" w:type="dxa"/>
            <w:shd w:val="clear" w:color="auto" w:fill="FFFFFF"/>
            <w:tcMar>
              <w:top w:w="40" w:type="dxa"/>
              <w:left w:w="90" w:type="dxa"/>
              <w:bottom w:w="40" w:type="dxa"/>
              <w:right w:w="90" w:type="dxa"/>
            </w:tcMar>
            <w:vAlign w:val="center"/>
          </w:tcPr>
          <w:p w14:paraId="1BDE9C95"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w:t>
            </w:r>
          </w:p>
        </w:tc>
      </w:tr>
      <w:tr w:rsidR="00C23719" w:rsidRPr="00877C30" w14:paraId="57124203" w14:textId="77777777">
        <w:trPr>
          <w:cantSplit/>
          <w:jc w:val="center"/>
        </w:trPr>
        <w:tc>
          <w:tcPr>
            <w:tcW w:w="1500" w:type="dxa"/>
            <w:shd w:val="clear" w:color="auto" w:fill="FFFFFF"/>
            <w:tcMar>
              <w:top w:w="40" w:type="dxa"/>
              <w:left w:w="90" w:type="dxa"/>
              <w:bottom w:w="40" w:type="dxa"/>
              <w:right w:w="90" w:type="dxa"/>
            </w:tcMar>
            <w:vAlign w:val="center"/>
          </w:tcPr>
          <w:p w14:paraId="4B9F332A"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10</w:t>
            </w:r>
          </w:p>
        </w:tc>
        <w:tc>
          <w:tcPr>
            <w:tcW w:w="4600" w:type="dxa"/>
            <w:shd w:val="clear" w:color="auto" w:fill="FFFFFF"/>
            <w:tcMar>
              <w:top w:w="40" w:type="dxa"/>
              <w:left w:w="90" w:type="dxa"/>
              <w:bottom w:w="40" w:type="dxa"/>
              <w:right w:w="90" w:type="dxa"/>
            </w:tcMar>
            <w:vAlign w:val="center"/>
          </w:tcPr>
          <w:p w14:paraId="357AC1AD"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w:t>
            </w:r>
          </w:p>
        </w:tc>
        <w:tc>
          <w:tcPr>
            <w:tcW w:w="4300" w:type="dxa"/>
            <w:shd w:val="clear" w:color="auto" w:fill="FFFFFF"/>
            <w:tcMar>
              <w:top w:w="40" w:type="dxa"/>
              <w:left w:w="90" w:type="dxa"/>
              <w:bottom w:w="40" w:type="dxa"/>
              <w:right w:w="90" w:type="dxa"/>
            </w:tcMar>
            <w:vAlign w:val="center"/>
          </w:tcPr>
          <w:p w14:paraId="4164E782"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w:t>
            </w:r>
          </w:p>
        </w:tc>
      </w:tr>
      <w:tr w:rsidR="00C23719" w:rsidRPr="00877C30" w14:paraId="5CFA330A" w14:textId="77777777">
        <w:trPr>
          <w:cantSplit/>
          <w:jc w:val="center"/>
        </w:trPr>
        <w:tc>
          <w:tcPr>
            <w:tcW w:w="1500" w:type="dxa"/>
            <w:shd w:val="clear" w:color="auto" w:fill="FFFFFF"/>
            <w:tcMar>
              <w:top w:w="40" w:type="dxa"/>
              <w:left w:w="90" w:type="dxa"/>
              <w:bottom w:w="40" w:type="dxa"/>
              <w:right w:w="90" w:type="dxa"/>
            </w:tcMar>
            <w:vAlign w:val="center"/>
          </w:tcPr>
          <w:p w14:paraId="727B5A7B"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11</w:t>
            </w:r>
          </w:p>
        </w:tc>
        <w:tc>
          <w:tcPr>
            <w:tcW w:w="4600" w:type="dxa"/>
            <w:shd w:val="clear" w:color="auto" w:fill="FFFFFF"/>
            <w:tcMar>
              <w:top w:w="40" w:type="dxa"/>
              <w:left w:w="90" w:type="dxa"/>
              <w:bottom w:w="40" w:type="dxa"/>
              <w:right w:w="90" w:type="dxa"/>
            </w:tcMar>
            <w:vAlign w:val="center"/>
          </w:tcPr>
          <w:p w14:paraId="014B2862"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w:t>
            </w:r>
          </w:p>
        </w:tc>
        <w:tc>
          <w:tcPr>
            <w:tcW w:w="4300" w:type="dxa"/>
            <w:shd w:val="clear" w:color="auto" w:fill="FFFFFF"/>
            <w:tcMar>
              <w:top w:w="40" w:type="dxa"/>
              <w:left w:w="90" w:type="dxa"/>
              <w:bottom w:w="40" w:type="dxa"/>
              <w:right w:w="90" w:type="dxa"/>
            </w:tcMar>
            <w:vAlign w:val="center"/>
          </w:tcPr>
          <w:p w14:paraId="3B58E948"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w:t>
            </w:r>
          </w:p>
        </w:tc>
      </w:tr>
    </w:tbl>
    <w:p w14:paraId="058501AB" w14:textId="77777777" w:rsidR="008C3580" w:rsidRPr="00877C30" w:rsidRDefault="00C23719" w:rsidP="00877C30">
      <w:pPr>
        <w:keepNext/>
        <w:spacing w:after="0" w:line="360" w:lineRule="auto"/>
        <w:jc w:val="center"/>
        <w:rPr>
          <w:rFonts w:cs="Times New Roman"/>
          <w:color w:val="000000" w:themeColor="text1"/>
          <w:sz w:val="26"/>
          <w:szCs w:val="26"/>
        </w:rPr>
      </w:pPr>
      <w:r w:rsidRPr="00877C30">
        <w:rPr>
          <w:rFonts w:cs="Times New Roman"/>
          <w:b/>
          <w:color w:val="000000" w:themeColor="text1"/>
          <w:sz w:val="26"/>
          <w:szCs w:val="26"/>
        </w:rPr>
        <w:t>Bảng 2: Các điều kiện và p-use của các cạnh</w:t>
      </w:r>
    </w:p>
    <w:tbl>
      <w:tblPr>
        <w:tblW w:w="104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300"/>
        <w:gridCol w:w="6600"/>
        <w:gridCol w:w="2500"/>
      </w:tblGrid>
      <w:tr w:rsidR="00C23719" w:rsidRPr="00877C30" w14:paraId="3414F106" w14:textId="77777777">
        <w:trPr>
          <w:cantSplit/>
          <w:tblHeader/>
          <w:jc w:val="center"/>
        </w:trPr>
        <w:tc>
          <w:tcPr>
            <w:tcW w:w="1300" w:type="dxa"/>
            <w:shd w:val="clear" w:color="auto" w:fill="F2F2F2"/>
            <w:tcMar>
              <w:top w:w="40" w:type="dxa"/>
              <w:left w:w="90" w:type="dxa"/>
              <w:bottom w:w="40" w:type="dxa"/>
              <w:right w:w="90" w:type="dxa"/>
            </w:tcMar>
            <w:vAlign w:val="center"/>
          </w:tcPr>
          <w:p w14:paraId="5A9DBA56" w14:textId="6C3EBC4C"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b/>
                <w:color w:val="000000" w:themeColor="text1"/>
                <w:sz w:val="26"/>
                <w:szCs w:val="26"/>
              </w:rPr>
              <w:t>(i, j)</w:t>
            </w:r>
          </w:p>
        </w:tc>
        <w:tc>
          <w:tcPr>
            <w:tcW w:w="6600" w:type="dxa"/>
            <w:shd w:val="clear" w:color="auto" w:fill="F2F2F2"/>
            <w:tcMar>
              <w:top w:w="40" w:type="dxa"/>
              <w:left w:w="90" w:type="dxa"/>
              <w:bottom w:w="40" w:type="dxa"/>
              <w:right w:w="90" w:type="dxa"/>
            </w:tcMar>
            <w:vAlign w:val="center"/>
          </w:tcPr>
          <w:p w14:paraId="70025E70" w14:textId="236014F8"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b/>
                <w:color w:val="000000" w:themeColor="text1"/>
                <w:sz w:val="26"/>
                <w:szCs w:val="26"/>
              </w:rPr>
              <w:t>Điều kiện tại cạnh (i, j)</w:t>
            </w:r>
          </w:p>
        </w:tc>
        <w:tc>
          <w:tcPr>
            <w:tcW w:w="2500" w:type="dxa"/>
            <w:shd w:val="clear" w:color="auto" w:fill="F2F2F2"/>
            <w:tcMar>
              <w:top w:w="40" w:type="dxa"/>
              <w:left w:w="90" w:type="dxa"/>
              <w:bottom w:w="40" w:type="dxa"/>
              <w:right w:w="90" w:type="dxa"/>
            </w:tcMar>
            <w:vAlign w:val="center"/>
          </w:tcPr>
          <w:p w14:paraId="25EDEFCA" w14:textId="04784D42"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b/>
                <w:color w:val="000000" w:themeColor="text1"/>
                <w:sz w:val="26"/>
                <w:szCs w:val="26"/>
              </w:rPr>
              <w:t>p-</w:t>
            </w:r>
            <w:proofErr w:type="gramStart"/>
            <w:r w:rsidRPr="00877C30">
              <w:rPr>
                <w:rFonts w:cs="Times New Roman"/>
                <w:b/>
                <w:color w:val="000000" w:themeColor="text1"/>
                <w:sz w:val="26"/>
                <w:szCs w:val="26"/>
              </w:rPr>
              <w:t>use(</w:t>
            </w:r>
            <w:proofErr w:type="gramEnd"/>
            <w:r w:rsidRPr="00877C30">
              <w:rPr>
                <w:rFonts w:cs="Times New Roman"/>
                <w:b/>
                <w:color w:val="000000" w:themeColor="text1"/>
                <w:sz w:val="26"/>
                <w:szCs w:val="26"/>
              </w:rPr>
              <w:t>i, j)</w:t>
            </w:r>
          </w:p>
        </w:tc>
      </w:tr>
      <w:tr w:rsidR="00C23719" w:rsidRPr="00877C30" w14:paraId="64758854" w14:textId="77777777">
        <w:trPr>
          <w:cantSplit/>
          <w:jc w:val="center"/>
        </w:trPr>
        <w:tc>
          <w:tcPr>
            <w:tcW w:w="1300" w:type="dxa"/>
            <w:shd w:val="clear" w:color="auto" w:fill="FFFFFF"/>
            <w:tcMar>
              <w:top w:w="40" w:type="dxa"/>
              <w:left w:w="90" w:type="dxa"/>
              <w:bottom w:w="40" w:type="dxa"/>
              <w:right w:w="90" w:type="dxa"/>
            </w:tcMar>
            <w:vAlign w:val="center"/>
          </w:tcPr>
          <w:p w14:paraId="226F4873" w14:textId="12BCE74F"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(0, 1)</w:t>
            </w:r>
          </w:p>
        </w:tc>
        <w:tc>
          <w:tcPr>
            <w:tcW w:w="6600" w:type="dxa"/>
            <w:shd w:val="clear" w:color="auto" w:fill="FFFFFF"/>
            <w:tcMar>
              <w:top w:w="40" w:type="dxa"/>
              <w:left w:w="90" w:type="dxa"/>
              <w:bottom w:w="40" w:type="dxa"/>
              <w:right w:w="90" w:type="dxa"/>
            </w:tcMar>
            <w:vAlign w:val="center"/>
          </w:tcPr>
          <w:p w14:paraId="223B3261"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{True}</w:t>
            </w:r>
          </w:p>
        </w:tc>
        <w:tc>
          <w:tcPr>
            <w:tcW w:w="2500" w:type="dxa"/>
            <w:shd w:val="clear" w:color="auto" w:fill="FFFFFF"/>
            <w:tcMar>
              <w:top w:w="40" w:type="dxa"/>
              <w:left w:w="90" w:type="dxa"/>
              <w:bottom w:w="40" w:type="dxa"/>
              <w:right w:w="90" w:type="dxa"/>
            </w:tcMar>
            <w:vAlign w:val="center"/>
          </w:tcPr>
          <w:p w14:paraId="54087B78"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w:t>
            </w:r>
          </w:p>
        </w:tc>
      </w:tr>
      <w:tr w:rsidR="00C23719" w:rsidRPr="00877C30" w14:paraId="7299D581" w14:textId="77777777">
        <w:trPr>
          <w:cantSplit/>
          <w:jc w:val="center"/>
        </w:trPr>
        <w:tc>
          <w:tcPr>
            <w:tcW w:w="1300" w:type="dxa"/>
            <w:shd w:val="clear" w:color="auto" w:fill="FFFFFF"/>
            <w:tcMar>
              <w:top w:w="40" w:type="dxa"/>
              <w:left w:w="90" w:type="dxa"/>
              <w:bottom w:w="40" w:type="dxa"/>
              <w:right w:w="90" w:type="dxa"/>
            </w:tcMar>
            <w:vAlign w:val="center"/>
          </w:tcPr>
          <w:p w14:paraId="0BFBE146" w14:textId="1CB23865"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(1, 2)</w:t>
            </w:r>
          </w:p>
        </w:tc>
        <w:tc>
          <w:tcPr>
            <w:tcW w:w="6600" w:type="dxa"/>
            <w:shd w:val="clear" w:color="auto" w:fill="FFFFFF"/>
            <w:tcMar>
              <w:top w:w="40" w:type="dxa"/>
              <w:left w:w="90" w:type="dxa"/>
              <w:bottom w:w="40" w:type="dxa"/>
              <w:right w:w="90" w:type="dxa"/>
            </w:tcMar>
            <w:vAlign w:val="center"/>
          </w:tcPr>
          <w:p w14:paraId="58FDFD57"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{True}</w:t>
            </w:r>
          </w:p>
        </w:tc>
        <w:tc>
          <w:tcPr>
            <w:tcW w:w="2500" w:type="dxa"/>
            <w:shd w:val="clear" w:color="auto" w:fill="FFFFFF"/>
            <w:tcMar>
              <w:top w:w="40" w:type="dxa"/>
              <w:left w:w="90" w:type="dxa"/>
              <w:bottom w:w="40" w:type="dxa"/>
              <w:right w:w="90" w:type="dxa"/>
            </w:tcMar>
            <w:vAlign w:val="center"/>
          </w:tcPr>
          <w:p w14:paraId="22ECD450"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w:t>
            </w:r>
          </w:p>
        </w:tc>
      </w:tr>
      <w:tr w:rsidR="00C23719" w:rsidRPr="00877C30" w14:paraId="0EB33781" w14:textId="77777777">
        <w:trPr>
          <w:cantSplit/>
          <w:jc w:val="center"/>
        </w:trPr>
        <w:tc>
          <w:tcPr>
            <w:tcW w:w="1300" w:type="dxa"/>
            <w:shd w:val="clear" w:color="auto" w:fill="FFFFFF"/>
            <w:tcMar>
              <w:top w:w="40" w:type="dxa"/>
              <w:left w:w="90" w:type="dxa"/>
              <w:bottom w:w="40" w:type="dxa"/>
              <w:right w:w="90" w:type="dxa"/>
            </w:tcMar>
            <w:vAlign w:val="center"/>
          </w:tcPr>
          <w:p w14:paraId="12A0AAE8" w14:textId="79E0B1CA"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(2, 3)</w:t>
            </w:r>
          </w:p>
        </w:tc>
        <w:tc>
          <w:tcPr>
            <w:tcW w:w="6600" w:type="dxa"/>
            <w:shd w:val="clear" w:color="auto" w:fill="FFFFFF"/>
            <w:tcMar>
              <w:top w:w="40" w:type="dxa"/>
              <w:left w:w="90" w:type="dxa"/>
              <w:bottom w:w="40" w:type="dxa"/>
              <w:right w:w="90" w:type="dxa"/>
            </w:tcMar>
            <w:vAlign w:val="center"/>
          </w:tcPr>
          <w:p w14:paraId="38C92F45"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{True}</w:t>
            </w:r>
          </w:p>
        </w:tc>
        <w:tc>
          <w:tcPr>
            <w:tcW w:w="2500" w:type="dxa"/>
            <w:shd w:val="clear" w:color="auto" w:fill="FFFFFF"/>
            <w:tcMar>
              <w:top w:w="40" w:type="dxa"/>
              <w:left w:w="90" w:type="dxa"/>
              <w:bottom w:w="40" w:type="dxa"/>
              <w:right w:w="90" w:type="dxa"/>
            </w:tcMar>
            <w:vAlign w:val="center"/>
          </w:tcPr>
          <w:p w14:paraId="19272B42"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w:t>
            </w:r>
          </w:p>
        </w:tc>
      </w:tr>
      <w:tr w:rsidR="00C23719" w:rsidRPr="00877C30" w14:paraId="00D83692" w14:textId="77777777">
        <w:trPr>
          <w:cantSplit/>
          <w:jc w:val="center"/>
        </w:trPr>
        <w:tc>
          <w:tcPr>
            <w:tcW w:w="1300" w:type="dxa"/>
            <w:shd w:val="clear" w:color="auto" w:fill="FFFFFF"/>
            <w:tcMar>
              <w:top w:w="40" w:type="dxa"/>
              <w:left w:w="90" w:type="dxa"/>
              <w:bottom w:w="40" w:type="dxa"/>
              <w:right w:w="90" w:type="dxa"/>
            </w:tcMar>
            <w:vAlign w:val="center"/>
          </w:tcPr>
          <w:p w14:paraId="0C651001" w14:textId="07CCE64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(3, 4)</w:t>
            </w:r>
          </w:p>
        </w:tc>
        <w:tc>
          <w:tcPr>
            <w:tcW w:w="6600" w:type="dxa"/>
            <w:shd w:val="clear" w:color="auto" w:fill="FFFFFF"/>
            <w:tcMar>
              <w:top w:w="40" w:type="dxa"/>
              <w:left w:w="90" w:type="dxa"/>
              <w:bottom w:w="40" w:type="dxa"/>
              <w:right w:w="90" w:type="dxa"/>
            </w:tcMar>
            <w:vAlign w:val="center"/>
          </w:tcPr>
          <w:p w14:paraId="1C23BC6C"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w:t>
            </w:r>
            <w:proofErr w:type="gramStart"/>
            <w:r w:rsidRPr="00877C30">
              <w:rPr>
                <w:rFonts w:cs="Times New Roman"/>
                <w:color w:val="000000" w:themeColor="text1"/>
                <w:sz w:val="26"/>
                <w:szCs w:val="26"/>
              </w:rPr>
              <w:t>v.suspended</w:t>
            </w:r>
            <w:proofErr w:type="gramEnd"/>
            <w:r w:rsidRPr="00877C30">
              <w:rPr>
                <w:rFonts w:cs="Times New Roman"/>
                <w:color w:val="000000" w:themeColor="text1"/>
                <w:sz w:val="26"/>
                <w:szCs w:val="26"/>
              </w:rPr>
              <w:t xml:space="preserve"> === true}</w:t>
            </w:r>
          </w:p>
        </w:tc>
        <w:tc>
          <w:tcPr>
            <w:tcW w:w="2500" w:type="dxa"/>
            <w:shd w:val="clear" w:color="auto" w:fill="FFFFFF"/>
            <w:tcMar>
              <w:top w:w="40" w:type="dxa"/>
              <w:left w:w="90" w:type="dxa"/>
              <w:bottom w:w="40" w:type="dxa"/>
              <w:right w:w="90" w:type="dxa"/>
            </w:tcMar>
            <w:vAlign w:val="center"/>
          </w:tcPr>
          <w:p w14:paraId="22004EB5"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{v}</w:t>
            </w:r>
          </w:p>
        </w:tc>
      </w:tr>
      <w:tr w:rsidR="00C23719" w:rsidRPr="00877C30" w14:paraId="33D399B2" w14:textId="77777777">
        <w:trPr>
          <w:cantSplit/>
          <w:jc w:val="center"/>
        </w:trPr>
        <w:tc>
          <w:tcPr>
            <w:tcW w:w="1300" w:type="dxa"/>
            <w:shd w:val="clear" w:color="auto" w:fill="FFFFFF"/>
            <w:tcMar>
              <w:top w:w="40" w:type="dxa"/>
              <w:left w:w="90" w:type="dxa"/>
              <w:bottom w:w="40" w:type="dxa"/>
              <w:right w:w="90" w:type="dxa"/>
            </w:tcMar>
            <w:vAlign w:val="center"/>
          </w:tcPr>
          <w:p w14:paraId="01B23717" w14:textId="6BFBD946"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(3, 5)</w:t>
            </w:r>
          </w:p>
        </w:tc>
        <w:tc>
          <w:tcPr>
            <w:tcW w:w="6600" w:type="dxa"/>
            <w:shd w:val="clear" w:color="auto" w:fill="FFFFFF"/>
            <w:tcMar>
              <w:top w:w="40" w:type="dxa"/>
              <w:left w:w="90" w:type="dxa"/>
              <w:bottom w:w="40" w:type="dxa"/>
              <w:right w:w="90" w:type="dxa"/>
            </w:tcMar>
            <w:vAlign w:val="center"/>
          </w:tcPr>
          <w:p w14:paraId="2CF81BBD"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w:t>
            </w:r>
            <w:proofErr w:type="gramStart"/>
            <w:r w:rsidRPr="00877C30">
              <w:rPr>
                <w:rFonts w:cs="Times New Roman"/>
                <w:color w:val="000000" w:themeColor="text1"/>
                <w:sz w:val="26"/>
                <w:szCs w:val="26"/>
              </w:rPr>
              <w:t>~(</w:t>
            </w:r>
            <w:proofErr w:type="gramEnd"/>
            <w:r w:rsidRPr="00877C30">
              <w:rPr>
                <w:rFonts w:cs="Times New Roman"/>
                <w:color w:val="000000" w:themeColor="text1"/>
                <w:sz w:val="26"/>
                <w:szCs w:val="26"/>
              </w:rPr>
              <w:t>v.suspended === true)}</w:t>
            </w:r>
          </w:p>
        </w:tc>
        <w:tc>
          <w:tcPr>
            <w:tcW w:w="2500" w:type="dxa"/>
            <w:shd w:val="clear" w:color="auto" w:fill="FFFFFF"/>
            <w:tcMar>
              <w:top w:w="40" w:type="dxa"/>
              <w:left w:w="90" w:type="dxa"/>
              <w:bottom w:w="40" w:type="dxa"/>
              <w:right w:w="90" w:type="dxa"/>
            </w:tcMar>
            <w:vAlign w:val="center"/>
          </w:tcPr>
          <w:p w14:paraId="454CF158"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{v}</w:t>
            </w:r>
          </w:p>
        </w:tc>
      </w:tr>
      <w:tr w:rsidR="00C23719" w:rsidRPr="00877C30" w14:paraId="78A9F24C" w14:textId="77777777">
        <w:trPr>
          <w:cantSplit/>
          <w:jc w:val="center"/>
        </w:trPr>
        <w:tc>
          <w:tcPr>
            <w:tcW w:w="1300" w:type="dxa"/>
            <w:shd w:val="clear" w:color="auto" w:fill="FFFFFF"/>
            <w:tcMar>
              <w:top w:w="40" w:type="dxa"/>
              <w:left w:w="90" w:type="dxa"/>
              <w:bottom w:w="40" w:type="dxa"/>
              <w:right w:w="90" w:type="dxa"/>
            </w:tcMar>
            <w:vAlign w:val="center"/>
          </w:tcPr>
          <w:p w14:paraId="57BBFFDA" w14:textId="0E5340D8"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(5, 6)</w:t>
            </w:r>
          </w:p>
        </w:tc>
        <w:tc>
          <w:tcPr>
            <w:tcW w:w="6600" w:type="dxa"/>
            <w:shd w:val="clear" w:color="auto" w:fill="FFFFFF"/>
            <w:tcMar>
              <w:top w:w="40" w:type="dxa"/>
              <w:left w:w="90" w:type="dxa"/>
              <w:bottom w:w="40" w:type="dxa"/>
              <w:right w:w="90" w:type="dxa"/>
            </w:tcMar>
            <w:vAlign w:val="center"/>
          </w:tcPr>
          <w:p w14:paraId="62534541"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{remaining &lt;= 0}</w:t>
            </w:r>
          </w:p>
        </w:tc>
        <w:tc>
          <w:tcPr>
            <w:tcW w:w="2500" w:type="dxa"/>
            <w:shd w:val="clear" w:color="auto" w:fill="FFFFFF"/>
            <w:tcMar>
              <w:top w:w="40" w:type="dxa"/>
              <w:left w:w="90" w:type="dxa"/>
              <w:bottom w:w="40" w:type="dxa"/>
              <w:right w:w="90" w:type="dxa"/>
            </w:tcMar>
            <w:vAlign w:val="center"/>
          </w:tcPr>
          <w:p w14:paraId="2F94C081"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{remaining}</w:t>
            </w:r>
          </w:p>
        </w:tc>
      </w:tr>
      <w:tr w:rsidR="00C23719" w:rsidRPr="00877C30" w14:paraId="2D4FD125" w14:textId="77777777">
        <w:trPr>
          <w:cantSplit/>
          <w:jc w:val="center"/>
        </w:trPr>
        <w:tc>
          <w:tcPr>
            <w:tcW w:w="1300" w:type="dxa"/>
            <w:shd w:val="clear" w:color="auto" w:fill="FFFFFF"/>
            <w:tcMar>
              <w:top w:w="40" w:type="dxa"/>
              <w:left w:w="90" w:type="dxa"/>
              <w:bottom w:w="40" w:type="dxa"/>
              <w:right w:w="90" w:type="dxa"/>
            </w:tcMar>
            <w:vAlign w:val="center"/>
          </w:tcPr>
          <w:p w14:paraId="2AC13ADB" w14:textId="241A7B6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(5, 7)</w:t>
            </w:r>
          </w:p>
        </w:tc>
        <w:tc>
          <w:tcPr>
            <w:tcW w:w="6600" w:type="dxa"/>
            <w:shd w:val="clear" w:color="auto" w:fill="FFFFFF"/>
            <w:tcMar>
              <w:top w:w="40" w:type="dxa"/>
              <w:left w:w="90" w:type="dxa"/>
              <w:bottom w:w="40" w:type="dxa"/>
              <w:right w:w="90" w:type="dxa"/>
            </w:tcMar>
            <w:vAlign w:val="center"/>
          </w:tcPr>
          <w:p w14:paraId="51FBB71A"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w:t>
            </w:r>
            <w:proofErr w:type="gramStart"/>
            <w:r w:rsidRPr="00877C30">
              <w:rPr>
                <w:rFonts w:cs="Times New Roman"/>
                <w:color w:val="000000" w:themeColor="text1"/>
                <w:sz w:val="26"/>
                <w:szCs w:val="26"/>
              </w:rPr>
              <w:t>~(</w:t>
            </w:r>
            <w:proofErr w:type="gramEnd"/>
            <w:r w:rsidRPr="00877C30">
              <w:rPr>
                <w:rFonts w:cs="Times New Roman"/>
                <w:color w:val="000000" w:themeColor="text1"/>
                <w:sz w:val="26"/>
                <w:szCs w:val="26"/>
              </w:rPr>
              <w:t>remaining &lt;= 0)}</w:t>
            </w:r>
          </w:p>
        </w:tc>
        <w:tc>
          <w:tcPr>
            <w:tcW w:w="2500" w:type="dxa"/>
            <w:shd w:val="clear" w:color="auto" w:fill="FFFFFF"/>
            <w:tcMar>
              <w:top w:w="40" w:type="dxa"/>
              <w:left w:w="90" w:type="dxa"/>
              <w:bottom w:w="40" w:type="dxa"/>
              <w:right w:w="90" w:type="dxa"/>
            </w:tcMar>
            <w:vAlign w:val="center"/>
          </w:tcPr>
          <w:p w14:paraId="40AC4E97"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{remaining}</w:t>
            </w:r>
          </w:p>
        </w:tc>
      </w:tr>
      <w:tr w:rsidR="00C23719" w:rsidRPr="00877C30" w14:paraId="027A5A3C" w14:textId="77777777">
        <w:trPr>
          <w:cantSplit/>
          <w:jc w:val="center"/>
        </w:trPr>
        <w:tc>
          <w:tcPr>
            <w:tcW w:w="1300" w:type="dxa"/>
            <w:shd w:val="clear" w:color="auto" w:fill="FFFFFF"/>
            <w:tcMar>
              <w:top w:w="40" w:type="dxa"/>
              <w:left w:w="90" w:type="dxa"/>
              <w:bottom w:w="40" w:type="dxa"/>
              <w:right w:w="90" w:type="dxa"/>
            </w:tcMar>
            <w:vAlign w:val="center"/>
          </w:tcPr>
          <w:p w14:paraId="6A174D8F" w14:textId="4E93D2C4"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(7, 8)</w:t>
            </w:r>
          </w:p>
        </w:tc>
        <w:tc>
          <w:tcPr>
            <w:tcW w:w="6600" w:type="dxa"/>
            <w:shd w:val="clear" w:color="auto" w:fill="FFFFFF"/>
            <w:tcMar>
              <w:top w:w="40" w:type="dxa"/>
              <w:left w:w="90" w:type="dxa"/>
              <w:bottom w:w="40" w:type="dxa"/>
              <w:right w:w="90" w:type="dxa"/>
            </w:tcMar>
            <w:vAlign w:val="center"/>
          </w:tcPr>
          <w:p w14:paraId="1B074DFA"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{today &gt; v.end}</w:t>
            </w:r>
          </w:p>
        </w:tc>
        <w:tc>
          <w:tcPr>
            <w:tcW w:w="2500" w:type="dxa"/>
            <w:shd w:val="clear" w:color="auto" w:fill="FFFFFF"/>
            <w:tcMar>
              <w:top w:w="40" w:type="dxa"/>
              <w:left w:w="90" w:type="dxa"/>
              <w:bottom w:w="40" w:type="dxa"/>
              <w:right w:w="90" w:type="dxa"/>
            </w:tcMar>
            <w:vAlign w:val="center"/>
          </w:tcPr>
          <w:p w14:paraId="0247404C" w14:textId="3EE9BAB2"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{today, v}</w:t>
            </w:r>
          </w:p>
        </w:tc>
      </w:tr>
      <w:tr w:rsidR="00C23719" w:rsidRPr="00877C30" w14:paraId="2AEEA2FF" w14:textId="77777777">
        <w:trPr>
          <w:cantSplit/>
          <w:jc w:val="center"/>
        </w:trPr>
        <w:tc>
          <w:tcPr>
            <w:tcW w:w="1300" w:type="dxa"/>
            <w:shd w:val="clear" w:color="auto" w:fill="FFFFFF"/>
            <w:tcMar>
              <w:top w:w="40" w:type="dxa"/>
              <w:left w:w="90" w:type="dxa"/>
              <w:bottom w:w="40" w:type="dxa"/>
              <w:right w:w="90" w:type="dxa"/>
            </w:tcMar>
            <w:vAlign w:val="center"/>
          </w:tcPr>
          <w:p w14:paraId="2AE4733C" w14:textId="10153FF6"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(7, 9)</w:t>
            </w:r>
          </w:p>
        </w:tc>
        <w:tc>
          <w:tcPr>
            <w:tcW w:w="6600" w:type="dxa"/>
            <w:shd w:val="clear" w:color="auto" w:fill="FFFFFF"/>
            <w:tcMar>
              <w:top w:w="40" w:type="dxa"/>
              <w:left w:w="90" w:type="dxa"/>
              <w:bottom w:w="40" w:type="dxa"/>
              <w:right w:w="90" w:type="dxa"/>
            </w:tcMar>
            <w:vAlign w:val="center"/>
          </w:tcPr>
          <w:p w14:paraId="1925A18E"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w:t>
            </w:r>
            <w:proofErr w:type="gramStart"/>
            <w:r w:rsidRPr="00877C30">
              <w:rPr>
                <w:rFonts w:cs="Times New Roman"/>
                <w:color w:val="000000" w:themeColor="text1"/>
                <w:sz w:val="26"/>
                <w:szCs w:val="26"/>
              </w:rPr>
              <w:t>~(</w:t>
            </w:r>
            <w:proofErr w:type="gramEnd"/>
            <w:r w:rsidRPr="00877C30">
              <w:rPr>
                <w:rFonts w:cs="Times New Roman"/>
                <w:color w:val="000000" w:themeColor="text1"/>
                <w:sz w:val="26"/>
                <w:szCs w:val="26"/>
              </w:rPr>
              <w:t>today &gt; v.end)}</w:t>
            </w:r>
          </w:p>
        </w:tc>
        <w:tc>
          <w:tcPr>
            <w:tcW w:w="2500" w:type="dxa"/>
            <w:shd w:val="clear" w:color="auto" w:fill="FFFFFF"/>
            <w:tcMar>
              <w:top w:w="40" w:type="dxa"/>
              <w:left w:w="90" w:type="dxa"/>
              <w:bottom w:w="40" w:type="dxa"/>
              <w:right w:w="90" w:type="dxa"/>
            </w:tcMar>
            <w:vAlign w:val="center"/>
          </w:tcPr>
          <w:p w14:paraId="53B391D6" w14:textId="29BA0BE4"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{today, v}</w:t>
            </w:r>
          </w:p>
        </w:tc>
      </w:tr>
      <w:tr w:rsidR="00C23719" w:rsidRPr="00877C30" w14:paraId="1AF7C3A3" w14:textId="77777777">
        <w:trPr>
          <w:cantSplit/>
          <w:jc w:val="center"/>
        </w:trPr>
        <w:tc>
          <w:tcPr>
            <w:tcW w:w="1300" w:type="dxa"/>
            <w:shd w:val="clear" w:color="auto" w:fill="FFFFFF"/>
            <w:tcMar>
              <w:top w:w="40" w:type="dxa"/>
              <w:left w:w="90" w:type="dxa"/>
              <w:bottom w:w="40" w:type="dxa"/>
              <w:right w:w="90" w:type="dxa"/>
            </w:tcMar>
            <w:vAlign w:val="center"/>
          </w:tcPr>
          <w:p w14:paraId="1FEFEBD4" w14:textId="45F68076"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(9, 10)</w:t>
            </w:r>
          </w:p>
        </w:tc>
        <w:tc>
          <w:tcPr>
            <w:tcW w:w="6600" w:type="dxa"/>
            <w:shd w:val="clear" w:color="auto" w:fill="FFFFFF"/>
            <w:tcMar>
              <w:top w:w="40" w:type="dxa"/>
              <w:left w:w="90" w:type="dxa"/>
              <w:bottom w:w="40" w:type="dxa"/>
              <w:right w:w="90" w:type="dxa"/>
            </w:tcMar>
            <w:vAlign w:val="center"/>
          </w:tcPr>
          <w:p w14:paraId="5236D9AA"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 xml:space="preserve">{today &lt; </w:t>
            </w:r>
            <w:proofErr w:type="gramStart"/>
            <w:r w:rsidRPr="00877C30">
              <w:rPr>
                <w:rFonts w:cs="Times New Roman"/>
                <w:color w:val="000000" w:themeColor="text1"/>
                <w:sz w:val="26"/>
                <w:szCs w:val="26"/>
              </w:rPr>
              <w:t>v.start</w:t>
            </w:r>
            <w:proofErr w:type="gramEnd"/>
            <w:r w:rsidRPr="00877C30">
              <w:rPr>
                <w:rFonts w:cs="Times New Roman"/>
                <w:color w:val="000000" w:themeColor="text1"/>
                <w:sz w:val="26"/>
                <w:szCs w:val="26"/>
              </w:rPr>
              <w:t>}</w:t>
            </w:r>
          </w:p>
        </w:tc>
        <w:tc>
          <w:tcPr>
            <w:tcW w:w="2500" w:type="dxa"/>
            <w:shd w:val="clear" w:color="auto" w:fill="FFFFFF"/>
            <w:tcMar>
              <w:top w:w="40" w:type="dxa"/>
              <w:left w:w="90" w:type="dxa"/>
              <w:bottom w:w="40" w:type="dxa"/>
              <w:right w:w="90" w:type="dxa"/>
            </w:tcMar>
            <w:vAlign w:val="center"/>
          </w:tcPr>
          <w:p w14:paraId="1D492AB3" w14:textId="667190D5"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{today, v}</w:t>
            </w:r>
          </w:p>
        </w:tc>
      </w:tr>
      <w:tr w:rsidR="00C23719" w:rsidRPr="00877C30" w14:paraId="10143808" w14:textId="77777777">
        <w:trPr>
          <w:cantSplit/>
          <w:jc w:val="center"/>
        </w:trPr>
        <w:tc>
          <w:tcPr>
            <w:tcW w:w="1300" w:type="dxa"/>
            <w:shd w:val="clear" w:color="auto" w:fill="FFFFFF"/>
            <w:tcMar>
              <w:top w:w="40" w:type="dxa"/>
              <w:left w:w="90" w:type="dxa"/>
              <w:bottom w:w="40" w:type="dxa"/>
              <w:right w:w="90" w:type="dxa"/>
            </w:tcMar>
            <w:vAlign w:val="center"/>
          </w:tcPr>
          <w:p w14:paraId="2E18F6F1" w14:textId="588C1A6F"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(9, 11)</w:t>
            </w:r>
          </w:p>
        </w:tc>
        <w:tc>
          <w:tcPr>
            <w:tcW w:w="6600" w:type="dxa"/>
            <w:shd w:val="clear" w:color="auto" w:fill="FFFFFF"/>
            <w:tcMar>
              <w:top w:w="40" w:type="dxa"/>
              <w:left w:w="90" w:type="dxa"/>
              <w:bottom w:w="40" w:type="dxa"/>
              <w:right w:w="90" w:type="dxa"/>
            </w:tcMar>
            <w:vAlign w:val="center"/>
          </w:tcPr>
          <w:p w14:paraId="0EC65445"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w:t>
            </w:r>
            <w:proofErr w:type="gramStart"/>
            <w:r w:rsidRPr="00877C30">
              <w:rPr>
                <w:rFonts w:cs="Times New Roman"/>
                <w:color w:val="000000" w:themeColor="text1"/>
                <w:sz w:val="26"/>
                <w:szCs w:val="26"/>
              </w:rPr>
              <w:t>~(</w:t>
            </w:r>
            <w:proofErr w:type="gramEnd"/>
            <w:r w:rsidRPr="00877C30">
              <w:rPr>
                <w:rFonts w:cs="Times New Roman"/>
                <w:color w:val="000000" w:themeColor="text1"/>
                <w:sz w:val="26"/>
                <w:szCs w:val="26"/>
              </w:rPr>
              <w:t>today &lt; v.start)}</w:t>
            </w:r>
          </w:p>
        </w:tc>
        <w:tc>
          <w:tcPr>
            <w:tcW w:w="2500" w:type="dxa"/>
            <w:shd w:val="clear" w:color="auto" w:fill="FFFFFF"/>
            <w:tcMar>
              <w:top w:w="40" w:type="dxa"/>
              <w:left w:w="90" w:type="dxa"/>
              <w:bottom w:w="40" w:type="dxa"/>
              <w:right w:w="90" w:type="dxa"/>
            </w:tcMar>
            <w:vAlign w:val="center"/>
          </w:tcPr>
          <w:p w14:paraId="699B90F0" w14:textId="31D0A282"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{today, v}</w:t>
            </w:r>
          </w:p>
        </w:tc>
      </w:tr>
    </w:tbl>
    <w:p w14:paraId="72B65382" w14:textId="288255F5" w:rsidR="008C3580" w:rsidRPr="00877C30" w:rsidRDefault="00C23719" w:rsidP="00877C30">
      <w:pPr>
        <w:keepNext/>
        <w:spacing w:after="0" w:line="360" w:lineRule="auto"/>
        <w:jc w:val="both"/>
        <w:rPr>
          <w:rFonts w:cs="Times New Roman"/>
          <w:color w:val="000000" w:themeColor="text1"/>
        </w:rPr>
      </w:pPr>
      <w:r w:rsidRPr="00877C30">
        <w:rPr>
          <w:rFonts w:cs="Times New Roman"/>
          <w:color w:val="000000" w:themeColor="text1"/>
          <w:sz w:val="26"/>
          <w:szCs w:val="26"/>
        </w:rPr>
        <w:t xml:space="preserve">Độ đo All-p-use đảm bảo mọi đường đi bao phủ toàn bộ các cạnh có p-use: với mỗi biến x và mỗi đỉnh i sao cho i là Global def của x, chọn các Complete-path gồm Def-clear-path từ đỉnh i </w:t>
      </w:r>
      <w:r w:rsidRPr="00877C30">
        <w:rPr>
          <w:rFonts w:cs="Times New Roman"/>
          <w:color w:val="000000" w:themeColor="text1"/>
          <w:sz w:val="26"/>
          <w:szCs w:val="26"/>
        </w:rPr>
        <w:lastRenderedPageBreak/>
        <w:t>tới tất cả các cạnh (j, k) sao cho có một p-use của x tại cạnh này. Để đảm bảo độ đo All-p-use, cần thực hiện các test case với các đường đi sau:</w:t>
      </w:r>
    </w:p>
    <w:p w14:paraId="57AEA2CD" w14:textId="771B26AF" w:rsidR="008C3580" w:rsidRPr="00877C30" w:rsidRDefault="00C23719" w:rsidP="00877C30">
      <w:pPr>
        <w:pStyle w:val="ListBullet"/>
        <w:numPr>
          <w:ilvl w:val="0"/>
          <w:numId w:val="16"/>
        </w:numPr>
        <w:spacing w:after="0" w:line="360" w:lineRule="auto"/>
        <w:ind w:left="567" w:hanging="283"/>
        <w:jc w:val="both"/>
        <w:rPr>
          <w:rFonts w:cs="Times New Roman"/>
          <w:color w:val="000000" w:themeColor="text1"/>
          <w:sz w:val="26"/>
          <w:szCs w:val="26"/>
        </w:rPr>
      </w:pPr>
      <w:r w:rsidRPr="00877C30">
        <w:rPr>
          <w:rFonts w:cs="Times New Roman"/>
          <w:color w:val="000000" w:themeColor="text1"/>
          <w:sz w:val="26"/>
          <w:szCs w:val="26"/>
        </w:rPr>
        <w:t>1, 2, 3, 4, KT là Complete-path gồm Def-clear-path với biến v, today từ đỉnh 1 và biến remaining từ đỉnh 2 đến đỉnh 4 và có p-use đi qua biến v</w:t>
      </w:r>
    </w:p>
    <w:p w14:paraId="61A886FC" w14:textId="659F50CE" w:rsidR="008C3580" w:rsidRPr="00877C30" w:rsidRDefault="00C23719" w:rsidP="00877C30">
      <w:pPr>
        <w:pStyle w:val="ListBullet"/>
        <w:numPr>
          <w:ilvl w:val="0"/>
          <w:numId w:val="16"/>
        </w:numPr>
        <w:spacing w:after="0" w:line="360" w:lineRule="auto"/>
        <w:ind w:left="567" w:hanging="283"/>
        <w:jc w:val="both"/>
        <w:rPr>
          <w:rFonts w:cs="Times New Roman"/>
          <w:color w:val="000000" w:themeColor="text1"/>
          <w:sz w:val="26"/>
          <w:szCs w:val="26"/>
        </w:rPr>
      </w:pPr>
      <w:r w:rsidRPr="00877C30">
        <w:rPr>
          <w:rFonts w:cs="Times New Roman"/>
          <w:color w:val="000000" w:themeColor="text1"/>
          <w:sz w:val="26"/>
          <w:szCs w:val="26"/>
        </w:rPr>
        <w:t>1, 2, 3, 5, 6, KT là Complete-path gồm Def-clear-path với biến v, today từ đỉnh 1 và biến remaining từ đỉnh 2 đến đỉnh 6 và có p-use đi qua biến v, remaining</w:t>
      </w:r>
    </w:p>
    <w:p w14:paraId="194F5CB2" w14:textId="1AD306B7" w:rsidR="008C3580" w:rsidRPr="00877C30" w:rsidRDefault="00C23719" w:rsidP="00877C30">
      <w:pPr>
        <w:pStyle w:val="ListBullet"/>
        <w:numPr>
          <w:ilvl w:val="0"/>
          <w:numId w:val="16"/>
        </w:numPr>
        <w:spacing w:after="0" w:line="360" w:lineRule="auto"/>
        <w:ind w:left="567" w:hanging="283"/>
        <w:jc w:val="both"/>
        <w:rPr>
          <w:rFonts w:cs="Times New Roman"/>
          <w:color w:val="000000" w:themeColor="text1"/>
          <w:sz w:val="26"/>
          <w:szCs w:val="26"/>
        </w:rPr>
      </w:pPr>
      <w:r w:rsidRPr="00877C30">
        <w:rPr>
          <w:rFonts w:cs="Times New Roman"/>
          <w:color w:val="000000" w:themeColor="text1"/>
          <w:sz w:val="26"/>
          <w:szCs w:val="26"/>
        </w:rPr>
        <w:t>1, 2, 3, 5, 7, 8, KT là Complete-path gồm Def-clear-path với biến v, today từ đỉnh 1 và biến remaining từ đỉnh 2 đến đỉnh 8 và có p-use đi qua biến v, remaining, today</w:t>
      </w:r>
    </w:p>
    <w:p w14:paraId="14A3E8C4" w14:textId="3D16D750" w:rsidR="008C3580" w:rsidRPr="00877C30" w:rsidRDefault="00C23719" w:rsidP="00877C30">
      <w:pPr>
        <w:pStyle w:val="ListBullet"/>
        <w:numPr>
          <w:ilvl w:val="0"/>
          <w:numId w:val="16"/>
        </w:numPr>
        <w:spacing w:after="0" w:line="360" w:lineRule="auto"/>
        <w:ind w:left="567" w:hanging="283"/>
        <w:jc w:val="both"/>
        <w:rPr>
          <w:rFonts w:cs="Times New Roman"/>
          <w:color w:val="000000" w:themeColor="text1"/>
          <w:sz w:val="26"/>
          <w:szCs w:val="26"/>
        </w:rPr>
      </w:pPr>
      <w:r w:rsidRPr="00877C30">
        <w:rPr>
          <w:rFonts w:cs="Times New Roman"/>
          <w:color w:val="000000" w:themeColor="text1"/>
          <w:sz w:val="26"/>
          <w:szCs w:val="26"/>
        </w:rPr>
        <w:t>1, 2, 3, 5, 7, 9, 10, KT là Complete-path gồm Def-clear-path với biến v, today từ đỉnh 1 và biến remaining từ đỉnh 2 đến đỉnh 10 và có p-use đi qua biến v, remaining, today</w:t>
      </w:r>
    </w:p>
    <w:p w14:paraId="6F256158" w14:textId="75F3E628" w:rsidR="008C3580" w:rsidRPr="00877C30" w:rsidRDefault="00C23719" w:rsidP="00877C30">
      <w:pPr>
        <w:pStyle w:val="ListBullet"/>
        <w:numPr>
          <w:ilvl w:val="0"/>
          <w:numId w:val="16"/>
        </w:numPr>
        <w:spacing w:after="0" w:line="360" w:lineRule="auto"/>
        <w:ind w:left="567" w:hanging="283"/>
        <w:jc w:val="both"/>
        <w:rPr>
          <w:rFonts w:cs="Times New Roman"/>
          <w:color w:val="000000" w:themeColor="text1"/>
          <w:sz w:val="26"/>
          <w:szCs w:val="26"/>
        </w:rPr>
      </w:pPr>
      <w:r w:rsidRPr="00877C30">
        <w:rPr>
          <w:rFonts w:cs="Times New Roman"/>
          <w:color w:val="000000" w:themeColor="text1"/>
          <w:sz w:val="26"/>
          <w:szCs w:val="26"/>
        </w:rPr>
        <w:t>1, 2, 3, 5, 7, 9, 11, KT là Complete-path gồm Def-clear-path với biến v, today từ đỉnh 1 và biến remaining từ đỉnh 2 đến đỉnh 11 và có p-use đi qua biến v, remaining, today</w:t>
      </w:r>
    </w:p>
    <w:p w14:paraId="08146B60" w14:textId="77777777" w:rsidR="008C3580" w:rsidRPr="00877C30" w:rsidRDefault="00C23719" w:rsidP="00877C30">
      <w:pPr>
        <w:keepNext/>
        <w:spacing w:after="0" w:line="360" w:lineRule="auto"/>
        <w:jc w:val="both"/>
        <w:rPr>
          <w:rFonts w:cs="Times New Roman"/>
          <w:color w:val="000000" w:themeColor="text1"/>
        </w:rPr>
      </w:pPr>
      <w:r w:rsidRPr="00877C30">
        <w:rPr>
          <w:rFonts w:cs="Times New Roman"/>
          <w:b/>
          <w:color w:val="000000" w:themeColor="text1"/>
          <w:sz w:val="26"/>
          <w:szCs w:val="26"/>
        </w:rPr>
        <w:t>Bảng testcase</w:t>
      </w:r>
    </w:p>
    <w:tbl>
      <w:tblPr>
        <w:tblW w:w="1139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4"/>
        <w:gridCol w:w="1418"/>
        <w:gridCol w:w="1417"/>
        <w:gridCol w:w="2679"/>
        <w:gridCol w:w="1450"/>
        <w:gridCol w:w="3730"/>
      </w:tblGrid>
      <w:tr w:rsidR="00C23719" w:rsidRPr="00877C30" w14:paraId="64EA402A" w14:textId="77777777" w:rsidTr="005751EB">
        <w:trPr>
          <w:cantSplit/>
          <w:tblHeader/>
          <w:jc w:val="center"/>
        </w:trPr>
        <w:tc>
          <w:tcPr>
            <w:tcW w:w="704" w:type="dxa"/>
            <w:shd w:val="clear" w:color="auto" w:fill="F2F2F2"/>
            <w:tcMar>
              <w:top w:w="40" w:type="dxa"/>
              <w:left w:w="90" w:type="dxa"/>
              <w:bottom w:w="40" w:type="dxa"/>
              <w:right w:w="90" w:type="dxa"/>
            </w:tcMar>
            <w:vAlign w:val="center"/>
          </w:tcPr>
          <w:p w14:paraId="126805D7"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b/>
                <w:color w:val="000000" w:themeColor="text1"/>
                <w:sz w:val="26"/>
                <w:szCs w:val="26"/>
              </w:rPr>
              <w:t>STT</w:t>
            </w:r>
          </w:p>
        </w:tc>
        <w:tc>
          <w:tcPr>
            <w:tcW w:w="1418" w:type="dxa"/>
            <w:shd w:val="clear" w:color="auto" w:fill="F2F2F2"/>
            <w:tcMar>
              <w:top w:w="40" w:type="dxa"/>
              <w:left w:w="90" w:type="dxa"/>
              <w:bottom w:w="40" w:type="dxa"/>
              <w:right w:w="90" w:type="dxa"/>
            </w:tcMar>
            <w:vAlign w:val="center"/>
          </w:tcPr>
          <w:p w14:paraId="3BB4B2EB"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b/>
                <w:color w:val="000000" w:themeColor="text1"/>
                <w:sz w:val="26"/>
                <w:szCs w:val="26"/>
              </w:rPr>
              <w:t>Đường đi</w:t>
            </w:r>
          </w:p>
        </w:tc>
        <w:tc>
          <w:tcPr>
            <w:tcW w:w="1417" w:type="dxa"/>
            <w:shd w:val="clear" w:color="auto" w:fill="F2F2F2"/>
            <w:tcMar>
              <w:top w:w="40" w:type="dxa"/>
              <w:left w:w="90" w:type="dxa"/>
              <w:bottom w:w="40" w:type="dxa"/>
              <w:right w:w="90" w:type="dxa"/>
            </w:tcMar>
            <w:vAlign w:val="center"/>
          </w:tcPr>
          <w:p w14:paraId="1E40A27C"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b/>
                <w:color w:val="000000" w:themeColor="text1"/>
                <w:sz w:val="26"/>
                <w:szCs w:val="26"/>
              </w:rPr>
              <w:t>Biến p-use</w:t>
            </w:r>
          </w:p>
        </w:tc>
        <w:tc>
          <w:tcPr>
            <w:tcW w:w="2679" w:type="dxa"/>
            <w:shd w:val="clear" w:color="auto" w:fill="F2F2F2"/>
            <w:tcMar>
              <w:top w:w="40" w:type="dxa"/>
              <w:left w:w="90" w:type="dxa"/>
              <w:bottom w:w="40" w:type="dxa"/>
              <w:right w:w="90" w:type="dxa"/>
            </w:tcMar>
            <w:vAlign w:val="center"/>
          </w:tcPr>
          <w:p w14:paraId="30A642F8"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b/>
                <w:color w:val="000000" w:themeColor="text1"/>
                <w:sz w:val="26"/>
                <w:szCs w:val="26"/>
              </w:rPr>
              <w:t>Đầu vào</w:t>
            </w:r>
          </w:p>
        </w:tc>
        <w:tc>
          <w:tcPr>
            <w:tcW w:w="1450" w:type="dxa"/>
            <w:shd w:val="clear" w:color="auto" w:fill="F2F2F2"/>
            <w:tcMar>
              <w:top w:w="40" w:type="dxa"/>
              <w:left w:w="90" w:type="dxa"/>
              <w:bottom w:w="40" w:type="dxa"/>
              <w:right w:w="90" w:type="dxa"/>
            </w:tcMar>
            <w:vAlign w:val="center"/>
          </w:tcPr>
          <w:p w14:paraId="7563E85A"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b/>
                <w:color w:val="000000" w:themeColor="text1"/>
                <w:sz w:val="26"/>
                <w:szCs w:val="26"/>
              </w:rPr>
              <w:t>Kết quả mong đợi</w:t>
            </w:r>
          </w:p>
        </w:tc>
        <w:tc>
          <w:tcPr>
            <w:tcW w:w="3730" w:type="dxa"/>
            <w:shd w:val="clear" w:color="auto" w:fill="F2F2F2"/>
            <w:tcMar>
              <w:top w:w="40" w:type="dxa"/>
              <w:left w:w="90" w:type="dxa"/>
              <w:bottom w:w="40" w:type="dxa"/>
              <w:right w:w="90" w:type="dxa"/>
            </w:tcMar>
            <w:vAlign w:val="center"/>
          </w:tcPr>
          <w:p w14:paraId="58E33E0E" w14:textId="77777777" w:rsidR="001F3E02" w:rsidRDefault="00C23719" w:rsidP="00877C30">
            <w:pPr>
              <w:spacing w:after="0" w:line="360" w:lineRule="auto"/>
              <w:jc w:val="center"/>
              <w:rPr>
                <w:rFonts w:cs="Times New Roman"/>
                <w:b/>
                <w:color w:val="000000" w:themeColor="text1"/>
                <w:sz w:val="26"/>
                <w:szCs w:val="26"/>
              </w:rPr>
            </w:pPr>
            <w:r w:rsidRPr="00877C30">
              <w:rPr>
                <w:rFonts w:cs="Times New Roman"/>
                <w:b/>
                <w:color w:val="000000" w:themeColor="text1"/>
                <w:sz w:val="26"/>
                <w:szCs w:val="26"/>
              </w:rPr>
              <w:t xml:space="preserve">Giải thích kết quả mong đợi </w:t>
            </w:r>
          </w:p>
          <w:p w14:paraId="14D5B0BF" w14:textId="04415194"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b/>
                <w:color w:val="000000" w:themeColor="text1"/>
                <w:sz w:val="26"/>
                <w:szCs w:val="26"/>
              </w:rPr>
              <w:t>(từ đâu mà có)</w:t>
            </w:r>
          </w:p>
        </w:tc>
      </w:tr>
      <w:tr w:rsidR="00C23719" w:rsidRPr="00877C30" w14:paraId="3B8A7179" w14:textId="77777777" w:rsidTr="005751EB">
        <w:trPr>
          <w:cantSplit/>
          <w:jc w:val="center"/>
        </w:trPr>
        <w:tc>
          <w:tcPr>
            <w:tcW w:w="704" w:type="dxa"/>
            <w:shd w:val="clear" w:color="auto" w:fill="FFFFFF"/>
            <w:tcMar>
              <w:top w:w="40" w:type="dxa"/>
              <w:left w:w="90" w:type="dxa"/>
              <w:bottom w:w="40" w:type="dxa"/>
              <w:right w:w="90" w:type="dxa"/>
            </w:tcMar>
            <w:vAlign w:val="center"/>
          </w:tcPr>
          <w:p w14:paraId="09AC6E9E"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1</w:t>
            </w:r>
          </w:p>
        </w:tc>
        <w:tc>
          <w:tcPr>
            <w:tcW w:w="1418" w:type="dxa"/>
            <w:shd w:val="clear" w:color="auto" w:fill="FFFFFF"/>
            <w:tcMar>
              <w:top w:w="40" w:type="dxa"/>
              <w:left w:w="90" w:type="dxa"/>
              <w:bottom w:w="40" w:type="dxa"/>
              <w:right w:w="90" w:type="dxa"/>
            </w:tcMar>
            <w:vAlign w:val="center"/>
          </w:tcPr>
          <w:p w14:paraId="371C5155" w14:textId="038CA0B1"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1, 2, 3, 4, KT</w:t>
            </w:r>
          </w:p>
        </w:tc>
        <w:tc>
          <w:tcPr>
            <w:tcW w:w="1417" w:type="dxa"/>
            <w:shd w:val="clear" w:color="auto" w:fill="FFFFFF"/>
            <w:tcMar>
              <w:top w:w="40" w:type="dxa"/>
              <w:left w:w="90" w:type="dxa"/>
              <w:bottom w:w="40" w:type="dxa"/>
              <w:right w:w="90" w:type="dxa"/>
            </w:tcMar>
            <w:vAlign w:val="center"/>
          </w:tcPr>
          <w:p w14:paraId="5468EA9E"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v</w:t>
            </w:r>
          </w:p>
        </w:tc>
        <w:tc>
          <w:tcPr>
            <w:tcW w:w="2679" w:type="dxa"/>
            <w:shd w:val="clear" w:color="auto" w:fill="FFFFFF"/>
            <w:tcMar>
              <w:top w:w="40" w:type="dxa"/>
              <w:left w:w="90" w:type="dxa"/>
              <w:bottom w:w="40" w:type="dxa"/>
              <w:right w:w="90" w:type="dxa"/>
            </w:tcMar>
            <w:vAlign w:val="center"/>
          </w:tcPr>
          <w:p w14:paraId="57FD86D7"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b/>
                <w:color w:val="000000" w:themeColor="text1"/>
                <w:sz w:val="26"/>
                <w:szCs w:val="26"/>
              </w:rPr>
              <w:t>TC_WB_F6_U2_01</w:t>
            </w:r>
          </w:p>
          <w:p w14:paraId="342ABEF9" w14:textId="08DA7EF1"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v: suspended = true (các trường còn lại hợp lệ); today = 11/10/2026 (mặc định: 10/500, 01/10–31/12/2026)</w:t>
            </w:r>
          </w:p>
        </w:tc>
        <w:tc>
          <w:tcPr>
            <w:tcW w:w="1450" w:type="dxa"/>
            <w:shd w:val="clear" w:color="auto" w:fill="FFFFFF"/>
            <w:tcMar>
              <w:top w:w="40" w:type="dxa"/>
              <w:left w:w="90" w:type="dxa"/>
              <w:bottom w:w="40" w:type="dxa"/>
              <w:right w:w="90" w:type="dxa"/>
            </w:tcMar>
            <w:vAlign w:val="center"/>
          </w:tcPr>
          <w:p w14:paraId="66ED1A44"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Suspended: Tạm dừng</w:t>
            </w:r>
          </w:p>
        </w:tc>
        <w:tc>
          <w:tcPr>
            <w:tcW w:w="3730" w:type="dxa"/>
            <w:shd w:val="clear" w:color="auto" w:fill="FFFFFF"/>
            <w:tcMar>
              <w:top w:w="40" w:type="dxa"/>
              <w:left w:w="90" w:type="dxa"/>
              <w:bottom w:w="40" w:type="dxa"/>
              <w:right w:w="90" w:type="dxa"/>
            </w:tcMar>
            <w:vAlign w:val="center"/>
          </w:tcPr>
          <w:p w14:paraId="31158B4E" w14:textId="016B01D0"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 xml:space="preserve">Voucher đang bị quản lý tạm dừng (điều kiện 3: </w:t>
            </w:r>
            <w:proofErr w:type="gramStart"/>
            <w:r w:rsidRPr="00877C30">
              <w:rPr>
                <w:rFonts w:cs="Times New Roman"/>
                <w:color w:val="000000" w:themeColor="text1"/>
                <w:sz w:val="26"/>
                <w:szCs w:val="26"/>
              </w:rPr>
              <w:t>v.suspended</w:t>
            </w:r>
            <w:proofErr w:type="gramEnd"/>
            <w:r w:rsidRPr="00877C30">
              <w:rPr>
                <w:rFonts w:cs="Times New Roman"/>
                <w:color w:val="000000" w:themeColor="text1"/>
                <w:sz w:val="26"/>
                <w:szCs w:val="26"/>
              </w:rPr>
              <w:t xml:space="preserve"> === true đúng), nên thực hiện nút 4 và trả về "Suspended".</w:t>
            </w:r>
          </w:p>
          <w:p w14:paraId="228DF8B1"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Nguồn: Mục 3.12.2 (bảng chuyển trạng thái): quản lý nhấn [Tạm dừng sự kiện] thì voucher chuyển S5 Suspended.</w:t>
            </w:r>
          </w:p>
        </w:tc>
      </w:tr>
      <w:tr w:rsidR="00C23719" w:rsidRPr="00877C30" w14:paraId="493247F1" w14:textId="77777777" w:rsidTr="005751EB">
        <w:trPr>
          <w:cantSplit/>
          <w:jc w:val="center"/>
        </w:trPr>
        <w:tc>
          <w:tcPr>
            <w:tcW w:w="704" w:type="dxa"/>
            <w:shd w:val="clear" w:color="auto" w:fill="FFFFFF"/>
            <w:tcMar>
              <w:top w:w="40" w:type="dxa"/>
              <w:left w:w="90" w:type="dxa"/>
              <w:bottom w:w="40" w:type="dxa"/>
              <w:right w:w="90" w:type="dxa"/>
            </w:tcMar>
            <w:vAlign w:val="center"/>
          </w:tcPr>
          <w:p w14:paraId="492FFA42"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lastRenderedPageBreak/>
              <w:t>2</w:t>
            </w:r>
          </w:p>
        </w:tc>
        <w:tc>
          <w:tcPr>
            <w:tcW w:w="1418" w:type="dxa"/>
            <w:shd w:val="clear" w:color="auto" w:fill="FFFFFF"/>
            <w:tcMar>
              <w:top w:w="40" w:type="dxa"/>
              <w:left w:w="90" w:type="dxa"/>
              <w:bottom w:w="40" w:type="dxa"/>
              <w:right w:w="90" w:type="dxa"/>
            </w:tcMar>
            <w:vAlign w:val="center"/>
          </w:tcPr>
          <w:p w14:paraId="50A0A4DF" w14:textId="55F9CDCD"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1, 2, 3, 5, 6, KT</w:t>
            </w:r>
          </w:p>
        </w:tc>
        <w:tc>
          <w:tcPr>
            <w:tcW w:w="1417" w:type="dxa"/>
            <w:shd w:val="clear" w:color="auto" w:fill="FFFFFF"/>
            <w:tcMar>
              <w:top w:w="40" w:type="dxa"/>
              <w:left w:w="90" w:type="dxa"/>
              <w:bottom w:w="40" w:type="dxa"/>
              <w:right w:w="90" w:type="dxa"/>
            </w:tcMar>
            <w:vAlign w:val="center"/>
          </w:tcPr>
          <w:p w14:paraId="3DE1D242" w14:textId="563B5B70"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v, remaining</w:t>
            </w:r>
          </w:p>
        </w:tc>
        <w:tc>
          <w:tcPr>
            <w:tcW w:w="2679" w:type="dxa"/>
            <w:shd w:val="clear" w:color="auto" w:fill="FFFFFF"/>
            <w:tcMar>
              <w:top w:w="40" w:type="dxa"/>
              <w:left w:w="90" w:type="dxa"/>
              <w:bottom w:w="40" w:type="dxa"/>
              <w:right w:w="90" w:type="dxa"/>
            </w:tcMar>
            <w:vAlign w:val="center"/>
          </w:tcPr>
          <w:p w14:paraId="1B4C0040"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b/>
                <w:color w:val="000000" w:themeColor="text1"/>
                <w:sz w:val="26"/>
                <w:szCs w:val="26"/>
              </w:rPr>
              <w:t>TC_WB_F6_U2_02</w:t>
            </w:r>
          </w:p>
          <w:p w14:paraId="4DB25BA9" w14:textId="488D5DBC"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v: used = 500 (các trường còn lại hợp lệ); today = 11/10/2026 (mặc định: 10/500, 01/10–31/12/2026)</w:t>
            </w:r>
          </w:p>
        </w:tc>
        <w:tc>
          <w:tcPr>
            <w:tcW w:w="1450" w:type="dxa"/>
            <w:shd w:val="clear" w:color="auto" w:fill="FFFFFF"/>
            <w:tcMar>
              <w:top w:w="40" w:type="dxa"/>
              <w:left w:w="90" w:type="dxa"/>
              <w:bottom w:w="40" w:type="dxa"/>
              <w:right w:w="90" w:type="dxa"/>
            </w:tcMar>
            <w:vAlign w:val="center"/>
          </w:tcPr>
          <w:p w14:paraId="4E733604"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Depleted: Hết lượt sử dụng</w:t>
            </w:r>
          </w:p>
        </w:tc>
        <w:tc>
          <w:tcPr>
            <w:tcW w:w="3730" w:type="dxa"/>
            <w:shd w:val="clear" w:color="auto" w:fill="FFFFFF"/>
            <w:tcMar>
              <w:top w:w="40" w:type="dxa"/>
              <w:left w:w="90" w:type="dxa"/>
              <w:bottom w:w="40" w:type="dxa"/>
              <w:right w:w="90" w:type="dxa"/>
            </w:tcMar>
            <w:vAlign w:val="center"/>
          </w:tcPr>
          <w:p w14:paraId="34EC0634" w14:textId="46B54CB3"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Còn lại 500 − 500 = 0 lượt (điều kiện 5: remaining &lt;= 0 đúng), nên thực hiện nút 6 và trả về "Depleted".</w:t>
            </w:r>
          </w:p>
          <w:p w14:paraId="5DB6CF0F"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Nguồn: Mục 3.12.2 (S3 Depleted) và BR_F6_02: số lượng đã dùng đạt 100% thì khóa voucher.</w:t>
            </w:r>
          </w:p>
        </w:tc>
      </w:tr>
      <w:tr w:rsidR="00C23719" w:rsidRPr="00877C30" w14:paraId="21DB313D" w14:textId="77777777" w:rsidTr="005751EB">
        <w:trPr>
          <w:cantSplit/>
          <w:jc w:val="center"/>
        </w:trPr>
        <w:tc>
          <w:tcPr>
            <w:tcW w:w="704" w:type="dxa"/>
            <w:shd w:val="clear" w:color="auto" w:fill="FFFFFF"/>
            <w:tcMar>
              <w:top w:w="40" w:type="dxa"/>
              <w:left w:w="90" w:type="dxa"/>
              <w:bottom w:w="40" w:type="dxa"/>
              <w:right w:w="90" w:type="dxa"/>
            </w:tcMar>
            <w:vAlign w:val="center"/>
          </w:tcPr>
          <w:p w14:paraId="28FECC0F"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3</w:t>
            </w:r>
          </w:p>
        </w:tc>
        <w:tc>
          <w:tcPr>
            <w:tcW w:w="1418" w:type="dxa"/>
            <w:shd w:val="clear" w:color="auto" w:fill="FFFFFF"/>
            <w:tcMar>
              <w:top w:w="40" w:type="dxa"/>
              <w:left w:w="90" w:type="dxa"/>
              <w:bottom w:w="40" w:type="dxa"/>
              <w:right w:w="90" w:type="dxa"/>
            </w:tcMar>
            <w:vAlign w:val="center"/>
          </w:tcPr>
          <w:p w14:paraId="51E71751" w14:textId="203D1C7B"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1, 2, 3, 5, 7, 8, KT</w:t>
            </w:r>
          </w:p>
        </w:tc>
        <w:tc>
          <w:tcPr>
            <w:tcW w:w="1417" w:type="dxa"/>
            <w:shd w:val="clear" w:color="auto" w:fill="FFFFFF"/>
            <w:tcMar>
              <w:top w:w="40" w:type="dxa"/>
              <w:left w:w="90" w:type="dxa"/>
              <w:bottom w:w="40" w:type="dxa"/>
              <w:right w:w="90" w:type="dxa"/>
            </w:tcMar>
            <w:vAlign w:val="center"/>
          </w:tcPr>
          <w:p w14:paraId="29765D49" w14:textId="1DD63BA0"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v, remaining, today</w:t>
            </w:r>
          </w:p>
        </w:tc>
        <w:tc>
          <w:tcPr>
            <w:tcW w:w="2679" w:type="dxa"/>
            <w:shd w:val="clear" w:color="auto" w:fill="FFFFFF"/>
            <w:tcMar>
              <w:top w:w="40" w:type="dxa"/>
              <w:left w:w="90" w:type="dxa"/>
              <w:bottom w:w="40" w:type="dxa"/>
              <w:right w:w="90" w:type="dxa"/>
            </w:tcMar>
            <w:vAlign w:val="center"/>
          </w:tcPr>
          <w:p w14:paraId="3CE591B6"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b/>
                <w:color w:val="000000" w:themeColor="text1"/>
                <w:sz w:val="26"/>
                <w:szCs w:val="26"/>
              </w:rPr>
              <w:t>TC_WB_F6_U2_03</w:t>
            </w:r>
          </w:p>
          <w:p w14:paraId="4E13C4F0" w14:textId="08BC4585"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v: end = "2026-10-10" (các trường còn lại hợp lệ); today = 11/10/2026 (mặc định: 10/500, 01/10–31/12/2026)</w:t>
            </w:r>
          </w:p>
        </w:tc>
        <w:tc>
          <w:tcPr>
            <w:tcW w:w="1450" w:type="dxa"/>
            <w:shd w:val="clear" w:color="auto" w:fill="FFFFFF"/>
            <w:tcMar>
              <w:top w:w="40" w:type="dxa"/>
              <w:left w:w="90" w:type="dxa"/>
              <w:bottom w:w="40" w:type="dxa"/>
              <w:right w:w="90" w:type="dxa"/>
            </w:tcMar>
            <w:vAlign w:val="center"/>
          </w:tcPr>
          <w:p w14:paraId="67771283"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Expired: Hết hạn</w:t>
            </w:r>
          </w:p>
        </w:tc>
        <w:tc>
          <w:tcPr>
            <w:tcW w:w="3730" w:type="dxa"/>
            <w:shd w:val="clear" w:color="auto" w:fill="FFFFFF"/>
            <w:tcMar>
              <w:top w:w="40" w:type="dxa"/>
              <w:left w:w="90" w:type="dxa"/>
              <w:bottom w:w="40" w:type="dxa"/>
              <w:right w:w="90" w:type="dxa"/>
            </w:tcMar>
            <w:vAlign w:val="center"/>
          </w:tcPr>
          <w:p w14:paraId="5E0E17EF" w14:textId="25BCEFC1"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Hôm nay 11/10 sau ngày kết thúc 10/10 (điều kiện 7: today &gt; v.end đúng), nên thực hiện nút 8 và trả về "Expired".</w:t>
            </w:r>
          </w:p>
          <w:p w14:paraId="5DB91EB0"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Nguồn: Mục 3.12.2 (S4 Expired) và BR_F6_02: thời gian máy chủ vượt Ngày kết thúc thì voucher hết hạn.</w:t>
            </w:r>
          </w:p>
        </w:tc>
      </w:tr>
      <w:tr w:rsidR="00C23719" w:rsidRPr="00877C30" w14:paraId="72BD646C" w14:textId="77777777" w:rsidTr="005751EB">
        <w:trPr>
          <w:cantSplit/>
          <w:jc w:val="center"/>
        </w:trPr>
        <w:tc>
          <w:tcPr>
            <w:tcW w:w="704" w:type="dxa"/>
            <w:shd w:val="clear" w:color="auto" w:fill="FFFFFF"/>
            <w:tcMar>
              <w:top w:w="40" w:type="dxa"/>
              <w:left w:w="90" w:type="dxa"/>
              <w:bottom w:w="40" w:type="dxa"/>
              <w:right w:w="90" w:type="dxa"/>
            </w:tcMar>
            <w:vAlign w:val="center"/>
          </w:tcPr>
          <w:p w14:paraId="70FCA8D4"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4</w:t>
            </w:r>
          </w:p>
        </w:tc>
        <w:tc>
          <w:tcPr>
            <w:tcW w:w="1418" w:type="dxa"/>
            <w:shd w:val="clear" w:color="auto" w:fill="FFFFFF"/>
            <w:tcMar>
              <w:top w:w="40" w:type="dxa"/>
              <w:left w:w="90" w:type="dxa"/>
              <w:bottom w:w="40" w:type="dxa"/>
              <w:right w:w="90" w:type="dxa"/>
            </w:tcMar>
            <w:vAlign w:val="center"/>
          </w:tcPr>
          <w:p w14:paraId="27E5CBA5" w14:textId="70A987D1"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1, 2, 3, 5, 7, 9, 10, KT</w:t>
            </w:r>
          </w:p>
        </w:tc>
        <w:tc>
          <w:tcPr>
            <w:tcW w:w="1417" w:type="dxa"/>
            <w:shd w:val="clear" w:color="auto" w:fill="FFFFFF"/>
            <w:tcMar>
              <w:top w:w="40" w:type="dxa"/>
              <w:left w:w="90" w:type="dxa"/>
              <w:bottom w:w="40" w:type="dxa"/>
              <w:right w:w="90" w:type="dxa"/>
            </w:tcMar>
            <w:vAlign w:val="center"/>
          </w:tcPr>
          <w:p w14:paraId="35C251E2" w14:textId="60E962D1"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v, remaining, today</w:t>
            </w:r>
          </w:p>
        </w:tc>
        <w:tc>
          <w:tcPr>
            <w:tcW w:w="2679" w:type="dxa"/>
            <w:shd w:val="clear" w:color="auto" w:fill="FFFFFF"/>
            <w:tcMar>
              <w:top w:w="40" w:type="dxa"/>
              <w:left w:w="90" w:type="dxa"/>
              <w:bottom w:w="40" w:type="dxa"/>
              <w:right w:w="90" w:type="dxa"/>
            </w:tcMar>
            <w:vAlign w:val="center"/>
          </w:tcPr>
          <w:p w14:paraId="7ACC15E0"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b/>
                <w:color w:val="000000" w:themeColor="text1"/>
                <w:sz w:val="26"/>
                <w:szCs w:val="26"/>
              </w:rPr>
              <w:t>TC_WB_F6_U2_04</w:t>
            </w:r>
          </w:p>
          <w:p w14:paraId="02703D39" w14:textId="0BDF19FD"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v: start = "2026-10-20" (các trường còn lại hợp lệ); today = 11/10/2026 (mặc định: 10/500, 01/10–31/12/2026)</w:t>
            </w:r>
          </w:p>
        </w:tc>
        <w:tc>
          <w:tcPr>
            <w:tcW w:w="1450" w:type="dxa"/>
            <w:shd w:val="clear" w:color="auto" w:fill="FFFFFF"/>
            <w:tcMar>
              <w:top w:w="40" w:type="dxa"/>
              <w:left w:w="90" w:type="dxa"/>
              <w:bottom w:w="40" w:type="dxa"/>
              <w:right w:w="90" w:type="dxa"/>
            </w:tcMar>
            <w:vAlign w:val="center"/>
          </w:tcPr>
          <w:p w14:paraId="26E95726"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Scheduled: Chờ hiệu lực</w:t>
            </w:r>
          </w:p>
        </w:tc>
        <w:tc>
          <w:tcPr>
            <w:tcW w:w="3730" w:type="dxa"/>
            <w:shd w:val="clear" w:color="auto" w:fill="FFFFFF"/>
            <w:tcMar>
              <w:top w:w="40" w:type="dxa"/>
              <w:left w:w="90" w:type="dxa"/>
              <w:bottom w:w="40" w:type="dxa"/>
              <w:right w:w="90" w:type="dxa"/>
            </w:tcMar>
            <w:vAlign w:val="center"/>
          </w:tcPr>
          <w:p w14:paraId="60C1236C" w14:textId="30F034AB"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 xml:space="preserve">Hôm nay 11/10 trước ngày bắt đầu 20/10 (điều kiện 9: today &lt; </w:t>
            </w:r>
            <w:proofErr w:type="gramStart"/>
            <w:r w:rsidRPr="00877C30">
              <w:rPr>
                <w:rFonts w:cs="Times New Roman"/>
                <w:color w:val="000000" w:themeColor="text1"/>
                <w:sz w:val="26"/>
                <w:szCs w:val="26"/>
              </w:rPr>
              <w:t>v.start</w:t>
            </w:r>
            <w:proofErr w:type="gramEnd"/>
            <w:r w:rsidRPr="00877C30">
              <w:rPr>
                <w:rFonts w:cs="Times New Roman"/>
                <w:color w:val="000000" w:themeColor="text1"/>
                <w:sz w:val="26"/>
                <w:szCs w:val="26"/>
              </w:rPr>
              <w:t xml:space="preserve"> đúng), nên thực hiện nút 10 và trả về "Scheduled".</w:t>
            </w:r>
          </w:p>
          <w:p w14:paraId="6C78D62D"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Nguồn: Mục 3.12.2 (S2 Scheduled): ngày bắt đầu ở tương lai nên voucher chờ hiệu lực.</w:t>
            </w:r>
          </w:p>
        </w:tc>
      </w:tr>
      <w:tr w:rsidR="00C23719" w:rsidRPr="00877C30" w14:paraId="285C3F3D" w14:textId="77777777" w:rsidTr="005751EB">
        <w:trPr>
          <w:cantSplit/>
          <w:jc w:val="center"/>
        </w:trPr>
        <w:tc>
          <w:tcPr>
            <w:tcW w:w="704" w:type="dxa"/>
            <w:shd w:val="clear" w:color="auto" w:fill="FFFFFF"/>
            <w:tcMar>
              <w:top w:w="40" w:type="dxa"/>
              <w:left w:w="90" w:type="dxa"/>
              <w:bottom w:w="40" w:type="dxa"/>
              <w:right w:w="90" w:type="dxa"/>
            </w:tcMar>
            <w:vAlign w:val="center"/>
          </w:tcPr>
          <w:p w14:paraId="66C2689C"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lastRenderedPageBreak/>
              <w:t>5</w:t>
            </w:r>
          </w:p>
        </w:tc>
        <w:tc>
          <w:tcPr>
            <w:tcW w:w="1418" w:type="dxa"/>
            <w:shd w:val="clear" w:color="auto" w:fill="FFFFFF"/>
            <w:tcMar>
              <w:top w:w="40" w:type="dxa"/>
              <w:left w:w="90" w:type="dxa"/>
              <w:bottom w:w="40" w:type="dxa"/>
              <w:right w:w="90" w:type="dxa"/>
            </w:tcMar>
            <w:vAlign w:val="center"/>
          </w:tcPr>
          <w:p w14:paraId="4B341FBC" w14:textId="05471016"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1, 2, 3, 5, 7, 9, 11, KT</w:t>
            </w:r>
          </w:p>
        </w:tc>
        <w:tc>
          <w:tcPr>
            <w:tcW w:w="1417" w:type="dxa"/>
            <w:shd w:val="clear" w:color="auto" w:fill="FFFFFF"/>
            <w:tcMar>
              <w:top w:w="40" w:type="dxa"/>
              <w:left w:w="90" w:type="dxa"/>
              <w:bottom w:w="40" w:type="dxa"/>
              <w:right w:w="90" w:type="dxa"/>
            </w:tcMar>
            <w:vAlign w:val="center"/>
          </w:tcPr>
          <w:p w14:paraId="29B23AD4" w14:textId="16AA59B4"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v, remaining, today</w:t>
            </w:r>
          </w:p>
        </w:tc>
        <w:tc>
          <w:tcPr>
            <w:tcW w:w="2679" w:type="dxa"/>
            <w:shd w:val="clear" w:color="auto" w:fill="FFFFFF"/>
            <w:tcMar>
              <w:top w:w="40" w:type="dxa"/>
              <w:left w:w="90" w:type="dxa"/>
              <w:bottom w:w="40" w:type="dxa"/>
              <w:right w:w="90" w:type="dxa"/>
            </w:tcMar>
            <w:vAlign w:val="center"/>
          </w:tcPr>
          <w:p w14:paraId="35878E17"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b/>
                <w:color w:val="000000" w:themeColor="text1"/>
                <w:sz w:val="26"/>
                <w:szCs w:val="26"/>
              </w:rPr>
              <w:t>TC_WB_F6_U2_05</w:t>
            </w:r>
          </w:p>
          <w:p w14:paraId="2C62CF3D" w14:textId="534C6B0B"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v hợp lệ đầy đủ; today = 11/10/2026 (mặc định: 10/500, 01/10–31/12/2026)</w:t>
            </w:r>
          </w:p>
        </w:tc>
        <w:tc>
          <w:tcPr>
            <w:tcW w:w="1450" w:type="dxa"/>
            <w:shd w:val="clear" w:color="auto" w:fill="FFFFFF"/>
            <w:tcMar>
              <w:top w:w="40" w:type="dxa"/>
              <w:left w:w="90" w:type="dxa"/>
              <w:bottom w:w="40" w:type="dxa"/>
              <w:right w:w="90" w:type="dxa"/>
            </w:tcMar>
            <w:vAlign w:val="center"/>
          </w:tcPr>
          <w:p w14:paraId="65B52A8E"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Active: Đang hoạt động</w:t>
            </w:r>
          </w:p>
        </w:tc>
        <w:tc>
          <w:tcPr>
            <w:tcW w:w="3730" w:type="dxa"/>
            <w:shd w:val="clear" w:color="auto" w:fill="FFFFFF"/>
            <w:tcMar>
              <w:top w:w="40" w:type="dxa"/>
              <w:left w:w="90" w:type="dxa"/>
              <w:bottom w:w="40" w:type="dxa"/>
              <w:right w:w="90" w:type="dxa"/>
            </w:tcMar>
            <w:vAlign w:val="center"/>
          </w:tcPr>
          <w:p w14:paraId="722E69CB" w14:textId="3DF0C1EA"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Không rơi vào trạng thái đặc biệt nào, nên thực hiện nút 11 và trả về "Active".</w:t>
            </w:r>
          </w:p>
          <w:p w14:paraId="799D7346" w14:textId="00AF11C6"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Nguồn: Mục 3.12.2 (S1 Active): voucher trong thời hạn, còn lượt, không bị tạm dừng nên khách được nhập mã tại F2.</w:t>
            </w:r>
          </w:p>
        </w:tc>
      </w:tr>
    </w:tbl>
    <w:p w14:paraId="75F2D5E8" w14:textId="77777777" w:rsidR="008C3580" w:rsidRPr="00877C30" w:rsidRDefault="00C23719" w:rsidP="00877C30">
      <w:pPr>
        <w:keepNext/>
        <w:spacing w:after="0" w:line="360" w:lineRule="auto"/>
        <w:jc w:val="both"/>
        <w:rPr>
          <w:rFonts w:cs="Times New Roman"/>
          <w:color w:val="000000" w:themeColor="text1"/>
        </w:rPr>
      </w:pPr>
      <w:r w:rsidRPr="00877C30">
        <w:rPr>
          <w:rFonts w:cs="Times New Roman"/>
          <w:b/>
          <w:color w:val="000000" w:themeColor="text1"/>
          <w:sz w:val="26"/>
          <w:szCs w:val="26"/>
        </w:rPr>
        <w:t xml:space="preserve">Đơn vị kiểm thử 3: </w:t>
      </w:r>
      <w:proofErr w:type="gramStart"/>
      <w:r w:rsidRPr="00877C30">
        <w:rPr>
          <w:rFonts w:cs="Times New Roman"/>
          <w:b/>
          <w:color w:val="000000" w:themeColor="text1"/>
          <w:sz w:val="26"/>
          <w:szCs w:val="26"/>
        </w:rPr>
        <w:t>redeemVoucher(</w:t>
      </w:r>
      <w:proofErr w:type="gramEnd"/>
      <w:r w:rsidRPr="00877C30">
        <w:rPr>
          <w:rFonts w:cs="Times New Roman"/>
          <w:b/>
          <w:color w:val="000000" w:themeColor="text1"/>
          <w:sz w:val="26"/>
          <w:szCs w:val="26"/>
        </w:rPr>
        <w:t>) – Áp dụng tối đa một voucher cho đơn đặt phòng</w:t>
      </w:r>
    </w:p>
    <w:p w14:paraId="000521D1" w14:textId="6C25FA86" w:rsidR="008C3580" w:rsidRPr="00877C30" w:rsidRDefault="00C23719" w:rsidP="00877C30">
      <w:pPr>
        <w:spacing w:after="0" w:line="360" w:lineRule="auto"/>
        <w:jc w:val="both"/>
        <w:rPr>
          <w:rFonts w:cs="Times New Roman"/>
          <w:color w:val="000000" w:themeColor="text1"/>
        </w:rPr>
      </w:pPr>
      <w:r w:rsidRPr="00877C30">
        <w:rPr>
          <w:rFonts w:cs="Times New Roman"/>
          <w:i/>
          <w:color w:val="000000" w:themeColor="text1"/>
          <w:sz w:val="26"/>
          <w:szCs w:val="26"/>
        </w:rPr>
        <w:t xml:space="preserve">Cơ sở đặc tả: </w:t>
      </w:r>
      <w:r w:rsidRPr="00877C30">
        <w:rPr>
          <w:rFonts w:cs="Times New Roman"/>
          <w:color w:val="000000" w:themeColor="text1"/>
          <w:sz w:val="26"/>
          <w:szCs w:val="26"/>
        </w:rPr>
        <w:t>Mỗi đơn chỉ áp dụng tối đa 01 mã voucher (BR_F6_01); mã phải tồn tại và đang Active, nếu không báo E5 – mục 3.11.5, 3.3.4.</w:t>
      </w:r>
    </w:p>
    <w:p w14:paraId="5FEEFE34" w14:textId="1B368090" w:rsidR="008C3580" w:rsidRPr="00877C30" w:rsidRDefault="00C23719" w:rsidP="00877C30">
      <w:pPr>
        <w:keepNext/>
        <w:spacing w:after="0" w:line="360" w:lineRule="auto"/>
        <w:jc w:val="both"/>
        <w:rPr>
          <w:rFonts w:cs="Times New Roman"/>
          <w:color w:val="000000" w:themeColor="text1"/>
        </w:rPr>
      </w:pPr>
      <w:r w:rsidRPr="00877C30">
        <w:rPr>
          <w:rFonts w:cs="Times New Roman"/>
          <w:b/>
          <w:color w:val="000000" w:themeColor="text1"/>
          <w:sz w:val="26"/>
          <w:szCs w:val="26"/>
        </w:rPr>
        <w:lastRenderedPageBreak/>
        <w:t>a) Kiểm thử dòng điều khiển (độ đo C1, C2, C3)</w:t>
      </w:r>
    </w:p>
    <w:p w14:paraId="6E9B0255" w14:textId="2A1123EC" w:rsidR="008C3580" w:rsidRPr="00877C30" w:rsidRDefault="00C23719" w:rsidP="00877C30">
      <w:pPr>
        <w:keepNext/>
        <w:spacing w:after="0" w:line="360" w:lineRule="auto"/>
        <w:jc w:val="both"/>
        <w:rPr>
          <w:rFonts w:cs="Times New Roman"/>
          <w:color w:val="000000" w:themeColor="text1"/>
        </w:rPr>
      </w:pPr>
      <w:r w:rsidRPr="00877C30">
        <w:rPr>
          <w:rFonts w:cs="Times New Roman"/>
          <w:color w:val="000000" w:themeColor="text1"/>
          <w:sz w:val="26"/>
          <w:szCs w:val="26"/>
        </w:rPr>
        <w:t>Mã nguồn tham chiếu của đơn vị, đã đánh số nút trực tiếp vào từng dòng lệnh (số đỏ ở lề trái; nhãn đỏ nhỏ phía trên điều kiện phức là các điều kiện con dùng cho C3):</w:t>
      </w:r>
    </w:p>
    <w:p w14:paraId="4BB55EBB" w14:textId="77777777" w:rsidR="008C3580" w:rsidRPr="00877C30" w:rsidRDefault="00C23719" w:rsidP="00877C30">
      <w:pPr>
        <w:keepNext/>
        <w:spacing w:after="0" w:line="360" w:lineRule="auto"/>
        <w:jc w:val="center"/>
        <w:rPr>
          <w:rFonts w:cs="Times New Roman"/>
          <w:color w:val="000000" w:themeColor="text1"/>
        </w:rPr>
      </w:pPr>
      <w:r w:rsidRPr="00877C30">
        <w:rPr>
          <w:rFonts w:cs="Times New Roman"/>
          <w:noProof/>
          <w:color w:val="000000" w:themeColor="text1"/>
        </w:rPr>
        <w:drawing>
          <wp:inline distT="0" distB="0" distL="0" distR="0" wp14:anchorId="73720129" wp14:editId="77A36519">
            <wp:extent cx="5314277" cy="3345628"/>
            <wp:effectExtent l="0" t="0" r="0" b="0"/>
            <wp:docPr id="9066" name="Hinh 66" descr="Hinh minh hoa kiem thu hop tra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66" name="wb2_img_066.png"/>
                    <pic:cNvPicPr/>
                  </pic:nvPicPr>
                  <pic:blipFill>
                    <a:blip r:embed="rId99"/>
                    <a:stretch>
                      <a:fillRect/>
                    </a:stretch>
                  </pic:blipFill>
                  <pic:spPr>
                    <a:xfrm>
                      <a:off x="0" y="0"/>
                      <a:ext cx="5314277" cy="3345628"/>
                    </a:xfrm>
                    <a:prstGeom prst="rect">
                      <a:avLst/>
                    </a:prstGeom>
                  </pic:spPr>
                </pic:pic>
              </a:graphicData>
            </a:graphic>
          </wp:inline>
        </w:drawing>
      </w:r>
    </w:p>
    <w:p w14:paraId="07FFFC7C" w14:textId="13850829" w:rsidR="008C3580" w:rsidRPr="00877C30" w:rsidRDefault="00C23719" w:rsidP="00877C30">
      <w:pPr>
        <w:keepNext/>
        <w:spacing w:after="0" w:line="360" w:lineRule="auto"/>
        <w:jc w:val="both"/>
        <w:rPr>
          <w:rFonts w:cs="Times New Roman"/>
          <w:color w:val="000000" w:themeColor="text1"/>
        </w:rPr>
      </w:pPr>
      <w:r w:rsidRPr="00877C30">
        <w:rPr>
          <w:rFonts w:cs="Times New Roman"/>
          <w:color w:val="000000" w:themeColor="text1"/>
          <w:sz w:val="26"/>
          <w:szCs w:val="26"/>
        </w:rPr>
        <w:t>Đồ thị dòng điều khiển cho áp dụng tối đa một voucher cho đơn đặt phòng (C1, C2): có P = 4 điểm quyết định (mỗi if hoặc vòng for tính một điểm) nên độ phức tạp chu trình V(G) = P + 1 = 5, tức là có 5 đường độc lập cơ bản và cần tối thiểu 5 ca kiểm thử để phủ chúng.</w:t>
      </w:r>
    </w:p>
    <w:p w14:paraId="0285DEA4" w14:textId="77777777" w:rsidR="008C3580" w:rsidRPr="00877C30" w:rsidRDefault="00C23719" w:rsidP="00877C30">
      <w:pPr>
        <w:keepNext/>
        <w:spacing w:after="0" w:line="360" w:lineRule="auto"/>
        <w:jc w:val="center"/>
        <w:rPr>
          <w:rFonts w:cs="Times New Roman"/>
          <w:color w:val="000000" w:themeColor="text1"/>
        </w:rPr>
      </w:pPr>
      <w:r w:rsidRPr="00877C30">
        <w:rPr>
          <w:rFonts w:cs="Times New Roman"/>
          <w:noProof/>
          <w:color w:val="000000" w:themeColor="text1"/>
        </w:rPr>
        <w:lastRenderedPageBreak/>
        <w:drawing>
          <wp:inline distT="0" distB="0" distL="0" distR="0" wp14:anchorId="526A5CCD" wp14:editId="7CE85715">
            <wp:extent cx="3065780" cy="6202426"/>
            <wp:effectExtent l="0" t="0" r="1270" b="8255"/>
            <wp:docPr id="9067" name="Hinh 67" descr="Hinh minh hoa kiem thu hop tra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67" name="wb2_img_067.png"/>
                    <pic:cNvPicPr/>
                  </pic:nvPicPr>
                  <pic:blipFill rotWithShape="1">
                    <a:blip r:embed="rId100"/>
                    <a:srcRect t="8334"/>
                    <a:stretch/>
                  </pic:blipFill>
                  <pic:spPr bwMode="auto">
                    <a:xfrm>
                      <a:off x="0" y="0"/>
                      <a:ext cx="3065895" cy="6202659"/>
                    </a:xfrm>
                    <a:prstGeom prst="rect">
                      <a:avLst/>
                    </a:prstGeom>
                    <a:ln>
                      <a:noFill/>
                    </a:ln>
                    <a:extLst>
                      <a:ext uri="{53640926-AAD7-44D8-BBD7-CCE9431645EC}">
                        <a14:shadowObscured xmlns:a14="http://schemas.microsoft.com/office/drawing/2010/main"/>
                      </a:ext>
                    </a:extLst>
                  </pic:spPr>
                </pic:pic>
              </a:graphicData>
            </a:graphic>
          </wp:inline>
        </w:drawing>
      </w:r>
    </w:p>
    <w:p w14:paraId="64BAF8E4" w14:textId="77777777" w:rsidR="008C3580" w:rsidRPr="00877C30" w:rsidRDefault="00C23719" w:rsidP="00877C30">
      <w:pPr>
        <w:keepNext/>
        <w:spacing w:after="0" w:line="360" w:lineRule="auto"/>
        <w:jc w:val="both"/>
        <w:rPr>
          <w:rFonts w:cs="Times New Roman"/>
          <w:color w:val="000000" w:themeColor="text1"/>
        </w:rPr>
      </w:pPr>
      <w:r w:rsidRPr="00877C30">
        <w:rPr>
          <w:rFonts w:cs="Times New Roman"/>
          <w:b/>
          <w:color w:val="000000" w:themeColor="text1"/>
          <w:sz w:val="26"/>
          <w:szCs w:val="26"/>
        </w:rPr>
        <w:t xml:space="preserve">Ca kiểm thử với độ đo C1 </w:t>
      </w:r>
      <w:r w:rsidRPr="00877C30">
        <w:rPr>
          <w:rFonts w:cs="Times New Roman"/>
          <w:color w:val="000000" w:themeColor="text1"/>
          <w:sz w:val="26"/>
          <w:szCs w:val="26"/>
        </w:rPr>
        <w:t>(mỗi câu lệnh/nút được thực hiện ít nhất một lần – 4 ca):</w:t>
      </w:r>
    </w:p>
    <w:tbl>
      <w:tblPr>
        <w:tblW w:w="1125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4"/>
        <w:gridCol w:w="1559"/>
        <w:gridCol w:w="3213"/>
        <w:gridCol w:w="1480"/>
        <w:gridCol w:w="4300"/>
      </w:tblGrid>
      <w:tr w:rsidR="00C23719" w:rsidRPr="00877C30" w14:paraId="2344CD73" w14:textId="77777777" w:rsidTr="005751EB">
        <w:trPr>
          <w:cantSplit/>
          <w:tblHeader/>
          <w:jc w:val="center"/>
        </w:trPr>
        <w:tc>
          <w:tcPr>
            <w:tcW w:w="704" w:type="dxa"/>
            <w:shd w:val="clear" w:color="auto" w:fill="F2F2F2"/>
            <w:tcMar>
              <w:top w:w="40" w:type="dxa"/>
              <w:left w:w="90" w:type="dxa"/>
              <w:bottom w:w="40" w:type="dxa"/>
              <w:right w:w="90" w:type="dxa"/>
            </w:tcMar>
            <w:vAlign w:val="center"/>
          </w:tcPr>
          <w:p w14:paraId="73EB2F53"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b/>
                <w:color w:val="000000" w:themeColor="text1"/>
                <w:sz w:val="26"/>
                <w:szCs w:val="26"/>
              </w:rPr>
              <w:lastRenderedPageBreak/>
              <w:t>STT</w:t>
            </w:r>
          </w:p>
        </w:tc>
        <w:tc>
          <w:tcPr>
            <w:tcW w:w="1559" w:type="dxa"/>
            <w:shd w:val="clear" w:color="auto" w:fill="F2F2F2"/>
            <w:tcMar>
              <w:top w:w="40" w:type="dxa"/>
              <w:left w:w="90" w:type="dxa"/>
              <w:bottom w:w="40" w:type="dxa"/>
              <w:right w:w="90" w:type="dxa"/>
            </w:tcMar>
            <w:vAlign w:val="center"/>
          </w:tcPr>
          <w:p w14:paraId="20837499"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b/>
                <w:color w:val="000000" w:themeColor="text1"/>
                <w:sz w:val="26"/>
                <w:szCs w:val="26"/>
              </w:rPr>
              <w:t>Đường đi</w:t>
            </w:r>
          </w:p>
        </w:tc>
        <w:tc>
          <w:tcPr>
            <w:tcW w:w="3213" w:type="dxa"/>
            <w:shd w:val="clear" w:color="auto" w:fill="F2F2F2"/>
            <w:tcMar>
              <w:top w:w="40" w:type="dxa"/>
              <w:left w:w="90" w:type="dxa"/>
              <w:bottom w:w="40" w:type="dxa"/>
              <w:right w:w="90" w:type="dxa"/>
            </w:tcMar>
            <w:vAlign w:val="center"/>
          </w:tcPr>
          <w:p w14:paraId="6E1CC55B"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b/>
                <w:color w:val="000000" w:themeColor="text1"/>
                <w:sz w:val="26"/>
                <w:szCs w:val="26"/>
              </w:rPr>
              <w:t>Đầu vào</w:t>
            </w:r>
          </w:p>
        </w:tc>
        <w:tc>
          <w:tcPr>
            <w:tcW w:w="1480" w:type="dxa"/>
            <w:shd w:val="clear" w:color="auto" w:fill="F2F2F2"/>
            <w:tcMar>
              <w:top w:w="40" w:type="dxa"/>
              <w:left w:w="90" w:type="dxa"/>
              <w:bottom w:w="40" w:type="dxa"/>
              <w:right w:w="90" w:type="dxa"/>
            </w:tcMar>
            <w:vAlign w:val="center"/>
          </w:tcPr>
          <w:p w14:paraId="60CC219A"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b/>
                <w:color w:val="000000" w:themeColor="text1"/>
                <w:sz w:val="26"/>
                <w:szCs w:val="26"/>
              </w:rPr>
              <w:t>Kết quả mong đợi</w:t>
            </w:r>
          </w:p>
        </w:tc>
        <w:tc>
          <w:tcPr>
            <w:tcW w:w="4300" w:type="dxa"/>
            <w:shd w:val="clear" w:color="auto" w:fill="F2F2F2"/>
            <w:tcMar>
              <w:top w:w="40" w:type="dxa"/>
              <w:left w:w="90" w:type="dxa"/>
              <w:bottom w:w="40" w:type="dxa"/>
              <w:right w:w="90" w:type="dxa"/>
            </w:tcMar>
            <w:vAlign w:val="center"/>
          </w:tcPr>
          <w:p w14:paraId="02B188E3" w14:textId="77777777" w:rsidR="005751EB" w:rsidRPr="00877C30" w:rsidRDefault="00C23719" w:rsidP="00877C30">
            <w:pPr>
              <w:spacing w:after="0" w:line="360" w:lineRule="auto"/>
              <w:jc w:val="center"/>
              <w:rPr>
                <w:rFonts w:cs="Times New Roman"/>
                <w:b/>
                <w:color w:val="000000" w:themeColor="text1"/>
                <w:sz w:val="26"/>
                <w:szCs w:val="26"/>
              </w:rPr>
            </w:pPr>
            <w:r w:rsidRPr="00877C30">
              <w:rPr>
                <w:rFonts w:cs="Times New Roman"/>
                <w:b/>
                <w:color w:val="000000" w:themeColor="text1"/>
                <w:sz w:val="26"/>
                <w:szCs w:val="26"/>
              </w:rPr>
              <w:t xml:space="preserve">Giải thích kết quả mong đợi </w:t>
            </w:r>
          </w:p>
          <w:p w14:paraId="1232005E" w14:textId="6E27A9FF"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b/>
                <w:color w:val="000000" w:themeColor="text1"/>
                <w:sz w:val="26"/>
                <w:szCs w:val="26"/>
              </w:rPr>
              <w:t>(từ đâu mà có)</w:t>
            </w:r>
          </w:p>
        </w:tc>
      </w:tr>
      <w:tr w:rsidR="00C23719" w:rsidRPr="00877C30" w14:paraId="67D4C3A1" w14:textId="77777777" w:rsidTr="005751EB">
        <w:trPr>
          <w:cantSplit/>
          <w:jc w:val="center"/>
        </w:trPr>
        <w:tc>
          <w:tcPr>
            <w:tcW w:w="704" w:type="dxa"/>
            <w:shd w:val="clear" w:color="auto" w:fill="FFFFFF"/>
            <w:tcMar>
              <w:top w:w="40" w:type="dxa"/>
              <w:left w:w="90" w:type="dxa"/>
              <w:bottom w:w="40" w:type="dxa"/>
              <w:right w:w="90" w:type="dxa"/>
            </w:tcMar>
            <w:vAlign w:val="center"/>
          </w:tcPr>
          <w:p w14:paraId="218A6A34"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1</w:t>
            </w:r>
          </w:p>
        </w:tc>
        <w:tc>
          <w:tcPr>
            <w:tcW w:w="1559" w:type="dxa"/>
            <w:shd w:val="clear" w:color="auto" w:fill="FFFFFF"/>
            <w:tcMar>
              <w:top w:w="40" w:type="dxa"/>
              <w:left w:w="90" w:type="dxa"/>
              <w:bottom w:w="40" w:type="dxa"/>
              <w:right w:w="90" w:type="dxa"/>
            </w:tcMar>
            <w:vAlign w:val="center"/>
          </w:tcPr>
          <w:p w14:paraId="561913EC" w14:textId="04AF263C"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1, 2, 3, KT</w:t>
            </w:r>
          </w:p>
        </w:tc>
        <w:tc>
          <w:tcPr>
            <w:tcW w:w="3213" w:type="dxa"/>
            <w:shd w:val="clear" w:color="auto" w:fill="FFFFFF"/>
            <w:tcMar>
              <w:top w:w="40" w:type="dxa"/>
              <w:left w:w="90" w:type="dxa"/>
              <w:bottom w:w="40" w:type="dxa"/>
              <w:right w:w="90" w:type="dxa"/>
            </w:tcMar>
            <w:vAlign w:val="center"/>
          </w:tcPr>
          <w:p w14:paraId="1B1E2612"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b/>
                <w:color w:val="000000" w:themeColor="text1"/>
                <w:sz w:val="26"/>
                <w:szCs w:val="26"/>
              </w:rPr>
              <w:t>TC_WB_F6_U3_01</w:t>
            </w:r>
          </w:p>
          <w:p w14:paraId="6EA73224" w14:textId="069AE73B"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codes = ['HST2026', 'OLD']; store = {HST2026: Active 01/10–31/12, OLD: hết hạn 05/10}; today = 11/10/2026</w:t>
            </w:r>
          </w:p>
        </w:tc>
        <w:tc>
          <w:tcPr>
            <w:tcW w:w="1480" w:type="dxa"/>
            <w:shd w:val="clear" w:color="auto" w:fill="FFFFFF"/>
            <w:tcMar>
              <w:top w:w="40" w:type="dxa"/>
              <w:left w:w="90" w:type="dxa"/>
              <w:bottom w:w="40" w:type="dxa"/>
              <w:right w:w="90" w:type="dxa"/>
            </w:tcMar>
            <w:vAlign w:val="center"/>
          </w:tcPr>
          <w:p w14:paraId="1F3B725C" w14:textId="07E311C1"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REJECT_MULTI: Từ chối, chỉ được dùng một mã</w:t>
            </w:r>
          </w:p>
        </w:tc>
        <w:tc>
          <w:tcPr>
            <w:tcW w:w="4300" w:type="dxa"/>
            <w:shd w:val="clear" w:color="auto" w:fill="FFFFFF"/>
            <w:tcMar>
              <w:top w:w="40" w:type="dxa"/>
              <w:left w:w="90" w:type="dxa"/>
              <w:bottom w:w="40" w:type="dxa"/>
              <w:right w:w="90" w:type="dxa"/>
            </w:tcMar>
            <w:vAlign w:val="center"/>
          </w:tcPr>
          <w:p w14:paraId="469F00D3" w14:textId="2A61EE7F"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 xml:space="preserve">Danh sách có 2 mã, vượt giới hạn 1 mã (điều kiện 2: </w:t>
            </w:r>
            <w:proofErr w:type="gramStart"/>
            <w:r w:rsidRPr="00877C30">
              <w:rPr>
                <w:rFonts w:cs="Times New Roman"/>
                <w:color w:val="000000" w:themeColor="text1"/>
                <w:sz w:val="26"/>
                <w:szCs w:val="26"/>
              </w:rPr>
              <w:t>codes.length</w:t>
            </w:r>
            <w:proofErr w:type="gramEnd"/>
            <w:r w:rsidRPr="00877C30">
              <w:rPr>
                <w:rFonts w:cs="Times New Roman"/>
                <w:color w:val="000000" w:themeColor="text1"/>
                <w:sz w:val="26"/>
                <w:szCs w:val="26"/>
              </w:rPr>
              <w:t xml:space="preserve"> &gt; 1 đúng), nên thực hiện nút 3 và trả về "REJECT_MULTI".</w:t>
            </w:r>
          </w:p>
          <w:p w14:paraId="5CEF6A7A" w14:textId="53B906AB"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Nguồn: BR_F6_01: mỗi đơn đặt phòng chỉ áp dụng tối đa 01 mã voucher, không cộng dồn.</w:t>
            </w:r>
          </w:p>
        </w:tc>
      </w:tr>
      <w:tr w:rsidR="00C23719" w:rsidRPr="00877C30" w14:paraId="26F29D4D" w14:textId="77777777" w:rsidTr="005751EB">
        <w:trPr>
          <w:cantSplit/>
          <w:jc w:val="center"/>
        </w:trPr>
        <w:tc>
          <w:tcPr>
            <w:tcW w:w="704" w:type="dxa"/>
            <w:shd w:val="clear" w:color="auto" w:fill="FFFFFF"/>
            <w:tcMar>
              <w:top w:w="40" w:type="dxa"/>
              <w:left w:w="90" w:type="dxa"/>
              <w:bottom w:w="40" w:type="dxa"/>
              <w:right w:w="90" w:type="dxa"/>
            </w:tcMar>
            <w:vAlign w:val="center"/>
          </w:tcPr>
          <w:p w14:paraId="6861D43F"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2</w:t>
            </w:r>
          </w:p>
        </w:tc>
        <w:tc>
          <w:tcPr>
            <w:tcW w:w="1559" w:type="dxa"/>
            <w:shd w:val="clear" w:color="auto" w:fill="FFFFFF"/>
            <w:tcMar>
              <w:top w:w="40" w:type="dxa"/>
              <w:left w:w="90" w:type="dxa"/>
              <w:bottom w:w="40" w:type="dxa"/>
              <w:right w:w="90" w:type="dxa"/>
            </w:tcMar>
            <w:vAlign w:val="center"/>
          </w:tcPr>
          <w:p w14:paraId="0C187026" w14:textId="61D34571"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1, 2, 4, 5, 10, 11, KT</w:t>
            </w:r>
          </w:p>
        </w:tc>
        <w:tc>
          <w:tcPr>
            <w:tcW w:w="3213" w:type="dxa"/>
            <w:shd w:val="clear" w:color="auto" w:fill="FFFFFF"/>
            <w:tcMar>
              <w:top w:w="40" w:type="dxa"/>
              <w:left w:w="90" w:type="dxa"/>
              <w:bottom w:w="40" w:type="dxa"/>
              <w:right w:w="90" w:type="dxa"/>
            </w:tcMar>
            <w:vAlign w:val="center"/>
          </w:tcPr>
          <w:p w14:paraId="20930D91"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b/>
                <w:color w:val="000000" w:themeColor="text1"/>
                <w:sz w:val="26"/>
                <w:szCs w:val="26"/>
              </w:rPr>
              <w:t>TC_WB_F6_U3_02</w:t>
            </w:r>
          </w:p>
          <w:p w14:paraId="447C2A26" w14:textId="7F060C54"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codes = []; store = {HST2026: Active 01/10–31/12, OLD: hết hạn 05/10}; today = 11/10/2026</w:t>
            </w:r>
          </w:p>
        </w:tc>
        <w:tc>
          <w:tcPr>
            <w:tcW w:w="1480" w:type="dxa"/>
            <w:shd w:val="clear" w:color="auto" w:fill="FFFFFF"/>
            <w:tcMar>
              <w:top w:w="40" w:type="dxa"/>
              <w:left w:w="90" w:type="dxa"/>
              <w:bottom w:w="40" w:type="dxa"/>
              <w:right w:w="90" w:type="dxa"/>
            </w:tcMar>
            <w:vAlign w:val="center"/>
          </w:tcPr>
          <w:p w14:paraId="6A69CFAA"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NONE: Không áp mã nào</w:t>
            </w:r>
          </w:p>
        </w:tc>
        <w:tc>
          <w:tcPr>
            <w:tcW w:w="4300" w:type="dxa"/>
            <w:shd w:val="clear" w:color="auto" w:fill="FFFFFF"/>
            <w:tcMar>
              <w:top w:w="40" w:type="dxa"/>
              <w:left w:w="90" w:type="dxa"/>
              <w:bottom w:w="40" w:type="dxa"/>
              <w:right w:w="90" w:type="dxa"/>
            </w:tcMar>
            <w:vAlign w:val="center"/>
          </w:tcPr>
          <w:p w14:paraId="7850A11E" w14:textId="6408E8F9"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Không có mã nào được áp dụng (danh sách rỗng) (điều kiện 10: applied === null đúng), nên thực hiện nút 11 và trả về "NONE".</w:t>
            </w:r>
          </w:p>
          <w:p w14:paraId="4841FF79"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Nguồn: Mục 3.3.2: voucher không bắt buộc nhập nên không có mã thì không giảm giá.</w:t>
            </w:r>
          </w:p>
        </w:tc>
      </w:tr>
      <w:tr w:rsidR="00C23719" w:rsidRPr="00877C30" w14:paraId="2446CEC4" w14:textId="77777777" w:rsidTr="005751EB">
        <w:trPr>
          <w:cantSplit/>
          <w:jc w:val="center"/>
        </w:trPr>
        <w:tc>
          <w:tcPr>
            <w:tcW w:w="704" w:type="dxa"/>
            <w:shd w:val="clear" w:color="auto" w:fill="FFFFFF"/>
            <w:tcMar>
              <w:top w:w="40" w:type="dxa"/>
              <w:left w:w="90" w:type="dxa"/>
              <w:bottom w:w="40" w:type="dxa"/>
              <w:right w:w="90" w:type="dxa"/>
            </w:tcMar>
            <w:vAlign w:val="center"/>
          </w:tcPr>
          <w:p w14:paraId="44894C5E"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3</w:t>
            </w:r>
          </w:p>
        </w:tc>
        <w:tc>
          <w:tcPr>
            <w:tcW w:w="1559" w:type="dxa"/>
            <w:shd w:val="clear" w:color="auto" w:fill="FFFFFF"/>
            <w:tcMar>
              <w:top w:w="40" w:type="dxa"/>
              <w:left w:w="90" w:type="dxa"/>
              <w:bottom w:w="40" w:type="dxa"/>
              <w:right w:w="90" w:type="dxa"/>
            </w:tcMar>
            <w:vAlign w:val="center"/>
          </w:tcPr>
          <w:p w14:paraId="6243913B" w14:textId="15D54128"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1, 2, 4, 5, 6, 7, 8, KT</w:t>
            </w:r>
          </w:p>
        </w:tc>
        <w:tc>
          <w:tcPr>
            <w:tcW w:w="3213" w:type="dxa"/>
            <w:shd w:val="clear" w:color="auto" w:fill="FFFFFF"/>
            <w:tcMar>
              <w:top w:w="40" w:type="dxa"/>
              <w:left w:w="90" w:type="dxa"/>
              <w:bottom w:w="40" w:type="dxa"/>
              <w:right w:w="90" w:type="dxa"/>
            </w:tcMar>
            <w:vAlign w:val="center"/>
          </w:tcPr>
          <w:p w14:paraId="55277187"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b/>
                <w:color w:val="000000" w:themeColor="text1"/>
                <w:sz w:val="26"/>
                <w:szCs w:val="26"/>
              </w:rPr>
              <w:t>TC_WB_F6_U3_03</w:t>
            </w:r>
          </w:p>
          <w:p w14:paraId="653B33DD" w14:textId="254F39B9"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codes = ['XX']; store = {HST2026: Active 01/10–31/12, OLD: hết hạn 05/10}; today = 11/10/2026</w:t>
            </w:r>
          </w:p>
        </w:tc>
        <w:tc>
          <w:tcPr>
            <w:tcW w:w="1480" w:type="dxa"/>
            <w:shd w:val="clear" w:color="auto" w:fill="FFFFFF"/>
            <w:tcMar>
              <w:top w:w="40" w:type="dxa"/>
              <w:left w:w="90" w:type="dxa"/>
              <w:bottom w:w="40" w:type="dxa"/>
              <w:right w:w="90" w:type="dxa"/>
            </w:tcMar>
            <w:vAlign w:val="center"/>
          </w:tcPr>
          <w:p w14:paraId="2B418DBD"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E5: Mã giảm giá không hợp lệ hoặc đã hết lượt</w:t>
            </w:r>
          </w:p>
        </w:tc>
        <w:tc>
          <w:tcPr>
            <w:tcW w:w="4300" w:type="dxa"/>
            <w:shd w:val="clear" w:color="auto" w:fill="FFFFFF"/>
            <w:tcMar>
              <w:top w:w="40" w:type="dxa"/>
              <w:left w:w="90" w:type="dxa"/>
              <w:bottom w:w="40" w:type="dxa"/>
              <w:right w:w="90" w:type="dxa"/>
            </w:tcMar>
            <w:vAlign w:val="center"/>
          </w:tcPr>
          <w:p w14:paraId="0CE74715" w14:textId="4A464FCE"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Mã "XX" không có trong kho voucher (undefined) (điều kiện 7.1: v === undefined đúng), nên thực hiện nút 8 và trả về "E5".</w:t>
            </w:r>
          </w:p>
          <w:p w14:paraId="1F9EA5AE"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Nguồn: Mục 3.3.4 (Ngoại lệ 5): mã không tồn tại hoặc không còn Active (hết hạn/hết lượt/tạm dừng).</w:t>
            </w:r>
          </w:p>
        </w:tc>
      </w:tr>
      <w:tr w:rsidR="00C23719" w:rsidRPr="00877C30" w14:paraId="420217C6" w14:textId="77777777" w:rsidTr="005751EB">
        <w:trPr>
          <w:cantSplit/>
          <w:jc w:val="center"/>
        </w:trPr>
        <w:tc>
          <w:tcPr>
            <w:tcW w:w="704" w:type="dxa"/>
            <w:shd w:val="clear" w:color="auto" w:fill="FFFFFF"/>
            <w:tcMar>
              <w:top w:w="40" w:type="dxa"/>
              <w:left w:w="90" w:type="dxa"/>
              <w:bottom w:w="40" w:type="dxa"/>
              <w:right w:w="90" w:type="dxa"/>
            </w:tcMar>
            <w:vAlign w:val="center"/>
          </w:tcPr>
          <w:p w14:paraId="4B7704C7"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lastRenderedPageBreak/>
              <w:t>4</w:t>
            </w:r>
          </w:p>
        </w:tc>
        <w:tc>
          <w:tcPr>
            <w:tcW w:w="1559" w:type="dxa"/>
            <w:shd w:val="clear" w:color="auto" w:fill="FFFFFF"/>
            <w:tcMar>
              <w:top w:w="40" w:type="dxa"/>
              <w:left w:w="90" w:type="dxa"/>
              <w:bottom w:w="40" w:type="dxa"/>
              <w:right w:w="90" w:type="dxa"/>
            </w:tcMar>
            <w:vAlign w:val="center"/>
          </w:tcPr>
          <w:p w14:paraId="2FFF1C63" w14:textId="1C8C4109"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1, 2, 4, 5, 6, 7, 9, 5, 10, 12, KT</w:t>
            </w:r>
          </w:p>
        </w:tc>
        <w:tc>
          <w:tcPr>
            <w:tcW w:w="3213" w:type="dxa"/>
            <w:shd w:val="clear" w:color="auto" w:fill="FFFFFF"/>
            <w:tcMar>
              <w:top w:w="40" w:type="dxa"/>
              <w:left w:w="90" w:type="dxa"/>
              <w:bottom w:w="40" w:type="dxa"/>
              <w:right w:w="90" w:type="dxa"/>
            </w:tcMar>
            <w:vAlign w:val="center"/>
          </w:tcPr>
          <w:p w14:paraId="68F0D07D"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b/>
                <w:color w:val="000000" w:themeColor="text1"/>
                <w:sz w:val="26"/>
                <w:szCs w:val="26"/>
              </w:rPr>
              <w:t>TC_WB_F6_U3_05</w:t>
            </w:r>
          </w:p>
          <w:p w14:paraId="797B3308" w14:textId="2013B237"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codes = ['HST2026']; store = {HST2026: Active 01/10–31/12, OLD: hết hạn 05/10}; today = 11/10/2026</w:t>
            </w:r>
          </w:p>
        </w:tc>
        <w:tc>
          <w:tcPr>
            <w:tcW w:w="1480" w:type="dxa"/>
            <w:shd w:val="clear" w:color="auto" w:fill="FFFFFF"/>
            <w:tcMar>
              <w:top w:w="40" w:type="dxa"/>
              <w:left w:w="90" w:type="dxa"/>
              <w:bottom w:w="40" w:type="dxa"/>
              <w:right w:w="90" w:type="dxa"/>
            </w:tcMar>
            <w:vAlign w:val="center"/>
          </w:tcPr>
          <w:p w14:paraId="0661C221"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APPLIED: Áp dụng mã thành công</w:t>
            </w:r>
          </w:p>
        </w:tc>
        <w:tc>
          <w:tcPr>
            <w:tcW w:w="4300" w:type="dxa"/>
            <w:shd w:val="clear" w:color="auto" w:fill="FFFFFF"/>
            <w:tcMar>
              <w:top w:w="40" w:type="dxa"/>
              <w:left w:w="90" w:type="dxa"/>
              <w:bottom w:w="40" w:type="dxa"/>
              <w:right w:w="90" w:type="dxa"/>
            </w:tcMar>
            <w:vAlign w:val="center"/>
          </w:tcPr>
          <w:p w14:paraId="6F612827" w14:textId="16635D8A"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Mã "HST2026" hợp lệ nên biến applied được gán, nên thực hiện nút 12 và trả về "</w:t>
            </w:r>
            <w:proofErr w:type="gramStart"/>
            <w:r w:rsidRPr="00877C30">
              <w:rPr>
                <w:rFonts w:cs="Times New Roman"/>
                <w:color w:val="000000" w:themeColor="text1"/>
                <w:sz w:val="26"/>
                <w:szCs w:val="26"/>
              </w:rPr>
              <w:t>APPLIED:HST</w:t>
            </w:r>
            <w:proofErr w:type="gramEnd"/>
            <w:r w:rsidRPr="00877C30">
              <w:rPr>
                <w:rFonts w:cs="Times New Roman"/>
                <w:color w:val="000000" w:themeColor="text1"/>
                <w:sz w:val="26"/>
                <w:szCs w:val="26"/>
              </w:rPr>
              <w:t>2026".</w:t>
            </w:r>
          </w:p>
          <w:p w14:paraId="7D4E5AE6"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Nguồn: Mã tồn tại và voucherStatus trả về Active nên được áp dụng (BR_F6_02).</w:t>
            </w:r>
          </w:p>
        </w:tc>
      </w:tr>
    </w:tbl>
    <w:p w14:paraId="6556E842" w14:textId="77777777" w:rsidR="008C3580" w:rsidRPr="00877C30" w:rsidRDefault="00C23719" w:rsidP="00877C30">
      <w:pPr>
        <w:keepNext/>
        <w:spacing w:after="0" w:line="360" w:lineRule="auto"/>
        <w:jc w:val="both"/>
        <w:rPr>
          <w:rFonts w:cs="Times New Roman"/>
          <w:color w:val="000000" w:themeColor="text1"/>
        </w:rPr>
      </w:pPr>
      <w:r w:rsidRPr="00877C30">
        <w:rPr>
          <w:rFonts w:cs="Times New Roman"/>
          <w:b/>
          <w:color w:val="000000" w:themeColor="text1"/>
          <w:sz w:val="26"/>
          <w:szCs w:val="26"/>
        </w:rPr>
        <w:t xml:space="preserve">Ca kiểm thử với độ đo C2 </w:t>
      </w:r>
      <w:r w:rsidRPr="00877C30">
        <w:rPr>
          <w:rFonts w:cs="Times New Roman"/>
          <w:color w:val="000000" w:themeColor="text1"/>
          <w:sz w:val="26"/>
          <w:szCs w:val="26"/>
        </w:rPr>
        <w:t>(mỗi điểm quyết định được thực hiện ít nhất một lần ở cả nhánh đúng T và nhánh sai F – 4 ca):</w:t>
      </w:r>
    </w:p>
    <w:tbl>
      <w:tblPr>
        <w:tblW w:w="115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4"/>
        <w:gridCol w:w="851"/>
        <w:gridCol w:w="1701"/>
        <w:gridCol w:w="3233"/>
        <w:gridCol w:w="1450"/>
        <w:gridCol w:w="3600"/>
      </w:tblGrid>
      <w:tr w:rsidR="00C23719" w:rsidRPr="00877C30" w14:paraId="29535EC5" w14:textId="77777777" w:rsidTr="005751EB">
        <w:trPr>
          <w:cantSplit/>
          <w:tblHeader/>
          <w:jc w:val="center"/>
        </w:trPr>
        <w:tc>
          <w:tcPr>
            <w:tcW w:w="704" w:type="dxa"/>
            <w:shd w:val="clear" w:color="auto" w:fill="F2F2F2"/>
            <w:tcMar>
              <w:top w:w="40" w:type="dxa"/>
              <w:left w:w="90" w:type="dxa"/>
              <w:bottom w:w="40" w:type="dxa"/>
              <w:right w:w="90" w:type="dxa"/>
            </w:tcMar>
            <w:vAlign w:val="center"/>
          </w:tcPr>
          <w:p w14:paraId="52192A4E"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b/>
                <w:color w:val="000000" w:themeColor="text1"/>
                <w:sz w:val="26"/>
                <w:szCs w:val="26"/>
              </w:rPr>
              <w:t>STT</w:t>
            </w:r>
          </w:p>
        </w:tc>
        <w:tc>
          <w:tcPr>
            <w:tcW w:w="851" w:type="dxa"/>
            <w:shd w:val="clear" w:color="auto" w:fill="F2F2F2"/>
            <w:tcMar>
              <w:top w:w="40" w:type="dxa"/>
              <w:left w:w="90" w:type="dxa"/>
              <w:bottom w:w="40" w:type="dxa"/>
              <w:right w:w="90" w:type="dxa"/>
            </w:tcMar>
            <w:vAlign w:val="center"/>
          </w:tcPr>
          <w:p w14:paraId="2A78D59E"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b/>
                <w:color w:val="000000" w:themeColor="text1"/>
                <w:sz w:val="26"/>
                <w:szCs w:val="26"/>
              </w:rPr>
              <w:t>ĐQD</w:t>
            </w:r>
          </w:p>
        </w:tc>
        <w:tc>
          <w:tcPr>
            <w:tcW w:w="1701" w:type="dxa"/>
            <w:shd w:val="clear" w:color="auto" w:fill="F2F2F2"/>
            <w:tcMar>
              <w:top w:w="40" w:type="dxa"/>
              <w:left w:w="90" w:type="dxa"/>
              <w:bottom w:w="40" w:type="dxa"/>
              <w:right w:w="90" w:type="dxa"/>
            </w:tcMar>
            <w:vAlign w:val="center"/>
          </w:tcPr>
          <w:p w14:paraId="78A7DBB9"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b/>
                <w:color w:val="000000" w:themeColor="text1"/>
                <w:sz w:val="26"/>
                <w:szCs w:val="26"/>
              </w:rPr>
              <w:t>Đường đi</w:t>
            </w:r>
          </w:p>
        </w:tc>
        <w:tc>
          <w:tcPr>
            <w:tcW w:w="3233" w:type="dxa"/>
            <w:shd w:val="clear" w:color="auto" w:fill="F2F2F2"/>
            <w:tcMar>
              <w:top w:w="40" w:type="dxa"/>
              <w:left w:w="90" w:type="dxa"/>
              <w:bottom w:w="40" w:type="dxa"/>
              <w:right w:w="90" w:type="dxa"/>
            </w:tcMar>
            <w:vAlign w:val="center"/>
          </w:tcPr>
          <w:p w14:paraId="5AA5336E"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b/>
                <w:color w:val="000000" w:themeColor="text1"/>
                <w:sz w:val="26"/>
                <w:szCs w:val="26"/>
              </w:rPr>
              <w:t>Đầu vào</w:t>
            </w:r>
          </w:p>
        </w:tc>
        <w:tc>
          <w:tcPr>
            <w:tcW w:w="1450" w:type="dxa"/>
            <w:shd w:val="clear" w:color="auto" w:fill="F2F2F2"/>
            <w:tcMar>
              <w:top w:w="40" w:type="dxa"/>
              <w:left w:w="90" w:type="dxa"/>
              <w:bottom w:w="40" w:type="dxa"/>
              <w:right w:w="90" w:type="dxa"/>
            </w:tcMar>
            <w:vAlign w:val="center"/>
          </w:tcPr>
          <w:p w14:paraId="0EB2DA1B"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b/>
                <w:color w:val="000000" w:themeColor="text1"/>
                <w:sz w:val="26"/>
                <w:szCs w:val="26"/>
              </w:rPr>
              <w:t>Kết quả mong đợi</w:t>
            </w:r>
          </w:p>
        </w:tc>
        <w:tc>
          <w:tcPr>
            <w:tcW w:w="3600" w:type="dxa"/>
            <w:shd w:val="clear" w:color="auto" w:fill="F2F2F2"/>
            <w:tcMar>
              <w:top w:w="40" w:type="dxa"/>
              <w:left w:w="90" w:type="dxa"/>
              <w:bottom w:w="40" w:type="dxa"/>
              <w:right w:w="90" w:type="dxa"/>
            </w:tcMar>
            <w:vAlign w:val="center"/>
          </w:tcPr>
          <w:p w14:paraId="7E65FACC"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b/>
                <w:color w:val="000000" w:themeColor="text1"/>
                <w:sz w:val="26"/>
                <w:szCs w:val="26"/>
              </w:rPr>
              <w:t>Giải thích kết quả mong đợi (từ đâu mà có)</w:t>
            </w:r>
          </w:p>
        </w:tc>
      </w:tr>
      <w:tr w:rsidR="00C23719" w:rsidRPr="00877C30" w14:paraId="75A99A5A" w14:textId="77777777" w:rsidTr="005751EB">
        <w:trPr>
          <w:cantSplit/>
          <w:jc w:val="center"/>
        </w:trPr>
        <w:tc>
          <w:tcPr>
            <w:tcW w:w="704" w:type="dxa"/>
            <w:shd w:val="clear" w:color="auto" w:fill="FFFFFF"/>
            <w:tcMar>
              <w:top w:w="40" w:type="dxa"/>
              <w:left w:w="90" w:type="dxa"/>
              <w:bottom w:w="40" w:type="dxa"/>
              <w:right w:w="90" w:type="dxa"/>
            </w:tcMar>
            <w:vAlign w:val="center"/>
          </w:tcPr>
          <w:p w14:paraId="7E676C60"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1</w:t>
            </w:r>
          </w:p>
        </w:tc>
        <w:tc>
          <w:tcPr>
            <w:tcW w:w="851" w:type="dxa"/>
            <w:shd w:val="clear" w:color="auto" w:fill="FFFFFF"/>
            <w:tcMar>
              <w:top w:w="40" w:type="dxa"/>
              <w:left w:w="90" w:type="dxa"/>
              <w:bottom w:w="40" w:type="dxa"/>
              <w:right w:w="90" w:type="dxa"/>
            </w:tcMar>
            <w:vAlign w:val="center"/>
          </w:tcPr>
          <w:p w14:paraId="60B5A3A5"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2</w:t>
            </w:r>
          </w:p>
        </w:tc>
        <w:tc>
          <w:tcPr>
            <w:tcW w:w="1701" w:type="dxa"/>
            <w:shd w:val="clear" w:color="auto" w:fill="FFFFFF"/>
            <w:tcMar>
              <w:top w:w="40" w:type="dxa"/>
              <w:left w:w="90" w:type="dxa"/>
              <w:bottom w:w="40" w:type="dxa"/>
              <w:right w:w="90" w:type="dxa"/>
            </w:tcMar>
            <w:vAlign w:val="center"/>
          </w:tcPr>
          <w:p w14:paraId="3353EC0D" w14:textId="2C4BBC8A"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1, 2(T), 3, KT</w:t>
            </w:r>
          </w:p>
        </w:tc>
        <w:tc>
          <w:tcPr>
            <w:tcW w:w="3233" w:type="dxa"/>
            <w:shd w:val="clear" w:color="auto" w:fill="FFFFFF"/>
            <w:tcMar>
              <w:top w:w="40" w:type="dxa"/>
              <w:left w:w="90" w:type="dxa"/>
              <w:bottom w:w="40" w:type="dxa"/>
              <w:right w:w="90" w:type="dxa"/>
            </w:tcMar>
            <w:vAlign w:val="center"/>
          </w:tcPr>
          <w:p w14:paraId="359372E9"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b/>
                <w:color w:val="000000" w:themeColor="text1"/>
                <w:sz w:val="26"/>
                <w:szCs w:val="26"/>
              </w:rPr>
              <w:t>TC_WB_F6_U3_01</w:t>
            </w:r>
          </w:p>
          <w:p w14:paraId="74AC135B" w14:textId="341D11A5"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codes = ['HST2026', 'OLD']; store = {HST2026: Active 01/10–31/12, OLD: hết hạn 05/10}; today = 11/10/2026</w:t>
            </w:r>
          </w:p>
        </w:tc>
        <w:tc>
          <w:tcPr>
            <w:tcW w:w="1450" w:type="dxa"/>
            <w:shd w:val="clear" w:color="auto" w:fill="FFFFFF"/>
            <w:tcMar>
              <w:top w:w="40" w:type="dxa"/>
              <w:left w:w="90" w:type="dxa"/>
              <w:bottom w:w="40" w:type="dxa"/>
              <w:right w:w="90" w:type="dxa"/>
            </w:tcMar>
            <w:vAlign w:val="center"/>
          </w:tcPr>
          <w:p w14:paraId="086F8B8A" w14:textId="1759747E"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REJECT_MULTI: Từ chối, chỉ được dùng một mã</w:t>
            </w:r>
          </w:p>
        </w:tc>
        <w:tc>
          <w:tcPr>
            <w:tcW w:w="3600" w:type="dxa"/>
            <w:shd w:val="clear" w:color="auto" w:fill="FFFFFF"/>
            <w:tcMar>
              <w:top w:w="40" w:type="dxa"/>
              <w:left w:w="90" w:type="dxa"/>
              <w:bottom w:w="40" w:type="dxa"/>
              <w:right w:w="90" w:type="dxa"/>
            </w:tcMar>
            <w:vAlign w:val="center"/>
          </w:tcPr>
          <w:p w14:paraId="3A48DBD0" w14:textId="290A1AAA"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 xml:space="preserve">Danh sách có 2 mã, vượt giới hạn 1 mã (điều kiện 2: </w:t>
            </w:r>
            <w:proofErr w:type="gramStart"/>
            <w:r w:rsidRPr="00877C30">
              <w:rPr>
                <w:rFonts w:cs="Times New Roman"/>
                <w:color w:val="000000" w:themeColor="text1"/>
                <w:sz w:val="26"/>
                <w:szCs w:val="26"/>
              </w:rPr>
              <w:t>codes.length</w:t>
            </w:r>
            <w:proofErr w:type="gramEnd"/>
            <w:r w:rsidRPr="00877C30">
              <w:rPr>
                <w:rFonts w:cs="Times New Roman"/>
                <w:color w:val="000000" w:themeColor="text1"/>
                <w:sz w:val="26"/>
                <w:szCs w:val="26"/>
              </w:rPr>
              <w:t xml:space="preserve"> &gt; 1 đúng), nên thực hiện nút 3 và trả về "REJECT_MULTI".</w:t>
            </w:r>
          </w:p>
          <w:p w14:paraId="18259AA0" w14:textId="384980E2"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Nguồn: BR_F6_01: mỗi đơn đặt phòng chỉ áp dụng tối đa 01 mã voucher, không cộng dồn.</w:t>
            </w:r>
          </w:p>
        </w:tc>
      </w:tr>
      <w:tr w:rsidR="00C23719" w:rsidRPr="00877C30" w14:paraId="63BE8955" w14:textId="77777777" w:rsidTr="005751EB">
        <w:trPr>
          <w:cantSplit/>
          <w:jc w:val="center"/>
        </w:trPr>
        <w:tc>
          <w:tcPr>
            <w:tcW w:w="704" w:type="dxa"/>
            <w:shd w:val="clear" w:color="auto" w:fill="FFFFFF"/>
            <w:tcMar>
              <w:top w:w="40" w:type="dxa"/>
              <w:left w:w="90" w:type="dxa"/>
              <w:bottom w:w="40" w:type="dxa"/>
              <w:right w:w="90" w:type="dxa"/>
            </w:tcMar>
            <w:vAlign w:val="center"/>
          </w:tcPr>
          <w:p w14:paraId="069371AC"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2</w:t>
            </w:r>
          </w:p>
        </w:tc>
        <w:tc>
          <w:tcPr>
            <w:tcW w:w="851" w:type="dxa"/>
            <w:shd w:val="clear" w:color="auto" w:fill="FFFFFF"/>
            <w:tcMar>
              <w:top w:w="40" w:type="dxa"/>
              <w:left w:w="90" w:type="dxa"/>
              <w:bottom w:w="40" w:type="dxa"/>
              <w:right w:w="90" w:type="dxa"/>
            </w:tcMar>
            <w:vAlign w:val="center"/>
          </w:tcPr>
          <w:p w14:paraId="617C9A71" w14:textId="433CF4E7"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2, 5, 10</w:t>
            </w:r>
          </w:p>
        </w:tc>
        <w:tc>
          <w:tcPr>
            <w:tcW w:w="1701" w:type="dxa"/>
            <w:shd w:val="clear" w:color="auto" w:fill="FFFFFF"/>
            <w:tcMar>
              <w:top w:w="40" w:type="dxa"/>
              <w:left w:w="90" w:type="dxa"/>
              <w:bottom w:w="40" w:type="dxa"/>
              <w:right w:w="90" w:type="dxa"/>
            </w:tcMar>
            <w:vAlign w:val="center"/>
          </w:tcPr>
          <w:p w14:paraId="043DBB6B" w14:textId="08508136"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1, 2(F), 4, 5(F), 10(T), 11, KT</w:t>
            </w:r>
          </w:p>
        </w:tc>
        <w:tc>
          <w:tcPr>
            <w:tcW w:w="3233" w:type="dxa"/>
            <w:shd w:val="clear" w:color="auto" w:fill="FFFFFF"/>
            <w:tcMar>
              <w:top w:w="40" w:type="dxa"/>
              <w:left w:w="90" w:type="dxa"/>
              <w:bottom w:w="40" w:type="dxa"/>
              <w:right w:w="90" w:type="dxa"/>
            </w:tcMar>
            <w:vAlign w:val="center"/>
          </w:tcPr>
          <w:p w14:paraId="4F4BAD98"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b/>
                <w:color w:val="000000" w:themeColor="text1"/>
                <w:sz w:val="26"/>
                <w:szCs w:val="26"/>
              </w:rPr>
              <w:t>TC_WB_F6_U3_02</w:t>
            </w:r>
          </w:p>
          <w:p w14:paraId="254F8320" w14:textId="5BF6D359"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codes = []; store = {HST2026: Active 01/10–31/12, OLD: hết hạn 05/10}; today = 11/10/2026</w:t>
            </w:r>
          </w:p>
        </w:tc>
        <w:tc>
          <w:tcPr>
            <w:tcW w:w="1450" w:type="dxa"/>
            <w:shd w:val="clear" w:color="auto" w:fill="FFFFFF"/>
            <w:tcMar>
              <w:top w:w="40" w:type="dxa"/>
              <w:left w:w="90" w:type="dxa"/>
              <w:bottom w:w="40" w:type="dxa"/>
              <w:right w:w="90" w:type="dxa"/>
            </w:tcMar>
            <w:vAlign w:val="center"/>
          </w:tcPr>
          <w:p w14:paraId="76663378"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NONE: Không áp mã nào</w:t>
            </w:r>
          </w:p>
        </w:tc>
        <w:tc>
          <w:tcPr>
            <w:tcW w:w="3600" w:type="dxa"/>
            <w:shd w:val="clear" w:color="auto" w:fill="FFFFFF"/>
            <w:tcMar>
              <w:top w:w="40" w:type="dxa"/>
              <w:left w:w="90" w:type="dxa"/>
              <w:bottom w:w="40" w:type="dxa"/>
              <w:right w:w="90" w:type="dxa"/>
            </w:tcMar>
            <w:vAlign w:val="center"/>
          </w:tcPr>
          <w:p w14:paraId="49D1826C" w14:textId="3323FAD4"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Không có mã nào được áp dụng (danh sách rỗng) (điều kiện 10: applied === null đúng), nên thực hiện nút 11 và trả về "NONE".</w:t>
            </w:r>
          </w:p>
          <w:p w14:paraId="05853E95"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Nguồn: Mục 3.3.2: voucher không bắt buộc nhập nên không có mã thì không giảm giá.</w:t>
            </w:r>
          </w:p>
        </w:tc>
      </w:tr>
      <w:tr w:rsidR="00C23719" w:rsidRPr="00877C30" w14:paraId="1F9C3D2B" w14:textId="77777777" w:rsidTr="005751EB">
        <w:trPr>
          <w:cantSplit/>
          <w:jc w:val="center"/>
        </w:trPr>
        <w:tc>
          <w:tcPr>
            <w:tcW w:w="704" w:type="dxa"/>
            <w:shd w:val="clear" w:color="auto" w:fill="FFFFFF"/>
            <w:tcMar>
              <w:top w:w="40" w:type="dxa"/>
              <w:left w:w="90" w:type="dxa"/>
              <w:bottom w:w="40" w:type="dxa"/>
              <w:right w:w="90" w:type="dxa"/>
            </w:tcMar>
            <w:vAlign w:val="center"/>
          </w:tcPr>
          <w:p w14:paraId="1FA76C5B"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lastRenderedPageBreak/>
              <w:t>3</w:t>
            </w:r>
          </w:p>
        </w:tc>
        <w:tc>
          <w:tcPr>
            <w:tcW w:w="851" w:type="dxa"/>
            <w:shd w:val="clear" w:color="auto" w:fill="FFFFFF"/>
            <w:tcMar>
              <w:top w:w="40" w:type="dxa"/>
              <w:left w:w="90" w:type="dxa"/>
              <w:bottom w:w="40" w:type="dxa"/>
              <w:right w:w="90" w:type="dxa"/>
            </w:tcMar>
            <w:vAlign w:val="center"/>
          </w:tcPr>
          <w:p w14:paraId="74F496CD" w14:textId="569BD6C4"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2, 5, 7</w:t>
            </w:r>
          </w:p>
        </w:tc>
        <w:tc>
          <w:tcPr>
            <w:tcW w:w="1701" w:type="dxa"/>
            <w:shd w:val="clear" w:color="auto" w:fill="FFFFFF"/>
            <w:tcMar>
              <w:top w:w="40" w:type="dxa"/>
              <w:left w:w="90" w:type="dxa"/>
              <w:bottom w:w="40" w:type="dxa"/>
              <w:right w:w="90" w:type="dxa"/>
            </w:tcMar>
            <w:vAlign w:val="center"/>
          </w:tcPr>
          <w:p w14:paraId="664A3C11" w14:textId="4337DAB3"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1, 2(F), 4, 5(T), 6, 7(T), 8, KT</w:t>
            </w:r>
          </w:p>
        </w:tc>
        <w:tc>
          <w:tcPr>
            <w:tcW w:w="3233" w:type="dxa"/>
            <w:shd w:val="clear" w:color="auto" w:fill="FFFFFF"/>
            <w:tcMar>
              <w:top w:w="40" w:type="dxa"/>
              <w:left w:w="90" w:type="dxa"/>
              <w:bottom w:w="40" w:type="dxa"/>
              <w:right w:w="90" w:type="dxa"/>
            </w:tcMar>
            <w:vAlign w:val="center"/>
          </w:tcPr>
          <w:p w14:paraId="48EF5348"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b/>
                <w:color w:val="000000" w:themeColor="text1"/>
                <w:sz w:val="26"/>
                <w:szCs w:val="26"/>
              </w:rPr>
              <w:t>TC_WB_F6_U3_03</w:t>
            </w:r>
          </w:p>
          <w:p w14:paraId="205ADBB5" w14:textId="55A59EDE"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codes = ['XX']; store = {HST2026: Active 01/10–31/12, OLD: hết hạn 05/10}; today = 11/10/2026</w:t>
            </w:r>
          </w:p>
        </w:tc>
        <w:tc>
          <w:tcPr>
            <w:tcW w:w="1450" w:type="dxa"/>
            <w:shd w:val="clear" w:color="auto" w:fill="FFFFFF"/>
            <w:tcMar>
              <w:top w:w="40" w:type="dxa"/>
              <w:left w:w="90" w:type="dxa"/>
              <w:bottom w:w="40" w:type="dxa"/>
              <w:right w:w="90" w:type="dxa"/>
            </w:tcMar>
            <w:vAlign w:val="center"/>
          </w:tcPr>
          <w:p w14:paraId="58AB6D78"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E5: Mã giảm giá không hợp lệ hoặc đã hết lượt</w:t>
            </w:r>
          </w:p>
        </w:tc>
        <w:tc>
          <w:tcPr>
            <w:tcW w:w="3600" w:type="dxa"/>
            <w:shd w:val="clear" w:color="auto" w:fill="FFFFFF"/>
            <w:tcMar>
              <w:top w:w="40" w:type="dxa"/>
              <w:left w:w="90" w:type="dxa"/>
              <w:bottom w:w="40" w:type="dxa"/>
              <w:right w:w="90" w:type="dxa"/>
            </w:tcMar>
            <w:vAlign w:val="center"/>
          </w:tcPr>
          <w:p w14:paraId="43936FB5" w14:textId="3DC955A1"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Mã "XX" không có trong kho voucher (undefined) (điều kiện 7.1: v === undefined đúng), nên thực hiện nút 8 và trả về "E5".</w:t>
            </w:r>
          </w:p>
          <w:p w14:paraId="0A3147CD"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Nguồn: Mục 3.3.4 (Ngoại lệ 5): mã không tồn tại hoặc không còn Active (hết hạn/hết lượt/tạm dừng).</w:t>
            </w:r>
          </w:p>
        </w:tc>
      </w:tr>
      <w:tr w:rsidR="00C23719" w:rsidRPr="00877C30" w14:paraId="745FFFB1" w14:textId="77777777" w:rsidTr="005751EB">
        <w:trPr>
          <w:cantSplit/>
          <w:jc w:val="center"/>
        </w:trPr>
        <w:tc>
          <w:tcPr>
            <w:tcW w:w="704" w:type="dxa"/>
            <w:shd w:val="clear" w:color="auto" w:fill="FFFFFF"/>
            <w:tcMar>
              <w:top w:w="40" w:type="dxa"/>
              <w:left w:w="90" w:type="dxa"/>
              <w:bottom w:w="40" w:type="dxa"/>
              <w:right w:w="90" w:type="dxa"/>
            </w:tcMar>
            <w:vAlign w:val="center"/>
          </w:tcPr>
          <w:p w14:paraId="47E36F37"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4</w:t>
            </w:r>
          </w:p>
        </w:tc>
        <w:tc>
          <w:tcPr>
            <w:tcW w:w="851" w:type="dxa"/>
            <w:shd w:val="clear" w:color="auto" w:fill="FFFFFF"/>
            <w:tcMar>
              <w:top w:w="40" w:type="dxa"/>
              <w:left w:w="90" w:type="dxa"/>
              <w:bottom w:w="40" w:type="dxa"/>
              <w:right w:w="90" w:type="dxa"/>
            </w:tcMar>
            <w:vAlign w:val="center"/>
          </w:tcPr>
          <w:p w14:paraId="7B2E6D97" w14:textId="0A42BE46"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2, 5, 7, 10</w:t>
            </w:r>
          </w:p>
        </w:tc>
        <w:tc>
          <w:tcPr>
            <w:tcW w:w="1701" w:type="dxa"/>
            <w:shd w:val="clear" w:color="auto" w:fill="FFFFFF"/>
            <w:tcMar>
              <w:top w:w="40" w:type="dxa"/>
              <w:left w:w="90" w:type="dxa"/>
              <w:bottom w:w="40" w:type="dxa"/>
              <w:right w:w="90" w:type="dxa"/>
            </w:tcMar>
            <w:vAlign w:val="center"/>
          </w:tcPr>
          <w:p w14:paraId="3F2F272D" w14:textId="1CBE863F"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1, 2(F), 4, 5(T), 6, 7(F), 9, 5(F), 10(F), 12, KT</w:t>
            </w:r>
          </w:p>
        </w:tc>
        <w:tc>
          <w:tcPr>
            <w:tcW w:w="3233" w:type="dxa"/>
            <w:shd w:val="clear" w:color="auto" w:fill="FFFFFF"/>
            <w:tcMar>
              <w:top w:w="40" w:type="dxa"/>
              <w:left w:w="90" w:type="dxa"/>
              <w:bottom w:w="40" w:type="dxa"/>
              <w:right w:w="90" w:type="dxa"/>
            </w:tcMar>
            <w:vAlign w:val="center"/>
          </w:tcPr>
          <w:p w14:paraId="0EFEC3CA"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b/>
                <w:color w:val="000000" w:themeColor="text1"/>
                <w:sz w:val="26"/>
                <w:szCs w:val="26"/>
              </w:rPr>
              <w:t>TC_WB_F6_U3_05</w:t>
            </w:r>
          </w:p>
          <w:p w14:paraId="5EA9D913" w14:textId="05DDBE2D"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codes = ['HST2026']; store = {HST2026: Active 01/10–31/12, OLD: hết hạn 05/10}; today = 11/10/2026</w:t>
            </w:r>
          </w:p>
        </w:tc>
        <w:tc>
          <w:tcPr>
            <w:tcW w:w="1450" w:type="dxa"/>
            <w:shd w:val="clear" w:color="auto" w:fill="FFFFFF"/>
            <w:tcMar>
              <w:top w:w="40" w:type="dxa"/>
              <w:left w:w="90" w:type="dxa"/>
              <w:bottom w:w="40" w:type="dxa"/>
              <w:right w:w="90" w:type="dxa"/>
            </w:tcMar>
            <w:vAlign w:val="center"/>
          </w:tcPr>
          <w:p w14:paraId="34F98CB0"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APPLIED: Áp dụng mã thành công</w:t>
            </w:r>
          </w:p>
        </w:tc>
        <w:tc>
          <w:tcPr>
            <w:tcW w:w="3600" w:type="dxa"/>
            <w:shd w:val="clear" w:color="auto" w:fill="FFFFFF"/>
            <w:tcMar>
              <w:top w:w="40" w:type="dxa"/>
              <w:left w:w="90" w:type="dxa"/>
              <w:bottom w:w="40" w:type="dxa"/>
              <w:right w:w="90" w:type="dxa"/>
            </w:tcMar>
            <w:vAlign w:val="center"/>
          </w:tcPr>
          <w:p w14:paraId="64970D28" w14:textId="652C394A"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Mã "HST2026" hợp lệ nên biến applied được gán, nên thực hiện nút 12 và trả về "</w:t>
            </w:r>
            <w:proofErr w:type="gramStart"/>
            <w:r w:rsidRPr="00877C30">
              <w:rPr>
                <w:rFonts w:cs="Times New Roman"/>
                <w:color w:val="000000" w:themeColor="text1"/>
                <w:sz w:val="26"/>
                <w:szCs w:val="26"/>
              </w:rPr>
              <w:t>APPLIED:HST</w:t>
            </w:r>
            <w:proofErr w:type="gramEnd"/>
            <w:r w:rsidRPr="00877C30">
              <w:rPr>
                <w:rFonts w:cs="Times New Roman"/>
                <w:color w:val="000000" w:themeColor="text1"/>
                <w:sz w:val="26"/>
                <w:szCs w:val="26"/>
              </w:rPr>
              <w:t>2026".</w:t>
            </w:r>
          </w:p>
          <w:p w14:paraId="11E0B3D7"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Nguồn: Mã tồn tại và voucherStatus trả về Active nên được áp dụng (BR_F6_02).</w:t>
            </w:r>
          </w:p>
        </w:tc>
      </w:tr>
    </w:tbl>
    <w:p w14:paraId="21E1192C" w14:textId="20AC94D3" w:rsidR="008C3580" w:rsidRPr="00877C30" w:rsidRDefault="00C23719" w:rsidP="00877C30">
      <w:pPr>
        <w:keepNext/>
        <w:spacing w:after="0" w:line="360" w:lineRule="auto"/>
        <w:jc w:val="both"/>
        <w:rPr>
          <w:rFonts w:cs="Times New Roman"/>
          <w:color w:val="000000" w:themeColor="text1"/>
        </w:rPr>
      </w:pPr>
      <w:r w:rsidRPr="00877C30">
        <w:rPr>
          <w:rFonts w:cs="Times New Roman"/>
          <w:color w:val="000000" w:themeColor="text1"/>
          <w:sz w:val="26"/>
          <w:szCs w:val="26"/>
        </w:rPr>
        <w:lastRenderedPageBreak/>
        <w:t>Đồ thị dòng điều khiển cho áp dụng tối đa một voucher cho đơn đặt phòng (C3): các điều kiện phức được tách thành điều kiện con (nút 7 tách thành 7.1, 7.2).</w:t>
      </w:r>
    </w:p>
    <w:p w14:paraId="538F67CD" w14:textId="77777777" w:rsidR="008C3580" w:rsidRPr="00877C30" w:rsidRDefault="00C23719" w:rsidP="00877C30">
      <w:pPr>
        <w:keepNext/>
        <w:spacing w:after="0" w:line="360" w:lineRule="auto"/>
        <w:jc w:val="center"/>
        <w:rPr>
          <w:rFonts w:cs="Times New Roman"/>
          <w:color w:val="000000" w:themeColor="text1"/>
        </w:rPr>
      </w:pPr>
      <w:r w:rsidRPr="00877C30">
        <w:rPr>
          <w:rFonts w:cs="Times New Roman"/>
          <w:noProof/>
          <w:color w:val="000000" w:themeColor="text1"/>
        </w:rPr>
        <w:drawing>
          <wp:inline distT="0" distB="0" distL="0" distR="0" wp14:anchorId="5442EF7D" wp14:editId="26EA6A33">
            <wp:extent cx="3882027" cy="6766560"/>
            <wp:effectExtent l="0" t="0" r="0" b="0"/>
            <wp:docPr id="9068" name="Hinh 68" descr="Hinh minh hoa kiem thu hop tra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68" name="wb2_img_068.png"/>
                    <pic:cNvPicPr/>
                  </pic:nvPicPr>
                  <pic:blipFill>
                    <a:blip r:embed="rId101"/>
                    <a:stretch>
                      <a:fillRect/>
                    </a:stretch>
                  </pic:blipFill>
                  <pic:spPr>
                    <a:xfrm>
                      <a:off x="0" y="0"/>
                      <a:ext cx="3882027" cy="6766560"/>
                    </a:xfrm>
                    <a:prstGeom prst="rect">
                      <a:avLst/>
                    </a:prstGeom>
                  </pic:spPr>
                </pic:pic>
              </a:graphicData>
            </a:graphic>
          </wp:inline>
        </w:drawing>
      </w:r>
    </w:p>
    <w:p w14:paraId="3F8E13DE" w14:textId="77777777" w:rsidR="008C3580" w:rsidRPr="00877C30" w:rsidRDefault="00C23719" w:rsidP="00877C30">
      <w:pPr>
        <w:keepNext/>
        <w:spacing w:after="0" w:line="360" w:lineRule="auto"/>
        <w:jc w:val="both"/>
        <w:rPr>
          <w:rFonts w:cs="Times New Roman"/>
          <w:color w:val="000000" w:themeColor="text1"/>
        </w:rPr>
      </w:pPr>
      <w:r w:rsidRPr="00877C30">
        <w:rPr>
          <w:rFonts w:cs="Times New Roman"/>
          <w:b/>
          <w:color w:val="000000" w:themeColor="text1"/>
          <w:sz w:val="26"/>
          <w:szCs w:val="26"/>
        </w:rPr>
        <w:t xml:space="preserve">Ca kiểm thử với độ đo C3 </w:t>
      </w:r>
      <w:r w:rsidRPr="00877C30">
        <w:rPr>
          <w:rFonts w:cs="Times New Roman"/>
          <w:color w:val="000000" w:themeColor="text1"/>
          <w:sz w:val="26"/>
          <w:szCs w:val="26"/>
        </w:rPr>
        <w:t>(mỗi điều kiện con ở cả giá trị T và F – 5 ca):</w:t>
      </w:r>
    </w:p>
    <w:tbl>
      <w:tblPr>
        <w:tblW w:w="1139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46"/>
        <w:gridCol w:w="1134"/>
        <w:gridCol w:w="1417"/>
        <w:gridCol w:w="2951"/>
        <w:gridCol w:w="1450"/>
        <w:gridCol w:w="3600"/>
      </w:tblGrid>
      <w:tr w:rsidR="00C23719" w:rsidRPr="00877C30" w14:paraId="1B2FF6D3" w14:textId="77777777" w:rsidTr="005751EB">
        <w:trPr>
          <w:cantSplit/>
          <w:tblHeader/>
          <w:jc w:val="center"/>
        </w:trPr>
        <w:tc>
          <w:tcPr>
            <w:tcW w:w="846" w:type="dxa"/>
            <w:shd w:val="clear" w:color="auto" w:fill="F2F2F2"/>
            <w:tcMar>
              <w:top w:w="40" w:type="dxa"/>
              <w:left w:w="90" w:type="dxa"/>
              <w:bottom w:w="40" w:type="dxa"/>
              <w:right w:w="90" w:type="dxa"/>
            </w:tcMar>
            <w:vAlign w:val="center"/>
          </w:tcPr>
          <w:p w14:paraId="489CF0CF"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b/>
                <w:color w:val="000000" w:themeColor="text1"/>
                <w:sz w:val="26"/>
                <w:szCs w:val="26"/>
              </w:rPr>
              <w:lastRenderedPageBreak/>
              <w:t>STT</w:t>
            </w:r>
          </w:p>
        </w:tc>
        <w:tc>
          <w:tcPr>
            <w:tcW w:w="1134" w:type="dxa"/>
            <w:shd w:val="clear" w:color="auto" w:fill="F2F2F2"/>
            <w:tcMar>
              <w:top w:w="40" w:type="dxa"/>
              <w:left w:w="90" w:type="dxa"/>
              <w:bottom w:w="40" w:type="dxa"/>
              <w:right w:w="90" w:type="dxa"/>
            </w:tcMar>
            <w:vAlign w:val="center"/>
          </w:tcPr>
          <w:p w14:paraId="47CF01C7"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b/>
                <w:color w:val="000000" w:themeColor="text1"/>
                <w:sz w:val="26"/>
                <w:szCs w:val="26"/>
              </w:rPr>
              <w:t>ĐK con</w:t>
            </w:r>
          </w:p>
        </w:tc>
        <w:tc>
          <w:tcPr>
            <w:tcW w:w="1417" w:type="dxa"/>
            <w:shd w:val="clear" w:color="auto" w:fill="F2F2F2"/>
            <w:tcMar>
              <w:top w:w="40" w:type="dxa"/>
              <w:left w:w="90" w:type="dxa"/>
              <w:bottom w:w="40" w:type="dxa"/>
              <w:right w:w="90" w:type="dxa"/>
            </w:tcMar>
            <w:vAlign w:val="center"/>
          </w:tcPr>
          <w:p w14:paraId="6B83FB31"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b/>
                <w:color w:val="000000" w:themeColor="text1"/>
                <w:sz w:val="26"/>
                <w:szCs w:val="26"/>
              </w:rPr>
              <w:t>Đường đi</w:t>
            </w:r>
          </w:p>
        </w:tc>
        <w:tc>
          <w:tcPr>
            <w:tcW w:w="2951" w:type="dxa"/>
            <w:shd w:val="clear" w:color="auto" w:fill="F2F2F2"/>
            <w:tcMar>
              <w:top w:w="40" w:type="dxa"/>
              <w:left w:w="90" w:type="dxa"/>
              <w:bottom w:w="40" w:type="dxa"/>
              <w:right w:w="90" w:type="dxa"/>
            </w:tcMar>
            <w:vAlign w:val="center"/>
          </w:tcPr>
          <w:p w14:paraId="41488714"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b/>
                <w:color w:val="000000" w:themeColor="text1"/>
                <w:sz w:val="26"/>
                <w:szCs w:val="26"/>
              </w:rPr>
              <w:t>Đầu vào</w:t>
            </w:r>
          </w:p>
        </w:tc>
        <w:tc>
          <w:tcPr>
            <w:tcW w:w="1450" w:type="dxa"/>
            <w:shd w:val="clear" w:color="auto" w:fill="F2F2F2"/>
            <w:tcMar>
              <w:top w:w="40" w:type="dxa"/>
              <w:left w:w="90" w:type="dxa"/>
              <w:bottom w:w="40" w:type="dxa"/>
              <w:right w:w="90" w:type="dxa"/>
            </w:tcMar>
            <w:vAlign w:val="center"/>
          </w:tcPr>
          <w:p w14:paraId="1672E2E9"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b/>
                <w:color w:val="000000" w:themeColor="text1"/>
                <w:sz w:val="26"/>
                <w:szCs w:val="26"/>
              </w:rPr>
              <w:t>Kết quả mong đợi</w:t>
            </w:r>
          </w:p>
        </w:tc>
        <w:tc>
          <w:tcPr>
            <w:tcW w:w="3600" w:type="dxa"/>
            <w:shd w:val="clear" w:color="auto" w:fill="F2F2F2"/>
            <w:tcMar>
              <w:top w:w="40" w:type="dxa"/>
              <w:left w:w="90" w:type="dxa"/>
              <w:bottom w:w="40" w:type="dxa"/>
              <w:right w:w="90" w:type="dxa"/>
            </w:tcMar>
            <w:vAlign w:val="center"/>
          </w:tcPr>
          <w:p w14:paraId="5077B38D"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b/>
                <w:color w:val="000000" w:themeColor="text1"/>
                <w:sz w:val="26"/>
                <w:szCs w:val="26"/>
              </w:rPr>
              <w:t>Giải thích kết quả mong đợi (từ đâu mà có)</w:t>
            </w:r>
          </w:p>
        </w:tc>
      </w:tr>
      <w:tr w:rsidR="00C23719" w:rsidRPr="00877C30" w14:paraId="25AF072E" w14:textId="77777777" w:rsidTr="005751EB">
        <w:trPr>
          <w:cantSplit/>
          <w:jc w:val="center"/>
        </w:trPr>
        <w:tc>
          <w:tcPr>
            <w:tcW w:w="846" w:type="dxa"/>
            <w:shd w:val="clear" w:color="auto" w:fill="FFFFFF"/>
            <w:tcMar>
              <w:top w:w="40" w:type="dxa"/>
              <w:left w:w="90" w:type="dxa"/>
              <w:bottom w:w="40" w:type="dxa"/>
              <w:right w:w="90" w:type="dxa"/>
            </w:tcMar>
            <w:vAlign w:val="center"/>
          </w:tcPr>
          <w:p w14:paraId="1A1CC4E3"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1</w:t>
            </w:r>
          </w:p>
        </w:tc>
        <w:tc>
          <w:tcPr>
            <w:tcW w:w="1134" w:type="dxa"/>
            <w:shd w:val="clear" w:color="auto" w:fill="FFFFFF"/>
            <w:tcMar>
              <w:top w:w="40" w:type="dxa"/>
              <w:left w:w="90" w:type="dxa"/>
              <w:bottom w:w="40" w:type="dxa"/>
              <w:right w:w="90" w:type="dxa"/>
            </w:tcMar>
            <w:vAlign w:val="center"/>
          </w:tcPr>
          <w:p w14:paraId="5CB9EFD6"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2</w:t>
            </w:r>
          </w:p>
        </w:tc>
        <w:tc>
          <w:tcPr>
            <w:tcW w:w="1417" w:type="dxa"/>
            <w:shd w:val="clear" w:color="auto" w:fill="FFFFFF"/>
            <w:tcMar>
              <w:top w:w="40" w:type="dxa"/>
              <w:left w:w="90" w:type="dxa"/>
              <w:bottom w:w="40" w:type="dxa"/>
              <w:right w:w="90" w:type="dxa"/>
            </w:tcMar>
            <w:vAlign w:val="center"/>
          </w:tcPr>
          <w:p w14:paraId="6432C77F" w14:textId="5DEC70A6"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1, 2(T), 3, KT</w:t>
            </w:r>
          </w:p>
        </w:tc>
        <w:tc>
          <w:tcPr>
            <w:tcW w:w="2951" w:type="dxa"/>
            <w:shd w:val="clear" w:color="auto" w:fill="FFFFFF"/>
            <w:tcMar>
              <w:top w:w="40" w:type="dxa"/>
              <w:left w:w="90" w:type="dxa"/>
              <w:bottom w:w="40" w:type="dxa"/>
              <w:right w:w="90" w:type="dxa"/>
            </w:tcMar>
            <w:vAlign w:val="center"/>
          </w:tcPr>
          <w:p w14:paraId="0B1C3C6A"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b/>
                <w:color w:val="000000" w:themeColor="text1"/>
                <w:sz w:val="26"/>
                <w:szCs w:val="26"/>
              </w:rPr>
              <w:t>TC_WB_F6_U3_01</w:t>
            </w:r>
          </w:p>
          <w:p w14:paraId="554669DA" w14:textId="73502B04"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codes = ['HST2026', 'OLD']; store = {HST2026: Active 01/10–31/12, OLD: hết hạn 05/10}; today = 11/10/2026</w:t>
            </w:r>
          </w:p>
        </w:tc>
        <w:tc>
          <w:tcPr>
            <w:tcW w:w="1450" w:type="dxa"/>
            <w:shd w:val="clear" w:color="auto" w:fill="FFFFFF"/>
            <w:tcMar>
              <w:top w:w="40" w:type="dxa"/>
              <w:left w:w="90" w:type="dxa"/>
              <w:bottom w:w="40" w:type="dxa"/>
              <w:right w:w="90" w:type="dxa"/>
            </w:tcMar>
            <w:vAlign w:val="center"/>
          </w:tcPr>
          <w:p w14:paraId="0957A4A5" w14:textId="4215DB6F"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REJECT_MULTI: Từ chối, chỉ được dùng một mã</w:t>
            </w:r>
          </w:p>
        </w:tc>
        <w:tc>
          <w:tcPr>
            <w:tcW w:w="3600" w:type="dxa"/>
            <w:shd w:val="clear" w:color="auto" w:fill="FFFFFF"/>
            <w:tcMar>
              <w:top w:w="40" w:type="dxa"/>
              <w:left w:w="90" w:type="dxa"/>
              <w:bottom w:w="40" w:type="dxa"/>
              <w:right w:w="90" w:type="dxa"/>
            </w:tcMar>
            <w:vAlign w:val="center"/>
          </w:tcPr>
          <w:p w14:paraId="0253F642" w14:textId="12FE3747"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 xml:space="preserve">Danh sách có 2 mã, vượt giới hạn 1 mã (điều kiện 2: </w:t>
            </w:r>
            <w:proofErr w:type="gramStart"/>
            <w:r w:rsidRPr="00877C30">
              <w:rPr>
                <w:rFonts w:cs="Times New Roman"/>
                <w:color w:val="000000" w:themeColor="text1"/>
                <w:sz w:val="26"/>
                <w:szCs w:val="26"/>
              </w:rPr>
              <w:t>codes.length</w:t>
            </w:r>
            <w:proofErr w:type="gramEnd"/>
            <w:r w:rsidRPr="00877C30">
              <w:rPr>
                <w:rFonts w:cs="Times New Roman"/>
                <w:color w:val="000000" w:themeColor="text1"/>
                <w:sz w:val="26"/>
                <w:szCs w:val="26"/>
              </w:rPr>
              <w:t xml:space="preserve"> &gt; 1 đúng), nên thực hiện nút 3 và trả về "REJECT_MULTI".</w:t>
            </w:r>
          </w:p>
          <w:p w14:paraId="6A1AEACF" w14:textId="0A0C1A1D"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Nguồn: BR_F6_01: mỗi đơn đặt phòng chỉ áp dụng tối đa 01 mã voucher, không cộng dồn.</w:t>
            </w:r>
          </w:p>
        </w:tc>
      </w:tr>
      <w:tr w:rsidR="00C23719" w:rsidRPr="00877C30" w14:paraId="2468700D" w14:textId="77777777" w:rsidTr="005751EB">
        <w:trPr>
          <w:cantSplit/>
          <w:jc w:val="center"/>
        </w:trPr>
        <w:tc>
          <w:tcPr>
            <w:tcW w:w="846" w:type="dxa"/>
            <w:shd w:val="clear" w:color="auto" w:fill="FFFFFF"/>
            <w:tcMar>
              <w:top w:w="40" w:type="dxa"/>
              <w:left w:w="90" w:type="dxa"/>
              <w:bottom w:w="40" w:type="dxa"/>
              <w:right w:w="90" w:type="dxa"/>
            </w:tcMar>
            <w:vAlign w:val="center"/>
          </w:tcPr>
          <w:p w14:paraId="46B3437B"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2</w:t>
            </w:r>
          </w:p>
        </w:tc>
        <w:tc>
          <w:tcPr>
            <w:tcW w:w="1134" w:type="dxa"/>
            <w:shd w:val="clear" w:color="auto" w:fill="FFFFFF"/>
            <w:tcMar>
              <w:top w:w="40" w:type="dxa"/>
              <w:left w:w="90" w:type="dxa"/>
              <w:bottom w:w="40" w:type="dxa"/>
              <w:right w:w="90" w:type="dxa"/>
            </w:tcMar>
            <w:vAlign w:val="center"/>
          </w:tcPr>
          <w:p w14:paraId="6630A25E" w14:textId="65B8DE21"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2, 5, 10</w:t>
            </w:r>
          </w:p>
        </w:tc>
        <w:tc>
          <w:tcPr>
            <w:tcW w:w="1417" w:type="dxa"/>
            <w:shd w:val="clear" w:color="auto" w:fill="FFFFFF"/>
            <w:tcMar>
              <w:top w:w="40" w:type="dxa"/>
              <w:left w:w="90" w:type="dxa"/>
              <w:bottom w:w="40" w:type="dxa"/>
              <w:right w:w="90" w:type="dxa"/>
            </w:tcMar>
            <w:vAlign w:val="center"/>
          </w:tcPr>
          <w:p w14:paraId="72D1E46F" w14:textId="3F33A0FB"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1, 2(F), 4, 5(F), 10(T), 11, KT</w:t>
            </w:r>
          </w:p>
        </w:tc>
        <w:tc>
          <w:tcPr>
            <w:tcW w:w="2951" w:type="dxa"/>
            <w:shd w:val="clear" w:color="auto" w:fill="FFFFFF"/>
            <w:tcMar>
              <w:top w:w="40" w:type="dxa"/>
              <w:left w:w="90" w:type="dxa"/>
              <w:bottom w:w="40" w:type="dxa"/>
              <w:right w:w="90" w:type="dxa"/>
            </w:tcMar>
            <w:vAlign w:val="center"/>
          </w:tcPr>
          <w:p w14:paraId="793572ED"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b/>
                <w:color w:val="000000" w:themeColor="text1"/>
                <w:sz w:val="26"/>
                <w:szCs w:val="26"/>
              </w:rPr>
              <w:t>TC_WB_F6_U3_02</w:t>
            </w:r>
          </w:p>
          <w:p w14:paraId="1286F100" w14:textId="315CE364"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codes = []; store = {HST2026: Active 01/10–31/12, OLD: hết hạn 05/10}; today = 11/10/2026</w:t>
            </w:r>
          </w:p>
        </w:tc>
        <w:tc>
          <w:tcPr>
            <w:tcW w:w="1450" w:type="dxa"/>
            <w:shd w:val="clear" w:color="auto" w:fill="FFFFFF"/>
            <w:tcMar>
              <w:top w:w="40" w:type="dxa"/>
              <w:left w:w="90" w:type="dxa"/>
              <w:bottom w:w="40" w:type="dxa"/>
              <w:right w:w="90" w:type="dxa"/>
            </w:tcMar>
            <w:vAlign w:val="center"/>
          </w:tcPr>
          <w:p w14:paraId="5DD84D10"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NONE: Không áp mã nào</w:t>
            </w:r>
          </w:p>
        </w:tc>
        <w:tc>
          <w:tcPr>
            <w:tcW w:w="3600" w:type="dxa"/>
            <w:shd w:val="clear" w:color="auto" w:fill="FFFFFF"/>
            <w:tcMar>
              <w:top w:w="40" w:type="dxa"/>
              <w:left w:w="90" w:type="dxa"/>
              <w:bottom w:w="40" w:type="dxa"/>
              <w:right w:w="90" w:type="dxa"/>
            </w:tcMar>
            <w:vAlign w:val="center"/>
          </w:tcPr>
          <w:p w14:paraId="4E114444" w14:textId="47B2E537"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Không có mã nào được áp dụng (danh sách rỗng) (điều kiện 10: applied === null đúng), nên thực hiện nút 11 và trả về "NONE".</w:t>
            </w:r>
          </w:p>
          <w:p w14:paraId="0774BC4C"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Nguồn: Mục 3.3.2: voucher không bắt buộc nhập nên không có mã thì không giảm giá.</w:t>
            </w:r>
          </w:p>
        </w:tc>
      </w:tr>
      <w:tr w:rsidR="00C23719" w:rsidRPr="00877C30" w14:paraId="23E6F4AB" w14:textId="77777777" w:rsidTr="005751EB">
        <w:trPr>
          <w:cantSplit/>
          <w:jc w:val="center"/>
        </w:trPr>
        <w:tc>
          <w:tcPr>
            <w:tcW w:w="846" w:type="dxa"/>
            <w:shd w:val="clear" w:color="auto" w:fill="FFFFFF"/>
            <w:tcMar>
              <w:top w:w="40" w:type="dxa"/>
              <w:left w:w="90" w:type="dxa"/>
              <w:bottom w:w="40" w:type="dxa"/>
              <w:right w:w="90" w:type="dxa"/>
            </w:tcMar>
            <w:vAlign w:val="center"/>
          </w:tcPr>
          <w:p w14:paraId="559F5E4A"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3</w:t>
            </w:r>
          </w:p>
        </w:tc>
        <w:tc>
          <w:tcPr>
            <w:tcW w:w="1134" w:type="dxa"/>
            <w:shd w:val="clear" w:color="auto" w:fill="FFFFFF"/>
            <w:tcMar>
              <w:top w:w="40" w:type="dxa"/>
              <w:left w:w="90" w:type="dxa"/>
              <w:bottom w:w="40" w:type="dxa"/>
              <w:right w:w="90" w:type="dxa"/>
            </w:tcMar>
            <w:vAlign w:val="center"/>
          </w:tcPr>
          <w:p w14:paraId="5DF1263B" w14:textId="68B38DF7"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2, 5, 7.1</w:t>
            </w:r>
          </w:p>
        </w:tc>
        <w:tc>
          <w:tcPr>
            <w:tcW w:w="1417" w:type="dxa"/>
            <w:shd w:val="clear" w:color="auto" w:fill="FFFFFF"/>
            <w:tcMar>
              <w:top w:w="40" w:type="dxa"/>
              <w:left w:w="90" w:type="dxa"/>
              <w:bottom w:w="40" w:type="dxa"/>
              <w:right w:w="90" w:type="dxa"/>
            </w:tcMar>
            <w:vAlign w:val="center"/>
          </w:tcPr>
          <w:p w14:paraId="07548E1D" w14:textId="00506663"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1, 2(F), 4, 5(T), 6, 7.1(T), 8, KT</w:t>
            </w:r>
          </w:p>
        </w:tc>
        <w:tc>
          <w:tcPr>
            <w:tcW w:w="2951" w:type="dxa"/>
            <w:shd w:val="clear" w:color="auto" w:fill="FFFFFF"/>
            <w:tcMar>
              <w:top w:w="40" w:type="dxa"/>
              <w:left w:w="90" w:type="dxa"/>
              <w:bottom w:w="40" w:type="dxa"/>
              <w:right w:w="90" w:type="dxa"/>
            </w:tcMar>
            <w:vAlign w:val="center"/>
          </w:tcPr>
          <w:p w14:paraId="51DC987F"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b/>
                <w:color w:val="000000" w:themeColor="text1"/>
                <w:sz w:val="26"/>
                <w:szCs w:val="26"/>
              </w:rPr>
              <w:t>TC_WB_F6_U3_03</w:t>
            </w:r>
          </w:p>
          <w:p w14:paraId="16D30F30" w14:textId="4F13B773"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codes = ['XX']; store = {HST2026: Active 01/10–31/12, OLD: hết hạn 05/10}; today = 11/10/2026</w:t>
            </w:r>
          </w:p>
        </w:tc>
        <w:tc>
          <w:tcPr>
            <w:tcW w:w="1450" w:type="dxa"/>
            <w:shd w:val="clear" w:color="auto" w:fill="FFFFFF"/>
            <w:tcMar>
              <w:top w:w="40" w:type="dxa"/>
              <w:left w:w="90" w:type="dxa"/>
              <w:bottom w:w="40" w:type="dxa"/>
              <w:right w:w="90" w:type="dxa"/>
            </w:tcMar>
            <w:vAlign w:val="center"/>
          </w:tcPr>
          <w:p w14:paraId="39FA701E"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E5: Mã giảm giá không hợp lệ hoặc đã hết lượt</w:t>
            </w:r>
          </w:p>
        </w:tc>
        <w:tc>
          <w:tcPr>
            <w:tcW w:w="3600" w:type="dxa"/>
            <w:shd w:val="clear" w:color="auto" w:fill="FFFFFF"/>
            <w:tcMar>
              <w:top w:w="40" w:type="dxa"/>
              <w:left w:w="90" w:type="dxa"/>
              <w:bottom w:w="40" w:type="dxa"/>
              <w:right w:w="90" w:type="dxa"/>
            </w:tcMar>
            <w:vAlign w:val="center"/>
          </w:tcPr>
          <w:p w14:paraId="57ABF3E8" w14:textId="1994F146"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Mã "XX" không có trong kho voucher (undefined) (điều kiện 7.1: v === undefined đúng), nên thực hiện nút 8 và trả về "E5".</w:t>
            </w:r>
          </w:p>
          <w:p w14:paraId="7AB8F048"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Nguồn: Mục 3.3.4 (Ngoại lệ 5): mã không tồn tại hoặc không còn Active (hết hạn/hết lượt/tạm dừng).</w:t>
            </w:r>
          </w:p>
        </w:tc>
      </w:tr>
      <w:tr w:rsidR="00C23719" w:rsidRPr="00877C30" w14:paraId="46C9C572" w14:textId="77777777" w:rsidTr="005751EB">
        <w:trPr>
          <w:cantSplit/>
          <w:jc w:val="center"/>
        </w:trPr>
        <w:tc>
          <w:tcPr>
            <w:tcW w:w="846" w:type="dxa"/>
            <w:shd w:val="clear" w:color="auto" w:fill="FFFFFF"/>
            <w:tcMar>
              <w:top w:w="40" w:type="dxa"/>
              <w:left w:w="90" w:type="dxa"/>
              <w:bottom w:w="40" w:type="dxa"/>
              <w:right w:w="90" w:type="dxa"/>
            </w:tcMar>
            <w:vAlign w:val="center"/>
          </w:tcPr>
          <w:p w14:paraId="6E44F6FF"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lastRenderedPageBreak/>
              <w:t>4</w:t>
            </w:r>
          </w:p>
        </w:tc>
        <w:tc>
          <w:tcPr>
            <w:tcW w:w="1134" w:type="dxa"/>
            <w:shd w:val="clear" w:color="auto" w:fill="FFFFFF"/>
            <w:tcMar>
              <w:top w:w="40" w:type="dxa"/>
              <w:left w:w="90" w:type="dxa"/>
              <w:bottom w:w="40" w:type="dxa"/>
              <w:right w:w="90" w:type="dxa"/>
            </w:tcMar>
            <w:vAlign w:val="center"/>
          </w:tcPr>
          <w:p w14:paraId="66C47B49" w14:textId="4BC0C1AA"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2, 5, 7.1, 7.2</w:t>
            </w:r>
          </w:p>
        </w:tc>
        <w:tc>
          <w:tcPr>
            <w:tcW w:w="1417" w:type="dxa"/>
            <w:shd w:val="clear" w:color="auto" w:fill="FFFFFF"/>
            <w:tcMar>
              <w:top w:w="40" w:type="dxa"/>
              <w:left w:w="90" w:type="dxa"/>
              <w:bottom w:w="40" w:type="dxa"/>
              <w:right w:w="90" w:type="dxa"/>
            </w:tcMar>
            <w:vAlign w:val="center"/>
          </w:tcPr>
          <w:p w14:paraId="1ABA9A08" w14:textId="48166CFD"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1, 2(F), 4, 5(T), 6, 7.1(F), 7.2(T), 8, KT</w:t>
            </w:r>
          </w:p>
        </w:tc>
        <w:tc>
          <w:tcPr>
            <w:tcW w:w="2951" w:type="dxa"/>
            <w:shd w:val="clear" w:color="auto" w:fill="FFFFFF"/>
            <w:tcMar>
              <w:top w:w="40" w:type="dxa"/>
              <w:left w:w="90" w:type="dxa"/>
              <w:bottom w:w="40" w:type="dxa"/>
              <w:right w:w="90" w:type="dxa"/>
            </w:tcMar>
            <w:vAlign w:val="center"/>
          </w:tcPr>
          <w:p w14:paraId="03B3D7B6"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b/>
                <w:color w:val="000000" w:themeColor="text1"/>
                <w:sz w:val="26"/>
                <w:szCs w:val="26"/>
              </w:rPr>
              <w:t>TC_WB_F6_U3_04</w:t>
            </w:r>
          </w:p>
          <w:p w14:paraId="25671A70" w14:textId="3D892B3D"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codes = ['OLD']; store = {HST2026: Active 01/10–31/12, OLD: hết hạn 05/10}; today = 11/10/2026</w:t>
            </w:r>
          </w:p>
        </w:tc>
        <w:tc>
          <w:tcPr>
            <w:tcW w:w="1450" w:type="dxa"/>
            <w:shd w:val="clear" w:color="auto" w:fill="FFFFFF"/>
            <w:tcMar>
              <w:top w:w="40" w:type="dxa"/>
              <w:left w:w="90" w:type="dxa"/>
              <w:bottom w:w="40" w:type="dxa"/>
              <w:right w:w="90" w:type="dxa"/>
            </w:tcMar>
            <w:vAlign w:val="center"/>
          </w:tcPr>
          <w:p w14:paraId="7F6E12CD"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E5: Mã giảm giá không hợp lệ hoặc đã hết lượt</w:t>
            </w:r>
          </w:p>
        </w:tc>
        <w:tc>
          <w:tcPr>
            <w:tcW w:w="3600" w:type="dxa"/>
            <w:shd w:val="clear" w:color="auto" w:fill="FFFFFF"/>
            <w:tcMar>
              <w:top w:w="40" w:type="dxa"/>
              <w:left w:w="90" w:type="dxa"/>
              <w:bottom w:w="40" w:type="dxa"/>
              <w:right w:w="90" w:type="dxa"/>
            </w:tcMar>
            <w:vAlign w:val="center"/>
          </w:tcPr>
          <w:p w14:paraId="3CD433B1" w14:textId="7A037405"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 xml:space="preserve">Mã "OLD" có trạng thái Expired, khác Active (điều kiện 7.2: </w:t>
            </w:r>
            <w:proofErr w:type="gramStart"/>
            <w:r w:rsidRPr="00877C30">
              <w:rPr>
                <w:rFonts w:cs="Times New Roman"/>
                <w:color w:val="000000" w:themeColor="text1"/>
                <w:sz w:val="26"/>
                <w:szCs w:val="26"/>
              </w:rPr>
              <w:t>voucherStatus(</w:t>
            </w:r>
            <w:proofErr w:type="gramEnd"/>
            <w:r w:rsidRPr="00877C30">
              <w:rPr>
                <w:rFonts w:cs="Times New Roman"/>
                <w:color w:val="000000" w:themeColor="text1"/>
                <w:sz w:val="26"/>
                <w:szCs w:val="26"/>
              </w:rPr>
              <w:t>v, today) !== "Active" đúng), nên thực hiện nút 8 và trả về "E5".</w:t>
            </w:r>
          </w:p>
          <w:p w14:paraId="33CFD276"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Nguồn: Mục 3.3.4 (Ngoại lệ 5): mã không tồn tại hoặc không còn Active (hết hạn/hết lượt/tạm dừng).</w:t>
            </w:r>
          </w:p>
        </w:tc>
      </w:tr>
      <w:tr w:rsidR="00C23719" w:rsidRPr="00877C30" w14:paraId="2B544EE9" w14:textId="77777777" w:rsidTr="005751EB">
        <w:trPr>
          <w:cantSplit/>
          <w:jc w:val="center"/>
        </w:trPr>
        <w:tc>
          <w:tcPr>
            <w:tcW w:w="846" w:type="dxa"/>
            <w:shd w:val="clear" w:color="auto" w:fill="FFFFFF"/>
            <w:tcMar>
              <w:top w:w="40" w:type="dxa"/>
              <w:left w:w="90" w:type="dxa"/>
              <w:bottom w:w="40" w:type="dxa"/>
              <w:right w:w="90" w:type="dxa"/>
            </w:tcMar>
            <w:vAlign w:val="center"/>
          </w:tcPr>
          <w:p w14:paraId="45A87251"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5</w:t>
            </w:r>
          </w:p>
        </w:tc>
        <w:tc>
          <w:tcPr>
            <w:tcW w:w="1134" w:type="dxa"/>
            <w:shd w:val="clear" w:color="auto" w:fill="FFFFFF"/>
            <w:tcMar>
              <w:top w:w="40" w:type="dxa"/>
              <w:left w:w="90" w:type="dxa"/>
              <w:bottom w:w="40" w:type="dxa"/>
              <w:right w:w="90" w:type="dxa"/>
            </w:tcMar>
            <w:vAlign w:val="center"/>
          </w:tcPr>
          <w:p w14:paraId="6A366756" w14:textId="29489635"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2, 5, 7.1, 7.2, 10</w:t>
            </w:r>
          </w:p>
        </w:tc>
        <w:tc>
          <w:tcPr>
            <w:tcW w:w="1417" w:type="dxa"/>
            <w:shd w:val="clear" w:color="auto" w:fill="FFFFFF"/>
            <w:tcMar>
              <w:top w:w="40" w:type="dxa"/>
              <w:left w:w="90" w:type="dxa"/>
              <w:bottom w:w="40" w:type="dxa"/>
              <w:right w:w="90" w:type="dxa"/>
            </w:tcMar>
            <w:vAlign w:val="center"/>
          </w:tcPr>
          <w:p w14:paraId="44274D3F" w14:textId="22D87F50"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1, 2(F), 4, 5(T), 6, 7.1(F), 7.2(F), 9, 5(F), 10(F), 12, KT</w:t>
            </w:r>
          </w:p>
        </w:tc>
        <w:tc>
          <w:tcPr>
            <w:tcW w:w="2951" w:type="dxa"/>
            <w:shd w:val="clear" w:color="auto" w:fill="FFFFFF"/>
            <w:tcMar>
              <w:top w:w="40" w:type="dxa"/>
              <w:left w:w="90" w:type="dxa"/>
              <w:bottom w:w="40" w:type="dxa"/>
              <w:right w:w="90" w:type="dxa"/>
            </w:tcMar>
            <w:vAlign w:val="center"/>
          </w:tcPr>
          <w:p w14:paraId="32CB3F28"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b/>
                <w:color w:val="000000" w:themeColor="text1"/>
                <w:sz w:val="26"/>
                <w:szCs w:val="26"/>
              </w:rPr>
              <w:t>TC_WB_F6_U3_05</w:t>
            </w:r>
          </w:p>
          <w:p w14:paraId="3A42B022" w14:textId="5F9E5D49"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codes = ['HST2026']; store = {HST2026: Active 01/10–31/12, OLD: hết hạn 05/10}; today = 11/10/2026</w:t>
            </w:r>
          </w:p>
        </w:tc>
        <w:tc>
          <w:tcPr>
            <w:tcW w:w="1450" w:type="dxa"/>
            <w:shd w:val="clear" w:color="auto" w:fill="FFFFFF"/>
            <w:tcMar>
              <w:top w:w="40" w:type="dxa"/>
              <w:left w:w="90" w:type="dxa"/>
              <w:bottom w:w="40" w:type="dxa"/>
              <w:right w:w="90" w:type="dxa"/>
            </w:tcMar>
            <w:vAlign w:val="center"/>
          </w:tcPr>
          <w:p w14:paraId="2B6BD096"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APPLIED: Áp dụng mã thành công</w:t>
            </w:r>
          </w:p>
        </w:tc>
        <w:tc>
          <w:tcPr>
            <w:tcW w:w="3600" w:type="dxa"/>
            <w:shd w:val="clear" w:color="auto" w:fill="FFFFFF"/>
            <w:tcMar>
              <w:top w:w="40" w:type="dxa"/>
              <w:left w:w="90" w:type="dxa"/>
              <w:bottom w:w="40" w:type="dxa"/>
              <w:right w:w="90" w:type="dxa"/>
            </w:tcMar>
            <w:vAlign w:val="center"/>
          </w:tcPr>
          <w:p w14:paraId="622DC1DD" w14:textId="5D6FEE6F"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Mã "HST2026" hợp lệ nên biến applied được gán, nên thực hiện nút 12 và trả về "</w:t>
            </w:r>
            <w:proofErr w:type="gramStart"/>
            <w:r w:rsidRPr="00877C30">
              <w:rPr>
                <w:rFonts w:cs="Times New Roman"/>
                <w:color w:val="000000" w:themeColor="text1"/>
                <w:sz w:val="26"/>
                <w:szCs w:val="26"/>
              </w:rPr>
              <w:t>APPLIED:HST</w:t>
            </w:r>
            <w:proofErr w:type="gramEnd"/>
            <w:r w:rsidRPr="00877C30">
              <w:rPr>
                <w:rFonts w:cs="Times New Roman"/>
                <w:color w:val="000000" w:themeColor="text1"/>
                <w:sz w:val="26"/>
                <w:szCs w:val="26"/>
              </w:rPr>
              <w:t>2026".</w:t>
            </w:r>
          </w:p>
          <w:p w14:paraId="10731E0B"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Nguồn: Mã tồn tại và voucherStatus trả về Active nên được áp dụng (BR_F6_02).</w:t>
            </w:r>
          </w:p>
        </w:tc>
      </w:tr>
    </w:tbl>
    <w:p w14:paraId="5C63FBFD" w14:textId="77777777" w:rsidR="008C3580" w:rsidRPr="00877C30" w:rsidRDefault="00C23719" w:rsidP="00877C30">
      <w:pPr>
        <w:keepNext/>
        <w:spacing w:after="0" w:line="360" w:lineRule="auto"/>
        <w:jc w:val="both"/>
        <w:rPr>
          <w:rFonts w:cs="Times New Roman"/>
          <w:color w:val="000000" w:themeColor="text1"/>
        </w:rPr>
      </w:pPr>
      <w:r w:rsidRPr="00877C30">
        <w:rPr>
          <w:rFonts w:cs="Times New Roman"/>
          <w:b/>
          <w:color w:val="000000" w:themeColor="text1"/>
          <w:sz w:val="26"/>
          <w:szCs w:val="26"/>
        </w:rPr>
        <w:lastRenderedPageBreak/>
        <w:t>b) Kiểm thử dòng dữ liệu (độ đo All-p-use)</w:t>
      </w:r>
    </w:p>
    <w:p w14:paraId="02C6ED5C" w14:textId="7BB55443" w:rsidR="008C3580" w:rsidRPr="00877C30" w:rsidRDefault="00C23719" w:rsidP="00877C30">
      <w:pPr>
        <w:keepNext/>
        <w:spacing w:after="0" w:line="360" w:lineRule="auto"/>
        <w:jc w:val="both"/>
        <w:rPr>
          <w:rFonts w:cs="Times New Roman"/>
          <w:color w:val="000000" w:themeColor="text1"/>
        </w:rPr>
      </w:pPr>
      <w:r w:rsidRPr="00877C30">
        <w:rPr>
          <w:rFonts w:cs="Times New Roman"/>
          <w:color w:val="000000" w:themeColor="text1"/>
          <w:sz w:val="26"/>
          <w:szCs w:val="26"/>
        </w:rPr>
        <w:t xml:space="preserve">Sơ đồ dòng dữ liệu của </w:t>
      </w:r>
      <w:proofErr w:type="gramStart"/>
      <w:r w:rsidRPr="00877C30">
        <w:rPr>
          <w:rFonts w:cs="Times New Roman"/>
          <w:color w:val="000000" w:themeColor="text1"/>
          <w:sz w:val="26"/>
          <w:szCs w:val="26"/>
        </w:rPr>
        <w:t>redeemVoucher(</w:t>
      </w:r>
      <w:proofErr w:type="gramEnd"/>
      <w:r w:rsidRPr="00877C30">
        <w:rPr>
          <w:rFonts w:cs="Times New Roman"/>
          <w:color w:val="000000" w:themeColor="text1"/>
          <w:sz w:val="26"/>
          <w:szCs w:val="26"/>
        </w:rPr>
        <w:t>): số đỏ là số thứ tự đỉnh, điều kiện được ghi trên từng cạnh (NULL là đỉnh quyết định chỉ chứa điều kiện); các tham số codes, store, today được định nghĩa tại đỉnh 1:</w:t>
      </w:r>
    </w:p>
    <w:p w14:paraId="248C8ABC" w14:textId="77777777" w:rsidR="008C3580" w:rsidRPr="00877C30" w:rsidRDefault="00C23719" w:rsidP="00877C30">
      <w:pPr>
        <w:keepNext/>
        <w:spacing w:after="0" w:line="360" w:lineRule="auto"/>
        <w:jc w:val="center"/>
        <w:rPr>
          <w:rFonts w:cs="Times New Roman"/>
          <w:color w:val="000000" w:themeColor="text1"/>
        </w:rPr>
      </w:pPr>
      <w:r w:rsidRPr="00877C30">
        <w:rPr>
          <w:rFonts w:cs="Times New Roman"/>
          <w:noProof/>
          <w:color w:val="000000" w:themeColor="text1"/>
        </w:rPr>
        <w:drawing>
          <wp:inline distT="0" distB="0" distL="0" distR="0" wp14:anchorId="09F8ED90" wp14:editId="09BFE822">
            <wp:extent cx="5941695" cy="6194844"/>
            <wp:effectExtent l="0" t="0" r="1905" b="0"/>
            <wp:docPr id="9069" name="Hinh 69" descr="Hinh minh hoa kiem thu hop tra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69" name="wb2_img_069.png"/>
                    <pic:cNvPicPr/>
                  </pic:nvPicPr>
                  <pic:blipFill rotWithShape="1">
                    <a:blip r:embed="rId102"/>
                    <a:srcRect t="8446"/>
                    <a:stretch/>
                  </pic:blipFill>
                  <pic:spPr bwMode="auto">
                    <a:xfrm>
                      <a:off x="0" y="0"/>
                      <a:ext cx="5941885" cy="6195042"/>
                    </a:xfrm>
                    <a:prstGeom prst="rect">
                      <a:avLst/>
                    </a:prstGeom>
                    <a:ln>
                      <a:noFill/>
                    </a:ln>
                    <a:extLst>
                      <a:ext uri="{53640926-AAD7-44D8-BBD7-CCE9431645EC}">
                        <a14:shadowObscured xmlns:a14="http://schemas.microsoft.com/office/drawing/2010/main"/>
                      </a:ext>
                    </a:extLst>
                  </pic:spPr>
                </pic:pic>
              </a:graphicData>
            </a:graphic>
          </wp:inline>
        </w:drawing>
      </w:r>
    </w:p>
    <w:p w14:paraId="3EB31D80" w14:textId="77777777" w:rsidR="008C3580" w:rsidRPr="00877C30" w:rsidRDefault="00C23719" w:rsidP="00877C30">
      <w:pPr>
        <w:keepNext/>
        <w:spacing w:after="0" w:line="360" w:lineRule="auto"/>
        <w:jc w:val="center"/>
        <w:rPr>
          <w:rFonts w:cs="Times New Roman"/>
          <w:color w:val="000000" w:themeColor="text1"/>
        </w:rPr>
      </w:pPr>
      <w:r w:rsidRPr="00877C30">
        <w:rPr>
          <w:rFonts w:cs="Times New Roman"/>
          <w:b/>
          <w:color w:val="000000" w:themeColor="text1"/>
          <w:sz w:val="26"/>
          <w:szCs w:val="26"/>
        </w:rPr>
        <w:t xml:space="preserve">Bảng 1 mô tả </w:t>
      </w:r>
      <w:proofErr w:type="gramStart"/>
      <w:r w:rsidRPr="00877C30">
        <w:rPr>
          <w:rFonts w:cs="Times New Roman"/>
          <w:b/>
          <w:color w:val="000000" w:themeColor="text1"/>
          <w:sz w:val="26"/>
          <w:szCs w:val="26"/>
        </w:rPr>
        <w:t>def(</w:t>
      </w:r>
      <w:proofErr w:type="gramEnd"/>
      <w:r w:rsidRPr="00877C30">
        <w:rPr>
          <w:rFonts w:cs="Times New Roman"/>
          <w:b/>
          <w:color w:val="000000" w:themeColor="text1"/>
          <w:sz w:val="26"/>
          <w:szCs w:val="26"/>
        </w:rPr>
        <w:t>) và c-use() của các đỉnh</w:t>
      </w:r>
    </w:p>
    <w:tbl>
      <w:tblPr>
        <w:tblW w:w="104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00"/>
        <w:gridCol w:w="4600"/>
        <w:gridCol w:w="4300"/>
      </w:tblGrid>
      <w:tr w:rsidR="00C23719" w:rsidRPr="00877C30" w14:paraId="0AF09FDE" w14:textId="77777777">
        <w:trPr>
          <w:cantSplit/>
          <w:tblHeader/>
          <w:jc w:val="center"/>
        </w:trPr>
        <w:tc>
          <w:tcPr>
            <w:tcW w:w="1500" w:type="dxa"/>
            <w:shd w:val="clear" w:color="auto" w:fill="F2F2F2"/>
            <w:tcMar>
              <w:top w:w="40" w:type="dxa"/>
              <w:left w:w="90" w:type="dxa"/>
              <w:bottom w:w="40" w:type="dxa"/>
              <w:right w:w="90" w:type="dxa"/>
            </w:tcMar>
            <w:vAlign w:val="center"/>
          </w:tcPr>
          <w:p w14:paraId="787F81C0"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b/>
                <w:color w:val="000000" w:themeColor="text1"/>
                <w:sz w:val="26"/>
                <w:szCs w:val="26"/>
              </w:rPr>
              <w:lastRenderedPageBreak/>
              <w:t>Đỉnh i</w:t>
            </w:r>
          </w:p>
        </w:tc>
        <w:tc>
          <w:tcPr>
            <w:tcW w:w="4600" w:type="dxa"/>
            <w:shd w:val="clear" w:color="auto" w:fill="F2F2F2"/>
            <w:tcMar>
              <w:top w:w="40" w:type="dxa"/>
              <w:left w:w="90" w:type="dxa"/>
              <w:bottom w:w="40" w:type="dxa"/>
              <w:right w:w="90" w:type="dxa"/>
            </w:tcMar>
            <w:vAlign w:val="center"/>
          </w:tcPr>
          <w:p w14:paraId="4EA1A32D"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b/>
                <w:color w:val="000000" w:themeColor="text1"/>
                <w:sz w:val="26"/>
                <w:szCs w:val="26"/>
              </w:rPr>
              <w:t>def(i)</w:t>
            </w:r>
          </w:p>
        </w:tc>
        <w:tc>
          <w:tcPr>
            <w:tcW w:w="4300" w:type="dxa"/>
            <w:shd w:val="clear" w:color="auto" w:fill="F2F2F2"/>
            <w:tcMar>
              <w:top w:w="40" w:type="dxa"/>
              <w:left w:w="90" w:type="dxa"/>
              <w:bottom w:w="40" w:type="dxa"/>
              <w:right w:w="90" w:type="dxa"/>
            </w:tcMar>
            <w:vAlign w:val="center"/>
          </w:tcPr>
          <w:p w14:paraId="29FDDC13"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b/>
                <w:color w:val="000000" w:themeColor="text1"/>
                <w:sz w:val="26"/>
                <w:szCs w:val="26"/>
              </w:rPr>
              <w:t>c-use(i)</w:t>
            </w:r>
          </w:p>
        </w:tc>
      </w:tr>
      <w:tr w:rsidR="00C23719" w:rsidRPr="00877C30" w14:paraId="48D0F85A" w14:textId="77777777">
        <w:trPr>
          <w:cantSplit/>
          <w:jc w:val="center"/>
        </w:trPr>
        <w:tc>
          <w:tcPr>
            <w:tcW w:w="1500" w:type="dxa"/>
            <w:shd w:val="clear" w:color="auto" w:fill="FFFFFF"/>
            <w:tcMar>
              <w:top w:w="40" w:type="dxa"/>
              <w:left w:w="90" w:type="dxa"/>
              <w:bottom w:w="40" w:type="dxa"/>
              <w:right w:w="90" w:type="dxa"/>
            </w:tcMar>
            <w:vAlign w:val="center"/>
          </w:tcPr>
          <w:p w14:paraId="4C31CEC1"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1</w:t>
            </w:r>
          </w:p>
        </w:tc>
        <w:tc>
          <w:tcPr>
            <w:tcW w:w="4600" w:type="dxa"/>
            <w:shd w:val="clear" w:color="auto" w:fill="FFFFFF"/>
            <w:tcMar>
              <w:top w:w="40" w:type="dxa"/>
              <w:left w:w="90" w:type="dxa"/>
              <w:bottom w:w="40" w:type="dxa"/>
              <w:right w:w="90" w:type="dxa"/>
            </w:tcMar>
            <w:vAlign w:val="center"/>
          </w:tcPr>
          <w:p w14:paraId="2DD5AA6A" w14:textId="64DAC5A2"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{codes, store, today}</w:t>
            </w:r>
          </w:p>
        </w:tc>
        <w:tc>
          <w:tcPr>
            <w:tcW w:w="4300" w:type="dxa"/>
            <w:shd w:val="clear" w:color="auto" w:fill="FFFFFF"/>
            <w:tcMar>
              <w:top w:w="40" w:type="dxa"/>
              <w:left w:w="90" w:type="dxa"/>
              <w:bottom w:w="40" w:type="dxa"/>
              <w:right w:w="90" w:type="dxa"/>
            </w:tcMar>
            <w:vAlign w:val="center"/>
          </w:tcPr>
          <w:p w14:paraId="78F77859"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w:t>
            </w:r>
          </w:p>
        </w:tc>
      </w:tr>
      <w:tr w:rsidR="00C23719" w:rsidRPr="00877C30" w14:paraId="7B670149" w14:textId="77777777">
        <w:trPr>
          <w:cantSplit/>
          <w:jc w:val="center"/>
        </w:trPr>
        <w:tc>
          <w:tcPr>
            <w:tcW w:w="1500" w:type="dxa"/>
            <w:shd w:val="clear" w:color="auto" w:fill="FFFFFF"/>
            <w:tcMar>
              <w:top w:w="40" w:type="dxa"/>
              <w:left w:w="90" w:type="dxa"/>
              <w:bottom w:w="40" w:type="dxa"/>
              <w:right w:w="90" w:type="dxa"/>
            </w:tcMar>
            <w:vAlign w:val="center"/>
          </w:tcPr>
          <w:p w14:paraId="13D45EA7"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2</w:t>
            </w:r>
          </w:p>
        </w:tc>
        <w:tc>
          <w:tcPr>
            <w:tcW w:w="4600" w:type="dxa"/>
            <w:shd w:val="clear" w:color="auto" w:fill="FFFFFF"/>
            <w:tcMar>
              <w:top w:w="40" w:type="dxa"/>
              <w:left w:w="90" w:type="dxa"/>
              <w:bottom w:w="40" w:type="dxa"/>
              <w:right w:w="90" w:type="dxa"/>
            </w:tcMar>
            <w:vAlign w:val="center"/>
          </w:tcPr>
          <w:p w14:paraId="553FEADC"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w:t>
            </w:r>
          </w:p>
        </w:tc>
        <w:tc>
          <w:tcPr>
            <w:tcW w:w="4300" w:type="dxa"/>
            <w:shd w:val="clear" w:color="auto" w:fill="FFFFFF"/>
            <w:tcMar>
              <w:top w:w="40" w:type="dxa"/>
              <w:left w:w="90" w:type="dxa"/>
              <w:bottom w:w="40" w:type="dxa"/>
              <w:right w:w="90" w:type="dxa"/>
            </w:tcMar>
            <w:vAlign w:val="center"/>
          </w:tcPr>
          <w:p w14:paraId="1021CA9F"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w:t>
            </w:r>
          </w:p>
        </w:tc>
      </w:tr>
      <w:tr w:rsidR="00C23719" w:rsidRPr="00877C30" w14:paraId="0344BBD7" w14:textId="77777777">
        <w:trPr>
          <w:cantSplit/>
          <w:jc w:val="center"/>
        </w:trPr>
        <w:tc>
          <w:tcPr>
            <w:tcW w:w="1500" w:type="dxa"/>
            <w:shd w:val="clear" w:color="auto" w:fill="FFFFFF"/>
            <w:tcMar>
              <w:top w:w="40" w:type="dxa"/>
              <w:left w:w="90" w:type="dxa"/>
              <w:bottom w:w="40" w:type="dxa"/>
              <w:right w:w="90" w:type="dxa"/>
            </w:tcMar>
            <w:vAlign w:val="center"/>
          </w:tcPr>
          <w:p w14:paraId="39A95152"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3</w:t>
            </w:r>
          </w:p>
        </w:tc>
        <w:tc>
          <w:tcPr>
            <w:tcW w:w="4600" w:type="dxa"/>
            <w:shd w:val="clear" w:color="auto" w:fill="FFFFFF"/>
            <w:tcMar>
              <w:top w:w="40" w:type="dxa"/>
              <w:left w:w="90" w:type="dxa"/>
              <w:bottom w:w="40" w:type="dxa"/>
              <w:right w:w="90" w:type="dxa"/>
            </w:tcMar>
            <w:vAlign w:val="center"/>
          </w:tcPr>
          <w:p w14:paraId="2FA17DBF"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w:t>
            </w:r>
          </w:p>
        </w:tc>
        <w:tc>
          <w:tcPr>
            <w:tcW w:w="4300" w:type="dxa"/>
            <w:shd w:val="clear" w:color="auto" w:fill="FFFFFF"/>
            <w:tcMar>
              <w:top w:w="40" w:type="dxa"/>
              <w:left w:w="90" w:type="dxa"/>
              <w:bottom w:w="40" w:type="dxa"/>
              <w:right w:w="90" w:type="dxa"/>
            </w:tcMar>
            <w:vAlign w:val="center"/>
          </w:tcPr>
          <w:p w14:paraId="6161E2C0"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w:t>
            </w:r>
          </w:p>
        </w:tc>
      </w:tr>
      <w:tr w:rsidR="00C23719" w:rsidRPr="00877C30" w14:paraId="62C7496A" w14:textId="77777777">
        <w:trPr>
          <w:cantSplit/>
          <w:jc w:val="center"/>
        </w:trPr>
        <w:tc>
          <w:tcPr>
            <w:tcW w:w="1500" w:type="dxa"/>
            <w:shd w:val="clear" w:color="auto" w:fill="FFFFFF"/>
            <w:tcMar>
              <w:top w:w="40" w:type="dxa"/>
              <w:left w:w="90" w:type="dxa"/>
              <w:bottom w:w="40" w:type="dxa"/>
              <w:right w:w="90" w:type="dxa"/>
            </w:tcMar>
            <w:vAlign w:val="center"/>
          </w:tcPr>
          <w:p w14:paraId="7EE6E3A5"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4</w:t>
            </w:r>
          </w:p>
        </w:tc>
        <w:tc>
          <w:tcPr>
            <w:tcW w:w="4600" w:type="dxa"/>
            <w:shd w:val="clear" w:color="auto" w:fill="FFFFFF"/>
            <w:tcMar>
              <w:top w:w="40" w:type="dxa"/>
              <w:left w:w="90" w:type="dxa"/>
              <w:bottom w:w="40" w:type="dxa"/>
              <w:right w:w="90" w:type="dxa"/>
            </w:tcMar>
            <w:vAlign w:val="center"/>
          </w:tcPr>
          <w:p w14:paraId="7AB82827"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{applied}</w:t>
            </w:r>
          </w:p>
        </w:tc>
        <w:tc>
          <w:tcPr>
            <w:tcW w:w="4300" w:type="dxa"/>
            <w:shd w:val="clear" w:color="auto" w:fill="FFFFFF"/>
            <w:tcMar>
              <w:top w:w="40" w:type="dxa"/>
              <w:left w:w="90" w:type="dxa"/>
              <w:bottom w:w="40" w:type="dxa"/>
              <w:right w:w="90" w:type="dxa"/>
            </w:tcMar>
            <w:vAlign w:val="center"/>
          </w:tcPr>
          <w:p w14:paraId="05E950A4"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w:t>
            </w:r>
          </w:p>
        </w:tc>
      </w:tr>
      <w:tr w:rsidR="00C23719" w:rsidRPr="00877C30" w14:paraId="7B7FE5F8" w14:textId="77777777">
        <w:trPr>
          <w:cantSplit/>
          <w:jc w:val="center"/>
        </w:trPr>
        <w:tc>
          <w:tcPr>
            <w:tcW w:w="1500" w:type="dxa"/>
            <w:shd w:val="clear" w:color="auto" w:fill="FFFFFF"/>
            <w:tcMar>
              <w:top w:w="40" w:type="dxa"/>
              <w:left w:w="90" w:type="dxa"/>
              <w:bottom w:w="40" w:type="dxa"/>
              <w:right w:w="90" w:type="dxa"/>
            </w:tcMar>
            <w:vAlign w:val="center"/>
          </w:tcPr>
          <w:p w14:paraId="12585D4C"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5</w:t>
            </w:r>
          </w:p>
        </w:tc>
        <w:tc>
          <w:tcPr>
            <w:tcW w:w="4600" w:type="dxa"/>
            <w:shd w:val="clear" w:color="auto" w:fill="FFFFFF"/>
            <w:tcMar>
              <w:top w:w="40" w:type="dxa"/>
              <w:left w:w="90" w:type="dxa"/>
              <w:bottom w:w="40" w:type="dxa"/>
              <w:right w:w="90" w:type="dxa"/>
            </w:tcMar>
            <w:vAlign w:val="center"/>
          </w:tcPr>
          <w:p w14:paraId="62FFF4C3"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{c}</w:t>
            </w:r>
          </w:p>
        </w:tc>
        <w:tc>
          <w:tcPr>
            <w:tcW w:w="4300" w:type="dxa"/>
            <w:shd w:val="clear" w:color="auto" w:fill="FFFFFF"/>
            <w:tcMar>
              <w:top w:w="40" w:type="dxa"/>
              <w:left w:w="90" w:type="dxa"/>
              <w:bottom w:w="40" w:type="dxa"/>
              <w:right w:w="90" w:type="dxa"/>
            </w:tcMar>
            <w:vAlign w:val="center"/>
          </w:tcPr>
          <w:p w14:paraId="105DD9F9"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w:t>
            </w:r>
          </w:p>
        </w:tc>
      </w:tr>
      <w:tr w:rsidR="00C23719" w:rsidRPr="00877C30" w14:paraId="62B1D4E5" w14:textId="77777777">
        <w:trPr>
          <w:cantSplit/>
          <w:jc w:val="center"/>
        </w:trPr>
        <w:tc>
          <w:tcPr>
            <w:tcW w:w="1500" w:type="dxa"/>
            <w:shd w:val="clear" w:color="auto" w:fill="FFFFFF"/>
            <w:tcMar>
              <w:top w:w="40" w:type="dxa"/>
              <w:left w:w="90" w:type="dxa"/>
              <w:bottom w:w="40" w:type="dxa"/>
              <w:right w:w="90" w:type="dxa"/>
            </w:tcMar>
            <w:vAlign w:val="center"/>
          </w:tcPr>
          <w:p w14:paraId="74A643FE"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6</w:t>
            </w:r>
          </w:p>
        </w:tc>
        <w:tc>
          <w:tcPr>
            <w:tcW w:w="4600" w:type="dxa"/>
            <w:shd w:val="clear" w:color="auto" w:fill="FFFFFF"/>
            <w:tcMar>
              <w:top w:w="40" w:type="dxa"/>
              <w:left w:w="90" w:type="dxa"/>
              <w:bottom w:w="40" w:type="dxa"/>
              <w:right w:w="90" w:type="dxa"/>
            </w:tcMar>
            <w:vAlign w:val="center"/>
          </w:tcPr>
          <w:p w14:paraId="298B4C81"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{v}</w:t>
            </w:r>
          </w:p>
        </w:tc>
        <w:tc>
          <w:tcPr>
            <w:tcW w:w="4300" w:type="dxa"/>
            <w:shd w:val="clear" w:color="auto" w:fill="FFFFFF"/>
            <w:tcMar>
              <w:top w:w="40" w:type="dxa"/>
              <w:left w:w="90" w:type="dxa"/>
              <w:bottom w:w="40" w:type="dxa"/>
              <w:right w:w="90" w:type="dxa"/>
            </w:tcMar>
            <w:vAlign w:val="center"/>
          </w:tcPr>
          <w:p w14:paraId="6002B39F" w14:textId="29E1563B"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{store, c}</w:t>
            </w:r>
          </w:p>
        </w:tc>
      </w:tr>
      <w:tr w:rsidR="00C23719" w:rsidRPr="00877C30" w14:paraId="2C1D4E8A" w14:textId="77777777">
        <w:trPr>
          <w:cantSplit/>
          <w:jc w:val="center"/>
        </w:trPr>
        <w:tc>
          <w:tcPr>
            <w:tcW w:w="1500" w:type="dxa"/>
            <w:shd w:val="clear" w:color="auto" w:fill="FFFFFF"/>
            <w:tcMar>
              <w:top w:w="40" w:type="dxa"/>
              <w:left w:w="90" w:type="dxa"/>
              <w:bottom w:w="40" w:type="dxa"/>
              <w:right w:w="90" w:type="dxa"/>
            </w:tcMar>
            <w:vAlign w:val="center"/>
          </w:tcPr>
          <w:p w14:paraId="5B4131E0"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7</w:t>
            </w:r>
          </w:p>
        </w:tc>
        <w:tc>
          <w:tcPr>
            <w:tcW w:w="4600" w:type="dxa"/>
            <w:shd w:val="clear" w:color="auto" w:fill="FFFFFF"/>
            <w:tcMar>
              <w:top w:w="40" w:type="dxa"/>
              <w:left w:w="90" w:type="dxa"/>
              <w:bottom w:w="40" w:type="dxa"/>
              <w:right w:w="90" w:type="dxa"/>
            </w:tcMar>
            <w:vAlign w:val="center"/>
          </w:tcPr>
          <w:p w14:paraId="6F2352A9"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w:t>
            </w:r>
          </w:p>
        </w:tc>
        <w:tc>
          <w:tcPr>
            <w:tcW w:w="4300" w:type="dxa"/>
            <w:shd w:val="clear" w:color="auto" w:fill="FFFFFF"/>
            <w:tcMar>
              <w:top w:w="40" w:type="dxa"/>
              <w:left w:w="90" w:type="dxa"/>
              <w:bottom w:w="40" w:type="dxa"/>
              <w:right w:w="90" w:type="dxa"/>
            </w:tcMar>
            <w:vAlign w:val="center"/>
          </w:tcPr>
          <w:p w14:paraId="39271A00"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w:t>
            </w:r>
          </w:p>
        </w:tc>
      </w:tr>
      <w:tr w:rsidR="00C23719" w:rsidRPr="00877C30" w14:paraId="6AC3E361" w14:textId="77777777">
        <w:trPr>
          <w:cantSplit/>
          <w:jc w:val="center"/>
        </w:trPr>
        <w:tc>
          <w:tcPr>
            <w:tcW w:w="1500" w:type="dxa"/>
            <w:shd w:val="clear" w:color="auto" w:fill="FFFFFF"/>
            <w:tcMar>
              <w:top w:w="40" w:type="dxa"/>
              <w:left w:w="90" w:type="dxa"/>
              <w:bottom w:w="40" w:type="dxa"/>
              <w:right w:w="90" w:type="dxa"/>
            </w:tcMar>
            <w:vAlign w:val="center"/>
          </w:tcPr>
          <w:p w14:paraId="7B5AC41E"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8</w:t>
            </w:r>
          </w:p>
        </w:tc>
        <w:tc>
          <w:tcPr>
            <w:tcW w:w="4600" w:type="dxa"/>
            <w:shd w:val="clear" w:color="auto" w:fill="FFFFFF"/>
            <w:tcMar>
              <w:top w:w="40" w:type="dxa"/>
              <w:left w:w="90" w:type="dxa"/>
              <w:bottom w:w="40" w:type="dxa"/>
              <w:right w:w="90" w:type="dxa"/>
            </w:tcMar>
            <w:vAlign w:val="center"/>
          </w:tcPr>
          <w:p w14:paraId="6422B7BF"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w:t>
            </w:r>
          </w:p>
        </w:tc>
        <w:tc>
          <w:tcPr>
            <w:tcW w:w="4300" w:type="dxa"/>
            <w:shd w:val="clear" w:color="auto" w:fill="FFFFFF"/>
            <w:tcMar>
              <w:top w:w="40" w:type="dxa"/>
              <w:left w:w="90" w:type="dxa"/>
              <w:bottom w:w="40" w:type="dxa"/>
              <w:right w:w="90" w:type="dxa"/>
            </w:tcMar>
            <w:vAlign w:val="center"/>
          </w:tcPr>
          <w:p w14:paraId="22EFF62D"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w:t>
            </w:r>
          </w:p>
        </w:tc>
      </w:tr>
      <w:tr w:rsidR="00C23719" w:rsidRPr="00877C30" w14:paraId="00B03203" w14:textId="77777777">
        <w:trPr>
          <w:cantSplit/>
          <w:jc w:val="center"/>
        </w:trPr>
        <w:tc>
          <w:tcPr>
            <w:tcW w:w="1500" w:type="dxa"/>
            <w:shd w:val="clear" w:color="auto" w:fill="FFFFFF"/>
            <w:tcMar>
              <w:top w:w="40" w:type="dxa"/>
              <w:left w:w="90" w:type="dxa"/>
              <w:bottom w:w="40" w:type="dxa"/>
              <w:right w:w="90" w:type="dxa"/>
            </w:tcMar>
            <w:vAlign w:val="center"/>
          </w:tcPr>
          <w:p w14:paraId="77F6E191"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9</w:t>
            </w:r>
          </w:p>
        </w:tc>
        <w:tc>
          <w:tcPr>
            <w:tcW w:w="4600" w:type="dxa"/>
            <w:shd w:val="clear" w:color="auto" w:fill="FFFFFF"/>
            <w:tcMar>
              <w:top w:w="40" w:type="dxa"/>
              <w:left w:w="90" w:type="dxa"/>
              <w:bottom w:w="40" w:type="dxa"/>
              <w:right w:w="90" w:type="dxa"/>
            </w:tcMar>
            <w:vAlign w:val="center"/>
          </w:tcPr>
          <w:p w14:paraId="55387601"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{applied}</w:t>
            </w:r>
          </w:p>
        </w:tc>
        <w:tc>
          <w:tcPr>
            <w:tcW w:w="4300" w:type="dxa"/>
            <w:shd w:val="clear" w:color="auto" w:fill="FFFFFF"/>
            <w:tcMar>
              <w:top w:w="40" w:type="dxa"/>
              <w:left w:w="90" w:type="dxa"/>
              <w:bottom w:w="40" w:type="dxa"/>
              <w:right w:w="90" w:type="dxa"/>
            </w:tcMar>
            <w:vAlign w:val="center"/>
          </w:tcPr>
          <w:p w14:paraId="7213E7CA"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{c}</w:t>
            </w:r>
          </w:p>
        </w:tc>
      </w:tr>
      <w:tr w:rsidR="00C23719" w:rsidRPr="00877C30" w14:paraId="07BA14C3" w14:textId="77777777">
        <w:trPr>
          <w:cantSplit/>
          <w:jc w:val="center"/>
        </w:trPr>
        <w:tc>
          <w:tcPr>
            <w:tcW w:w="1500" w:type="dxa"/>
            <w:shd w:val="clear" w:color="auto" w:fill="FFFFFF"/>
            <w:tcMar>
              <w:top w:w="40" w:type="dxa"/>
              <w:left w:w="90" w:type="dxa"/>
              <w:bottom w:w="40" w:type="dxa"/>
              <w:right w:w="90" w:type="dxa"/>
            </w:tcMar>
            <w:vAlign w:val="center"/>
          </w:tcPr>
          <w:p w14:paraId="027B59DC"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10</w:t>
            </w:r>
          </w:p>
        </w:tc>
        <w:tc>
          <w:tcPr>
            <w:tcW w:w="4600" w:type="dxa"/>
            <w:shd w:val="clear" w:color="auto" w:fill="FFFFFF"/>
            <w:tcMar>
              <w:top w:w="40" w:type="dxa"/>
              <w:left w:w="90" w:type="dxa"/>
              <w:bottom w:w="40" w:type="dxa"/>
              <w:right w:w="90" w:type="dxa"/>
            </w:tcMar>
            <w:vAlign w:val="center"/>
          </w:tcPr>
          <w:p w14:paraId="51330C50"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w:t>
            </w:r>
          </w:p>
        </w:tc>
        <w:tc>
          <w:tcPr>
            <w:tcW w:w="4300" w:type="dxa"/>
            <w:shd w:val="clear" w:color="auto" w:fill="FFFFFF"/>
            <w:tcMar>
              <w:top w:w="40" w:type="dxa"/>
              <w:left w:w="90" w:type="dxa"/>
              <w:bottom w:w="40" w:type="dxa"/>
              <w:right w:w="90" w:type="dxa"/>
            </w:tcMar>
            <w:vAlign w:val="center"/>
          </w:tcPr>
          <w:p w14:paraId="2E6C31AA"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w:t>
            </w:r>
          </w:p>
        </w:tc>
      </w:tr>
      <w:tr w:rsidR="00C23719" w:rsidRPr="00877C30" w14:paraId="72C18E4E" w14:textId="77777777">
        <w:trPr>
          <w:cantSplit/>
          <w:jc w:val="center"/>
        </w:trPr>
        <w:tc>
          <w:tcPr>
            <w:tcW w:w="1500" w:type="dxa"/>
            <w:shd w:val="clear" w:color="auto" w:fill="FFFFFF"/>
            <w:tcMar>
              <w:top w:w="40" w:type="dxa"/>
              <w:left w:w="90" w:type="dxa"/>
              <w:bottom w:w="40" w:type="dxa"/>
              <w:right w:w="90" w:type="dxa"/>
            </w:tcMar>
            <w:vAlign w:val="center"/>
          </w:tcPr>
          <w:p w14:paraId="08BB33B1"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11</w:t>
            </w:r>
          </w:p>
        </w:tc>
        <w:tc>
          <w:tcPr>
            <w:tcW w:w="4600" w:type="dxa"/>
            <w:shd w:val="clear" w:color="auto" w:fill="FFFFFF"/>
            <w:tcMar>
              <w:top w:w="40" w:type="dxa"/>
              <w:left w:w="90" w:type="dxa"/>
              <w:bottom w:w="40" w:type="dxa"/>
              <w:right w:w="90" w:type="dxa"/>
            </w:tcMar>
            <w:vAlign w:val="center"/>
          </w:tcPr>
          <w:p w14:paraId="10BABF48"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w:t>
            </w:r>
          </w:p>
        </w:tc>
        <w:tc>
          <w:tcPr>
            <w:tcW w:w="4300" w:type="dxa"/>
            <w:shd w:val="clear" w:color="auto" w:fill="FFFFFF"/>
            <w:tcMar>
              <w:top w:w="40" w:type="dxa"/>
              <w:left w:w="90" w:type="dxa"/>
              <w:bottom w:w="40" w:type="dxa"/>
              <w:right w:w="90" w:type="dxa"/>
            </w:tcMar>
            <w:vAlign w:val="center"/>
          </w:tcPr>
          <w:p w14:paraId="6748E68D"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w:t>
            </w:r>
          </w:p>
        </w:tc>
      </w:tr>
      <w:tr w:rsidR="00C23719" w:rsidRPr="00877C30" w14:paraId="28758897" w14:textId="77777777">
        <w:trPr>
          <w:cantSplit/>
          <w:jc w:val="center"/>
        </w:trPr>
        <w:tc>
          <w:tcPr>
            <w:tcW w:w="1500" w:type="dxa"/>
            <w:shd w:val="clear" w:color="auto" w:fill="FFFFFF"/>
            <w:tcMar>
              <w:top w:w="40" w:type="dxa"/>
              <w:left w:w="90" w:type="dxa"/>
              <w:bottom w:w="40" w:type="dxa"/>
              <w:right w:w="90" w:type="dxa"/>
            </w:tcMar>
            <w:vAlign w:val="center"/>
          </w:tcPr>
          <w:p w14:paraId="067D336F"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12</w:t>
            </w:r>
          </w:p>
        </w:tc>
        <w:tc>
          <w:tcPr>
            <w:tcW w:w="4600" w:type="dxa"/>
            <w:shd w:val="clear" w:color="auto" w:fill="FFFFFF"/>
            <w:tcMar>
              <w:top w:w="40" w:type="dxa"/>
              <w:left w:w="90" w:type="dxa"/>
              <w:bottom w:w="40" w:type="dxa"/>
              <w:right w:w="90" w:type="dxa"/>
            </w:tcMar>
            <w:vAlign w:val="center"/>
          </w:tcPr>
          <w:p w14:paraId="0C2AEEC9"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w:t>
            </w:r>
          </w:p>
        </w:tc>
        <w:tc>
          <w:tcPr>
            <w:tcW w:w="4300" w:type="dxa"/>
            <w:shd w:val="clear" w:color="auto" w:fill="FFFFFF"/>
            <w:tcMar>
              <w:top w:w="40" w:type="dxa"/>
              <w:left w:w="90" w:type="dxa"/>
              <w:bottom w:w="40" w:type="dxa"/>
              <w:right w:w="90" w:type="dxa"/>
            </w:tcMar>
            <w:vAlign w:val="center"/>
          </w:tcPr>
          <w:p w14:paraId="6617571B"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{applied}</w:t>
            </w:r>
          </w:p>
        </w:tc>
      </w:tr>
    </w:tbl>
    <w:p w14:paraId="4005E445" w14:textId="77777777" w:rsidR="008C3580" w:rsidRPr="00877C30" w:rsidRDefault="00C23719" w:rsidP="00877C30">
      <w:pPr>
        <w:keepNext/>
        <w:spacing w:after="0" w:line="360" w:lineRule="auto"/>
        <w:jc w:val="center"/>
        <w:rPr>
          <w:rFonts w:cs="Times New Roman"/>
          <w:color w:val="000000" w:themeColor="text1"/>
          <w:sz w:val="26"/>
          <w:szCs w:val="26"/>
        </w:rPr>
      </w:pPr>
      <w:r w:rsidRPr="00877C30">
        <w:rPr>
          <w:rFonts w:cs="Times New Roman"/>
          <w:b/>
          <w:color w:val="000000" w:themeColor="text1"/>
          <w:sz w:val="26"/>
          <w:szCs w:val="26"/>
        </w:rPr>
        <w:t>Bảng 2: Các điều kiện và p-use của các cạnh</w:t>
      </w:r>
    </w:p>
    <w:tbl>
      <w:tblPr>
        <w:tblW w:w="104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300"/>
        <w:gridCol w:w="6600"/>
        <w:gridCol w:w="2500"/>
      </w:tblGrid>
      <w:tr w:rsidR="00C23719" w:rsidRPr="00877C30" w14:paraId="2DC9AAC5" w14:textId="77777777">
        <w:trPr>
          <w:cantSplit/>
          <w:tblHeader/>
          <w:jc w:val="center"/>
        </w:trPr>
        <w:tc>
          <w:tcPr>
            <w:tcW w:w="1300" w:type="dxa"/>
            <w:shd w:val="clear" w:color="auto" w:fill="F2F2F2"/>
            <w:tcMar>
              <w:top w:w="40" w:type="dxa"/>
              <w:left w:w="90" w:type="dxa"/>
              <w:bottom w:w="40" w:type="dxa"/>
              <w:right w:w="90" w:type="dxa"/>
            </w:tcMar>
            <w:vAlign w:val="center"/>
          </w:tcPr>
          <w:p w14:paraId="3D12F59F" w14:textId="112DB32D"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b/>
                <w:color w:val="000000" w:themeColor="text1"/>
                <w:sz w:val="26"/>
                <w:szCs w:val="26"/>
              </w:rPr>
              <w:t>(i, j)</w:t>
            </w:r>
          </w:p>
        </w:tc>
        <w:tc>
          <w:tcPr>
            <w:tcW w:w="6600" w:type="dxa"/>
            <w:shd w:val="clear" w:color="auto" w:fill="F2F2F2"/>
            <w:tcMar>
              <w:top w:w="40" w:type="dxa"/>
              <w:left w:w="90" w:type="dxa"/>
              <w:bottom w:w="40" w:type="dxa"/>
              <w:right w:w="90" w:type="dxa"/>
            </w:tcMar>
            <w:vAlign w:val="center"/>
          </w:tcPr>
          <w:p w14:paraId="1B65A457" w14:textId="1C023D34"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b/>
                <w:color w:val="000000" w:themeColor="text1"/>
                <w:sz w:val="26"/>
                <w:szCs w:val="26"/>
              </w:rPr>
              <w:t>Điều kiện tại cạnh (i, j)</w:t>
            </w:r>
          </w:p>
        </w:tc>
        <w:tc>
          <w:tcPr>
            <w:tcW w:w="2500" w:type="dxa"/>
            <w:shd w:val="clear" w:color="auto" w:fill="F2F2F2"/>
            <w:tcMar>
              <w:top w:w="40" w:type="dxa"/>
              <w:left w:w="90" w:type="dxa"/>
              <w:bottom w:w="40" w:type="dxa"/>
              <w:right w:w="90" w:type="dxa"/>
            </w:tcMar>
            <w:vAlign w:val="center"/>
          </w:tcPr>
          <w:p w14:paraId="255E4D56" w14:textId="285B6129"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b/>
                <w:color w:val="000000" w:themeColor="text1"/>
                <w:sz w:val="26"/>
                <w:szCs w:val="26"/>
              </w:rPr>
              <w:t>p-</w:t>
            </w:r>
            <w:proofErr w:type="gramStart"/>
            <w:r w:rsidRPr="00877C30">
              <w:rPr>
                <w:rFonts w:cs="Times New Roman"/>
                <w:b/>
                <w:color w:val="000000" w:themeColor="text1"/>
                <w:sz w:val="26"/>
                <w:szCs w:val="26"/>
              </w:rPr>
              <w:t>use(</w:t>
            </w:r>
            <w:proofErr w:type="gramEnd"/>
            <w:r w:rsidRPr="00877C30">
              <w:rPr>
                <w:rFonts w:cs="Times New Roman"/>
                <w:b/>
                <w:color w:val="000000" w:themeColor="text1"/>
                <w:sz w:val="26"/>
                <w:szCs w:val="26"/>
              </w:rPr>
              <w:t>i, j)</w:t>
            </w:r>
          </w:p>
        </w:tc>
      </w:tr>
      <w:tr w:rsidR="00C23719" w:rsidRPr="00877C30" w14:paraId="06856034" w14:textId="77777777">
        <w:trPr>
          <w:cantSplit/>
          <w:jc w:val="center"/>
        </w:trPr>
        <w:tc>
          <w:tcPr>
            <w:tcW w:w="1300" w:type="dxa"/>
            <w:shd w:val="clear" w:color="auto" w:fill="FFFFFF"/>
            <w:tcMar>
              <w:top w:w="40" w:type="dxa"/>
              <w:left w:w="90" w:type="dxa"/>
              <w:bottom w:w="40" w:type="dxa"/>
              <w:right w:w="90" w:type="dxa"/>
            </w:tcMar>
            <w:vAlign w:val="center"/>
          </w:tcPr>
          <w:p w14:paraId="2CA908D5" w14:textId="469E3E4C"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(0, 1)</w:t>
            </w:r>
          </w:p>
        </w:tc>
        <w:tc>
          <w:tcPr>
            <w:tcW w:w="6600" w:type="dxa"/>
            <w:shd w:val="clear" w:color="auto" w:fill="FFFFFF"/>
            <w:tcMar>
              <w:top w:w="40" w:type="dxa"/>
              <w:left w:w="90" w:type="dxa"/>
              <w:bottom w:w="40" w:type="dxa"/>
              <w:right w:w="90" w:type="dxa"/>
            </w:tcMar>
            <w:vAlign w:val="center"/>
          </w:tcPr>
          <w:p w14:paraId="6BC48EDF"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{True}</w:t>
            </w:r>
          </w:p>
        </w:tc>
        <w:tc>
          <w:tcPr>
            <w:tcW w:w="2500" w:type="dxa"/>
            <w:shd w:val="clear" w:color="auto" w:fill="FFFFFF"/>
            <w:tcMar>
              <w:top w:w="40" w:type="dxa"/>
              <w:left w:w="90" w:type="dxa"/>
              <w:bottom w:w="40" w:type="dxa"/>
              <w:right w:w="90" w:type="dxa"/>
            </w:tcMar>
            <w:vAlign w:val="center"/>
          </w:tcPr>
          <w:p w14:paraId="6EA9E364"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w:t>
            </w:r>
          </w:p>
        </w:tc>
      </w:tr>
      <w:tr w:rsidR="00C23719" w:rsidRPr="00877C30" w14:paraId="6EF69BBA" w14:textId="77777777">
        <w:trPr>
          <w:cantSplit/>
          <w:jc w:val="center"/>
        </w:trPr>
        <w:tc>
          <w:tcPr>
            <w:tcW w:w="1300" w:type="dxa"/>
            <w:shd w:val="clear" w:color="auto" w:fill="FFFFFF"/>
            <w:tcMar>
              <w:top w:w="40" w:type="dxa"/>
              <w:left w:w="90" w:type="dxa"/>
              <w:bottom w:w="40" w:type="dxa"/>
              <w:right w:w="90" w:type="dxa"/>
            </w:tcMar>
            <w:vAlign w:val="center"/>
          </w:tcPr>
          <w:p w14:paraId="45C85B85" w14:textId="16324B1B"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(1, 2)</w:t>
            </w:r>
          </w:p>
        </w:tc>
        <w:tc>
          <w:tcPr>
            <w:tcW w:w="6600" w:type="dxa"/>
            <w:shd w:val="clear" w:color="auto" w:fill="FFFFFF"/>
            <w:tcMar>
              <w:top w:w="40" w:type="dxa"/>
              <w:left w:w="90" w:type="dxa"/>
              <w:bottom w:w="40" w:type="dxa"/>
              <w:right w:w="90" w:type="dxa"/>
            </w:tcMar>
            <w:vAlign w:val="center"/>
          </w:tcPr>
          <w:p w14:paraId="326BD2BC"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{True}</w:t>
            </w:r>
          </w:p>
        </w:tc>
        <w:tc>
          <w:tcPr>
            <w:tcW w:w="2500" w:type="dxa"/>
            <w:shd w:val="clear" w:color="auto" w:fill="FFFFFF"/>
            <w:tcMar>
              <w:top w:w="40" w:type="dxa"/>
              <w:left w:w="90" w:type="dxa"/>
              <w:bottom w:w="40" w:type="dxa"/>
              <w:right w:w="90" w:type="dxa"/>
            </w:tcMar>
            <w:vAlign w:val="center"/>
          </w:tcPr>
          <w:p w14:paraId="6D8052D5"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w:t>
            </w:r>
          </w:p>
        </w:tc>
      </w:tr>
      <w:tr w:rsidR="00C23719" w:rsidRPr="00877C30" w14:paraId="760A4C55" w14:textId="77777777">
        <w:trPr>
          <w:cantSplit/>
          <w:jc w:val="center"/>
        </w:trPr>
        <w:tc>
          <w:tcPr>
            <w:tcW w:w="1300" w:type="dxa"/>
            <w:shd w:val="clear" w:color="auto" w:fill="FFFFFF"/>
            <w:tcMar>
              <w:top w:w="40" w:type="dxa"/>
              <w:left w:w="90" w:type="dxa"/>
              <w:bottom w:w="40" w:type="dxa"/>
              <w:right w:w="90" w:type="dxa"/>
            </w:tcMar>
            <w:vAlign w:val="center"/>
          </w:tcPr>
          <w:p w14:paraId="05C13392" w14:textId="70014C96"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(2, 3)</w:t>
            </w:r>
          </w:p>
        </w:tc>
        <w:tc>
          <w:tcPr>
            <w:tcW w:w="6600" w:type="dxa"/>
            <w:shd w:val="clear" w:color="auto" w:fill="FFFFFF"/>
            <w:tcMar>
              <w:top w:w="40" w:type="dxa"/>
              <w:left w:w="90" w:type="dxa"/>
              <w:bottom w:w="40" w:type="dxa"/>
              <w:right w:w="90" w:type="dxa"/>
            </w:tcMar>
            <w:vAlign w:val="center"/>
          </w:tcPr>
          <w:p w14:paraId="5FE42B66"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w:t>
            </w:r>
            <w:proofErr w:type="gramStart"/>
            <w:r w:rsidRPr="00877C30">
              <w:rPr>
                <w:rFonts w:cs="Times New Roman"/>
                <w:color w:val="000000" w:themeColor="text1"/>
                <w:sz w:val="26"/>
                <w:szCs w:val="26"/>
              </w:rPr>
              <w:t>codes.length</w:t>
            </w:r>
            <w:proofErr w:type="gramEnd"/>
            <w:r w:rsidRPr="00877C30">
              <w:rPr>
                <w:rFonts w:cs="Times New Roman"/>
                <w:color w:val="000000" w:themeColor="text1"/>
                <w:sz w:val="26"/>
                <w:szCs w:val="26"/>
              </w:rPr>
              <w:t xml:space="preserve"> &gt; 1}</w:t>
            </w:r>
          </w:p>
        </w:tc>
        <w:tc>
          <w:tcPr>
            <w:tcW w:w="2500" w:type="dxa"/>
            <w:shd w:val="clear" w:color="auto" w:fill="FFFFFF"/>
            <w:tcMar>
              <w:top w:w="40" w:type="dxa"/>
              <w:left w:w="90" w:type="dxa"/>
              <w:bottom w:w="40" w:type="dxa"/>
              <w:right w:w="90" w:type="dxa"/>
            </w:tcMar>
            <w:vAlign w:val="center"/>
          </w:tcPr>
          <w:p w14:paraId="4F61CD35"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{codes}</w:t>
            </w:r>
          </w:p>
        </w:tc>
      </w:tr>
      <w:tr w:rsidR="00C23719" w:rsidRPr="00877C30" w14:paraId="483818E2" w14:textId="77777777">
        <w:trPr>
          <w:cantSplit/>
          <w:jc w:val="center"/>
        </w:trPr>
        <w:tc>
          <w:tcPr>
            <w:tcW w:w="1300" w:type="dxa"/>
            <w:shd w:val="clear" w:color="auto" w:fill="FFFFFF"/>
            <w:tcMar>
              <w:top w:w="40" w:type="dxa"/>
              <w:left w:w="90" w:type="dxa"/>
              <w:bottom w:w="40" w:type="dxa"/>
              <w:right w:w="90" w:type="dxa"/>
            </w:tcMar>
            <w:vAlign w:val="center"/>
          </w:tcPr>
          <w:p w14:paraId="041F502B" w14:textId="53369435"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(2, 4)</w:t>
            </w:r>
          </w:p>
        </w:tc>
        <w:tc>
          <w:tcPr>
            <w:tcW w:w="6600" w:type="dxa"/>
            <w:shd w:val="clear" w:color="auto" w:fill="FFFFFF"/>
            <w:tcMar>
              <w:top w:w="40" w:type="dxa"/>
              <w:left w:w="90" w:type="dxa"/>
              <w:bottom w:w="40" w:type="dxa"/>
              <w:right w:w="90" w:type="dxa"/>
            </w:tcMar>
            <w:vAlign w:val="center"/>
          </w:tcPr>
          <w:p w14:paraId="40533BB1"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w:t>
            </w:r>
            <w:proofErr w:type="gramStart"/>
            <w:r w:rsidRPr="00877C30">
              <w:rPr>
                <w:rFonts w:cs="Times New Roman"/>
                <w:color w:val="000000" w:themeColor="text1"/>
                <w:sz w:val="26"/>
                <w:szCs w:val="26"/>
              </w:rPr>
              <w:t>~(</w:t>
            </w:r>
            <w:proofErr w:type="gramEnd"/>
            <w:r w:rsidRPr="00877C30">
              <w:rPr>
                <w:rFonts w:cs="Times New Roman"/>
                <w:color w:val="000000" w:themeColor="text1"/>
                <w:sz w:val="26"/>
                <w:szCs w:val="26"/>
              </w:rPr>
              <w:t>codes.length &gt; 1)}</w:t>
            </w:r>
          </w:p>
        </w:tc>
        <w:tc>
          <w:tcPr>
            <w:tcW w:w="2500" w:type="dxa"/>
            <w:shd w:val="clear" w:color="auto" w:fill="FFFFFF"/>
            <w:tcMar>
              <w:top w:w="40" w:type="dxa"/>
              <w:left w:w="90" w:type="dxa"/>
              <w:bottom w:w="40" w:type="dxa"/>
              <w:right w:w="90" w:type="dxa"/>
            </w:tcMar>
            <w:vAlign w:val="center"/>
          </w:tcPr>
          <w:p w14:paraId="5425C65F"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{codes}</w:t>
            </w:r>
          </w:p>
        </w:tc>
      </w:tr>
      <w:tr w:rsidR="00C23719" w:rsidRPr="00877C30" w14:paraId="6036956D" w14:textId="77777777">
        <w:trPr>
          <w:cantSplit/>
          <w:jc w:val="center"/>
        </w:trPr>
        <w:tc>
          <w:tcPr>
            <w:tcW w:w="1300" w:type="dxa"/>
            <w:shd w:val="clear" w:color="auto" w:fill="FFFFFF"/>
            <w:tcMar>
              <w:top w:w="40" w:type="dxa"/>
              <w:left w:w="90" w:type="dxa"/>
              <w:bottom w:w="40" w:type="dxa"/>
              <w:right w:w="90" w:type="dxa"/>
            </w:tcMar>
            <w:vAlign w:val="center"/>
          </w:tcPr>
          <w:p w14:paraId="2B1F5EEF" w14:textId="14826188"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(4, 5)</w:t>
            </w:r>
          </w:p>
        </w:tc>
        <w:tc>
          <w:tcPr>
            <w:tcW w:w="6600" w:type="dxa"/>
            <w:shd w:val="clear" w:color="auto" w:fill="FFFFFF"/>
            <w:tcMar>
              <w:top w:w="40" w:type="dxa"/>
              <w:left w:w="90" w:type="dxa"/>
              <w:bottom w:w="40" w:type="dxa"/>
              <w:right w:w="90" w:type="dxa"/>
            </w:tcMar>
            <w:vAlign w:val="center"/>
          </w:tcPr>
          <w:p w14:paraId="6D89BF94"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{True}</w:t>
            </w:r>
          </w:p>
        </w:tc>
        <w:tc>
          <w:tcPr>
            <w:tcW w:w="2500" w:type="dxa"/>
            <w:shd w:val="clear" w:color="auto" w:fill="FFFFFF"/>
            <w:tcMar>
              <w:top w:w="40" w:type="dxa"/>
              <w:left w:w="90" w:type="dxa"/>
              <w:bottom w:w="40" w:type="dxa"/>
              <w:right w:w="90" w:type="dxa"/>
            </w:tcMar>
            <w:vAlign w:val="center"/>
          </w:tcPr>
          <w:p w14:paraId="588778EA"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w:t>
            </w:r>
          </w:p>
        </w:tc>
      </w:tr>
      <w:tr w:rsidR="00C23719" w:rsidRPr="00877C30" w14:paraId="26EB145F" w14:textId="77777777">
        <w:trPr>
          <w:cantSplit/>
          <w:jc w:val="center"/>
        </w:trPr>
        <w:tc>
          <w:tcPr>
            <w:tcW w:w="1300" w:type="dxa"/>
            <w:shd w:val="clear" w:color="auto" w:fill="FFFFFF"/>
            <w:tcMar>
              <w:top w:w="40" w:type="dxa"/>
              <w:left w:w="90" w:type="dxa"/>
              <w:bottom w:w="40" w:type="dxa"/>
              <w:right w:w="90" w:type="dxa"/>
            </w:tcMar>
            <w:vAlign w:val="center"/>
          </w:tcPr>
          <w:p w14:paraId="290F706F" w14:textId="1C9E8053"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(5, 6)</w:t>
            </w:r>
          </w:p>
        </w:tc>
        <w:tc>
          <w:tcPr>
            <w:tcW w:w="6600" w:type="dxa"/>
            <w:shd w:val="clear" w:color="auto" w:fill="FFFFFF"/>
            <w:tcMar>
              <w:top w:w="40" w:type="dxa"/>
              <w:left w:w="90" w:type="dxa"/>
              <w:bottom w:w="40" w:type="dxa"/>
              <w:right w:w="90" w:type="dxa"/>
            </w:tcMar>
            <w:vAlign w:val="center"/>
          </w:tcPr>
          <w:p w14:paraId="50591323"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 xml:space="preserve">{c </w:t>
            </w:r>
            <w:r w:rsidRPr="00877C30">
              <w:rPr>
                <w:rFonts w:ascii="Cambria Math" w:hAnsi="Cambria Math" w:cs="Cambria Math"/>
                <w:color w:val="000000" w:themeColor="text1"/>
                <w:sz w:val="26"/>
                <w:szCs w:val="26"/>
              </w:rPr>
              <w:t>∈</w:t>
            </w:r>
            <w:r w:rsidRPr="00877C30">
              <w:rPr>
                <w:rFonts w:cs="Times New Roman"/>
                <w:color w:val="000000" w:themeColor="text1"/>
                <w:sz w:val="26"/>
                <w:szCs w:val="26"/>
              </w:rPr>
              <w:t xml:space="preserve"> codes}</w:t>
            </w:r>
          </w:p>
        </w:tc>
        <w:tc>
          <w:tcPr>
            <w:tcW w:w="2500" w:type="dxa"/>
            <w:shd w:val="clear" w:color="auto" w:fill="FFFFFF"/>
            <w:tcMar>
              <w:top w:w="40" w:type="dxa"/>
              <w:left w:w="90" w:type="dxa"/>
              <w:bottom w:w="40" w:type="dxa"/>
              <w:right w:w="90" w:type="dxa"/>
            </w:tcMar>
            <w:vAlign w:val="center"/>
          </w:tcPr>
          <w:p w14:paraId="04400421"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{codes}</w:t>
            </w:r>
          </w:p>
        </w:tc>
      </w:tr>
      <w:tr w:rsidR="00C23719" w:rsidRPr="00877C30" w14:paraId="4D29C4C2" w14:textId="77777777">
        <w:trPr>
          <w:cantSplit/>
          <w:jc w:val="center"/>
        </w:trPr>
        <w:tc>
          <w:tcPr>
            <w:tcW w:w="1300" w:type="dxa"/>
            <w:shd w:val="clear" w:color="auto" w:fill="FFFFFF"/>
            <w:tcMar>
              <w:top w:w="40" w:type="dxa"/>
              <w:left w:w="90" w:type="dxa"/>
              <w:bottom w:w="40" w:type="dxa"/>
              <w:right w:w="90" w:type="dxa"/>
            </w:tcMar>
            <w:vAlign w:val="center"/>
          </w:tcPr>
          <w:p w14:paraId="237944B3" w14:textId="2D7651A0"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(5, 10)</w:t>
            </w:r>
          </w:p>
        </w:tc>
        <w:tc>
          <w:tcPr>
            <w:tcW w:w="6600" w:type="dxa"/>
            <w:shd w:val="clear" w:color="auto" w:fill="FFFFFF"/>
            <w:tcMar>
              <w:top w:w="40" w:type="dxa"/>
              <w:left w:w="90" w:type="dxa"/>
              <w:bottom w:w="40" w:type="dxa"/>
              <w:right w:w="90" w:type="dxa"/>
            </w:tcMar>
            <w:vAlign w:val="center"/>
          </w:tcPr>
          <w:p w14:paraId="7E4D45BD"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w:t>
            </w:r>
            <w:proofErr w:type="gramStart"/>
            <w:r w:rsidRPr="00877C30">
              <w:rPr>
                <w:rFonts w:cs="Times New Roman"/>
                <w:color w:val="000000" w:themeColor="text1"/>
                <w:sz w:val="26"/>
                <w:szCs w:val="26"/>
              </w:rPr>
              <w:t>~(</w:t>
            </w:r>
            <w:proofErr w:type="gramEnd"/>
            <w:r w:rsidRPr="00877C30">
              <w:rPr>
                <w:rFonts w:cs="Times New Roman"/>
                <w:color w:val="000000" w:themeColor="text1"/>
                <w:sz w:val="26"/>
                <w:szCs w:val="26"/>
              </w:rPr>
              <w:t xml:space="preserve">c </w:t>
            </w:r>
            <w:r w:rsidRPr="00877C30">
              <w:rPr>
                <w:rFonts w:ascii="Cambria Math" w:hAnsi="Cambria Math" w:cs="Cambria Math"/>
                <w:color w:val="000000" w:themeColor="text1"/>
                <w:sz w:val="26"/>
                <w:szCs w:val="26"/>
              </w:rPr>
              <w:t>∈</w:t>
            </w:r>
            <w:r w:rsidRPr="00877C30">
              <w:rPr>
                <w:rFonts w:cs="Times New Roman"/>
                <w:color w:val="000000" w:themeColor="text1"/>
                <w:sz w:val="26"/>
                <w:szCs w:val="26"/>
              </w:rPr>
              <w:t xml:space="preserve"> codes)}</w:t>
            </w:r>
          </w:p>
        </w:tc>
        <w:tc>
          <w:tcPr>
            <w:tcW w:w="2500" w:type="dxa"/>
            <w:shd w:val="clear" w:color="auto" w:fill="FFFFFF"/>
            <w:tcMar>
              <w:top w:w="40" w:type="dxa"/>
              <w:left w:w="90" w:type="dxa"/>
              <w:bottom w:w="40" w:type="dxa"/>
              <w:right w:w="90" w:type="dxa"/>
            </w:tcMar>
            <w:vAlign w:val="center"/>
          </w:tcPr>
          <w:p w14:paraId="75796522"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{codes}</w:t>
            </w:r>
          </w:p>
        </w:tc>
      </w:tr>
      <w:tr w:rsidR="00C23719" w:rsidRPr="00877C30" w14:paraId="13607638" w14:textId="77777777">
        <w:trPr>
          <w:cantSplit/>
          <w:jc w:val="center"/>
        </w:trPr>
        <w:tc>
          <w:tcPr>
            <w:tcW w:w="1300" w:type="dxa"/>
            <w:shd w:val="clear" w:color="auto" w:fill="FFFFFF"/>
            <w:tcMar>
              <w:top w:w="40" w:type="dxa"/>
              <w:left w:w="90" w:type="dxa"/>
              <w:bottom w:w="40" w:type="dxa"/>
              <w:right w:w="90" w:type="dxa"/>
            </w:tcMar>
            <w:vAlign w:val="center"/>
          </w:tcPr>
          <w:p w14:paraId="566E269C" w14:textId="665B3AA5"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(6, 7)</w:t>
            </w:r>
          </w:p>
        </w:tc>
        <w:tc>
          <w:tcPr>
            <w:tcW w:w="6600" w:type="dxa"/>
            <w:shd w:val="clear" w:color="auto" w:fill="FFFFFF"/>
            <w:tcMar>
              <w:top w:w="40" w:type="dxa"/>
              <w:left w:w="90" w:type="dxa"/>
              <w:bottom w:w="40" w:type="dxa"/>
              <w:right w:w="90" w:type="dxa"/>
            </w:tcMar>
            <w:vAlign w:val="center"/>
          </w:tcPr>
          <w:p w14:paraId="5ACC0A3C"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{True}</w:t>
            </w:r>
          </w:p>
        </w:tc>
        <w:tc>
          <w:tcPr>
            <w:tcW w:w="2500" w:type="dxa"/>
            <w:shd w:val="clear" w:color="auto" w:fill="FFFFFF"/>
            <w:tcMar>
              <w:top w:w="40" w:type="dxa"/>
              <w:left w:w="90" w:type="dxa"/>
              <w:bottom w:w="40" w:type="dxa"/>
              <w:right w:w="90" w:type="dxa"/>
            </w:tcMar>
            <w:vAlign w:val="center"/>
          </w:tcPr>
          <w:p w14:paraId="60B17849"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w:t>
            </w:r>
          </w:p>
        </w:tc>
      </w:tr>
      <w:tr w:rsidR="00C23719" w:rsidRPr="00877C30" w14:paraId="2F9C5055" w14:textId="77777777">
        <w:trPr>
          <w:cantSplit/>
          <w:jc w:val="center"/>
        </w:trPr>
        <w:tc>
          <w:tcPr>
            <w:tcW w:w="1300" w:type="dxa"/>
            <w:shd w:val="clear" w:color="auto" w:fill="FFFFFF"/>
            <w:tcMar>
              <w:top w:w="40" w:type="dxa"/>
              <w:left w:w="90" w:type="dxa"/>
              <w:bottom w:w="40" w:type="dxa"/>
              <w:right w:w="90" w:type="dxa"/>
            </w:tcMar>
            <w:vAlign w:val="center"/>
          </w:tcPr>
          <w:p w14:paraId="76A3F2D2" w14:textId="0E683E08"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(7, 8)</w:t>
            </w:r>
          </w:p>
        </w:tc>
        <w:tc>
          <w:tcPr>
            <w:tcW w:w="6600" w:type="dxa"/>
            <w:shd w:val="clear" w:color="auto" w:fill="FFFFFF"/>
            <w:tcMar>
              <w:top w:w="40" w:type="dxa"/>
              <w:left w:w="90" w:type="dxa"/>
              <w:bottom w:w="40" w:type="dxa"/>
              <w:right w:w="90" w:type="dxa"/>
            </w:tcMar>
            <w:vAlign w:val="center"/>
          </w:tcPr>
          <w:p w14:paraId="0AA75023" w14:textId="0752389F"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 xml:space="preserve">{v === undefined || </w:t>
            </w:r>
            <w:proofErr w:type="gramStart"/>
            <w:r w:rsidRPr="00877C30">
              <w:rPr>
                <w:rFonts w:cs="Times New Roman"/>
                <w:color w:val="000000" w:themeColor="text1"/>
                <w:sz w:val="26"/>
                <w:szCs w:val="26"/>
              </w:rPr>
              <w:t>voucherStatus(</w:t>
            </w:r>
            <w:proofErr w:type="gramEnd"/>
            <w:r w:rsidRPr="00877C30">
              <w:rPr>
                <w:rFonts w:cs="Times New Roman"/>
                <w:color w:val="000000" w:themeColor="text1"/>
                <w:sz w:val="26"/>
                <w:szCs w:val="26"/>
              </w:rPr>
              <w:t>v, today) !== "Active"}</w:t>
            </w:r>
          </w:p>
        </w:tc>
        <w:tc>
          <w:tcPr>
            <w:tcW w:w="2500" w:type="dxa"/>
            <w:shd w:val="clear" w:color="auto" w:fill="FFFFFF"/>
            <w:tcMar>
              <w:top w:w="40" w:type="dxa"/>
              <w:left w:w="90" w:type="dxa"/>
              <w:bottom w:w="40" w:type="dxa"/>
              <w:right w:w="90" w:type="dxa"/>
            </w:tcMar>
            <w:vAlign w:val="center"/>
          </w:tcPr>
          <w:p w14:paraId="4FBA0D48" w14:textId="1EFD30D1"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{v, today}</w:t>
            </w:r>
          </w:p>
        </w:tc>
      </w:tr>
      <w:tr w:rsidR="00C23719" w:rsidRPr="00877C30" w14:paraId="0F98A686" w14:textId="77777777">
        <w:trPr>
          <w:cantSplit/>
          <w:jc w:val="center"/>
        </w:trPr>
        <w:tc>
          <w:tcPr>
            <w:tcW w:w="1300" w:type="dxa"/>
            <w:shd w:val="clear" w:color="auto" w:fill="FFFFFF"/>
            <w:tcMar>
              <w:top w:w="40" w:type="dxa"/>
              <w:left w:w="90" w:type="dxa"/>
              <w:bottom w:w="40" w:type="dxa"/>
              <w:right w:w="90" w:type="dxa"/>
            </w:tcMar>
            <w:vAlign w:val="center"/>
          </w:tcPr>
          <w:p w14:paraId="1AC2AA2B" w14:textId="15F5AC5E"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lastRenderedPageBreak/>
              <w:t>(7, 9)</w:t>
            </w:r>
          </w:p>
        </w:tc>
        <w:tc>
          <w:tcPr>
            <w:tcW w:w="6600" w:type="dxa"/>
            <w:shd w:val="clear" w:color="auto" w:fill="FFFFFF"/>
            <w:tcMar>
              <w:top w:w="40" w:type="dxa"/>
              <w:left w:w="90" w:type="dxa"/>
              <w:bottom w:w="40" w:type="dxa"/>
              <w:right w:w="90" w:type="dxa"/>
            </w:tcMar>
            <w:vAlign w:val="center"/>
          </w:tcPr>
          <w:p w14:paraId="3906EC91" w14:textId="5F45606B"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w:t>
            </w:r>
            <w:proofErr w:type="gramStart"/>
            <w:r w:rsidRPr="00877C30">
              <w:rPr>
                <w:rFonts w:cs="Times New Roman"/>
                <w:color w:val="000000" w:themeColor="text1"/>
                <w:sz w:val="26"/>
                <w:szCs w:val="26"/>
              </w:rPr>
              <w:t>~(</w:t>
            </w:r>
            <w:proofErr w:type="gramEnd"/>
            <w:r w:rsidRPr="00877C30">
              <w:rPr>
                <w:rFonts w:cs="Times New Roman"/>
                <w:color w:val="000000" w:themeColor="text1"/>
                <w:sz w:val="26"/>
                <w:szCs w:val="26"/>
              </w:rPr>
              <w:t>v === undefined || voucherStatus(v, today) !== "Active")}</w:t>
            </w:r>
          </w:p>
        </w:tc>
        <w:tc>
          <w:tcPr>
            <w:tcW w:w="2500" w:type="dxa"/>
            <w:shd w:val="clear" w:color="auto" w:fill="FFFFFF"/>
            <w:tcMar>
              <w:top w:w="40" w:type="dxa"/>
              <w:left w:w="90" w:type="dxa"/>
              <w:bottom w:w="40" w:type="dxa"/>
              <w:right w:w="90" w:type="dxa"/>
            </w:tcMar>
            <w:vAlign w:val="center"/>
          </w:tcPr>
          <w:p w14:paraId="59AE5250" w14:textId="6384D20C"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{v, today}</w:t>
            </w:r>
          </w:p>
        </w:tc>
      </w:tr>
      <w:tr w:rsidR="00C23719" w:rsidRPr="00877C30" w14:paraId="6E2BB4F6" w14:textId="77777777">
        <w:trPr>
          <w:cantSplit/>
          <w:jc w:val="center"/>
        </w:trPr>
        <w:tc>
          <w:tcPr>
            <w:tcW w:w="1300" w:type="dxa"/>
            <w:shd w:val="clear" w:color="auto" w:fill="FFFFFF"/>
            <w:tcMar>
              <w:top w:w="40" w:type="dxa"/>
              <w:left w:w="90" w:type="dxa"/>
              <w:bottom w:w="40" w:type="dxa"/>
              <w:right w:w="90" w:type="dxa"/>
            </w:tcMar>
            <w:vAlign w:val="center"/>
          </w:tcPr>
          <w:p w14:paraId="6E3925E3" w14:textId="7D8898BF"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(9, 5)</w:t>
            </w:r>
          </w:p>
        </w:tc>
        <w:tc>
          <w:tcPr>
            <w:tcW w:w="6600" w:type="dxa"/>
            <w:shd w:val="clear" w:color="auto" w:fill="FFFFFF"/>
            <w:tcMar>
              <w:top w:w="40" w:type="dxa"/>
              <w:left w:w="90" w:type="dxa"/>
              <w:bottom w:w="40" w:type="dxa"/>
              <w:right w:w="90" w:type="dxa"/>
            </w:tcMar>
            <w:vAlign w:val="center"/>
          </w:tcPr>
          <w:p w14:paraId="216F730C"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{True}</w:t>
            </w:r>
          </w:p>
        </w:tc>
        <w:tc>
          <w:tcPr>
            <w:tcW w:w="2500" w:type="dxa"/>
            <w:shd w:val="clear" w:color="auto" w:fill="FFFFFF"/>
            <w:tcMar>
              <w:top w:w="40" w:type="dxa"/>
              <w:left w:w="90" w:type="dxa"/>
              <w:bottom w:w="40" w:type="dxa"/>
              <w:right w:w="90" w:type="dxa"/>
            </w:tcMar>
            <w:vAlign w:val="center"/>
          </w:tcPr>
          <w:p w14:paraId="4B9D5752"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w:t>
            </w:r>
          </w:p>
        </w:tc>
      </w:tr>
      <w:tr w:rsidR="00C23719" w:rsidRPr="00877C30" w14:paraId="7F979A6D" w14:textId="77777777">
        <w:trPr>
          <w:cantSplit/>
          <w:jc w:val="center"/>
        </w:trPr>
        <w:tc>
          <w:tcPr>
            <w:tcW w:w="1300" w:type="dxa"/>
            <w:shd w:val="clear" w:color="auto" w:fill="FFFFFF"/>
            <w:tcMar>
              <w:top w:w="40" w:type="dxa"/>
              <w:left w:w="90" w:type="dxa"/>
              <w:bottom w:w="40" w:type="dxa"/>
              <w:right w:w="90" w:type="dxa"/>
            </w:tcMar>
            <w:vAlign w:val="center"/>
          </w:tcPr>
          <w:p w14:paraId="1DCA28D8" w14:textId="764B197F"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(10, 11)</w:t>
            </w:r>
          </w:p>
        </w:tc>
        <w:tc>
          <w:tcPr>
            <w:tcW w:w="6600" w:type="dxa"/>
            <w:shd w:val="clear" w:color="auto" w:fill="FFFFFF"/>
            <w:tcMar>
              <w:top w:w="40" w:type="dxa"/>
              <w:left w:w="90" w:type="dxa"/>
              <w:bottom w:w="40" w:type="dxa"/>
              <w:right w:w="90" w:type="dxa"/>
            </w:tcMar>
            <w:vAlign w:val="center"/>
          </w:tcPr>
          <w:p w14:paraId="6F8DBA76"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{applied === null}</w:t>
            </w:r>
          </w:p>
        </w:tc>
        <w:tc>
          <w:tcPr>
            <w:tcW w:w="2500" w:type="dxa"/>
            <w:shd w:val="clear" w:color="auto" w:fill="FFFFFF"/>
            <w:tcMar>
              <w:top w:w="40" w:type="dxa"/>
              <w:left w:w="90" w:type="dxa"/>
              <w:bottom w:w="40" w:type="dxa"/>
              <w:right w:w="90" w:type="dxa"/>
            </w:tcMar>
            <w:vAlign w:val="center"/>
          </w:tcPr>
          <w:p w14:paraId="2B373276"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{applied}</w:t>
            </w:r>
          </w:p>
        </w:tc>
      </w:tr>
      <w:tr w:rsidR="00C23719" w:rsidRPr="00877C30" w14:paraId="76332790" w14:textId="77777777">
        <w:trPr>
          <w:cantSplit/>
          <w:jc w:val="center"/>
        </w:trPr>
        <w:tc>
          <w:tcPr>
            <w:tcW w:w="1300" w:type="dxa"/>
            <w:shd w:val="clear" w:color="auto" w:fill="FFFFFF"/>
            <w:tcMar>
              <w:top w:w="40" w:type="dxa"/>
              <w:left w:w="90" w:type="dxa"/>
              <w:bottom w:w="40" w:type="dxa"/>
              <w:right w:w="90" w:type="dxa"/>
            </w:tcMar>
            <w:vAlign w:val="center"/>
          </w:tcPr>
          <w:p w14:paraId="760C4553" w14:textId="30A8E0BB"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(10, 12)</w:t>
            </w:r>
          </w:p>
        </w:tc>
        <w:tc>
          <w:tcPr>
            <w:tcW w:w="6600" w:type="dxa"/>
            <w:shd w:val="clear" w:color="auto" w:fill="FFFFFF"/>
            <w:tcMar>
              <w:top w:w="40" w:type="dxa"/>
              <w:left w:w="90" w:type="dxa"/>
              <w:bottom w:w="40" w:type="dxa"/>
              <w:right w:w="90" w:type="dxa"/>
            </w:tcMar>
            <w:vAlign w:val="center"/>
          </w:tcPr>
          <w:p w14:paraId="4FCC7990"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w:t>
            </w:r>
            <w:proofErr w:type="gramStart"/>
            <w:r w:rsidRPr="00877C30">
              <w:rPr>
                <w:rFonts w:cs="Times New Roman"/>
                <w:color w:val="000000" w:themeColor="text1"/>
                <w:sz w:val="26"/>
                <w:szCs w:val="26"/>
              </w:rPr>
              <w:t>~(</w:t>
            </w:r>
            <w:proofErr w:type="gramEnd"/>
            <w:r w:rsidRPr="00877C30">
              <w:rPr>
                <w:rFonts w:cs="Times New Roman"/>
                <w:color w:val="000000" w:themeColor="text1"/>
                <w:sz w:val="26"/>
                <w:szCs w:val="26"/>
              </w:rPr>
              <w:t>applied === null)}</w:t>
            </w:r>
          </w:p>
        </w:tc>
        <w:tc>
          <w:tcPr>
            <w:tcW w:w="2500" w:type="dxa"/>
            <w:shd w:val="clear" w:color="auto" w:fill="FFFFFF"/>
            <w:tcMar>
              <w:top w:w="40" w:type="dxa"/>
              <w:left w:w="90" w:type="dxa"/>
              <w:bottom w:w="40" w:type="dxa"/>
              <w:right w:w="90" w:type="dxa"/>
            </w:tcMar>
            <w:vAlign w:val="center"/>
          </w:tcPr>
          <w:p w14:paraId="72605F41"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{applied}</w:t>
            </w:r>
          </w:p>
        </w:tc>
      </w:tr>
    </w:tbl>
    <w:p w14:paraId="2381AF55" w14:textId="34C4F86A" w:rsidR="008C3580" w:rsidRPr="00877C30" w:rsidRDefault="00C23719" w:rsidP="00877C30">
      <w:pPr>
        <w:keepNext/>
        <w:spacing w:after="0" w:line="360" w:lineRule="auto"/>
        <w:jc w:val="both"/>
        <w:rPr>
          <w:rFonts w:cs="Times New Roman"/>
          <w:color w:val="000000" w:themeColor="text1"/>
        </w:rPr>
      </w:pPr>
      <w:r w:rsidRPr="00877C30">
        <w:rPr>
          <w:rFonts w:cs="Times New Roman"/>
          <w:color w:val="000000" w:themeColor="text1"/>
          <w:sz w:val="26"/>
          <w:szCs w:val="26"/>
        </w:rPr>
        <w:t>Độ đo All-p-use đảm bảo mọi đường đi bao phủ toàn bộ các cạnh có p-use: với mỗi biến x và mỗi đỉnh i sao cho i là Global def của x, chọn các Complete-path gồm Def-clear-path từ đỉnh i tới tất cả các cạnh (j, k) sao cho có một p-use của x tại cạnh này. Để đảm bảo độ đo All-p-use, cần thực hiện các test case với các đường đi sau:</w:t>
      </w:r>
    </w:p>
    <w:p w14:paraId="413018A2" w14:textId="416A9383" w:rsidR="008C3580" w:rsidRPr="00877C30" w:rsidRDefault="00C23719" w:rsidP="00877C30">
      <w:pPr>
        <w:pStyle w:val="ListBullet"/>
        <w:numPr>
          <w:ilvl w:val="0"/>
          <w:numId w:val="16"/>
        </w:numPr>
        <w:spacing w:after="0" w:line="360" w:lineRule="auto"/>
        <w:ind w:left="567" w:hanging="283"/>
        <w:jc w:val="both"/>
        <w:rPr>
          <w:rFonts w:cs="Times New Roman"/>
          <w:color w:val="000000" w:themeColor="text1"/>
          <w:sz w:val="26"/>
          <w:szCs w:val="26"/>
        </w:rPr>
      </w:pPr>
      <w:r w:rsidRPr="00877C30">
        <w:rPr>
          <w:rFonts w:cs="Times New Roman"/>
          <w:color w:val="000000" w:themeColor="text1"/>
          <w:sz w:val="26"/>
          <w:szCs w:val="26"/>
        </w:rPr>
        <w:t>1, 2, 3, KT là Complete-path gồm Def-clear-path với biến codes, store, today từ đỉnh 1 đến đỉnh 3 và có p-use đi qua biến codes</w:t>
      </w:r>
    </w:p>
    <w:p w14:paraId="6D2DE700" w14:textId="7EA79F78" w:rsidR="008C3580" w:rsidRPr="00877C30" w:rsidRDefault="00C23719" w:rsidP="00877C30">
      <w:pPr>
        <w:pStyle w:val="ListBullet"/>
        <w:numPr>
          <w:ilvl w:val="0"/>
          <w:numId w:val="16"/>
        </w:numPr>
        <w:spacing w:after="0" w:line="360" w:lineRule="auto"/>
        <w:ind w:left="567" w:hanging="283"/>
        <w:jc w:val="both"/>
        <w:rPr>
          <w:rFonts w:cs="Times New Roman"/>
          <w:color w:val="000000" w:themeColor="text1"/>
          <w:sz w:val="26"/>
          <w:szCs w:val="26"/>
        </w:rPr>
      </w:pPr>
      <w:r w:rsidRPr="00877C30">
        <w:rPr>
          <w:rFonts w:cs="Times New Roman"/>
          <w:color w:val="000000" w:themeColor="text1"/>
          <w:sz w:val="26"/>
          <w:szCs w:val="26"/>
        </w:rPr>
        <w:t>1, 2, 4, 5, 10, 11, KT là Complete-path gồm Def-clear-path với biến codes, store, today từ đỉnh 1 và biến applied từ đỉnh 4 và biến c từ đỉnh 5 đến đỉnh 11 và có p-use đi qua biến codes, applied</w:t>
      </w:r>
    </w:p>
    <w:p w14:paraId="1503D746" w14:textId="033D97CF" w:rsidR="008C3580" w:rsidRPr="00877C30" w:rsidRDefault="00C23719" w:rsidP="00877C30">
      <w:pPr>
        <w:pStyle w:val="ListBullet"/>
        <w:numPr>
          <w:ilvl w:val="0"/>
          <w:numId w:val="16"/>
        </w:numPr>
        <w:spacing w:after="0" w:line="360" w:lineRule="auto"/>
        <w:ind w:left="567" w:hanging="283"/>
        <w:jc w:val="both"/>
        <w:rPr>
          <w:rFonts w:cs="Times New Roman"/>
          <w:color w:val="000000" w:themeColor="text1"/>
          <w:sz w:val="26"/>
          <w:szCs w:val="26"/>
        </w:rPr>
      </w:pPr>
      <w:r w:rsidRPr="00877C30">
        <w:rPr>
          <w:rFonts w:cs="Times New Roman"/>
          <w:color w:val="000000" w:themeColor="text1"/>
          <w:sz w:val="26"/>
          <w:szCs w:val="26"/>
        </w:rPr>
        <w:t>1, 2, 4, 5, 6, 7, 8, KT là Complete-path gồm Def-clear-path với biến codes, store, today từ đỉnh 1 và biến applied từ đỉnh 4 và biến c từ đỉnh 5 và biến v từ đỉnh 6 đến đỉnh 8 và có p-use đi qua biến codes, v, today</w:t>
      </w:r>
    </w:p>
    <w:p w14:paraId="4F665E0A" w14:textId="1CB4D277" w:rsidR="008C3580" w:rsidRPr="00877C30" w:rsidRDefault="00C23719" w:rsidP="00877C30">
      <w:pPr>
        <w:pStyle w:val="ListBullet"/>
        <w:numPr>
          <w:ilvl w:val="0"/>
          <w:numId w:val="16"/>
        </w:numPr>
        <w:spacing w:after="0" w:line="360" w:lineRule="auto"/>
        <w:ind w:left="567" w:hanging="283"/>
        <w:jc w:val="both"/>
        <w:rPr>
          <w:rFonts w:cs="Times New Roman"/>
          <w:color w:val="000000" w:themeColor="text1"/>
          <w:sz w:val="26"/>
          <w:szCs w:val="26"/>
        </w:rPr>
      </w:pPr>
      <w:r w:rsidRPr="00877C30">
        <w:rPr>
          <w:rFonts w:cs="Times New Roman"/>
          <w:color w:val="000000" w:themeColor="text1"/>
          <w:sz w:val="26"/>
          <w:szCs w:val="26"/>
        </w:rPr>
        <w:t>1, 2, 4, 5, 6, 7, 9, 5, 10, 12, KT là Complete-path gồm Def-clear-path với biến codes, store, today từ đỉnh 1 và biến applied từ đỉnh 4 và biến c từ đỉnh 5 và biến v từ đỉnh 6 và biến applied từ đỉnh 9 đến đỉnh 12 và có p-use đi qua biến codes, v, today, applied</w:t>
      </w:r>
    </w:p>
    <w:p w14:paraId="253275A8" w14:textId="15943776" w:rsidR="008C3580" w:rsidRPr="00877C30" w:rsidRDefault="00C23719" w:rsidP="00877C30">
      <w:pPr>
        <w:spacing w:after="0" w:line="360" w:lineRule="auto"/>
        <w:jc w:val="both"/>
        <w:rPr>
          <w:rFonts w:cs="Times New Roman"/>
          <w:color w:val="000000" w:themeColor="text1"/>
        </w:rPr>
      </w:pPr>
      <w:r w:rsidRPr="00877C30">
        <w:rPr>
          <w:rFonts w:cs="Times New Roman"/>
          <w:b/>
          <w:color w:val="000000" w:themeColor="text1"/>
          <w:sz w:val="26"/>
          <w:szCs w:val="26"/>
        </w:rPr>
        <w:t xml:space="preserve">Các cặp không khả thi: </w:t>
      </w:r>
      <w:r w:rsidRPr="00877C30">
        <w:rPr>
          <w:rFonts w:cs="Times New Roman"/>
          <w:color w:val="000000" w:themeColor="text1"/>
          <w:sz w:val="26"/>
          <w:szCs w:val="26"/>
        </w:rPr>
        <w:t>một số cặp (biến, đỉnh định nghĩa, cạnh p-use) tồn tại về mặt đồ thị nhưng không thể thực thi nên được loại khỏi yêu cầu bao phủ: biến applied định nghĩa tại đỉnh 4, p-use tại cạnh xuất phát từ đỉnh 10 nhánh F – từ đỉnh 4 đến đỉnh 10 mà không qua đỉnh 9 thì applied vẫn là null nên applied === null luôn đúng; biến applied định nghĩa tại đỉnh 9, p-use tại cạnh xuất phát từ đỉnh 10 nhánh T – sau khi gán applied = c thì applied khác null nên applied === null không thể đúng.</w:t>
      </w:r>
    </w:p>
    <w:p w14:paraId="1BD88793" w14:textId="77777777" w:rsidR="008C3580" w:rsidRPr="00877C30" w:rsidRDefault="00C23719" w:rsidP="00877C30">
      <w:pPr>
        <w:keepNext/>
        <w:spacing w:after="0" w:line="360" w:lineRule="auto"/>
        <w:jc w:val="both"/>
        <w:rPr>
          <w:rFonts w:cs="Times New Roman"/>
          <w:color w:val="000000" w:themeColor="text1"/>
        </w:rPr>
      </w:pPr>
      <w:r w:rsidRPr="00877C30">
        <w:rPr>
          <w:rFonts w:cs="Times New Roman"/>
          <w:b/>
          <w:color w:val="000000" w:themeColor="text1"/>
          <w:sz w:val="26"/>
          <w:szCs w:val="26"/>
        </w:rPr>
        <w:lastRenderedPageBreak/>
        <w:t>Bảng testcase</w:t>
      </w:r>
    </w:p>
    <w:tbl>
      <w:tblPr>
        <w:tblW w:w="1139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46"/>
        <w:gridCol w:w="1417"/>
        <w:gridCol w:w="1418"/>
        <w:gridCol w:w="2537"/>
        <w:gridCol w:w="1450"/>
        <w:gridCol w:w="3730"/>
      </w:tblGrid>
      <w:tr w:rsidR="00C23719" w:rsidRPr="00877C30" w14:paraId="5D28DA0C" w14:textId="77777777" w:rsidTr="006A0779">
        <w:trPr>
          <w:cantSplit/>
          <w:tblHeader/>
          <w:jc w:val="center"/>
        </w:trPr>
        <w:tc>
          <w:tcPr>
            <w:tcW w:w="846" w:type="dxa"/>
            <w:shd w:val="clear" w:color="auto" w:fill="F2F2F2"/>
            <w:tcMar>
              <w:top w:w="40" w:type="dxa"/>
              <w:left w:w="90" w:type="dxa"/>
              <w:bottom w:w="40" w:type="dxa"/>
              <w:right w:w="90" w:type="dxa"/>
            </w:tcMar>
            <w:vAlign w:val="center"/>
          </w:tcPr>
          <w:p w14:paraId="5CD5C833"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b/>
                <w:color w:val="000000" w:themeColor="text1"/>
                <w:sz w:val="26"/>
                <w:szCs w:val="26"/>
              </w:rPr>
              <w:t>STT</w:t>
            </w:r>
          </w:p>
        </w:tc>
        <w:tc>
          <w:tcPr>
            <w:tcW w:w="1417" w:type="dxa"/>
            <w:shd w:val="clear" w:color="auto" w:fill="F2F2F2"/>
            <w:tcMar>
              <w:top w:w="40" w:type="dxa"/>
              <w:left w:w="90" w:type="dxa"/>
              <w:bottom w:w="40" w:type="dxa"/>
              <w:right w:w="90" w:type="dxa"/>
            </w:tcMar>
            <w:vAlign w:val="center"/>
          </w:tcPr>
          <w:p w14:paraId="106E3667"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b/>
                <w:color w:val="000000" w:themeColor="text1"/>
                <w:sz w:val="26"/>
                <w:szCs w:val="26"/>
              </w:rPr>
              <w:t>Đường đi</w:t>
            </w:r>
          </w:p>
        </w:tc>
        <w:tc>
          <w:tcPr>
            <w:tcW w:w="1418" w:type="dxa"/>
            <w:shd w:val="clear" w:color="auto" w:fill="F2F2F2"/>
            <w:tcMar>
              <w:top w:w="40" w:type="dxa"/>
              <w:left w:w="90" w:type="dxa"/>
              <w:bottom w:w="40" w:type="dxa"/>
              <w:right w:w="90" w:type="dxa"/>
            </w:tcMar>
            <w:vAlign w:val="center"/>
          </w:tcPr>
          <w:p w14:paraId="6F29DA24"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b/>
                <w:color w:val="000000" w:themeColor="text1"/>
                <w:sz w:val="26"/>
                <w:szCs w:val="26"/>
              </w:rPr>
              <w:t>Biến p-use</w:t>
            </w:r>
          </w:p>
        </w:tc>
        <w:tc>
          <w:tcPr>
            <w:tcW w:w="2537" w:type="dxa"/>
            <w:shd w:val="clear" w:color="auto" w:fill="F2F2F2"/>
            <w:tcMar>
              <w:top w:w="40" w:type="dxa"/>
              <w:left w:w="90" w:type="dxa"/>
              <w:bottom w:w="40" w:type="dxa"/>
              <w:right w:w="90" w:type="dxa"/>
            </w:tcMar>
            <w:vAlign w:val="center"/>
          </w:tcPr>
          <w:p w14:paraId="33A29748"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b/>
                <w:color w:val="000000" w:themeColor="text1"/>
                <w:sz w:val="26"/>
                <w:szCs w:val="26"/>
              </w:rPr>
              <w:t>Đầu vào</w:t>
            </w:r>
          </w:p>
        </w:tc>
        <w:tc>
          <w:tcPr>
            <w:tcW w:w="1450" w:type="dxa"/>
            <w:shd w:val="clear" w:color="auto" w:fill="F2F2F2"/>
            <w:tcMar>
              <w:top w:w="40" w:type="dxa"/>
              <w:left w:w="90" w:type="dxa"/>
              <w:bottom w:w="40" w:type="dxa"/>
              <w:right w:w="90" w:type="dxa"/>
            </w:tcMar>
            <w:vAlign w:val="center"/>
          </w:tcPr>
          <w:p w14:paraId="7F9276E6"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b/>
                <w:color w:val="000000" w:themeColor="text1"/>
                <w:sz w:val="26"/>
                <w:szCs w:val="26"/>
              </w:rPr>
              <w:t>Kết quả mong đợi</w:t>
            </w:r>
          </w:p>
        </w:tc>
        <w:tc>
          <w:tcPr>
            <w:tcW w:w="3730" w:type="dxa"/>
            <w:shd w:val="clear" w:color="auto" w:fill="F2F2F2"/>
            <w:tcMar>
              <w:top w:w="40" w:type="dxa"/>
              <w:left w:w="90" w:type="dxa"/>
              <w:bottom w:w="40" w:type="dxa"/>
              <w:right w:w="90" w:type="dxa"/>
            </w:tcMar>
            <w:vAlign w:val="center"/>
          </w:tcPr>
          <w:p w14:paraId="75DEA662" w14:textId="77777777" w:rsidR="007303EE" w:rsidRDefault="00C23719" w:rsidP="00877C30">
            <w:pPr>
              <w:spacing w:after="0" w:line="360" w:lineRule="auto"/>
              <w:jc w:val="center"/>
              <w:rPr>
                <w:rFonts w:cs="Times New Roman"/>
                <w:b/>
                <w:color w:val="000000" w:themeColor="text1"/>
                <w:sz w:val="26"/>
                <w:szCs w:val="26"/>
              </w:rPr>
            </w:pPr>
            <w:r w:rsidRPr="00877C30">
              <w:rPr>
                <w:rFonts w:cs="Times New Roman"/>
                <w:b/>
                <w:color w:val="000000" w:themeColor="text1"/>
                <w:sz w:val="26"/>
                <w:szCs w:val="26"/>
              </w:rPr>
              <w:t xml:space="preserve">Giải thích kết quả mong đợi </w:t>
            </w:r>
          </w:p>
          <w:p w14:paraId="30E85C47" w14:textId="7451816A"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b/>
                <w:color w:val="000000" w:themeColor="text1"/>
                <w:sz w:val="26"/>
                <w:szCs w:val="26"/>
              </w:rPr>
              <w:t>(từ đâu mà có)</w:t>
            </w:r>
          </w:p>
        </w:tc>
      </w:tr>
      <w:tr w:rsidR="00C23719" w:rsidRPr="00877C30" w14:paraId="7E9F025E" w14:textId="77777777" w:rsidTr="006A0779">
        <w:trPr>
          <w:cantSplit/>
          <w:jc w:val="center"/>
        </w:trPr>
        <w:tc>
          <w:tcPr>
            <w:tcW w:w="846" w:type="dxa"/>
            <w:shd w:val="clear" w:color="auto" w:fill="FFFFFF"/>
            <w:tcMar>
              <w:top w:w="40" w:type="dxa"/>
              <w:left w:w="90" w:type="dxa"/>
              <w:bottom w:w="40" w:type="dxa"/>
              <w:right w:w="90" w:type="dxa"/>
            </w:tcMar>
            <w:vAlign w:val="center"/>
          </w:tcPr>
          <w:p w14:paraId="0341D86D"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1</w:t>
            </w:r>
          </w:p>
        </w:tc>
        <w:tc>
          <w:tcPr>
            <w:tcW w:w="1417" w:type="dxa"/>
            <w:shd w:val="clear" w:color="auto" w:fill="FFFFFF"/>
            <w:tcMar>
              <w:top w:w="40" w:type="dxa"/>
              <w:left w:w="90" w:type="dxa"/>
              <w:bottom w:w="40" w:type="dxa"/>
              <w:right w:w="90" w:type="dxa"/>
            </w:tcMar>
            <w:vAlign w:val="center"/>
          </w:tcPr>
          <w:p w14:paraId="10188DD1" w14:textId="0A681044"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1, 2, 3, KT</w:t>
            </w:r>
          </w:p>
        </w:tc>
        <w:tc>
          <w:tcPr>
            <w:tcW w:w="1418" w:type="dxa"/>
            <w:shd w:val="clear" w:color="auto" w:fill="FFFFFF"/>
            <w:tcMar>
              <w:top w:w="40" w:type="dxa"/>
              <w:left w:w="90" w:type="dxa"/>
              <w:bottom w:w="40" w:type="dxa"/>
              <w:right w:w="90" w:type="dxa"/>
            </w:tcMar>
            <w:vAlign w:val="center"/>
          </w:tcPr>
          <w:p w14:paraId="19053198"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codes</w:t>
            </w:r>
          </w:p>
        </w:tc>
        <w:tc>
          <w:tcPr>
            <w:tcW w:w="2537" w:type="dxa"/>
            <w:shd w:val="clear" w:color="auto" w:fill="FFFFFF"/>
            <w:tcMar>
              <w:top w:w="40" w:type="dxa"/>
              <w:left w:w="90" w:type="dxa"/>
              <w:bottom w:w="40" w:type="dxa"/>
              <w:right w:w="90" w:type="dxa"/>
            </w:tcMar>
            <w:vAlign w:val="center"/>
          </w:tcPr>
          <w:p w14:paraId="774C5434"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b/>
                <w:color w:val="000000" w:themeColor="text1"/>
                <w:sz w:val="26"/>
                <w:szCs w:val="26"/>
              </w:rPr>
              <w:t>TC_WB_F6_U3_01</w:t>
            </w:r>
          </w:p>
          <w:p w14:paraId="464753BD" w14:textId="36371A02"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codes = ['HST2026', 'OLD']; store = {HST2026: Active 01/10–31/12, OLD: hết hạn 05/10}; today = 11/10/2026</w:t>
            </w:r>
          </w:p>
        </w:tc>
        <w:tc>
          <w:tcPr>
            <w:tcW w:w="1450" w:type="dxa"/>
            <w:shd w:val="clear" w:color="auto" w:fill="FFFFFF"/>
            <w:tcMar>
              <w:top w:w="40" w:type="dxa"/>
              <w:left w:w="90" w:type="dxa"/>
              <w:bottom w:w="40" w:type="dxa"/>
              <w:right w:w="90" w:type="dxa"/>
            </w:tcMar>
            <w:vAlign w:val="center"/>
          </w:tcPr>
          <w:p w14:paraId="39645573" w14:textId="04D26915"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REJECT_MULTI: Từ chối, chỉ được dùng một mã</w:t>
            </w:r>
          </w:p>
        </w:tc>
        <w:tc>
          <w:tcPr>
            <w:tcW w:w="3730" w:type="dxa"/>
            <w:shd w:val="clear" w:color="auto" w:fill="FFFFFF"/>
            <w:tcMar>
              <w:top w:w="40" w:type="dxa"/>
              <w:left w:w="90" w:type="dxa"/>
              <w:bottom w:w="40" w:type="dxa"/>
              <w:right w:w="90" w:type="dxa"/>
            </w:tcMar>
            <w:vAlign w:val="center"/>
          </w:tcPr>
          <w:p w14:paraId="592EE3CF" w14:textId="60111638"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 xml:space="preserve">Danh sách có 2 mã, vượt giới hạn 1 mã (điều kiện 2: </w:t>
            </w:r>
            <w:proofErr w:type="gramStart"/>
            <w:r w:rsidRPr="00877C30">
              <w:rPr>
                <w:rFonts w:cs="Times New Roman"/>
                <w:color w:val="000000" w:themeColor="text1"/>
                <w:sz w:val="26"/>
                <w:szCs w:val="26"/>
              </w:rPr>
              <w:t>codes.length</w:t>
            </w:r>
            <w:proofErr w:type="gramEnd"/>
            <w:r w:rsidRPr="00877C30">
              <w:rPr>
                <w:rFonts w:cs="Times New Roman"/>
                <w:color w:val="000000" w:themeColor="text1"/>
                <w:sz w:val="26"/>
                <w:szCs w:val="26"/>
              </w:rPr>
              <w:t xml:space="preserve"> &gt; 1 đúng), nên thực hiện nút 3 và trả về "REJECT_MULTI".</w:t>
            </w:r>
          </w:p>
          <w:p w14:paraId="76E65D87" w14:textId="0E6B1FF5"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Nguồn: BR_F6_01: mỗi đơn đặt phòng chỉ áp dụng tối đa 01 mã voucher, không cộng dồn.</w:t>
            </w:r>
          </w:p>
        </w:tc>
      </w:tr>
      <w:tr w:rsidR="00C23719" w:rsidRPr="00877C30" w14:paraId="4C905025" w14:textId="77777777" w:rsidTr="006A0779">
        <w:trPr>
          <w:cantSplit/>
          <w:jc w:val="center"/>
        </w:trPr>
        <w:tc>
          <w:tcPr>
            <w:tcW w:w="846" w:type="dxa"/>
            <w:shd w:val="clear" w:color="auto" w:fill="FFFFFF"/>
            <w:tcMar>
              <w:top w:w="40" w:type="dxa"/>
              <w:left w:w="90" w:type="dxa"/>
              <w:bottom w:w="40" w:type="dxa"/>
              <w:right w:w="90" w:type="dxa"/>
            </w:tcMar>
            <w:vAlign w:val="center"/>
          </w:tcPr>
          <w:p w14:paraId="352AD9F1"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2</w:t>
            </w:r>
          </w:p>
        </w:tc>
        <w:tc>
          <w:tcPr>
            <w:tcW w:w="1417" w:type="dxa"/>
            <w:shd w:val="clear" w:color="auto" w:fill="FFFFFF"/>
            <w:tcMar>
              <w:top w:w="40" w:type="dxa"/>
              <w:left w:w="90" w:type="dxa"/>
              <w:bottom w:w="40" w:type="dxa"/>
              <w:right w:w="90" w:type="dxa"/>
            </w:tcMar>
            <w:vAlign w:val="center"/>
          </w:tcPr>
          <w:p w14:paraId="47F7CDE3" w14:textId="31DEA6B4"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1, 2, 4, 5, 10, 11, KT</w:t>
            </w:r>
          </w:p>
        </w:tc>
        <w:tc>
          <w:tcPr>
            <w:tcW w:w="1418" w:type="dxa"/>
            <w:shd w:val="clear" w:color="auto" w:fill="FFFFFF"/>
            <w:tcMar>
              <w:top w:w="40" w:type="dxa"/>
              <w:left w:w="90" w:type="dxa"/>
              <w:bottom w:w="40" w:type="dxa"/>
              <w:right w:w="90" w:type="dxa"/>
            </w:tcMar>
            <w:vAlign w:val="center"/>
          </w:tcPr>
          <w:p w14:paraId="08A2676B" w14:textId="58FB6E4E"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codes, applied</w:t>
            </w:r>
          </w:p>
        </w:tc>
        <w:tc>
          <w:tcPr>
            <w:tcW w:w="2537" w:type="dxa"/>
            <w:shd w:val="clear" w:color="auto" w:fill="FFFFFF"/>
            <w:tcMar>
              <w:top w:w="40" w:type="dxa"/>
              <w:left w:w="90" w:type="dxa"/>
              <w:bottom w:w="40" w:type="dxa"/>
              <w:right w:w="90" w:type="dxa"/>
            </w:tcMar>
            <w:vAlign w:val="center"/>
          </w:tcPr>
          <w:p w14:paraId="59662134"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b/>
                <w:color w:val="000000" w:themeColor="text1"/>
                <w:sz w:val="26"/>
                <w:szCs w:val="26"/>
              </w:rPr>
              <w:t>TC_WB_F6_U3_02</w:t>
            </w:r>
          </w:p>
          <w:p w14:paraId="3E149D9C" w14:textId="2957F628"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codes = []; store = {HST2026: Active 01/10–31/12, OLD: hết hạn 05/10}; today = 11/10/2026</w:t>
            </w:r>
          </w:p>
        </w:tc>
        <w:tc>
          <w:tcPr>
            <w:tcW w:w="1450" w:type="dxa"/>
            <w:shd w:val="clear" w:color="auto" w:fill="FFFFFF"/>
            <w:tcMar>
              <w:top w:w="40" w:type="dxa"/>
              <w:left w:w="90" w:type="dxa"/>
              <w:bottom w:w="40" w:type="dxa"/>
              <w:right w:w="90" w:type="dxa"/>
            </w:tcMar>
            <w:vAlign w:val="center"/>
          </w:tcPr>
          <w:p w14:paraId="37EF3BB8"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NONE: Không áp mã nào</w:t>
            </w:r>
          </w:p>
        </w:tc>
        <w:tc>
          <w:tcPr>
            <w:tcW w:w="3730" w:type="dxa"/>
            <w:shd w:val="clear" w:color="auto" w:fill="FFFFFF"/>
            <w:tcMar>
              <w:top w:w="40" w:type="dxa"/>
              <w:left w:w="90" w:type="dxa"/>
              <w:bottom w:w="40" w:type="dxa"/>
              <w:right w:w="90" w:type="dxa"/>
            </w:tcMar>
            <w:vAlign w:val="center"/>
          </w:tcPr>
          <w:p w14:paraId="6FD2D7B5" w14:textId="2AD78D09"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Không có mã nào được áp dụng (danh sách rỗng) (điều kiện 10: applied === null đúng), nên thực hiện nút 11 và trả về "NONE".</w:t>
            </w:r>
          </w:p>
          <w:p w14:paraId="06AA411B"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Nguồn: Mục 3.3.2: voucher không bắt buộc nhập nên không có mã thì không giảm giá.</w:t>
            </w:r>
          </w:p>
        </w:tc>
      </w:tr>
      <w:tr w:rsidR="00C23719" w:rsidRPr="00877C30" w14:paraId="3715C8C4" w14:textId="77777777" w:rsidTr="006A0779">
        <w:trPr>
          <w:cantSplit/>
          <w:jc w:val="center"/>
        </w:trPr>
        <w:tc>
          <w:tcPr>
            <w:tcW w:w="846" w:type="dxa"/>
            <w:shd w:val="clear" w:color="auto" w:fill="FFFFFF"/>
            <w:tcMar>
              <w:top w:w="40" w:type="dxa"/>
              <w:left w:w="90" w:type="dxa"/>
              <w:bottom w:w="40" w:type="dxa"/>
              <w:right w:w="90" w:type="dxa"/>
            </w:tcMar>
            <w:vAlign w:val="center"/>
          </w:tcPr>
          <w:p w14:paraId="575F8324"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3</w:t>
            </w:r>
          </w:p>
        </w:tc>
        <w:tc>
          <w:tcPr>
            <w:tcW w:w="1417" w:type="dxa"/>
            <w:shd w:val="clear" w:color="auto" w:fill="FFFFFF"/>
            <w:tcMar>
              <w:top w:w="40" w:type="dxa"/>
              <w:left w:w="90" w:type="dxa"/>
              <w:bottom w:w="40" w:type="dxa"/>
              <w:right w:w="90" w:type="dxa"/>
            </w:tcMar>
            <w:vAlign w:val="center"/>
          </w:tcPr>
          <w:p w14:paraId="0636E4E8" w14:textId="123B4240"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1, 2, 4, 5, 6, 7, 8, KT</w:t>
            </w:r>
          </w:p>
        </w:tc>
        <w:tc>
          <w:tcPr>
            <w:tcW w:w="1418" w:type="dxa"/>
            <w:shd w:val="clear" w:color="auto" w:fill="FFFFFF"/>
            <w:tcMar>
              <w:top w:w="40" w:type="dxa"/>
              <w:left w:w="90" w:type="dxa"/>
              <w:bottom w:w="40" w:type="dxa"/>
              <w:right w:w="90" w:type="dxa"/>
            </w:tcMar>
            <w:vAlign w:val="center"/>
          </w:tcPr>
          <w:p w14:paraId="02F8502F" w14:textId="6E46ACCA"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codes, v, today</w:t>
            </w:r>
          </w:p>
        </w:tc>
        <w:tc>
          <w:tcPr>
            <w:tcW w:w="2537" w:type="dxa"/>
            <w:shd w:val="clear" w:color="auto" w:fill="FFFFFF"/>
            <w:tcMar>
              <w:top w:w="40" w:type="dxa"/>
              <w:left w:w="90" w:type="dxa"/>
              <w:bottom w:w="40" w:type="dxa"/>
              <w:right w:w="90" w:type="dxa"/>
            </w:tcMar>
            <w:vAlign w:val="center"/>
          </w:tcPr>
          <w:p w14:paraId="0B28BB86"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b/>
                <w:color w:val="000000" w:themeColor="text1"/>
                <w:sz w:val="26"/>
                <w:szCs w:val="26"/>
              </w:rPr>
              <w:t>TC_WB_F6_U3_03</w:t>
            </w:r>
          </w:p>
          <w:p w14:paraId="34AEA9BF" w14:textId="7C5EAB90"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codes = ['XX']; store = {HST2026: Active 01/10–31/12, OLD: hết hạn 05/10}; today = 11/10/2026</w:t>
            </w:r>
          </w:p>
        </w:tc>
        <w:tc>
          <w:tcPr>
            <w:tcW w:w="1450" w:type="dxa"/>
            <w:shd w:val="clear" w:color="auto" w:fill="FFFFFF"/>
            <w:tcMar>
              <w:top w:w="40" w:type="dxa"/>
              <w:left w:w="90" w:type="dxa"/>
              <w:bottom w:w="40" w:type="dxa"/>
              <w:right w:w="90" w:type="dxa"/>
            </w:tcMar>
            <w:vAlign w:val="center"/>
          </w:tcPr>
          <w:p w14:paraId="2BB2D959"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E5: Mã giảm giá không hợp lệ hoặc đã hết lượt</w:t>
            </w:r>
          </w:p>
        </w:tc>
        <w:tc>
          <w:tcPr>
            <w:tcW w:w="3730" w:type="dxa"/>
            <w:shd w:val="clear" w:color="auto" w:fill="FFFFFF"/>
            <w:tcMar>
              <w:top w:w="40" w:type="dxa"/>
              <w:left w:w="90" w:type="dxa"/>
              <w:bottom w:w="40" w:type="dxa"/>
              <w:right w:w="90" w:type="dxa"/>
            </w:tcMar>
            <w:vAlign w:val="center"/>
          </w:tcPr>
          <w:p w14:paraId="0748F52D" w14:textId="38D3F9C5"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Mã "XX" không có trong kho voucher (undefined) (điều kiện 7.1: v === undefined đúng), nên thực hiện nút 8 và trả về "E5".</w:t>
            </w:r>
          </w:p>
          <w:p w14:paraId="14F28645"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Nguồn: Mục 3.3.4 (Ngoại lệ 5): mã không tồn tại hoặc không còn Active (hết hạn/hết lượt/tạm dừng).</w:t>
            </w:r>
          </w:p>
        </w:tc>
      </w:tr>
      <w:tr w:rsidR="00C23719" w:rsidRPr="00877C30" w14:paraId="3B721BE2" w14:textId="77777777" w:rsidTr="006A0779">
        <w:trPr>
          <w:cantSplit/>
          <w:jc w:val="center"/>
        </w:trPr>
        <w:tc>
          <w:tcPr>
            <w:tcW w:w="846" w:type="dxa"/>
            <w:shd w:val="clear" w:color="auto" w:fill="FFFFFF"/>
            <w:tcMar>
              <w:top w:w="40" w:type="dxa"/>
              <w:left w:w="90" w:type="dxa"/>
              <w:bottom w:w="40" w:type="dxa"/>
              <w:right w:w="90" w:type="dxa"/>
            </w:tcMar>
            <w:vAlign w:val="center"/>
          </w:tcPr>
          <w:p w14:paraId="59C3D22B"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lastRenderedPageBreak/>
              <w:t>4</w:t>
            </w:r>
          </w:p>
        </w:tc>
        <w:tc>
          <w:tcPr>
            <w:tcW w:w="1417" w:type="dxa"/>
            <w:shd w:val="clear" w:color="auto" w:fill="FFFFFF"/>
            <w:tcMar>
              <w:top w:w="40" w:type="dxa"/>
              <w:left w:w="90" w:type="dxa"/>
              <w:bottom w:w="40" w:type="dxa"/>
              <w:right w:w="90" w:type="dxa"/>
            </w:tcMar>
            <w:vAlign w:val="center"/>
          </w:tcPr>
          <w:p w14:paraId="48629E60" w14:textId="37DF662F"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1, 2, 4, 5, 6, 7, 9, 5, 10, 12, KT</w:t>
            </w:r>
          </w:p>
        </w:tc>
        <w:tc>
          <w:tcPr>
            <w:tcW w:w="1418" w:type="dxa"/>
            <w:shd w:val="clear" w:color="auto" w:fill="FFFFFF"/>
            <w:tcMar>
              <w:top w:w="40" w:type="dxa"/>
              <w:left w:w="90" w:type="dxa"/>
              <w:bottom w:w="40" w:type="dxa"/>
              <w:right w:w="90" w:type="dxa"/>
            </w:tcMar>
            <w:vAlign w:val="center"/>
          </w:tcPr>
          <w:p w14:paraId="0A62B227" w14:textId="3AAB7029"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codes, v, today, applied</w:t>
            </w:r>
          </w:p>
        </w:tc>
        <w:tc>
          <w:tcPr>
            <w:tcW w:w="2537" w:type="dxa"/>
            <w:shd w:val="clear" w:color="auto" w:fill="FFFFFF"/>
            <w:tcMar>
              <w:top w:w="40" w:type="dxa"/>
              <w:left w:w="90" w:type="dxa"/>
              <w:bottom w:w="40" w:type="dxa"/>
              <w:right w:w="90" w:type="dxa"/>
            </w:tcMar>
            <w:vAlign w:val="center"/>
          </w:tcPr>
          <w:p w14:paraId="07593D84"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b/>
                <w:color w:val="000000" w:themeColor="text1"/>
                <w:sz w:val="26"/>
                <w:szCs w:val="26"/>
              </w:rPr>
              <w:t>TC_WB_F6_U3_05</w:t>
            </w:r>
          </w:p>
          <w:p w14:paraId="05999F0A" w14:textId="7281B153"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codes = ['HST2026']; store = {HST2026: Active 01/10–31/12, OLD: hết hạn 05/10}; today = 11/10/2026</w:t>
            </w:r>
          </w:p>
        </w:tc>
        <w:tc>
          <w:tcPr>
            <w:tcW w:w="1450" w:type="dxa"/>
            <w:shd w:val="clear" w:color="auto" w:fill="FFFFFF"/>
            <w:tcMar>
              <w:top w:w="40" w:type="dxa"/>
              <w:left w:w="90" w:type="dxa"/>
              <w:bottom w:w="40" w:type="dxa"/>
              <w:right w:w="90" w:type="dxa"/>
            </w:tcMar>
            <w:vAlign w:val="center"/>
          </w:tcPr>
          <w:p w14:paraId="7176EAF1"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APPLIED: Áp dụng mã thành công</w:t>
            </w:r>
          </w:p>
        </w:tc>
        <w:tc>
          <w:tcPr>
            <w:tcW w:w="3730" w:type="dxa"/>
            <w:shd w:val="clear" w:color="auto" w:fill="FFFFFF"/>
            <w:tcMar>
              <w:top w:w="40" w:type="dxa"/>
              <w:left w:w="90" w:type="dxa"/>
              <w:bottom w:w="40" w:type="dxa"/>
              <w:right w:w="90" w:type="dxa"/>
            </w:tcMar>
            <w:vAlign w:val="center"/>
          </w:tcPr>
          <w:p w14:paraId="7A20151C" w14:textId="6CDE6764"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Mã "HST2026" hợp lệ nên biến applied được gán, nên thực hiện nút 12 và trả về "</w:t>
            </w:r>
            <w:proofErr w:type="gramStart"/>
            <w:r w:rsidRPr="00877C30">
              <w:rPr>
                <w:rFonts w:cs="Times New Roman"/>
                <w:color w:val="000000" w:themeColor="text1"/>
                <w:sz w:val="26"/>
                <w:szCs w:val="26"/>
              </w:rPr>
              <w:t>APPLIED:HST</w:t>
            </w:r>
            <w:proofErr w:type="gramEnd"/>
            <w:r w:rsidRPr="00877C30">
              <w:rPr>
                <w:rFonts w:cs="Times New Roman"/>
                <w:color w:val="000000" w:themeColor="text1"/>
                <w:sz w:val="26"/>
                <w:szCs w:val="26"/>
              </w:rPr>
              <w:t>2026".</w:t>
            </w:r>
          </w:p>
          <w:p w14:paraId="3BD6D33A"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Nguồn: Mã tồn tại và voucherStatus trả về Active nên được áp dụng (BR_F6_02).</w:t>
            </w:r>
          </w:p>
        </w:tc>
      </w:tr>
    </w:tbl>
    <w:p w14:paraId="23A46F57" w14:textId="77777777" w:rsidR="008C3580" w:rsidRPr="00877C30" w:rsidRDefault="00C23719" w:rsidP="00877C30">
      <w:pPr>
        <w:keepNext/>
        <w:spacing w:after="0" w:line="360" w:lineRule="auto"/>
        <w:jc w:val="both"/>
        <w:rPr>
          <w:rFonts w:cs="Times New Roman"/>
          <w:color w:val="000000" w:themeColor="text1"/>
        </w:rPr>
      </w:pPr>
      <w:r w:rsidRPr="00877C30">
        <w:rPr>
          <w:rFonts w:cs="Times New Roman"/>
          <w:b/>
          <w:color w:val="000000" w:themeColor="text1"/>
          <w:sz w:val="26"/>
          <w:szCs w:val="26"/>
        </w:rPr>
        <w:t xml:space="preserve">Bảng tổng hợp kiểm thử hộp trắng chức năng F6 </w:t>
      </w:r>
      <w:r w:rsidRPr="00877C30">
        <w:rPr>
          <w:rFonts w:cs="Times New Roman"/>
          <w:color w:val="000000" w:themeColor="text1"/>
          <w:sz w:val="26"/>
          <w:szCs w:val="26"/>
        </w:rPr>
        <w:t>(kết quả thực thi bằng Jest trên mã tham chiếu):</w:t>
      </w:r>
    </w:p>
    <w:tbl>
      <w:tblPr>
        <w:tblW w:w="105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46"/>
        <w:gridCol w:w="2693"/>
        <w:gridCol w:w="992"/>
        <w:gridCol w:w="709"/>
        <w:gridCol w:w="819"/>
        <w:gridCol w:w="700"/>
        <w:gridCol w:w="700"/>
        <w:gridCol w:w="700"/>
        <w:gridCol w:w="800"/>
        <w:gridCol w:w="700"/>
        <w:gridCol w:w="880"/>
      </w:tblGrid>
      <w:tr w:rsidR="00C23719" w:rsidRPr="00877C30" w14:paraId="62A5A4C6" w14:textId="77777777" w:rsidTr="006A0779">
        <w:trPr>
          <w:cantSplit/>
          <w:tblHeader/>
          <w:jc w:val="center"/>
        </w:trPr>
        <w:tc>
          <w:tcPr>
            <w:tcW w:w="846" w:type="dxa"/>
            <w:shd w:val="clear" w:color="auto" w:fill="F2F2F2"/>
            <w:tcMar>
              <w:top w:w="40" w:type="dxa"/>
              <w:left w:w="90" w:type="dxa"/>
              <w:bottom w:w="40" w:type="dxa"/>
              <w:right w:w="90" w:type="dxa"/>
            </w:tcMar>
            <w:vAlign w:val="center"/>
          </w:tcPr>
          <w:p w14:paraId="765025F5"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b/>
                <w:color w:val="000000" w:themeColor="text1"/>
                <w:sz w:val="26"/>
                <w:szCs w:val="26"/>
              </w:rPr>
              <w:t>STT</w:t>
            </w:r>
          </w:p>
        </w:tc>
        <w:tc>
          <w:tcPr>
            <w:tcW w:w="2693" w:type="dxa"/>
            <w:shd w:val="clear" w:color="auto" w:fill="F2F2F2"/>
            <w:tcMar>
              <w:top w:w="40" w:type="dxa"/>
              <w:left w:w="90" w:type="dxa"/>
              <w:bottom w:w="40" w:type="dxa"/>
              <w:right w:w="90" w:type="dxa"/>
            </w:tcMar>
            <w:vAlign w:val="center"/>
          </w:tcPr>
          <w:p w14:paraId="7BCD2189"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b/>
                <w:color w:val="000000" w:themeColor="text1"/>
                <w:sz w:val="26"/>
                <w:szCs w:val="26"/>
              </w:rPr>
              <w:t>Đơn vị kiểm thử</w:t>
            </w:r>
          </w:p>
        </w:tc>
        <w:tc>
          <w:tcPr>
            <w:tcW w:w="992" w:type="dxa"/>
            <w:shd w:val="clear" w:color="auto" w:fill="F2F2F2"/>
            <w:tcMar>
              <w:top w:w="40" w:type="dxa"/>
              <w:left w:w="90" w:type="dxa"/>
              <w:bottom w:w="40" w:type="dxa"/>
              <w:right w:w="90" w:type="dxa"/>
            </w:tcMar>
            <w:vAlign w:val="center"/>
          </w:tcPr>
          <w:p w14:paraId="078C7697"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b/>
                <w:color w:val="000000" w:themeColor="text1"/>
                <w:sz w:val="26"/>
                <w:szCs w:val="26"/>
              </w:rPr>
              <w:t>Số nút</w:t>
            </w:r>
          </w:p>
        </w:tc>
        <w:tc>
          <w:tcPr>
            <w:tcW w:w="709" w:type="dxa"/>
            <w:shd w:val="clear" w:color="auto" w:fill="F2F2F2"/>
            <w:tcMar>
              <w:top w:w="40" w:type="dxa"/>
              <w:left w:w="90" w:type="dxa"/>
              <w:bottom w:w="40" w:type="dxa"/>
              <w:right w:w="90" w:type="dxa"/>
            </w:tcMar>
            <w:vAlign w:val="center"/>
          </w:tcPr>
          <w:p w14:paraId="32AE2F09"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b/>
                <w:color w:val="000000" w:themeColor="text1"/>
                <w:sz w:val="26"/>
                <w:szCs w:val="26"/>
              </w:rPr>
              <w:t>P</w:t>
            </w:r>
          </w:p>
        </w:tc>
        <w:tc>
          <w:tcPr>
            <w:tcW w:w="819" w:type="dxa"/>
            <w:shd w:val="clear" w:color="auto" w:fill="F2F2F2"/>
            <w:tcMar>
              <w:top w:w="40" w:type="dxa"/>
              <w:left w:w="90" w:type="dxa"/>
              <w:bottom w:w="40" w:type="dxa"/>
              <w:right w:w="90" w:type="dxa"/>
            </w:tcMar>
            <w:vAlign w:val="center"/>
          </w:tcPr>
          <w:p w14:paraId="5F4F3E3D"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b/>
                <w:color w:val="000000" w:themeColor="text1"/>
                <w:sz w:val="26"/>
                <w:szCs w:val="26"/>
              </w:rPr>
              <w:t>V(G)</w:t>
            </w:r>
          </w:p>
        </w:tc>
        <w:tc>
          <w:tcPr>
            <w:tcW w:w="700" w:type="dxa"/>
            <w:shd w:val="clear" w:color="auto" w:fill="F2F2F2"/>
            <w:tcMar>
              <w:top w:w="40" w:type="dxa"/>
              <w:left w:w="90" w:type="dxa"/>
              <w:bottom w:w="40" w:type="dxa"/>
              <w:right w:w="90" w:type="dxa"/>
            </w:tcMar>
            <w:vAlign w:val="center"/>
          </w:tcPr>
          <w:p w14:paraId="7E139F6B"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b/>
                <w:color w:val="000000" w:themeColor="text1"/>
                <w:sz w:val="26"/>
                <w:szCs w:val="26"/>
              </w:rPr>
              <w:t>Ca C1</w:t>
            </w:r>
          </w:p>
        </w:tc>
        <w:tc>
          <w:tcPr>
            <w:tcW w:w="700" w:type="dxa"/>
            <w:shd w:val="clear" w:color="auto" w:fill="F2F2F2"/>
            <w:tcMar>
              <w:top w:w="40" w:type="dxa"/>
              <w:left w:w="90" w:type="dxa"/>
              <w:bottom w:w="40" w:type="dxa"/>
              <w:right w:w="90" w:type="dxa"/>
            </w:tcMar>
            <w:vAlign w:val="center"/>
          </w:tcPr>
          <w:p w14:paraId="51D7D656"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b/>
                <w:color w:val="000000" w:themeColor="text1"/>
                <w:sz w:val="26"/>
                <w:szCs w:val="26"/>
              </w:rPr>
              <w:t>Ca C2</w:t>
            </w:r>
          </w:p>
        </w:tc>
        <w:tc>
          <w:tcPr>
            <w:tcW w:w="700" w:type="dxa"/>
            <w:shd w:val="clear" w:color="auto" w:fill="F2F2F2"/>
            <w:tcMar>
              <w:top w:w="40" w:type="dxa"/>
              <w:left w:w="90" w:type="dxa"/>
              <w:bottom w:w="40" w:type="dxa"/>
              <w:right w:w="90" w:type="dxa"/>
            </w:tcMar>
            <w:vAlign w:val="center"/>
          </w:tcPr>
          <w:p w14:paraId="604694DB"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b/>
                <w:color w:val="000000" w:themeColor="text1"/>
                <w:sz w:val="26"/>
                <w:szCs w:val="26"/>
              </w:rPr>
              <w:t>Ca C3</w:t>
            </w:r>
          </w:p>
        </w:tc>
        <w:tc>
          <w:tcPr>
            <w:tcW w:w="800" w:type="dxa"/>
            <w:shd w:val="clear" w:color="auto" w:fill="F2F2F2"/>
            <w:tcMar>
              <w:top w:w="40" w:type="dxa"/>
              <w:left w:w="90" w:type="dxa"/>
              <w:bottom w:w="40" w:type="dxa"/>
              <w:right w:w="90" w:type="dxa"/>
            </w:tcMar>
            <w:vAlign w:val="center"/>
          </w:tcPr>
          <w:p w14:paraId="0EC979D1"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b/>
                <w:color w:val="000000" w:themeColor="text1"/>
                <w:sz w:val="26"/>
                <w:szCs w:val="26"/>
              </w:rPr>
              <w:t>Ca All-p-use</w:t>
            </w:r>
          </w:p>
        </w:tc>
        <w:tc>
          <w:tcPr>
            <w:tcW w:w="700" w:type="dxa"/>
            <w:shd w:val="clear" w:color="auto" w:fill="F2F2F2"/>
            <w:tcMar>
              <w:top w:w="40" w:type="dxa"/>
              <w:left w:w="90" w:type="dxa"/>
              <w:bottom w:w="40" w:type="dxa"/>
              <w:right w:w="90" w:type="dxa"/>
            </w:tcMar>
            <w:vAlign w:val="center"/>
          </w:tcPr>
          <w:p w14:paraId="6252FBC0"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b/>
                <w:color w:val="000000" w:themeColor="text1"/>
                <w:sz w:val="26"/>
                <w:szCs w:val="26"/>
              </w:rPr>
              <w:t>Số ca Jest</w:t>
            </w:r>
          </w:p>
        </w:tc>
        <w:tc>
          <w:tcPr>
            <w:tcW w:w="880" w:type="dxa"/>
            <w:shd w:val="clear" w:color="auto" w:fill="F2F2F2"/>
            <w:tcMar>
              <w:top w:w="40" w:type="dxa"/>
              <w:left w:w="90" w:type="dxa"/>
              <w:bottom w:w="40" w:type="dxa"/>
              <w:right w:w="90" w:type="dxa"/>
            </w:tcMar>
            <w:vAlign w:val="center"/>
          </w:tcPr>
          <w:p w14:paraId="2490D0C4"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b/>
                <w:color w:val="000000" w:themeColor="text1"/>
                <w:sz w:val="26"/>
                <w:szCs w:val="26"/>
              </w:rPr>
              <w:t>Kết quả</w:t>
            </w:r>
          </w:p>
        </w:tc>
      </w:tr>
      <w:tr w:rsidR="00C23719" w:rsidRPr="00877C30" w14:paraId="0157DB8E" w14:textId="77777777" w:rsidTr="006A0779">
        <w:trPr>
          <w:cantSplit/>
          <w:jc w:val="center"/>
        </w:trPr>
        <w:tc>
          <w:tcPr>
            <w:tcW w:w="846" w:type="dxa"/>
            <w:shd w:val="clear" w:color="auto" w:fill="FFFFFF"/>
            <w:tcMar>
              <w:top w:w="40" w:type="dxa"/>
              <w:left w:w="90" w:type="dxa"/>
              <w:bottom w:w="40" w:type="dxa"/>
              <w:right w:w="90" w:type="dxa"/>
            </w:tcMar>
            <w:vAlign w:val="center"/>
          </w:tcPr>
          <w:p w14:paraId="07AF3B44"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1</w:t>
            </w:r>
          </w:p>
        </w:tc>
        <w:tc>
          <w:tcPr>
            <w:tcW w:w="2693" w:type="dxa"/>
            <w:shd w:val="clear" w:color="auto" w:fill="FFFFFF"/>
            <w:tcMar>
              <w:top w:w="40" w:type="dxa"/>
              <w:left w:w="90" w:type="dxa"/>
              <w:bottom w:w="40" w:type="dxa"/>
              <w:right w:w="90" w:type="dxa"/>
            </w:tcMar>
            <w:vAlign w:val="center"/>
          </w:tcPr>
          <w:p w14:paraId="6881526D" w14:textId="77777777" w:rsidR="008C3580" w:rsidRPr="00877C30" w:rsidRDefault="00C23719" w:rsidP="00877C30">
            <w:pPr>
              <w:spacing w:after="0" w:line="360" w:lineRule="auto"/>
              <w:rPr>
                <w:rFonts w:cs="Times New Roman"/>
                <w:color w:val="000000" w:themeColor="text1"/>
                <w:sz w:val="26"/>
                <w:szCs w:val="26"/>
              </w:rPr>
            </w:pPr>
            <w:proofErr w:type="gramStart"/>
            <w:r w:rsidRPr="00877C30">
              <w:rPr>
                <w:rFonts w:cs="Times New Roman"/>
                <w:color w:val="000000" w:themeColor="text1"/>
                <w:sz w:val="26"/>
                <w:szCs w:val="26"/>
              </w:rPr>
              <w:t>validateVoucherForm(</w:t>
            </w:r>
            <w:proofErr w:type="gramEnd"/>
            <w:r w:rsidRPr="00877C30">
              <w:rPr>
                <w:rFonts w:cs="Times New Roman"/>
                <w:color w:val="000000" w:themeColor="text1"/>
                <w:sz w:val="26"/>
                <w:szCs w:val="26"/>
              </w:rPr>
              <w:t>)</w:t>
            </w:r>
          </w:p>
        </w:tc>
        <w:tc>
          <w:tcPr>
            <w:tcW w:w="992" w:type="dxa"/>
            <w:shd w:val="clear" w:color="auto" w:fill="FFFFFF"/>
            <w:tcMar>
              <w:top w:w="40" w:type="dxa"/>
              <w:left w:w="90" w:type="dxa"/>
              <w:bottom w:w="40" w:type="dxa"/>
              <w:right w:w="90" w:type="dxa"/>
            </w:tcMar>
            <w:vAlign w:val="center"/>
          </w:tcPr>
          <w:p w14:paraId="44441EAD"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17</w:t>
            </w:r>
          </w:p>
        </w:tc>
        <w:tc>
          <w:tcPr>
            <w:tcW w:w="709" w:type="dxa"/>
            <w:shd w:val="clear" w:color="auto" w:fill="FFFFFF"/>
            <w:tcMar>
              <w:top w:w="40" w:type="dxa"/>
              <w:left w:w="90" w:type="dxa"/>
              <w:bottom w:w="40" w:type="dxa"/>
              <w:right w:w="90" w:type="dxa"/>
            </w:tcMar>
            <w:vAlign w:val="center"/>
          </w:tcPr>
          <w:p w14:paraId="0459AF17"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6</w:t>
            </w:r>
          </w:p>
        </w:tc>
        <w:tc>
          <w:tcPr>
            <w:tcW w:w="819" w:type="dxa"/>
            <w:shd w:val="clear" w:color="auto" w:fill="FFFFFF"/>
            <w:tcMar>
              <w:top w:w="40" w:type="dxa"/>
              <w:left w:w="90" w:type="dxa"/>
              <w:bottom w:w="40" w:type="dxa"/>
              <w:right w:w="90" w:type="dxa"/>
            </w:tcMar>
            <w:vAlign w:val="center"/>
          </w:tcPr>
          <w:p w14:paraId="7F9EA978"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7</w:t>
            </w:r>
          </w:p>
        </w:tc>
        <w:tc>
          <w:tcPr>
            <w:tcW w:w="700" w:type="dxa"/>
            <w:shd w:val="clear" w:color="auto" w:fill="FFFFFF"/>
            <w:tcMar>
              <w:top w:w="40" w:type="dxa"/>
              <w:left w:w="90" w:type="dxa"/>
              <w:bottom w:w="40" w:type="dxa"/>
              <w:right w:w="90" w:type="dxa"/>
            </w:tcMar>
            <w:vAlign w:val="center"/>
          </w:tcPr>
          <w:p w14:paraId="04D84F91"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7</w:t>
            </w:r>
          </w:p>
        </w:tc>
        <w:tc>
          <w:tcPr>
            <w:tcW w:w="700" w:type="dxa"/>
            <w:shd w:val="clear" w:color="auto" w:fill="FFFFFF"/>
            <w:tcMar>
              <w:top w:w="40" w:type="dxa"/>
              <w:left w:w="90" w:type="dxa"/>
              <w:bottom w:w="40" w:type="dxa"/>
              <w:right w:w="90" w:type="dxa"/>
            </w:tcMar>
            <w:vAlign w:val="center"/>
          </w:tcPr>
          <w:p w14:paraId="79712199"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7</w:t>
            </w:r>
          </w:p>
        </w:tc>
        <w:tc>
          <w:tcPr>
            <w:tcW w:w="700" w:type="dxa"/>
            <w:shd w:val="clear" w:color="auto" w:fill="FFFFFF"/>
            <w:tcMar>
              <w:top w:w="40" w:type="dxa"/>
              <w:left w:w="90" w:type="dxa"/>
              <w:bottom w:w="40" w:type="dxa"/>
              <w:right w:w="90" w:type="dxa"/>
            </w:tcMar>
            <w:vAlign w:val="center"/>
          </w:tcPr>
          <w:p w14:paraId="0422E611"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18</w:t>
            </w:r>
          </w:p>
        </w:tc>
        <w:tc>
          <w:tcPr>
            <w:tcW w:w="800" w:type="dxa"/>
            <w:shd w:val="clear" w:color="auto" w:fill="FFFFFF"/>
            <w:tcMar>
              <w:top w:w="40" w:type="dxa"/>
              <w:left w:w="90" w:type="dxa"/>
              <w:bottom w:w="40" w:type="dxa"/>
              <w:right w:w="90" w:type="dxa"/>
            </w:tcMar>
            <w:vAlign w:val="center"/>
          </w:tcPr>
          <w:p w14:paraId="49E0DAD7"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7</w:t>
            </w:r>
          </w:p>
        </w:tc>
        <w:tc>
          <w:tcPr>
            <w:tcW w:w="700" w:type="dxa"/>
            <w:shd w:val="clear" w:color="auto" w:fill="FFFFFF"/>
            <w:tcMar>
              <w:top w:w="40" w:type="dxa"/>
              <w:left w:w="90" w:type="dxa"/>
              <w:bottom w:w="40" w:type="dxa"/>
              <w:right w:w="90" w:type="dxa"/>
            </w:tcMar>
            <w:vAlign w:val="center"/>
          </w:tcPr>
          <w:p w14:paraId="52383A94"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20</w:t>
            </w:r>
          </w:p>
        </w:tc>
        <w:tc>
          <w:tcPr>
            <w:tcW w:w="880" w:type="dxa"/>
            <w:shd w:val="clear" w:color="auto" w:fill="FFFFFF"/>
            <w:tcMar>
              <w:top w:w="40" w:type="dxa"/>
              <w:left w:w="90" w:type="dxa"/>
              <w:bottom w:w="40" w:type="dxa"/>
              <w:right w:w="90" w:type="dxa"/>
            </w:tcMar>
            <w:vAlign w:val="center"/>
          </w:tcPr>
          <w:p w14:paraId="522C1CC0"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Đạt</w:t>
            </w:r>
          </w:p>
        </w:tc>
      </w:tr>
      <w:tr w:rsidR="00C23719" w:rsidRPr="00877C30" w14:paraId="186D24AB" w14:textId="77777777" w:rsidTr="006A0779">
        <w:trPr>
          <w:cantSplit/>
          <w:jc w:val="center"/>
        </w:trPr>
        <w:tc>
          <w:tcPr>
            <w:tcW w:w="846" w:type="dxa"/>
            <w:shd w:val="clear" w:color="auto" w:fill="FFFFFF"/>
            <w:tcMar>
              <w:top w:w="40" w:type="dxa"/>
              <w:left w:w="90" w:type="dxa"/>
              <w:bottom w:w="40" w:type="dxa"/>
              <w:right w:w="90" w:type="dxa"/>
            </w:tcMar>
            <w:vAlign w:val="center"/>
          </w:tcPr>
          <w:p w14:paraId="228E75FC"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2</w:t>
            </w:r>
          </w:p>
        </w:tc>
        <w:tc>
          <w:tcPr>
            <w:tcW w:w="2693" w:type="dxa"/>
            <w:shd w:val="clear" w:color="auto" w:fill="FFFFFF"/>
            <w:tcMar>
              <w:top w:w="40" w:type="dxa"/>
              <w:left w:w="90" w:type="dxa"/>
              <w:bottom w:w="40" w:type="dxa"/>
              <w:right w:w="90" w:type="dxa"/>
            </w:tcMar>
            <w:vAlign w:val="center"/>
          </w:tcPr>
          <w:p w14:paraId="4E50FC25" w14:textId="77777777" w:rsidR="008C3580" w:rsidRPr="00877C30" w:rsidRDefault="00C23719" w:rsidP="00877C30">
            <w:pPr>
              <w:spacing w:after="0" w:line="360" w:lineRule="auto"/>
              <w:rPr>
                <w:rFonts w:cs="Times New Roman"/>
                <w:color w:val="000000" w:themeColor="text1"/>
                <w:sz w:val="26"/>
                <w:szCs w:val="26"/>
              </w:rPr>
            </w:pPr>
            <w:proofErr w:type="gramStart"/>
            <w:r w:rsidRPr="00877C30">
              <w:rPr>
                <w:rFonts w:cs="Times New Roman"/>
                <w:color w:val="000000" w:themeColor="text1"/>
                <w:sz w:val="26"/>
                <w:szCs w:val="26"/>
              </w:rPr>
              <w:t>voucherStatus(</w:t>
            </w:r>
            <w:proofErr w:type="gramEnd"/>
            <w:r w:rsidRPr="00877C30">
              <w:rPr>
                <w:rFonts w:cs="Times New Roman"/>
                <w:color w:val="000000" w:themeColor="text1"/>
                <w:sz w:val="26"/>
                <w:szCs w:val="26"/>
              </w:rPr>
              <w:t>)</w:t>
            </w:r>
          </w:p>
        </w:tc>
        <w:tc>
          <w:tcPr>
            <w:tcW w:w="992" w:type="dxa"/>
            <w:shd w:val="clear" w:color="auto" w:fill="FFFFFF"/>
            <w:tcMar>
              <w:top w:w="40" w:type="dxa"/>
              <w:left w:w="90" w:type="dxa"/>
              <w:bottom w:w="40" w:type="dxa"/>
              <w:right w:w="90" w:type="dxa"/>
            </w:tcMar>
            <w:vAlign w:val="center"/>
          </w:tcPr>
          <w:p w14:paraId="13E5F43E"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11</w:t>
            </w:r>
          </w:p>
        </w:tc>
        <w:tc>
          <w:tcPr>
            <w:tcW w:w="709" w:type="dxa"/>
            <w:shd w:val="clear" w:color="auto" w:fill="FFFFFF"/>
            <w:tcMar>
              <w:top w:w="40" w:type="dxa"/>
              <w:left w:w="90" w:type="dxa"/>
              <w:bottom w:w="40" w:type="dxa"/>
              <w:right w:w="90" w:type="dxa"/>
            </w:tcMar>
            <w:vAlign w:val="center"/>
          </w:tcPr>
          <w:p w14:paraId="77D7B3C1"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4</w:t>
            </w:r>
          </w:p>
        </w:tc>
        <w:tc>
          <w:tcPr>
            <w:tcW w:w="819" w:type="dxa"/>
            <w:shd w:val="clear" w:color="auto" w:fill="FFFFFF"/>
            <w:tcMar>
              <w:top w:w="40" w:type="dxa"/>
              <w:left w:w="90" w:type="dxa"/>
              <w:bottom w:w="40" w:type="dxa"/>
              <w:right w:w="90" w:type="dxa"/>
            </w:tcMar>
            <w:vAlign w:val="center"/>
          </w:tcPr>
          <w:p w14:paraId="2917ED06"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5</w:t>
            </w:r>
          </w:p>
        </w:tc>
        <w:tc>
          <w:tcPr>
            <w:tcW w:w="700" w:type="dxa"/>
            <w:shd w:val="clear" w:color="auto" w:fill="FFFFFF"/>
            <w:tcMar>
              <w:top w:w="40" w:type="dxa"/>
              <w:left w:w="90" w:type="dxa"/>
              <w:bottom w:w="40" w:type="dxa"/>
              <w:right w:w="90" w:type="dxa"/>
            </w:tcMar>
            <w:vAlign w:val="center"/>
          </w:tcPr>
          <w:p w14:paraId="15ECC70A"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5</w:t>
            </w:r>
          </w:p>
        </w:tc>
        <w:tc>
          <w:tcPr>
            <w:tcW w:w="700" w:type="dxa"/>
            <w:shd w:val="clear" w:color="auto" w:fill="FFFFFF"/>
            <w:tcMar>
              <w:top w:w="40" w:type="dxa"/>
              <w:left w:w="90" w:type="dxa"/>
              <w:bottom w:w="40" w:type="dxa"/>
              <w:right w:w="90" w:type="dxa"/>
            </w:tcMar>
            <w:vAlign w:val="center"/>
          </w:tcPr>
          <w:p w14:paraId="379C8587"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5</w:t>
            </w:r>
          </w:p>
        </w:tc>
        <w:tc>
          <w:tcPr>
            <w:tcW w:w="700" w:type="dxa"/>
            <w:shd w:val="clear" w:color="auto" w:fill="FFFFFF"/>
            <w:tcMar>
              <w:top w:w="40" w:type="dxa"/>
              <w:left w:w="90" w:type="dxa"/>
              <w:bottom w:w="40" w:type="dxa"/>
              <w:right w:w="90" w:type="dxa"/>
            </w:tcMar>
            <w:vAlign w:val="center"/>
          </w:tcPr>
          <w:p w14:paraId="0ABB5D0B"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5</w:t>
            </w:r>
          </w:p>
        </w:tc>
        <w:tc>
          <w:tcPr>
            <w:tcW w:w="800" w:type="dxa"/>
            <w:shd w:val="clear" w:color="auto" w:fill="FFFFFF"/>
            <w:tcMar>
              <w:top w:w="40" w:type="dxa"/>
              <w:left w:w="90" w:type="dxa"/>
              <w:bottom w:w="40" w:type="dxa"/>
              <w:right w:w="90" w:type="dxa"/>
            </w:tcMar>
            <w:vAlign w:val="center"/>
          </w:tcPr>
          <w:p w14:paraId="50ED3008"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5</w:t>
            </w:r>
          </w:p>
        </w:tc>
        <w:tc>
          <w:tcPr>
            <w:tcW w:w="700" w:type="dxa"/>
            <w:shd w:val="clear" w:color="auto" w:fill="FFFFFF"/>
            <w:tcMar>
              <w:top w:w="40" w:type="dxa"/>
              <w:left w:w="90" w:type="dxa"/>
              <w:bottom w:w="40" w:type="dxa"/>
              <w:right w:w="90" w:type="dxa"/>
            </w:tcMar>
            <w:vAlign w:val="center"/>
          </w:tcPr>
          <w:p w14:paraId="36589639"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5</w:t>
            </w:r>
          </w:p>
        </w:tc>
        <w:tc>
          <w:tcPr>
            <w:tcW w:w="880" w:type="dxa"/>
            <w:shd w:val="clear" w:color="auto" w:fill="FFFFFF"/>
            <w:tcMar>
              <w:top w:w="40" w:type="dxa"/>
              <w:left w:w="90" w:type="dxa"/>
              <w:bottom w:w="40" w:type="dxa"/>
              <w:right w:w="90" w:type="dxa"/>
            </w:tcMar>
            <w:vAlign w:val="center"/>
          </w:tcPr>
          <w:p w14:paraId="7F87D116"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Đạt</w:t>
            </w:r>
          </w:p>
        </w:tc>
      </w:tr>
      <w:tr w:rsidR="00C23719" w:rsidRPr="00877C30" w14:paraId="36FE44B6" w14:textId="77777777" w:rsidTr="006A0779">
        <w:trPr>
          <w:cantSplit/>
          <w:jc w:val="center"/>
        </w:trPr>
        <w:tc>
          <w:tcPr>
            <w:tcW w:w="846" w:type="dxa"/>
            <w:shd w:val="clear" w:color="auto" w:fill="FFFFFF"/>
            <w:tcMar>
              <w:top w:w="40" w:type="dxa"/>
              <w:left w:w="90" w:type="dxa"/>
              <w:bottom w:w="40" w:type="dxa"/>
              <w:right w:w="90" w:type="dxa"/>
            </w:tcMar>
            <w:vAlign w:val="center"/>
          </w:tcPr>
          <w:p w14:paraId="2E246859"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3</w:t>
            </w:r>
          </w:p>
        </w:tc>
        <w:tc>
          <w:tcPr>
            <w:tcW w:w="2693" w:type="dxa"/>
            <w:shd w:val="clear" w:color="auto" w:fill="FFFFFF"/>
            <w:tcMar>
              <w:top w:w="40" w:type="dxa"/>
              <w:left w:w="90" w:type="dxa"/>
              <w:bottom w:w="40" w:type="dxa"/>
              <w:right w:w="90" w:type="dxa"/>
            </w:tcMar>
            <w:vAlign w:val="center"/>
          </w:tcPr>
          <w:p w14:paraId="45C3E8F6" w14:textId="77777777" w:rsidR="008C3580" w:rsidRPr="00877C30" w:rsidRDefault="00C23719" w:rsidP="00877C30">
            <w:pPr>
              <w:spacing w:after="0" w:line="360" w:lineRule="auto"/>
              <w:rPr>
                <w:rFonts w:cs="Times New Roman"/>
                <w:color w:val="000000" w:themeColor="text1"/>
                <w:sz w:val="26"/>
                <w:szCs w:val="26"/>
              </w:rPr>
            </w:pPr>
            <w:proofErr w:type="gramStart"/>
            <w:r w:rsidRPr="00877C30">
              <w:rPr>
                <w:rFonts w:cs="Times New Roman"/>
                <w:color w:val="000000" w:themeColor="text1"/>
                <w:sz w:val="26"/>
                <w:szCs w:val="26"/>
              </w:rPr>
              <w:t>redeemVoucher(</w:t>
            </w:r>
            <w:proofErr w:type="gramEnd"/>
            <w:r w:rsidRPr="00877C30">
              <w:rPr>
                <w:rFonts w:cs="Times New Roman"/>
                <w:color w:val="000000" w:themeColor="text1"/>
                <w:sz w:val="26"/>
                <w:szCs w:val="26"/>
              </w:rPr>
              <w:t>)</w:t>
            </w:r>
          </w:p>
        </w:tc>
        <w:tc>
          <w:tcPr>
            <w:tcW w:w="992" w:type="dxa"/>
            <w:shd w:val="clear" w:color="auto" w:fill="FFFFFF"/>
            <w:tcMar>
              <w:top w:w="40" w:type="dxa"/>
              <w:left w:w="90" w:type="dxa"/>
              <w:bottom w:w="40" w:type="dxa"/>
              <w:right w:w="90" w:type="dxa"/>
            </w:tcMar>
            <w:vAlign w:val="center"/>
          </w:tcPr>
          <w:p w14:paraId="07CCFBEA"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12</w:t>
            </w:r>
          </w:p>
        </w:tc>
        <w:tc>
          <w:tcPr>
            <w:tcW w:w="709" w:type="dxa"/>
            <w:shd w:val="clear" w:color="auto" w:fill="FFFFFF"/>
            <w:tcMar>
              <w:top w:w="40" w:type="dxa"/>
              <w:left w:w="90" w:type="dxa"/>
              <w:bottom w:w="40" w:type="dxa"/>
              <w:right w:w="90" w:type="dxa"/>
            </w:tcMar>
            <w:vAlign w:val="center"/>
          </w:tcPr>
          <w:p w14:paraId="5DE8EB9D"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4</w:t>
            </w:r>
          </w:p>
        </w:tc>
        <w:tc>
          <w:tcPr>
            <w:tcW w:w="819" w:type="dxa"/>
            <w:shd w:val="clear" w:color="auto" w:fill="FFFFFF"/>
            <w:tcMar>
              <w:top w:w="40" w:type="dxa"/>
              <w:left w:w="90" w:type="dxa"/>
              <w:bottom w:w="40" w:type="dxa"/>
              <w:right w:w="90" w:type="dxa"/>
            </w:tcMar>
            <w:vAlign w:val="center"/>
          </w:tcPr>
          <w:p w14:paraId="4BA3DB4C"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5</w:t>
            </w:r>
          </w:p>
        </w:tc>
        <w:tc>
          <w:tcPr>
            <w:tcW w:w="700" w:type="dxa"/>
            <w:shd w:val="clear" w:color="auto" w:fill="FFFFFF"/>
            <w:tcMar>
              <w:top w:w="40" w:type="dxa"/>
              <w:left w:w="90" w:type="dxa"/>
              <w:bottom w:w="40" w:type="dxa"/>
              <w:right w:w="90" w:type="dxa"/>
            </w:tcMar>
            <w:vAlign w:val="center"/>
          </w:tcPr>
          <w:p w14:paraId="6820D6B6"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4</w:t>
            </w:r>
          </w:p>
        </w:tc>
        <w:tc>
          <w:tcPr>
            <w:tcW w:w="700" w:type="dxa"/>
            <w:shd w:val="clear" w:color="auto" w:fill="FFFFFF"/>
            <w:tcMar>
              <w:top w:w="40" w:type="dxa"/>
              <w:left w:w="90" w:type="dxa"/>
              <w:bottom w:w="40" w:type="dxa"/>
              <w:right w:w="90" w:type="dxa"/>
            </w:tcMar>
            <w:vAlign w:val="center"/>
          </w:tcPr>
          <w:p w14:paraId="4ED9F7BB"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4</w:t>
            </w:r>
          </w:p>
        </w:tc>
        <w:tc>
          <w:tcPr>
            <w:tcW w:w="700" w:type="dxa"/>
            <w:shd w:val="clear" w:color="auto" w:fill="FFFFFF"/>
            <w:tcMar>
              <w:top w:w="40" w:type="dxa"/>
              <w:left w:w="90" w:type="dxa"/>
              <w:bottom w:w="40" w:type="dxa"/>
              <w:right w:w="90" w:type="dxa"/>
            </w:tcMar>
            <w:vAlign w:val="center"/>
          </w:tcPr>
          <w:p w14:paraId="1B01A531"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5</w:t>
            </w:r>
          </w:p>
        </w:tc>
        <w:tc>
          <w:tcPr>
            <w:tcW w:w="800" w:type="dxa"/>
            <w:shd w:val="clear" w:color="auto" w:fill="FFFFFF"/>
            <w:tcMar>
              <w:top w:w="40" w:type="dxa"/>
              <w:left w:w="90" w:type="dxa"/>
              <w:bottom w:w="40" w:type="dxa"/>
              <w:right w:w="90" w:type="dxa"/>
            </w:tcMar>
            <w:vAlign w:val="center"/>
          </w:tcPr>
          <w:p w14:paraId="292AFDA0"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4</w:t>
            </w:r>
          </w:p>
        </w:tc>
        <w:tc>
          <w:tcPr>
            <w:tcW w:w="700" w:type="dxa"/>
            <w:shd w:val="clear" w:color="auto" w:fill="FFFFFF"/>
            <w:tcMar>
              <w:top w:w="40" w:type="dxa"/>
              <w:left w:w="90" w:type="dxa"/>
              <w:bottom w:w="40" w:type="dxa"/>
              <w:right w:w="90" w:type="dxa"/>
            </w:tcMar>
            <w:vAlign w:val="center"/>
          </w:tcPr>
          <w:p w14:paraId="7150BF22"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5</w:t>
            </w:r>
          </w:p>
        </w:tc>
        <w:tc>
          <w:tcPr>
            <w:tcW w:w="880" w:type="dxa"/>
            <w:shd w:val="clear" w:color="auto" w:fill="FFFFFF"/>
            <w:tcMar>
              <w:top w:w="40" w:type="dxa"/>
              <w:left w:w="90" w:type="dxa"/>
              <w:bottom w:w="40" w:type="dxa"/>
              <w:right w:w="90" w:type="dxa"/>
            </w:tcMar>
            <w:vAlign w:val="center"/>
          </w:tcPr>
          <w:p w14:paraId="41C17DA7"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Đạt</w:t>
            </w:r>
          </w:p>
        </w:tc>
      </w:tr>
      <w:tr w:rsidR="00C23719" w:rsidRPr="00877C30" w14:paraId="572B1F04" w14:textId="77777777" w:rsidTr="006A0779">
        <w:trPr>
          <w:cantSplit/>
          <w:jc w:val="center"/>
        </w:trPr>
        <w:tc>
          <w:tcPr>
            <w:tcW w:w="846" w:type="dxa"/>
            <w:shd w:val="clear" w:color="auto" w:fill="FFFFFF"/>
            <w:tcMar>
              <w:top w:w="40" w:type="dxa"/>
              <w:left w:w="90" w:type="dxa"/>
              <w:bottom w:w="40" w:type="dxa"/>
              <w:right w:w="90" w:type="dxa"/>
            </w:tcMar>
            <w:vAlign w:val="center"/>
          </w:tcPr>
          <w:p w14:paraId="539EDA2D" w14:textId="77777777" w:rsidR="008C3580" w:rsidRPr="00877C30" w:rsidRDefault="008C3580" w:rsidP="00877C30">
            <w:pPr>
              <w:spacing w:after="0" w:line="360" w:lineRule="auto"/>
              <w:rPr>
                <w:rFonts w:cs="Times New Roman"/>
                <w:color w:val="000000" w:themeColor="text1"/>
                <w:sz w:val="26"/>
                <w:szCs w:val="26"/>
              </w:rPr>
            </w:pPr>
          </w:p>
        </w:tc>
        <w:tc>
          <w:tcPr>
            <w:tcW w:w="2693" w:type="dxa"/>
            <w:shd w:val="clear" w:color="auto" w:fill="FFFFFF"/>
            <w:tcMar>
              <w:top w:w="40" w:type="dxa"/>
              <w:left w:w="90" w:type="dxa"/>
              <w:bottom w:w="40" w:type="dxa"/>
              <w:right w:w="90" w:type="dxa"/>
            </w:tcMar>
            <w:vAlign w:val="center"/>
          </w:tcPr>
          <w:p w14:paraId="1024C4F2"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b/>
                <w:color w:val="000000" w:themeColor="text1"/>
                <w:sz w:val="26"/>
                <w:szCs w:val="26"/>
              </w:rPr>
              <w:t>Tổng</w:t>
            </w:r>
          </w:p>
        </w:tc>
        <w:tc>
          <w:tcPr>
            <w:tcW w:w="992" w:type="dxa"/>
            <w:shd w:val="clear" w:color="auto" w:fill="FFFFFF"/>
            <w:tcMar>
              <w:top w:w="40" w:type="dxa"/>
              <w:left w:w="90" w:type="dxa"/>
              <w:bottom w:w="40" w:type="dxa"/>
              <w:right w:w="90" w:type="dxa"/>
            </w:tcMar>
            <w:vAlign w:val="center"/>
          </w:tcPr>
          <w:p w14:paraId="6DA42E29" w14:textId="77777777" w:rsidR="008C3580" w:rsidRPr="00877C30" w:rsidRDefault="008C3580" w:rsidP="00877C30">
            <w:pPr>
              <w:spacing w:after="0" w:line="360" w:lineRule="auto"/>
              <w:rPr>
                <w:rFonts w:cs="Times New Roman"/>
                <w:color w:val="000000" w:themeColor="text1"/>
                <w:sz w:val="26"/>
                <w:szCs w:val="26"/>
              </w:rPr>
            </w:pPr>
          </w:p>
        </w:tc>
        <w:tc>
          <w:tcPr>
            <w:tcW w:w="709" w:type="dxa"/>
            <w:shd w:val="clear" w:color="auto" w:fill="FFFFFF"/>
            <w:tcMar>
              <w:top w:w="40" w:type="dxa"/>
              <w:left w:w="90" w:type="dxa"/>
              <w:bottom w:w="40" w:type="dxa"/>
              <w:right w:w="90" w:type="dxa"/>
            </w:tcMar>
            <w:vAlign w:val="center"/>
          </w:tcPr>
          <w:p w14:paraId="4E8BC837" w14:textId="77777777" w:rsidR="008C3580" w:rsidRPr="00877C30" w:rsidRDefault="008C3580" w:rsidP="00877C30">
            <w:pPr>
              <w:spacing w:after="0" w:line="360" w:lineRule="auto"/>
              <w:rPr>
                <w:rFonts w:cs="Times New Roman"/>
                <w:color w:val="000000" w:themeColor="text1"/>
                <w:sz w:val="26"/>
                <w:szCs w:val="26"/>
              </w:rPr>
            </w:pPr>
          </w:p>
        </w:tc>
        <w:tc>
          <w:tcPr>
            <w:tcW w:w="819" w:type="dxa"/>
            <w:shd w:val="clear" w:color="auto" w:fill="FFFFFF"/>
            <w:tcMar>
              <w:top w:w="40" w:type="dxa"/>
              <w:left w:w="90" w:type="dxa"/>
              <w:bottom w:w="40" w:type="dxa"/>
              <w:right w:w="90" w:type="dxa"/>
            </w:tcMar>
            <w:vAlign w:val="center"/>
          </w:tcPr>
          <w:p w14:paraId="638CC06B" w14:textId="77777777" w:rsidR="008C3580" w:rsidRPr="00877C30" w:rsidRDefault="008C3580" w:rsidP="00877C30">
            <w:pPr>
              <w:spacing w:after="0" w:line="360" w:lineRule="auto"/>
              <w:rPr>
                <w:rFonts w:cs="Times New Roman"/>
                <w:color w:val="000000" w:themeColor="text1"/>
                <w:sz w:val="26"/>
                <w:szCs w:val="26"/>
              </w:rPr>
            </w:pPr>
          </w:p>
        </w:tc>
        <w:tc>
          <w:tcPr>
            <w:tcW w:w="700" w:type="dxa"/>
            <w:shd w:val="clear" w:color="auto" w:fill="FFFFFF"/>
            <w:tcMar>
              <w:top w:w="40" w:type="dxa"/>
              <w:left w:w="90" w:type="dxa"/>
              <w:bottom w:w="40" w:type="dxa"/>
              <w:right w:w="90" w:type="dxa"/>
            </w:tcMar>
            <w:vAlign w:val="center"/>
          </w:tcPr>
          <w:p w14:paraId="29BEABEE"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b/>
                <w:color w:val="000000" w:themeColor="text1"/>
                <w:sz w:val="26"/>
                <w:szCs w:val="26"/>
              </w:rPr>
              <w:t>16</w:t>
            </w:r>
          </w:p>
        </w:tc>
        <w:tc>
          <w:tcPr>
            <w:tcW w:w="700" w:type="dxa"/>
            <w:shd w:val="clear" w:color="auto" w:fill="FFFFFF"/>
            <w:tcMar>
              <w:top w:w="40" w:type="dxa"/>
              <w:left w:w="90" w:type="dxa"/>
              <w:bottom w:w="40" w:type="dxa"/>
              <w:right w:w="90" w:type="dxa"/>
            </w:tcMar>
            <w:vAlign w:val="center"/>
          </w:tcPr>
          <w:p w14:paraId="12D681E3"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b/>
                <w:color w:val="000000" w:themeColor="text1"/>
                <w:sz w:val="26"/>
                <w:szCs w:val="26"/>
              </w:rPr>
              <w:t>16</w:t>
            </w:r>
          </w:p>
        </w:tc>
        <w:tc>
          <w:tcPr>
            <w:tcW w:w="700" w:type="dxa"/>
            <w:shd w:val="clear" w:color="auto" w:fill="FFFFFF"/>
            <w:tcMar>
              <w:top w:w="40" w:type="dxa"/>
              <w:left w:w="90" w:type="dxa"/>
              <w:bottom w:w="40" w:type="dxa"/>
              <w:right w:w="90" w:type="dxa"/>
            </w:tcMar>
            <w:vAlign w:val="center"/>
          </w:tcPr>
          <w:p w14:paraId="4A418C53"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b/>
                <w:color w:val="000000" w:themeColor="text1"/>
                <w:sz w:val="26"/>
                <w:szCs w:val="26"/>
              </w:rPr>
              <w:t>28</w:t>
            </w:r>
          </w:p>
        </w:tc>
        <w:tc>
          <w:tcPr>
            <w:tcW w:w="800" w:type="dxa"/>
            <w:shd w:val="clear" w:color="auto" w:fill="FFFFFF"/>
            <w:tcMar>
              <w:top w:w="40" w:type="dxa"/>
              <w:left w:w="90" w:type="dxa"/>
              <w:bottom w:w="40" w:type="dxa"/>
              <w:right w:w="90" w:type="dxa"/>
            </w:tcMar>
            <w:vAlign w:val="center"/>
          </w:tcPr>
          <w:p w14:paraId="4FB12218"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b/>
                <w:color w:val="000000" w:themeColor="text1"/>
                <w:sz w:val="26"/>
                <w:szCs w:val="26"/>
              </w:rPr>
              <w:t>16</w:t>
            </w:r>
          </w:p>
        </w:tc>
        <w:tc>
          <w:tcPr>
            <w:tcW w:w="700" w:type="dxa"/>
            <w:shd w:val="clear" w:color="auto" w:fill="FFFFFF"/>
            <w:tcMar>
              <w:top w:w="40" w:type="dxa"/>
              <w:left w:w="90" w:type="dxa"/>
              <w:bottom w:w="40" w:type="dxa"/>
              <w:right w:w="90" w:type="dxa"/>
            </w:tcMar>
            <w:vAlign w:val="center"/>
          </w:tcPr>
          <w:p w14:paraId="5975D9AB"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b/>
                <w:color w:val="000000" w:themeColor="text1"/>
                <w:sz w:val="26"/>
                <w:szCs w:val="26"/>
              </w:rPr>
              <w:t>30</w:t>
            </w:r>
          </w:p>
        </w:tc>
        <w:tc>
          <w:tcPr>
            <w:tcW w:w="880" w:type="dxa"/>
            <w:shd w:val="clear" w:color="auto" w:fill="FFFFFF"/>
            <w:tcMar>
              <w:top w:w="40" w:type="dxa"/>
              <w:left w:w="90" w:type="dxa"/>
              <w:bottom w:w="40" w:type="dxa"/>
              <w:right w:w="90" w:type="dxa"/>
            </w:tcMar>
            <w:vAlign w:val="center"/>
          </w:tcPr>
          <w:p w14:paraId="192C64FE"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b/>
                <w:color w:val="000000" w:themeColor="text1"/>
                <w:sz w:val="26"/>
                <w:szCs w:val="26"/>
              </w:rPr>
              <w:t>Đạt 30/30</w:t>
            </w:r>
          </w:p>
        </w:tc>
      </w:tr>
    </w:tbl>
    <w:p w14:paraId="2C51C5E1" w14:textId="77777777" w:rsidR="008C3580" w:rsidRPr="00877C30" w:rsidRDefault="00C23719" w:rsidP="00877C30">
      <w:pPr>
        <w:pStyle w:val="Heading3"/>
        <w:spacing w:before="0" w:line="360" w:lineRule="auto"/>
        <w:rPr>
          <w:rFonts w:cs="Times New Roman"/>
        </w:rPr>
      </w:pPr>
      <w:bookmarkStart w:id="81" w:name="_Toc244114020"/>
      <w:r w:rsidRPr="00877C30">
        <w:rPr>
          <w:rFonts w:cs="Times New Roman"/>
        </w:rPr>
        <w:t>3.12.5. Kiểm thử đơn vị với Jest cho chức năng F6 (Quản lý sự kiện &amp; mã giảm giá Voucher)</w:t>
      </w:r>
      <w:bookmarkEnd w:id="81"/>
    </w:p>
    <w:p w14:paraId="58211204" w14:textId="206C2905" w:rsidR="008C3580" w:rsidRPr="00877C30" w:rsidRDefault="00C23719" w:rsidP="00877C30">
      <w:pPr>
        <w:spacing w:after="0" w:line="360" w:lineRule="auto"/>
        <w:jc w:val="both"/>
        <w:rPr>
          <w:rFonts w:cs="Times New Roman"/>
          <w:color w:val="000000" w:themeColor="text1"/>
        </w:rPr>
      </w:pPr>
      <w:r w:rsidRPr="00877C30">
        <w:rPr>
          <w:rFonts w:cs="Times New Roman"/>
          <w:color w:val="000000" w:themeColor="text1"/>
          <w:sz w:val="26"/>
          <w:szCs w:val="26"/>
        </w:rPr>
        <w:t>Công cụ (Jest), cách cài đặt và sử dụng đã trình bày ở mục 3.2.5; phần này áp dụng cho chức năng F6 do Lý Đình Sơn phụ trách.</w:t>
      </w:r>
    </w:p>
    <w:p w14:paraId="07BD1606" w14:textId="77777777" w:rsidR="008C3580" w:rsidRPr="00877C30" w:rsidRDefault="00C23719" w:rsidP="00877C30">
      <w:pPr>
        <w:keepNext/>
        <w:spacing w:after="0" w:line="360" w:lineRule="auto"/>
        <w:jc w:val="both"/>
        <w:rPr>
          <w:rFonts w:cs="Times New Roman"/>
          <w:color w:val="000000" w:themeColor="text1"/>
        </w:rPr>
      </w:pPr>
      <w:r w:rsidRPr="00877C30">
        <w:rPr>
          <w:rFonts w:cs="Times New Roman"/>
          <w:b/>
          <w:color w:val="000000" w:themeColor="text1"/>
          <w:sz w:val="26"/>
          <w:szCs w:val="26"/>
        </w:rPr>
        <w:t>A. Thực hiện kiểm thử các đơn vị trong chức năng F6</w:t>
      </w:r>
    </w:p>
    <w:p w14:paraId="7C028D3D" w14:textId="555A9A1D" w:rsidR="008C3580" w:rsidRPr="00877C30" w:rsidRDefault="00C23719" w:rsidP="00877C30">
      <w:pPr>
        <w:keepNext/>
        <w:spacing w:after="0" w:line="360" w:lineRule="auto"/>
        <w:jc w:val="both"/>
        <w:rPr>
          <w:rFonts w:cs="Times New Roman"/>
          <w:color w:val="000000" w:themeColor="text1"/>
        </w:rPr>
      </w:pPr>
      <w:r w:rsidRPr="00877C30">
        <w:rPr>
          <w:rFonts w:cs="Times New Roman"/>
          <w:color w:val="000000" w:themeColor="text1"/>
          <w:sz w:val="26"/>
          <w:szCs w:val="26"/>
        </w:rPr>
        <w:t>Các đơn vị được kiểm thử bằng Jest (30 ca, trùng với bộ ca đã thiết kế ở mục 3.12.4):</w:t>
      </w:r>
    </w:p>
    <w:tbl>
      <w:tblPr>
        <w:tblW w:w="104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50"/>
        <w:gridCol w:w="2300"/>
        <w:gridCol w:w="1650"/>
        <w:gridCol w:w="2150"/>
        <w:gridCol w:w="800"/>
        <w:gridCol w:w="2850"/>
      </w:tblGrid>
      <w:tr w:rsidR="00C23719" w:rsidRPr="00877C30" w14:paraId="15D6D4CA" w14:textId="77777777">
        <w:trPr>
          <w:cantSplit/>
          <w:tblHeader/>
          <w:jc w:val="center"/>
        </w:trPr>
        <w:tc>
          <w:tcPr>
            <w:tcW w:w="650" w:type="dxa"/>
            <w:shd w:val="clear" w:color="auto" w:fill="F2F2F2"/>
            <w:tcMar>
              <w:top w:w="40" w:type="dxa"/>
              <w:left w:w="90" w:type="dxa"/>
              <w:bottom w:w="40" w:type="dxa"/>
              <w:right w:w="90" w:type="dxa"/>
            </w:tcMar>
            <w:vAlign w:val="center"/>
          </w:tcPr>
          <w:p w14:paraId="08F14BAF" w14:textId="77777777" w:rsidR="008C3580" w:rsidRPr="00877C30" w:rsidRDefault="00C23719" w:rsidP="00877C30">
            <w:pPr>
              <w:spacing w:after="0" w:line="360" w:lineRule="auto"/>
              <w:jc w:val="center"/>
              <w:rPr>
                <w:rFonts w:cs="Times New Roman"/>
                <w:color w:val="000000" w:themeColor="text1"/>
              </w:rPr>
            </w:pPr>
            <w:r w:rsidRPr="00877C30">
              <w:rPr>
                <w:rFonts w:cs="Times New Roman"/>
                <w:b/>
                <w:color w:val="000000" w:themeColor="text1"/>
                <w:sz w:val="19"/>
                <w:szCs w:val="19"/>
              </w:rPr>
              <w:t>STT</w:t>
            </w:r>
          </w:p>
        </w:tc>
        <w:tc>
          <w:tcPr>
            <w:tcW w:w="2300" w:type="dxa"/>
            <w:shd w:val="clear" w:color="auto" w:fill="F2F2F2"/>
            <w:tcMar>
              <w:top w:w="40" w:type="dxa"/>
              <w:left w:w="90" w:type="dxa"/>
              <w:bottom w:w="40" w:type="dxa"/>
              <w:right w:w="90" w:type="dxa"/>
            </w:tcMar>
            <w:vAlign w:val="center"/>
          </w:tcPr>
          <w:p w14:paraId="2BF1290E" w14:textId="77777777" w:rsidR="008C3580" w:rsidRPr="00877C30" w:rsidRDefault="00C23719" w:rsidP="00877C30">
            <w:pPr>
              <w:spacing w:after="0" w:line="360" w:lineRule="auto"/>
              <w:jc w:val="center"/>
              <w:rPr>
                <w:rFonts w:cs="Times New Roman"/>
                <w:color w:val="000000" w:themeColor="text1"/>
              </w:rPr>
            </w:pPr>
            <w:r w:rsidRPr="00877C30">
              <w:rPr>
                <w:rFonts w:cs="Times New Roman"/>
                <w:b/>
                <w:color w:val="000000" w:themeColor="text1"/>
                <w:sz w:val="19"/>
                <w:szCs w:val="19"/>
              </w:rPr>
              <w:t>Đơn vị (hàm)</w:t>
            </w:r>
          </w:p>
        </w:tc>
        <w:tc>
          <w:tcPr>
            <w:tcW w:w="1650" w:type="dxa"/>
            <w:shd w:val="clear" w:color="auto" w:fill="F2F2F2"/>
            <w:tcMar>
              <w:top w:w="40" w:type="dxa"/>
              <w:left w:w="90" w:type="dxa"/>
              <w:bottom w:w="40" w:type="dxa"/>
              <w:right w:w="90" w:type="dxa"/>
            </w:tcMar>
            <w:vAlign w:val="center"/>
          </w:tcPr>
          <w:p w14:paraId="5DC0C591" w14:textId="77777777" w:rsidR="008C3580" w:rsidRPr="00877C30" w:rsidRDefault="00C23719" w:rsidP="00877C30">
            <w:pPr>
              <w:spacing w:after="0" w:line="360" w:lineRule="auto"/>
              <w:jc w:val="center"/>
              <w:rPr>
                <w:rFonts w:cs="Times New Roman"/>
                <w:color w:val="000000" w:themeColor="text1"/>
              </w:rPr>
            </w:pPr>
            <w:r w:rsidRPr="00877C30">
              <w:rPr>
                <w:rFonts w:cs="Times New Roman"/>
                <w:b/>
                <w:color w:val="000000" w:themeColor="text1"/>
                <w:sz w:val="19"/>
                <w:szCs w:val="19"/>
              </w:rPr>
              <w:t>File mã nguồn</w:t>
            </w:r>
          </w:p>
        </w:tc>
        <w:tc>
          <w:tcPr>
            <w:tcW w:w="2150" w:type="dxa"/>
            <w:shd w:val="clear" w:color="auto" w:fill="F2F2F2"/>
            <w:tcMar>
              <w:top w:w="40" w:type="dxa"/>
              <w:left w:w="90" w:type="dxa"/>
              <w:bottom w:w="40" w:type="dxa"/>
              <w:right w:w="90" w:type="dxa"/>
            </w:tcMar>
            <w:vAlign w:val="center"/>
          </w:tcPr>
          <w:p w14:paraId="47683074" w14:textId="77777777" w:rsidR="008C3580" w:rsidRPr="00877C30" w:rsidRDefault="00C23719" w:rsidP="00877C30">
            <w:pPr>
              <w:spacing w:after="0" w:line="360" w:lineRule="auto"/>
              <w:jc w:val="center"/>
              <w:rPr>
                <w:rFonts w:cs="Times New Roman"/>
                <w:color w:val="000000" w:themeColor="text1"/>
              </w:rPr>
            </w:pPr>
            <w:r w:rsidRPr="00877C30">
              <w:rPr>
                <w:rFonts w:cs="Times New Roman"/>
                <w:b/>
                <w:color w:val="000000" w:themeColor="text1"/>
                <w:sz w:val="19"/>
                <w:szCs w:val="19"/>
              </w:rPr>
              <w:t>File kiểm thử</w:t>
            </w:r>
          </w:p>
        </w:tc>
        <w:tc>
          <w:tcPr>
            <w:tcW w:w="800" w:type="dxa"/>
            <w:shd w:val="clear" w:color="auto" w:fill="F2F2F2"/>
            <w:tcMar>
              <w:top w:w="40" w:type="dxa"/>
              <w:left w:w="90" w:type="dxa"/>
              <w:bottom w:w="40" w:type="dxa"/>
              <w:right w:w="90" w:type="dxa"/>
            </w:tcMar>
            <w:vAlign w:val="center"/>
          </w:tcPr>
          <w:p w14:paraId="0317B7BF" w14:textId="77777777" w:rsidR="008C3580" w:rsidRPr="00877C30" w:rsidRDefault="00C23719" w:rsidP="00877C30">
            <w:pPr>
              <w:spacing w:after="0" w:line="360" w:lineRule="auto"/>
              <w:jc w:val="center"/>
              <w:rPr>
                <w:rFonts w:cs="Times New Roman"/>
                <w:color w:val="000000" w:themeColor="text1"/>
              </w:rPr>
            </w:pPr>
            <w:r w:rsidRPr="00877C30">
              <w:rPr>
                <w:rFonts w:cs="Times New Roman"/>
                <w:b/>
                <w:color w:val="000000" w:themeColor="text1"/>
                <w:sz w:val="19"/>
                <w:szCs w:val="19"/>
              </w:rPr>
              <w:t>Số ca</w:t>
            </w:r>
          </w:p>
        </w:tc>
        <w:tc>
          <w:tcPr>
            <w:tcW w:w="2850" w:type="dxa"/>
            <w:shd w:val="clear" w:color="auto" w:fill="F2F2F2"/>
            <w:tcMar>
              <w:top w:w="40" w:type="dxa"/>
              <w:left w:w="90" w:type="dxa"/>
              <w:bottom w:w="40" w:type="dxa"/>
              <w:right w:w="90" w:type="dxa"/>
            </w:tcMar>
            <w:vAlign w:val="center"/>
          </w:tcPr>
          <w:p w14:paraId="3FF0D98D" w14:textId="77777777" w:rsidR="008C3580" w:rsidRPr="00877C30" w:rsidRDefault="00C23719" w:rsidP="00877C30">
            <w:pPr>
              <w:spacing w:after="0" w:line="360" w:lineRule="auto"/>
              <w:jc w:val="center"/>
              <w:rPr>
                <w:rFonts w:cs="Times New Roman"/>
                <w:color w:val="000000" w:themeColor="text1"/>
              </w:rPr>
            </w:pPr>
            <w:r w:rsidRPr="00877C30">
              <w:rPr>
                <w:rFonts w:cs="Times New Roman"/>
                <w:b/>
                <w:color w:val="000000" w:themeColor="text1"/>
                <w:sz w:val="19"/>
                <w:szCs w:val="19"/>
              </w:rPr>
              <w:t>Mã ca</w:t>
            </w:r>
          </w:p>
        </w:tc>
      </w:tr>
      <w:tr w:rsidR="00C23719" w:rsidRPr="00877C30" w14:paraId="20231AA9" w14:textId="77777777">
        <w:trPr>
          <w:cantSplit/>
          <w:jc w:val="center"/>
        </w:trPr>
        <w:tc>
          <w:tcPr>
            <w:tcW w:w="650" w:type="dxa"/>
            <w:shd w:val="clear" w:color="auto" w:fill="FFFFFF"/>
            <w:tcMar>
              <w:top w:w="40" w:type="dxa"/>
              <w:left w:w="90" w:type="dxa"/>
              <w:bottom w:w="40" w:type="dxa"/>
              <w:right w:w="90" w:type="dxa"/>
            </w:tcMar>
            <w:vAlign w:val="center"/>
          </w:tcPr>
          <w:p w14:paraId="6DADF656" w14:textId="77777777" w:rsidR="008C3580" w:rsidRPr="00877C30" w:rsidRDefault="00C23719" w:rsidP="00877C30">
            <w:pPr>
              <w:spacing w:after="0" w:line="360" w:lineRule="auto"/>
              <w:jc w:val="center"/>
              <w:rPr>
                <w:rFonts w:cs="Times New Roman"/>
                <w:color w:val="000000" w:themeColor="text1"/>
              </w:rPr>
            </w:pPr>
            <w:r w:rsidRPr="00877C30">
              <w:rPr>
                <w:rFonts w:cs="Times New Roman"/>
                <w:color w:val="000000" w:themeColor="text1"/>
                <w:sz w:val="19"/>
                <w:szCs w:val="19"/>
              </w:rPr>
              <w:t>1</w:t>
            </w:r>
          </w:p>
        </w:tc>
        <w:tc>
          <w:tcPr>
            <w:tcW w:w="2300" w:type="dxa"/>
            <w:shd w:val="clear" w:color="auto" w:fill="FFFFFF"/>
            <w:tcMar>
              <w:top w:w="40" w:type="dxa"/>
              <w:left w:w="90" w:type="dxa"/>
              <w:bottom w:w="40" w:type="dxa"/>
              <w:right w:w="90" w:type="dxa"/>
            </w:tcMar>
            <w:vAlign w:val="center"/>
          </w:tcPr>
          <w:p w14:paraId="45D040D8" w14:textId="77777777" w:rsidR="008C3580" w:rsidRPr="00877C30" w:rsidRDefault="00C23719" w:rsidP="00877C30">
            <w:pPr>
              <w:spacing w:after="0" w:line="360" w:lineRule="auto"/>
              <w:rPr>
                <w:rFonts w:cs="Times New Roman"/>
                <w:color w:val="000000" w:themeColor="text1"/>
              </w:rPr>
            </w:pPr>
            <w:proofErr w:type="gramStart"/>
            <w:r w:rsidRPr="00877C30">
              <w:rPr>
                <w:rFonts w:cs="Times New Roman"/>
                <w:color w:val="000000" w:themeColor="text1"/>
                <w:sz w:val="19"/>
                <w:szCs w:val="19"/>
              </w:rPr>
              <w:t>validateVoucherForm(</w:t>
            </w:r>
            <w:proofErr w:type="gramEnd"/>
            <w:r w:rsidRPr="00877C30">
              <w:rPr>
                <w:rFonts w:cs="Times New Roman"/>
                <w:color w:val="000000" w:themeColor="text1"/>
                <w:sz w:val="19"/>
                <w:szCs w:val="19"/>
              </w:rPr>
              <w:t>)</w:t>
            </w:r>
          </w:p>
        </w:tc>
        <w:tc>
          <w:tcPr>
            <w:tcW w:w="1650" w:type="dxa"/>
            <w:shd w:val="clear" w:color="auto" w:fill="FFFFFF"/>
            <w:tcMar>
              <w:top w:w="40" w:type="dxa"/>
              <w:left w:w="90" w:type="dxa"/>
              <w:bottom w:w="40" w:type="dxa"/>
              <w:right w:w="90" w:type="dxa"/>
            </w:tcMar>
            <w:vAlign w:val="center"/>
          </w:tcPr>
          <w:p w14:paraId="61548532" w14:textId="77777777" w:rsidR="008C3580" w:rsidRPr="00877C30" w:rsidRDefault="00C23719" w:rsidP="00877C30">
            <w:pPr>
              <w:spacing w:after="0" w:line="360" w:lineRule="auto"/>
              <w:rPr>
                <w:rFonts w:cs="Times New Roman"/>
                <w:color w:val="000000" w:themeColor="text1"/>
              </w:rPr>
            </w:pPr>
            <w:r w:rsidRPr="00877C30">
              <w:rPr>
                <w:rFonts w:cs="Times New Roman"/>
                <w:color w:val="000000" w:themeColor="text1"/>
                <w:sz w:val="19"/>
                <w:szCs w:val="19"/>
              </w:rPr>
              <w:t>src/f6.js</w:t>
            </w:r>
          </w:p>
        </w:tc>
        <w:tc>
          <w:tcPr>
            <w:tcW w:w="2150" w:type="dxa"/>
            <w:shd w:val="clear" w:color="auto" w:fill="FFFFFF"/>
            <w:tcMar>
              <w:top w:w="40" w:type="dxa"/>
              <w:left w:w="90" w:type="dxa"/>
              <w:bottom w:w="40" w:type="dxa"/>
              <w:right w:w="90" w:type="dxa"/>
            </w:tcMar>
            <w:vAlign w:val="center"/>
          </w:tcPr>
          <w:p w14:paraId="0286AA22" w14:textId="77777777" w:rsidR="008C3580" w:rsidRPr="00877C30" w:rsidRDefault="00C23719" w:rsidP="00877C30">
            <w:pPr>
              <w:spacing w:after="0" w:line="360" w:lineRule="auto"/>
              <w:rPr>
                <w:rFonts w:cs="Times New Roman"/>
                <w:color w:val="000000" w:themeColor="text1"/>
              </w:rPr>
            </w:pPr>
            <w:r w:rsidRPr="00877C30">
              <w:rPr>
                <w:rFonts w:cs="Times New Roman"/>
                <w:color w:val="000000" w:themeColor="text1"/>
                <w:sz w:val="19"/>
                <w:szCs w:val="19"/>
              </w:rPr>
              <w:t>tests/f6.test.js</w:t>
            </w:r>
          </w:p>
        </w:tc>
        <w:tc>
          <w:tcPr>
            <w:tcW w:w="800" w:type="dxa"/>
            <w:shd w:val="clear" w:color="auto" w:fill="FFFFFF"/>
            <w:tcMar>
              <w:top w:w="40" w:type="dxa"/>
              <w:left w:w="90" w:type="dxa"/>
              <w:bottom w:w="40" w:type="dxa"/>
              <w:right w:w="90" w:type="dxa"/>
            </w:tcMar>
            <w:vAlign w:val="center"/>
          </w:tcPr>
          <w:p w14:paraId="03397B19" w14:textId="77777777" w:rsidR="008C3580" w:rsidRPr="00877C30" w:rsidRDefault="00C23719" w:rsidP="00877C30">
            <w:pPr>
              <w:spacing w:after="0" w:line="360" w:lineRule="auto"/>
              <w:jc w:val="center"/>
              <w:rPr>
                <w:rFonts w:cs="Times New Roman"/>
                <w:color w:val="000000" w:themeColor="text1"/>
              </w:rPr>
            </w:pPr>
            <w:r w:rsidRPr="00877C30">
              <w:rPr>
                <w:rFonts w:cs="Times New Roman"/>
                <w:color w:val="000000" w:themeColor="text1"/>
                <w:sz w:val="19"/>
                <w:szCs w:val="19"/>
              </w:rPr>
              <w:t>20</w:t>
            </w:r>
          </w:p>
        </w:tc>
        <w:tc>
          <w:tcPr>
            <w:tcW w:w="2850" w:type="dxa"/>
            <w:shd w:val="clear" w:color="auto" w:fill="FFFFFF"/>
            <w:tcMar>
              <w:top w:w="40" w:type="dxa"/>
              <w:left w:w="90" w:type="dxa"/>
              <w:bottom w:w="40" w:type="dxa"/>
              <w:right w:w="90" w:type="dxa"/>
            </w:tcMar>
            <w:vAlign w:val="center"/>
          </w:tcPr>
          <w:p w14:paraId="4F343005" w14:textId="77777777" w:rsidR="008C3580" w:rsidRPr="00877C30" w:rsidRDefault="00C23719" w:rsidP="00877C30">
            <w:pPr>
              <w:spacing w:after="0" w:line="360" w:lineRule="auto"/>
              <w:rPr>
                <w:rFonts w:cs="Times New Roman"/>
                <w:color w:val="000000" w:themeColor="text1"/>
              </w:rPr>
            </w:pPr>
            <w:r w:rsidRPr="00877C30">
              <w:rPr>
                <w:rFonts w:cs="Times New Roman"/>
                <w:color w:val="000000" w:themeColor="text1"/>
                <w:sz w:val="17"/>
                <w:szCs w:val="17"/>
              </w:rPr>
              <w:t>TC_WB_F6_U1_01 … 20</w:t>
            </w:r>
          </w:p>
        </w:tc>
      </w:tr>
      <w:tr w:rsidR="00C23719" w:rsidRPr="00877C30" w14:paraId="712DF5A1" w14:textId="77777777">
        <w:trPr>
          <w:cantSplit/>
          <w:jc w:val="center"/>
        </w:trPr>
        <w:tc>
          <w:tcPr>
            <w:tcW w:w="650" w:type="dxa"/>
            <w:shd w:val="clear" w:color="auto" w:fill="FFFFFF"/>
            <w:tcMar>
              <w:top w:w="40" w:type="dxa"/>
              <w:left w:w="90" w:type="dxa"/>
              <w:bottom w:w="40" w:type="dxa"/>
              <w:right w:w="90" w:type="dxa"/>
            </w:tcMar>
            <w:vAlign w:val="center"/>
          </w:tcPr>
          <w:p w14:paraId="7DC29856" w14:textId="77777777" w:rsidR="008C3580" w:rsidRPr="00877C30" w:rsidRDefault="00C23719" w:rsidP="00877C30">
            <w:pPr>
              <w:spacing w:after="0" w:line="360" w:lineRule="auto"/>
              <w:jc w:val="center"/>
              <w:rPr>
                <w:rFonts w:cs="Times New Roman"/>
                <w:color w:val="000000" w:themeColor="text1"/>
              </w:rPr>
            </w:pPr>
            <w:r w:rsidRPr="00877C30">
              <w:rPr>
                <w:rFonts w:cs="Times New Roman"/>
                <w:color w:val="000000" w:themeColor="text1"/>
                <w:sz w:val="19"/>
                <w:szCs w:val="19"/>
              </w:rPr>
              <w:lastRenderedPageBreak/>
              <w:t>2</w:t>
            </w:r>
          </w:p>
        </w:tc>
        <w:tc>
          <w:tcPr>
            <w:tcW w:w="2300" w:type="dxa"/>
            <w:shd w:val="clear" w:color="auto" w:fill="FFFFFF"/>
            <w:tcMar>
              <w:top w:w="40" w:type="dxa"/>
              <w:left w:w="90" w:type="dxa"/>
              <w:bottom w:w="40" w:type="dxa"/>
              <w:right w:w="90" w:type="dxa"/>
            </w:tcMar>
            <w:vAlign w:val="center"/>
          </w:tcPr>
          <w:p w14:paraId="2D5B1E5E" w14:textId="77777777" w:rsidR="008C3580" w:rsidRPr="00877C30" w:rsidRDefault="00C23719" w:rsidP="00877C30">
            <w:pPr>
              <w:spacing w:after="0" w:line="360" w:lineRule="auto"/>
              <w:rPr>
                <w:rFonts w:cs="Times New Roman"/>
                <w:color w:val="000000" w:themeColor="text1"/>
              </w:rPr>
            </w:pPr>
            <w:proofErr w:type="gramStart"/>
            <w:r w:rsidRPr="00877C30">
              <w:rPr>
                <w:rFonts w:cs="Times New Roman"/>
                <w:color w:val="000000" w:themeColor="text1"/>
                <w:sz w:val="19"/>
                <w:szCs w:val="19"/>
              </w:rPr>
              <w:t>voucherStatus(</w:t>
            </w:r>
            <w:proofErr w:type="gramEnd"/>
            <w:r w:rsidRPr="00877C30">
              <w:rPr>
                <w:rFonts w:cs="Times New Roman"/>
                <w:color w:val="000000" w:themeColor="text1"/>
                <w:sz w:val="19"/>
                <w:szCs w:val="19"/>
              </w:rPr>
              <w:t>)</w:t>
            </w:r>
          </w:p>
        </w:tc>
        <w:tc>
          <w:tcPr>
            <w:tcW w:w="1650" w:type="dxa"/>
            <w:shd w:val="clear" w:color="auto" w:fill="FFFFFF"/>
            <w:tcMar>
              <w:top w:w="40" w:type="dxa"/>
              <w:left w:w="90" w:type="dxa"/>
              <w:bottom w:w="40" w:type="dxa"/>
              <w:right w:w="90" w:type="dxa"/>
            </w:tcMar>
            <w:vAlign w:val="center"/>
          </w:tcPr>
          <w:p w14:paraId="1BA8D132" w14:textId="77777777" w:rsidR="008C3580" w:rsidRPr="00877C30" w:rsidRDefault="00C23719" w:rsidP="00877C30">
            <w:pPr>
              <w:spacing w:after="0" w:line="360" w:lineRule="auto"/>
              <w:rPr>
                <w:rFonts w:cs="Times New Roman"/>
                <w:color w:val="000000" w:themeColor="text1"/>
              </w:rPr>
            </w:pPr>
            <w:r w:rsidRPr="00877C30">
              <w:rPr>
                <w:rFonts w:cs="Times New Roman"/>
                <w:color w:val="000000" w:themeColor="text1"/>
                <w:sz w:val="19"/>
                <w:szCs w:val="19"/>
              </w:rPr>
              <w:t>src/f6.js</w:t>
            </w:r>
          </w:p>
        </w:tc>
        <w:tc>
          <w:tcPr>
            <w:tcW w:w="2150" w:type="dxa"/>
            <w:shd w:val="clear" w:color="auto" w:fill="FFFFFF"/>
            <w:tcMar>
              <w:top w:w="40" w:type="dxa"/>
              <w:left w:w="90" w:type="dxa"/>
              <w:bottom w:w="40" w:type="dxa"/>
              <w:right w:w="90" w:type="dxa"/>
            </w:tcMar>
            <w:vAlign w:val="center"/>
          </w:tcPr>
          <w:p w14:paraId="366E24DC" w14:textId="77777777" w:rsidR="008C3580" w:rsidRPr="00877C30" w:rsidRDefault="00C23719" w:rsidP="00877C30">
            <w:pPr>
              <w:spacing w:after="0" w:line="360" w:lineRule="auto"/>
              <w:rPr>
                <w:rFonts w:cs="Times New Roman"/>
                <w:color w:val="000000" w:themeColor="text1"/>
              </w:rPr>
            </w:pPr>
            <w:r w:rsidRPr="00877C30">
              <w:rPr>
                <w:rFonts w:cs="Times New Roman"/>
                <w:color w:val="000000" w:themeColor="text1"/>
                <w:sz w:val="19"/>
                <w:szCs w:val="19"/>
              </w:rPr>
              <w:t>tests/f6.test.js</w:t>
            </w:r>
          </w:p>
        </w:tc>
        <w:tc>
          <w:tcPr>
            <w:tcW w:w="800" w:type="dxa"/>
            <w:shd w:val="clear" w:color="auto" w:fill="FFFFFF"/>
            <w:tcMar>
              <w:top w:w="40" w:type="dxa"/>
              <w:left w:w="90" w:type="dxa"/>
              <w:bottom w:w="40" w:type="dxa"/>
              <w:right w:w="90" w:type="dxa"/>
            </w:tcMar>
            <w:vAlign w:val="center"/>
          </w:tcPr>
          <w:p w14:paraId="3A88E084" w14:textId="77777777" w:rsidR="008C3580" w:rsidRPr="00877C30" w:rsidRDefault="00C23719" w:rsidP="00877C30">
            <w:pPr>
              <w:spacing w:after="0" w:line="360" w:lineRule="auto"/>
              <w:jc w:val="center"/>
              <w:rPr>
                <w:rFonts w:cs="Times New Roman"/>
                <w:color w:val="000000" w:themeColor="text1"/>
              </w:rPr>
            </w:pPr>
            <w:r w:rsidRPr="00877C30">
              <w:rPr>
                <w:rFonts w:cs="Times New Roman"/>
                <w:color w:val="000000" w:themeColor="text1"/>
                <w:sz w:val="19"/>
                <w:szCs w:val="19"/>
              </w:rPr>
              <w:t>5</w:t>
            </w:r>
          </w:p>
        </w:tc>
        <w:tc>
          <w:tcPr>
            <w:tcW w:w="2850" w:type="dxa"/>
            <w:shd w:val="clear" w:color="auto" w:fill="FFFFFF"/>
            <w:tcMar>
              <w:top w:w="40" w:type="dxa"/>
              <w:left w:w="90" w:type="dxa"/>
              <w:bottom w:w="40" w:type="dxa"/>
              <w:right w:w="90" w:type="dxa"/>
            </w:tcMar>
            <w:vAlign w:val="center"/>
          </w:tcPr>
          <w:p w14:paraId="301A0491" w14:textId="77777777" w:rsidR="008C3580" w:rsidRPr="00877C30" w:rsidRDefault="00C23719" w:rsidP="00877C30">
            <w:pPr>
              <w:spacing w:after="0" w:line="360" w:lineRule="auto"/>
              <w:rPr>
                <w:rFonts w:cs="Times New Roman"/>
                <w:color w:val="000000" w:themeColor="text1"/>
              </w:rPr>
            </w:pPr>
            <w:r w:rsidRPr="00877C30">
              <w:rPr>
                <w:rFonts w:cs="Times New Roman"/>
                <w:color w:val="000000" w:themeColor="text1"/>
                <w:sz w:val="17"/>
                <w:szCs w:val="17"/>
              </w:rPr>
              <w:t>TC_WB_F6_U2_01 … 05</w:t>
            </w:r>
          </w:p>
        </w:tc>
      </w:tr>
      <w:tr w:rsidR="00C23719" w:rsidRPr="00877C30" w14:paraId="58FC5351" w14:textId="77777777">
        <w:trPr>
          <w:cantSplit/>
          <w:jc w:val="center"/>
        </w:trPr>
        <w:tc>
          <w:tcPr>
            <w:tcW w:w="650" w:type="dxa"/>
            <w:shd w:val="clear" w:color="auto" w:fill="FFFFFF"/>
            <w:tcMar>
              <w:top w:w="40" w:type="dxa"/>
              <w:left w:w="90" w:type="dxa"/>
              <w:bottom w:w="40" w:type="dxa"/>
              <w:right w:w="90" w:type="dxa"/>
            </w:tcMar>
            <w:vAlign w:val="center"/>
          </w:tcPr>
          <w:p w14:paraId="0B352238" w14:textId="77777777" w:rsidR="008C3580" w:rsidRPr="00877C30" w:rsidRDefault="00C23719" w:rsidP="00877C30">
            <w:pPr>
              <w:spacing w:after="0" w:line="360" w:lineRule="auto"/>
              <w:jc w:val="center"/>
              <w:rPr>
                <w:rFonts w:cs="Times New Roman"/>
                <w:color w:val="000000" w:themeColor="text1"/>
              </w:rPr>
            </w:pPr>
            <w:r w:rsidRPr="00877C30">
              <w:rPr>
                <w:rFonts w:cs="Times New Roman"/>
                <w:color w:val="000000" w:themeColor="text1"/>
                <w:sz w:val="19"/>
                <w:szCs w:val="19"/>
              </w:rPr>
              <w:t>3</w:t>
            </w:r>
          </w:p>
        </w:tc>
        <w:tc>
          <w:tcPr>
            <w:tcW w:w="2300" w:type="dxa"/>
            <w:shd w:val="clear" w:color="auto" w:fill="FFFFFF"/>
            <w:tcMar>
              <w:top w:w="40" w:type="dxa"/>
              <w:left w:w="90" w:type="dxa"/>
              <w:bottom w:w="40" w:type="dxa"/>
              <w:right w:w="90" w:type="dxa"/>
            </w:tcMar>
            <w:vAlign w:val="center"/>
          </w:tcPr>
          <w:p w14:paraId="106E7438" w14:textId="77777777" w:rsidR="008C3580" w:rsidRPr="00877C30" w:rsidRDefault="00C23719" w:rsidP="00877C30">
            <w:pPr>
              <w:spacing w:after="0" w:line="360" w:lineRule="auto"/>
              <w:rPr>
                <w:rFonts w:cs="Times New Roman"/>
                <w:color w:val="000000" w:themeColor="text1"/>
              </w:rPr>
            </w:pPr>
            <w:proofErr w:type="gramStart"/>
            <w:r w:rsidRPr="00877C30">
              <w:rPr>
                <w:rFonts w:cs="Times New Roman"/>
                <w:color w:val="000000" w:themeColor="text1"/>
                <w:sz w:val="19"/>
                <w:szCs w:val="19"/>
              </w:rPr>
              <w:t>redeemVoucher(</w:t>
            </w:r>
            <w:proofErr w:type="gramEnd"/>
            <w:r w:rsidRPr="00877C30">
              <w:rPr>
                <w:rFonts w:cs="Times New Roman"/>
                <w:color w:val="000000" w:themeColor="text1"/>
                <w:sz w:val="19"/>
                <w:szCs w:val="19"/>
              </w:rPr>
              <w:t>)</w:t>
            </w:r>
          </w:p>
        </w:tc>
        <w:tc>
          <w:tcPr>
            <w:tcW w:w="1650" w:type="dxa"/>
            <w:shd w:val="clear" w:color="auto" w:fill="FFFFFF"/>
            <w:tcMar>
              <w:top w:w="40" w:type="dxa"/>
              <w:left w:w="90" w:type="dxa"/>
              <w:bottom w:w="40" w:type="dxa"/>
              <w:right w:w="90" w:type="dxa"/>
            </w:tcMar>
            <w:vAlign w:val="center"/>
          </w:tcPr>
          <w:p w14:paraId="786D52D2" w14:textId="77777777" w:rsidR="008C3580" w:rsidRPr="00877C30" w:rsidRDefault="00C23719" w:rsidP="00877C30">
            <w:pPr>
              <w:spacing w:after="0" w:line="360" w:lineRule="auto"/>
              <w:rPr>
                <w:rFonts w:cs="Times New Roman"/>
                <w:color w:val="000000" w:themeColor="text1"/>
              </w:rPr>
            </w:pPr>
            <w:r w:rsidRPr="00877C30">
              <w:rPr>
                <w:rFonts w:cs="Times New Roman"/>
                <w:color w:val="000000" w:themeColor="text1"/>
                <w:sz w:val="19"/>
                <w:szCs w:val="19"/>
              </w:rPr>
              <w:t>src/f6.js</w:t>
            </w:r>
          </w:p>
        </w:tc>
        <w:tc>
          <w:tcPr>
            <w:tcW w:w="2150" w:type="dxa"/>
            <w:shd w:val="clear" w:color="auto" w:fill="FFFFFF"/>
            <w:tcMar>
              <w:top w:w="40" w:type="dxa"/>
              <w:left w:w="90" w:type="dxa"/>
              <w:bottom w:w="40" w:type="dxa"/>
              <w:right w:w="90" w:type="dxa"/>
            </w:tcMar>
            <w:vAlign w:val="center"/>
          </w:tcPr>
          <w:p w14:paraId="150F3143" w14:textId="77777777" w:rsidR="008C3580" w:rsidRPr="00877C30" w:rsidRDefault="00C23719" w:rsidP="00877C30">
            <w:pPr>
              <w:spacing w:after="0" w:line="360" w:lineRule="auto"/>
              <w:rPr>
                <w:rFonts w:cs="Times New Roman"/>
                <w:color w:val="000000" w:themeColor="text1"/>
              </w:rPr>
            </w:pPr>
            <w:r w:rsidRPr="00877C30">
              <w:rPr>
                <w:rFonts w:cs="Times New Roman"/>
                <w:color w:val="000000" w:themeColor="text1"/>
                <w:sz w:val="19"/>
                <w:szCs w:val="19"/>
              </w:rPr>
              <w:t>tests/f6.test.js</w:t>
            </w:r>
          </w:p>
        </w:tc>
        <w:tc>
          <w:tcPr>
            <w:tcW w:w="800" w:type="dxa"/>
            <w:shd w:val="clear" w:color="auto" w:fill="FFFFFF"/>
            <w:tcMar>
              <w:top w:w="40" w:type="dxa"/>
              <w:left w:w="90" w:type="dxa"/>
              <w:bottom w:w="40" w:type="dxa"/>
              <w:right w:w="90" w:type="dxa"/>
            </w:tcMar>
            <w:vAlign w:val="center"/>
          </w:tcPr>
          <w:p w14:paraId="02E18B45" w14:textId="77777777" w:rsidR="008C3580" w:rsidRPr="00877C30" w:rsidRDefault="00C23719" w:rsidP="00877C30">
            <w:pPr>
              <w:spacing w:after="0" w:line="360" w:lineRule="auto"/>
              <w:jc w:val="center"/>
              <w:rPr>
                <w:rFonts w:cs="Times New Roman"/>
                <w:color w:val="000000" w:themeColor="text1"/>
              </w:rPr>
            </w:pPr>
            <w:r w:rsidRPr="00877C30">
              <w:rPr>
                <w:rFonts w:cs="Times New Roman"/>
                <w:color w:val="000000" w:themeColor="text1"/>
                <w:sz w:val="19"/>
                <w:szCs w:val="19"/>
              </w:rPr>
              <w:t>5</w:t>
            </w:r>
          </w:p>
        </w:tc>
        <w:tc>
          <w:tcPr>
            <w:tcW w:w="2850" w:type="dxa"/>
            <w:shd w:val="clear" w:color="auto" w:fill="FFFFFF"/>
            <w:tcMar>
              <w:top w:w="40" w:type="dxa"/>
              <w:left w:w="90" w:type="dxa"/>
              <w:bottom w:w="40" w:type="dxa"/>
              <w:right w:w="90" w:type="dxa"/>
            </w:tcMar>
            <w:vAlign w:val="center"/>
          </w:tcPr>
          <w:p w14:paraId="21A884D3" w14:textId="77777777" w:rsidR="008C3580" w:rsidRPr="00877C30" w:rsidRDefault="00C23719" w:rsidP="00877C30">
            <w:pPr>
              <w:spacing w:after="0" w:line="360" w:lineRule="auto"/>
              <w:rPr>
                <w:rFonts w:cs="Times New Roman"/>
                <w:color w:val="000000" w:themeColor="text1"/>
              </w:rPr>
            </w:pPr>
            <w:r w:rsidRPr="00877C30">
              <w:rPr>
                <w:rFonts w:cs="Times New Roman"/>
                <w:color w:val="000000" w:themeColor="text1"/>
                <w:sz w:val="17"/>
                <w:szCs w:val="17"/>
              </w:rPr>
              <w:t>TC_WB_F6_U3_01 … 05</w:t>
            </w:r>
          </w:p>
        </w:tc>
      </w:tr>
    </w:tbl>
    <w:p w14:paraId="631531E6" w14:textId="4DA67102" w:rsidR="008C3580" w:rsidRPr="00877C30" w:rsidRDefault="00C23719" w:rsidP="00877C30">
      <w:pPr>
        <w:keepNext/>
        <w:spacing w:after="0" w:line="360" w:lineRule="auto"/>
        <w:jc w:val="both"/>
        <w:rPr>
          <w:rFonts w:cs="Times New Roman"/>
          <w:color w:val="000000" w:themeColor="text1"/>
        </w:rPr>
      </w:pPr>
      <w:r w:rsidRPr="00877C30">
        <w:rPr>
          <w:rFonts w:cs="Times New Roman"/>
          <w:color w:val="000000" w:themeColor="text1"/>
          <w:sz w:val="26"/>
          <w:szCs w:val="26"/>
        </w:rPr>
        <w:lastRenderedPageBreak/>
        <w:t>Mã kiểm thử (tests/f6.test.js) – mỗi ca gồm mã ca, đầu vào (args) và kết quả mong đợi (expected) lấy từ bảng ca kiểm thử ở trên; dòng chú thích // mô tả giá trị đầu vào:</w:t>
      </w:r>
    </w:p>
    <w:p w14:paraId="6E490231" w14:textId="20EC6B9F" w:rsidR="00CC37E2" w:rsidRPr="00877C30" w:rsidRDefault="00CC37E2" w:rsidP="00877C30">
      <w:pPr>
        <w:keepNext/>
        <w:spacing w:after="0" w:line="360" w:lineRule="auto"/>
        <w:jc w:val="both"/>
        <w:rPr>
          <w:rFonts w:cs="Times New Roman"/>
          <w:color w:val="000000" w:themeColor="text1"/>
          <w:sz w:val="26"/>
          <w:szCs w:val="26"/>
        </w:rPr>
      </w:pPr>
      <w:r w:rsidRPr="00877C30">
        <w:rPr>
          <w:rFonts w:cs="Times New Roman"/>
          <w:noProof/>
          <w:color w:val="000000" w:themeColor="text1"/>
          <w:sz w:val="26"/>
          <w:szCs w:val="26"/>
        </w:rPr>
        <w:drawing>
          <wp:inline distT="0" distB="0" distL="0" distR="0" wp14:anchorId="13DC167E" wp14:editId="0CBC665B">
            <wp:extent cx="6217920" cy="3343910"/>
            <wp:effectExtent l="0" t="0" r="0" b="8890"/>
            <wp:docPr id="12010706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1070629" name=""/>
                    <pic:cNvPicPr/>
                  </pic:nvPicPr>
                  <pic:blipFill>
                    <a:blip r:embed="rId103"/>
                    <a:stretch>
                      <a:fillRect/>
                    </a:stretch>
                  </pic:blipFill>
                  <pic:spPr>
                    <a:xfrm>
                      <a:off x="0" y="0"/>
                      <a:ext cx="6217920" cy="3343910"/>
                    </a:xfrm>
                    <a:prstGeom prst="rect">
                      <a:avLst/>
                    </a:prstGeom>
                  </pic:spPr>
                </pic:pic>
              </a:graphicData>
            </a:graphic>
          </wp:inline>
        </w:drawing>
      </w:r>
      <w:r w:rsidRPr="00877C30">
        <w:rPr>
          <w:rFonts w:cs="Times New Roman"/>
          <w:noProof/>
          <w:color w:val="000000" w:themeColor="text1"/>
        </w:rPr>
        <w:t xml:space="preserve"> </w:t>
      </w:r>
      <w:r w:rsidRPr="00877C30">
        <w:rPr>
          <w:rFonts w:cs="Times New Roman"/>
          <w:noProof/>
          <w:color w:val="000000" w:themeColor="text1"/>
          <w:sz w:val="26"/>
          <w:szCs w:val="26"/>
        </w:rPr>
        <w:drawing>
          <wp:inline distT="0" distB="0" distL="0" distR="0" wp14:anchorId="3DEEF61D" wp14:editId="17EB6F43">
            <wp:extent cx="6217920" cy="1569720"/>
            <wp:effectExtent l="0" t="0" r="0" b="0"/>
            <wp:docPr id="18295242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9524249" name=""/>
                    <pic:cNvPicPr/>
                  </pic:nvPicPr>
                  <pic:blipFill>
                    <a:blip r:embed="rId104"/>
                    <a:stretch>
                      <a:fillRect/>
                    </a:stretch>
                  </pic:blipFill>
                  <pic:spPr>
                    <a:xfrm>
                      <a:off x="0" y="0"/>
                      <a:ext cx="6217920" cy="1569720"/>
                    </a:xfrm>
                    <a:prstGeom prst="rect">
                      <a:avLst/>
                    </a:prstGeom>
                  </pic:spPr>
                </pic:pic>
              </a:graphicData>
            </a:graphic>
          </wp:inline>
        </w:drawing>
      </w:r>
      <w:r w:rsidRPr="00877C30">
        <w:rPr>
          <w:rFonts w:cs="Times New Roman"/>
          <w:noProof/>
          <w:color w:val="000000" w:themeColor="text1"/>
        </w:rPr>
        <w:t xml:space="preserve"> </w:t>
      </w:r>
      <w:r w:rsidRPr="00877C30">
        <w:rPr>
          <w:rFonts w:cs="Times New Roman"/>
          <w:noProof/>
          <w:color w:val="000000" w:themeColor="text1"/>
        </w:rPr>
        <w:drawing>
          <wp:inline distT="0" distB="0" distL="0" distR="0" wp14:anchorId="6DCFCEC6" wp14:editId="5D795EC1">
            <wp:extent cx="6217920" cy="1840230"/>
            <wp:effectExtent l="0" t="0" r="0" b="7620"/>
            <wp:docPr id="2195435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543511" name=""/>
                    <pic:cNvPicPr/>
                  </pic:nvPicPr>
                  <pic:blipFill>
                    <a:blip r:embed="rId105"/>
                    <a:stretch>
                      <a:fillRect/>
                    </a:stretch>
                  </pic:blipFill>
                  <pic:spPr>
                    <a:xfrm>
                      <a:off x="0" y="0"/>
                      <a:ext cx="6217920" cy="1840230"/>
                    </a:xfrm>
                    <a:prstGeom prst="rect">
                      <a:avLst/>
                    </a:prstGeom>
                  </pic:spPr>
                </pic:pic>
              </a:graphicData>
            </a:graphic>
          </wp:inline>
        </w:drawing>
      </w:r>
    </w:p>
    <w:p w14:paraId="2DF937DC" w14:textId="7B3D007F" w:rsidR="008C3580" w:rsidRPr="00877C30" w:rsidRDefault="00C23719" w:rsidP="00877C30">
      <w:pPr>
        <w:keepNext/>
        <w:spacing w:after="0" w:line="360" w:lineRule="auto"/>
        <w:jc w:val="both"/>
        <w:rPr>
          <w:rFonts w:cs="Times New Roman"/>
          <w:color w:val="000000" w:themeColor="text1"/>
        </w:rPr>
      </w:pPr>
      <w:r w:rsidRPr="00877C30">
        <w:rPr>
          <w:rFonts w:cs="Times New Roman"/>
          <w:color w:val="000000" w:themeColor="text1"/>
          <w:sz w:val="26"/>
          <w:szCs w:val="26"/>
        </w:rPr>
        <w:t>Kết quả chạy lệnh npx jest tests/f6.test.js --verbose --coverage:</w:t>
      </w:r>
    </w:p>
    <w:p w14:paraId="5FAAF66F" w14:textId="1B1FA102" w:rsidR="00CC37E2" w:rsidRPr="00877C30" w:rsidRDefault="00CC37E2" w:rsidP="00877C30">
      <w:pPr>
        <w:keepNext/>
        <w:spacing w:after="0" w:line="360" w:lineRule="auto"/>
        <w:jc w:val="both"/>
        <w:rPr>
          <w:rFonts w:cs="Times New Roman"/>
          <w:color w:val="000000" w:themeColor="text1"/>
          <w:sz w:val="26"/>
          <w:szCs w:val="26"/>
        </w:rPr>
      </w:pPr>
      <w:r w:rsidRPr="00877C30">
        <w:rPr>
          <w:rFonts w:cs="Times New Roman"/>
          <w:noProof/>
          <w:color w:val="000000" w:themeColor="text1"/>
          <w:sz w:val="26"/>
          <w:szCs w:val="26"/>
        </w:rPr>
        <w:lastRenderedPageBreak/>
        <w:drawing>
          <wp:inline distT="0" distB="0" distL="0" distR="0" wp14:anchorId="277079FC" wp14:editId="137F1774">
            <wp:extent cx="6217920" cy="4988560"/>
            <wp:effectExtent l="0" t="0" r="0" b="2540"/>
            <wp:docPr id="15781471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8147144" name=""/>
                    <pic:cNvPicPr/>
                  </pic:nvPicPr>
                  <pic:blipFill>
                    <a:blip r:embed="rId106"/>
                    <a:stretch>
                      <a:fillRect/>
                    </a:stretch>
                  </pic:blipFill>
                  <pic:spPr>
                    <a:xfrm>
                      <a:off x="0" y="0"/>
                      <a:ext cx="6217920" cy="4988560"/>
                    </a:xfrm>
                    <a:prstGeom prst="rect">
                      <a:avLst/>
                    </a:prstGeom>
                  </pic:spPr>
                </pic:pic>
              </a:graphicData>
            </a:graphic>
          </wp:inline>
        </w:drawing>
      </w:r>
    </w:p>
    <w:p w14:paraId="2F119FDE" w14:textId="71B24917" w:rsidR="008C3580" w:rsidRPr="00877C30" w:rsidRDefault="00C23719" w:rsidP="00877C30">
      <w:pPr>
        <w:keepNext/>
        <w:spacing w:after="0" w:line="360" w:lineRule="auto"/>
        <w:jc w:val="both"/>
        <w:rPr>
          <w:rFonts w:cs="Times New Roman"/>
          <w:color w:val="000000" w:themeColor="text1"/>
        </w:rPr>
      </w:pPr>
      <w:r w:rsidRPr="00877C30">
        <w:rPr>
          <w:rFonts w:cs="Times New Roman"/>
          <w:color w:val="000000" w:themeColor="text1"/>
          <w:sz w:val="26"/>
          <w:szCs w:val="26"/>
        </w:rPr>
        <w:t>Tổng hợp độ bao phủ do Jest đo được:</w:t>
      </w:r>
    </w:p>
    <w:tbl>
      <w:tblPr>
        <w:tblW w:w="104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00"/>
        <w:gridCol w:w="1300"/>
        <w:gridCol w:w="1400"/>
        <w:gridCol w:w="1300"/>
        <w:gridCol w:w="1300"/>
        <w:gridCol w:w="2500"/>
      </w:tblGrid>
      <w:tr w:rsidR="00C23719" w:rsidRPr="00877C30" w14:paraId="72D9F136" w14:textId="77777777">
        <w:trPr>
          <w:cantSplit/>
          <w:tblHeader/>
          <w:jc w:val="center"/>
        </w:trPr>
        <w:tc>
          <w:tcPr>
            <w:tcW w:w="2600" w:type="dxa"/>
            <w:shd w:val="clear" w:color="auto" w:fill="F2F2F2"/>
            <w:tcMar>
              <w:top w:w="40" w:type="dxa"/>
              <w:left w:w="90" w:type="dxa"/>
              <w:bottom w:w="40" w:type="dxa"/>
              <w:right w:w="90" w:type="dxa"/>
            </w:tcMar>
            <w:vAlign w:val="center"/>
          </w:tcPr>
          <w:p w14:paraId="522EDFEA"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b/>
                <w:color w:val="000000" w:themeColor="text1"/>
                <w:sz w:val="26"/>
                <w:szCs w:val="26"/>
              </w:rPr>
              <w:t>File</w:t>
            </w:r>
          </w:p>
        </w:tc>
        <w:tc>
          <w:tcPr>
            <w:tcW w:w="1300" w:type="dxa"/>
            <w:shd w:val="clear" w:color="auto" w:fill="F2F2F2"/>
            <w:tcMar>
              <w:top w:w="40" w:type="dxa"/>
              <w:left w:w="90" w:type="dxa"/>
              <w:bottom w:w="40" w:type="dxa"/>
              <w:right w:w="90" w:type="dxa"/>
            </w:tcMar>
            <w:vAlign w:val="center"/>
          </w:tcPr>
          <w:p w14:paraId="6B50ECCC"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b/>
                <w:color w:val="000000" w:themeColor="text1"/>
                <w:sz w:val="26"/>
                <w:szCs w:val="26"/>
              </w:rPr>
              <w:t>% Stmts</w:t>
            </w:r>
          </w:p>
        </w:tc>
        <w:tc>
          <w:tcPr>
            <w:tcW w:w="1400" w:type="dxa"/>
            <w:shd w:val="clear" w:color="auto" w:fill="F2F2F2"/>
            <w:tcMar>
              <w:top w:w="40" w:type="dxa"/>
              <w:left w:w="90" w:type="dxa"/>
              <w:bottom w:w="40" w:type="dxa"/>
              <w:right w:w="90" w:type="dxa"/>
            </w:tcMar>
            <w:vAlign w:val="center"/>
          </w:tcPr>
          <w:p w14:paraId="1A993151"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b/>
                <w:color w:val="000000" w:themeColor="text1"/>
                <w:sz w:val="26"/>
                <w:szCs w:val="26"/>
              </w:rPr>
              <w:t>% Branch</w:t>
            </w:r>
          </w:p>
        </w:tc>
        <w:tc>
          <w:tcPr>
            <w:tcW w:w="1300" w:type="dxa"/>
            <w:shd w:val="clear" w:color="auto" w:fill="F2F2F2"/>
            <w:tcMar>
              <w:top w:w="40" w:type="dxa"/>
              <w:left w:w="90" w:type="dxa"/>
              <w:bottom w:w="40" w:type="dxa"/>
              <w:right w:w="90" w:type="dxa"/>
            </w:tcMar>
            <w:vAlign w:val="center"/>
          </w:tcPr>
          <w:p w14:paraId="0205B6CA"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b/>
                <w:color w:val="000000" w:themeColor="text1"/>
                <w:sz w:val="26"/>
                <w:szCs w:val="26"/>
              </w:rPr>
              <w:t>% Funcs</w:t>
            </w:r>
          </w:p>
        </w:tc>
        <w:tc>
          <w:tcPr>
            <w:tcW w:w="1300" w:type="dxa"/>
            <w:shd w:val="clear" w:color="auto" w:fill="F2F2F2"/>
            <w:tcMar>
              <w:top w:w="40" w:type="dxa"/>
              <w:left w:w="90" w:type="dxa"/>
              <w:bottom w:w="40" w:type="dxa"/>
              <w:right w:w="90" w:type="dxa"/>
            </w:tcMar>
            <w:vAlign w:val="center"/>
          </w:tcPr>
          <w:p w14:paraId="30420600"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b/>
                <w:color w:val="000000" w:themeColor="text1"/>
                <w:sz w:val="26"/>
                <w:szCs w:val="26"/>
              </w:rPr>
              <w:t>% Lines</w:t>
            </w:r>
          </w:p>
        </w:tc>
        <w:tc>
          <w:tcPr>
            <w:tcW w:w="2500" w:type="dxa"/>
            <w:shd w:val="clear" w:color="auto" w:fill="F2F2F2"/>
            <w:tcMar>
              <w:top w:w="40" w:type="dxa"/>
              <w:left w:w="90" w:type="dxa"/>
              <w:bottom w:w="40" w:type="dxa"/>
              <w:right w:w="90" w:type="dxa"/>
            </w:tcMar>
            <w:vAlign w:val="center"/>
          </w:tcPr>
          <w:p w14:paraId="6FED04B1"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b/>
                <w:color w:val="000000" w:themeColor="text1"/>
                <w:sz w:val="26"/>
                <w:szCs w:val="26"/>
              </w:rPr>
              <w:t>Số ca đạt</w:t>
            </w:r>
          </w:p>
        </w:tc>
      </w:tr>
      <w:tr w:rsidR="00C23719" w:rsidRPr="00877C30" w14:paraId="622129BB" w14:textId="77777777">
        <w:trPr>
          <w:cantSplit/>
          <w:jc w:val="center"/>
        </w:trPr>
        <w:tc>
          <w:tcPr>
            <w:tcW w:w="2600" w:type="dxa"/>
            <w:shd w:val="clear" w:color="auto" w:fill="FFFFFF"/>
            <w:tcMar>
              <w:top w:w="40" w:type="dxa"/>
              <w:left w:w="90" w:type="dxa"/>
              <w:bottom w:w="40" w:type="dxa"/>
              <w:right w:w="90" w:type="dxa"/>
            </w:tcMar>
            <w:vAlign w:val="center"/>
          </w:tcPr>
          <w:p w14:paraId="2E0788A6" w14:textId="77777777" w:rsidR="008C3580" w:rsidRPr="00877C30" w:rsidRDefault="00C23719" w:rsidP="00877C30">
            <w:pPr>
              <w:spacing w:after="0" w:line="360" w:lineRule="auto"/>
              <w:rPr>
                <w:rFonts w:cs="Times New Roman"/>
                <w:color w:val="000000" w:themeColor="text1"/>
                <w:sz w:val="26"/>
                <w:szCs w:val="26"/>
              </w:rPr>
            </w:pPr>
            <w:r w:rsidRPr="00877C30">
              <w:rPr>
                <w:rFonts w:cs="Times New Roman"/>
                <w:color w:val="000000" w:themeColor="text1"/>
                <w:sz w:val="26"/>
                <w:szCs w:val="26"/>
              </w:rPr>
              <w:t>src/f6.js</w:t>
            </w:r>
          </w:p>
        </w:tc>
        <w:tc>
          <w:tcPr>
            <w:tcW w:w="1300" w:type="dxa"/>
            <w:shd w:val="clear" w:color="auto" w:fill="FFFFFF"/>
            <w:tcMar>
              <w:top w:w="40" w:type="dxa"/>
              <w:left w:w="90" w:type="dxa"/>
              <w:bottom w:w="40" w:type="dxa"/>
              <w:right w:w="90" w:type="dxa"/>
            </w:tcMar>
            <w:vAlign w:val="center"/>
          </w:tcPr>
          <w:p w14:paraId="72120EA9"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100%</w:t>
            </w:r>
          </w:p>
        </w:tc>
        <w:tc>
          <w:tcPr>
            <w:tcW w:w="1400" w:type="dxa"/>
            <w:shd w:val="clear" w:color="auto" w:fill="FFFFFF"/>
            <w:tcMar>
              <w:top w:w="40" w:type="dxa"/>
              <w:left w:w="90" w:type="dxa"/>
              <w:bottom w:w="40" w:type="dxa"/>
              <w:right w:w="90" w:type="dxa"/>
            </w:tcMar>
            <w:vAlign w:val="center"/>
          </w:tcPr>
          <w:p w14:paraId="39C958BD"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100%</w:t>
            </w:r>
          </w:p>
        </w:tc>
        <w:tc>
          <w:tcPr>
            <w:tcW w:w="1300" w:type="dxa"/>
            <w:shd w:val="clear" w:color="auto" w:fill="FFFFFF"/>
            <w:tcMar>
              <w:top w:w="40" w:type="dxa"/>
              <w:left w:w="90" w:type="dxa"/>
              <w:bottom w:w="40" w:type="dxa"/>
              <w:right w:w="90" w:type="dxa"/>
            </w:tcMar>
            <w:vAlign w:val="center"/>
          </w:tcPr>
          <w:p w14:paraId="7C5E2180"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100%</w:t>
            </w:r>
          </w:p>
        </w:tc>
        <w:tc>
          <w:tcPr>
            <w:tcW w:w="1300" w:type="dxa"/>
            <w:shd w:val="clear" w:color="auto" w:fill="FFFFFF"/>
            <w:tcMar>
              <w:top w:w="40" w:type="dxa"/>
              <w:left w:w="90" w:type="dxa"/>
              <w:bottom w:w="40" w:type="dxa"/>
              <w:right w:w="90" w:type="dxa"/>
            </w:tcMar>
            <w:vAlign w:val="center"/>
          </w:tcPr>
          <w:p w14:paraId="42381958"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100%</w:t>
            </w:r>
          </w:p>
        </w:tc>
        <w:tc>
          <w:tcPr>
            <w:tcW w:w="2500" w:type="dxa"/>
            <w:shd w:val="clear" w:color="auto" w:fill="FFFFFF"/>
            <w:tcMar>
              <w:top w:w="40" w:type="dxa"/>
              <w:left w:w="90" w:type="dxa"/>
              <w:bottom w:w="40" w:type="dxa"/>
              <w:right w:w="90" w:type="dxa"/>
            </w:tcMar>
            <w:vAlign w:val="center"/>
          </w:tcPr>
          <w:p w14:paraId="7D3129E5" w14:textId="77777777" w:rsidR="008C3580" w:rsidRPr="00877C30" w:rsidRDefault="00C23719" w:rsidP="00877C30">
            <w:pPr>
              <w:spacing w:after="0" w:line="360" w:lineRule="auto"/>
              <w:jc w:val="center"/>
              <w:rPr>
                <w:rFonts w:cs="Times New Roman"/>
                <w:color w:val="000000" w:themeColor="text1"/>
                <w:sz w:val="26"/>
                <w:szCs w:val="26"/>
              </w:rPr>
            </w:pPr>
            <w:r w:rsidRPr="00877C30">
              <w:rPr>
                <w:rFonts w:cs="Times New Roman"/>
                <w:color w:val="000000" w:themeColor="text1"/>
                <w:sz w:val="26"/>
                <w:szCs w:val="26"/>
              </w:rPr>
              <w:t>30 / 30</w:t>
            </w:r>
          </w:p>
        </w:tc>
      </w:tr>
    </w:tbl>
    <w:p w14:paraId="2D4AC85F" w14:textId="77777777" w:rsidR="008C3580" w:rsidRPr="00877C30" w:rsidRDefault="00C23719" w:rsidP="00877C30">
      <w:pPr>
        <w:keepNext/>
        <w:spacing w:after="0" w:line="360" w:lineRule="auto"/>
        <w:jc w:val="both"/>
        <w:rPr>
          <w:rFonts w:cs="Times New Roman"/>
          <w:color w:val="000000" w:themeColor="text1"/>
        </w:rPr>
      </w:pPr>
      <w:r w:rsidRPr="00877C30">
        <w:rPr>
          <w:rFonts w:cs="Times New Roman"/>
          <w:b/>
          <w:color w:val="000000" w:themeColor="text1"/>
          <w:sz w:val="26"/>
          <w:szCs w:val="26"/>
        </w:rPr>
        <w:t xml:space="preserve">Giải thích kết quả mong đợi hợp lệ và không hợp lệ: </w:t>
      </w:r>
      <w:r w:rsidRPr="00877C30">
        <w:rPr>
          <w:rFonts w:cs="Times New Roman"/>
          <w:color w:val="000000" w:themeColor="text1"/>
          <w:sz w:val="26"/>
          <w:szCs w:val="26"/>
        </w:rPr>
        <w:t>kết quả mong đợi của mỗi ca không lấy từ việc chạy mã mà xác định trước từ đặc tả. Ví dụ:</w:t>
      </w:r>
    </w:p>
    <w:p w14:paraId="28F5AB65" w14:textId="5424A644" w:rsidR="008C3580" w:rsidRPr="00877C30" w:rsidRDefault="00C23719" w:rsidP="00877C30">
      <w:pPr>
        <w:pStyle w:val="ListBullet"/>
        <w:numPr>
          <w:ilvl w:val="0"/>
          <w:numId w:val="16"/>
        </w:numPr>
        <w:spacing w:after="0" w:line="360" w:lineRule="auto"/>
        <w:ind w:left="567" w:hanging="283"/>
        <w:jc w:val="both"/>
        <w:rPr>
          <w:rFonts w:cs="Times New Roman"/>
          <w:color w:val="000000" w:themeColor="text1"/>
          <w:sz w:val="26"/>
          <w:szCs w:val="26"/>
        </w:rPr>
      </w:pPr>
      <w:r w:rsidRPr="00877C30">
        <w:rPr>
          <w:rFonts w:cs="Times New Roman"/>
          <w:color w:val="000000" w:themeColor="text1"/>
          <w:sz w:val="26"/>
          <w:szCs w:val="26"/>
        </w:rPr>
        <w:t xml:space="preserve">TC_WB_F6_U1_01 – đầu vào: form: title = null (các trường còn lại hợp lệ); activeCodes = ["HST2026"]; today = 11/10/2026. Kết quả mong đợi "E1" vì tên rỗng/null hoặc "Hè" chỉ có 2 ký tự, ngắn hơn 5 (điều kiện 3.1: </w:t>
      </w:r>
      <w:proofErr w:type="gramStart"/>
      <w:r w:rsidRPr="00877C30">
        <w:rPr>
          <w:rFonts w:cs="Times New Roman"/>
          <w:color w:val="000000" w:themeColor="text1"/>
          <w:sz w:val="26"/>
          <w:szCs w:val="26"/>
        </w:rPr>
        <w:t>title.length</w:t>
      </w:r>
      <w:proofErr w:type="gramEnd"/>
      <w:r w:rsidRPr="00877C30">
        <w:rPr>
          <w:rFonts w:cs="Times New Roman"/>
          <w:color w:val="000000" w:themeColor="text1"/>
          <w:sz w:val="26"/>
          <w:szCs w:val="26"/>
        </w:rPr>
        <w:t xml:space="preserve"> &lt; 5 đúng), nên thực hiện nút 4 và trả về "E1". Nguồn: Mục 3.11.2 (Tên sự kiện 5–100 ký tự, không chứa &lt;, &gt;, script) và 3.11.4 (Ngoại lệ 1).</w:t>
      </w:r>
    </w:p>
    <w:p w14:paraId="73BD1515" w14:textId="4438C578" w:rsidR="008C3580" w:rsidRPr="00877C30" w:rsidRDefault="00C23719" w:rsidP="00877C30">
      <w:pPr>
        <w:pStyle w:val="ListBullet"/>
        <w:numPr>
          <w:ilvl w:val="0"/>
          <w:numId w:val="16"/>
        </w:numPr>
        <w:spacing w:after="0" w:line="360" w:lineRule="auto"/>
        <w:ind w:left="567" w:hanging="283"/>
        <w:jc w:val="both"/>
        <w:rPr>
          <w:rFonts w:cs="Times New Roman"/>
          <w:color w:val="000000" w:themeColor="text1"/>
          <w:sz w:val="26"/>
          <w:szCs w:val="26"/>
        </w:rPr>
      </w:pPr>
      <w:r w:rsidRPr="00877C30">
        <w:rPr>
          <w:rFonts w:cs="Times New Roman"/>
          <w:color w:val="000000" w:themeColor="text1"/>
          <w:sz w:val="26"/>
          <w:szCs w:val="26"/>
        </w:rPr>
        <w:lastRenderedPageBreak/>
        <w:t>TC_WB_F6_U1_20 – đầu vào: form hợp lệ đầy đủ; activeCodes = ["HST2026"]; today = 11/10/2026. Kết quả mong đợi "OK" vì mọi trường đều nằm trong miền hợp lệ, nên thực hiện nút 17 và trả về "OK". Nguồn: Mọi trường thỏa mục 3.11.2 nên voucher được tạo ở trạng thái chờ hiệu lực/hoạt động (mục 3.12.2, BR_F6_02).</w:t>
      </w:r>
    </w:p>
    <w:p w14:paraId="37DECD33" w14:textId="055910F9" w:rsidR="008C3580" w:rsidRPr="00877C30" w:rsidRDefault="00C23719" w:rsidP="00877C30">
      <w:pPr>
        <w:pStyle w:val="ListBullet"/>
        <w:numPr>
          <w:ilvl w:val="0"/>
          <w:numId w:val="16"/>
        </w:numPr>
        <w:spacing w:after="0" w:line="360" w:lineRule="auto"/>
        <w:ind w:left="567" w:hanging="283"/>
        <w:jc w:val="both"/>
        <w:rPr>
          <w:rFonts w:cs="Times New Roman"/>
          <w:color w:val="000000" w:themeColor="text1"/>
          <w:sz w:val="26"/>
          <w:szCs w:val="26"/>
        </w:rPr>
      </w:pPr>
      <w:r w:rsidRPr="00877C30">
        <w:rPr>
          <w:rFonts w:cs="Times New Roman"/>
          <w:color w:val="000000" w:themeColor="text1"/>
          <w:sz w:val="26"/>
          <w:szCs w:val="26"/>
        </w:rPr>
        <w:t>TC_WB_F6_U2_03 – đầu vào: v: end = "2026-10-10" (các trường còn lại hợp lệ); today = 11/10/2026 (mặc định: 10/500, 01/10–31/12/2026). Kết quả mong đợi "Expired" vì hôm nay 11/10 sau ngày kết thúc 10/10 (điều kiện 7: today &gt; v.end đúng), nên thực hiện nút 8 và trả về "Expired". Nguồn: Mục 3.12.2 (S4 Expired) và BR_F6_02: thời gian máy chủ vượt Ngày kết thúc thì voucher hết hạn.</w:t>
      </w:r>
    </w:p>
    <w:p w14:paraId="7973000E" w14:textId="2309855F" w:rsidR="008C3580" w:rsidRPr="00877C30" w:rsidRDefault="00C23719" w:rsidP="00877C30">
      <w:pPr>
        <w:spacing w:after="0" w:line="360" w:lineRule="auto"/>
        <w:jc w:val="both"/>
        <w:rPr>
          <w:rFonts w:cs="Times New Roman"/>
          <w:color w:val="000000" w:themeColor="text1"/>
        </w:rPr>
      </w:pPr>
      <w:r w:rsidRPr="00877C30">
        <w:rPr>
          <w:rFonts w:cs="Times New Roman"/>
          <w:b/>
          <w:color w:val="000000" w:themeColor="text1"/>
          <w:sz w:val="26"/>
          <w:szCs w:val="26"/>
        </w:rPr>
        <w:t xml:space="preserve">Nhận xét: </w:t>
      </w:r>
      <w:r w:rsidRPr="00877C30">
        <w:rPr>
          <w:rFonts w:cs="Times New Roman"/>
          <w:color w:val="000000" w:themeColor="text1"/>
          <w:sz w:val="26"/>
          <w:szCs w:val="26"/>
        </w:rPr>
        <w:t>toàn bộ 30 ca kiểm thử của chức năng F6 đều đạt; độ bao phủ do Jest đo là 100% câu lệnh, 100% nhánh, 100% hàm, 100% dòng, khớp với việc đã thiết kế ca theo C1, C2, C3 và All-p-use ở mục 3.12.4. Nếu một ca không đạt, Jest hiển thị giá trị nhận được (Received) và giá trị mong đợi (Expected) để lập trình viên xác định lỗi nằm ở mã hay ở đặc tả.</w:t>
      </w:r>
    </w:p>
    <w:sectPr w:rsidR="008C3580" w:rsidRPr="00877C30" w:rsidSect="007303EE">
      <w:footerReference w:type="default" r:id="rId107"/>
      <w:pgSz w:w="12240" w:h="15840"/>
      <w:pgMar w:top="1560" w:right="1152" w:bottom="1152" w:left="1296" w:header="720" w:footer="720" w:gutter="0"/>
      <w:pgNumType w:start="134"/>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01D3ECA" w14:textId="77777777" w:rsidR="007606B9" w:rsidRDefault="007606B9" w:rsidP="005E389C">
      <w:pPr>
        <w:spacing w:after="0" w:line="240" w:lineRule="auto"/>
      </w:pPr>
      <w:r>
        <w:separator/>
      </w:r>
    </w:p>
  </w:endnote>
  <w:endnote w:type="continuationSeparator" w:id="0">
    <w:p w14:paraId="6A610F13" w14:textId="77777777" w:rsidR="007606B9" w:rsidRDefault="007606B9" w:rsidP="005E389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4000ACFF" w:usb2="00000001" w:usb3="00000000" w:csb0="000001F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762526409"/>
      <w:docPartObj>
        <w:docPartGallery w:val="Page Numbers (Bottom of Page)"/>
        <w:docPartUnique/>
      </w:docPartObj>
    </w:sdtPr>
    <w:sdtEndPr>
      <w:rPr>
        <w:noProof/>
      </w:rPr>
    </w:sdtEndPr>
    <w:sdtContent>
      <w:p w14:paraId="373FCFAB" w14:textId="1950CA99" w:rsidR="00877C30" w:rsidRDefault="00877C30">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A74C47F" w14:textId="77777777" w:rsidR="00877C30" w:rsidRDefault="00877C3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984379004"/>
      <w:docPartObj>
        <w:docPartGallery w:val="Page Numbers (Bottom of Page)"/>
        <w:docPartUnique/>
      </w:docPartObj>
    </w:sdtPr>
    <w:sdtEndPr>
      <w:rPr>
        <w:noProof/>
      </w:rPr>
    </w:sdtEndPr>
    <w:sdtContent>
      <w:p w14:paraId="437B1C5D" w14:textId="77777777" w:rsidR="00877C30" w:rsidRDefault="00877C30">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4FC0283" w14:textId="77777777" w:rsidR="00877C30" w:rsidRDefault="00877C3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2092424195"/>
      <w:docPartObj>
        <w:docPartGallery w:val="Page Numbers (Bottom of Page)"/>
        <w:docPartUnique/>
      </w:docPartObj>
    </w:sdtPr>
    <w:sdtEndPr>
      <w:rPr>
        <w:noProof/>
      </w:rPr>
    </w:sdtEndPr>
    <w:sdtContent>
      <w:p w14:paraId="67EBA17C" w14:textId="77777777" w:rsidR="00877C30" w:rsidRDefault="00877C30">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59EF746" w14:textId="77777777" w:rsidR="00877C30" w:rsidRDefault="00877C30">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518506277"/>
      <w:docPartObj>
        <w:docPartGallery w:val="Page Numbers (Bottom of Page)"/>
        <w:docPartUnique/>
      </w:docPartObj>
    </w:sdtPr>
    <w:sdtEndPr>
      <w:rPr>
        <w:noProof/>
      </w:rPr>
    </w:sdtEndPr>
    <w:sdtContent>
      <w:p w14:paraId="54181774" w14:textId="77777777" w:rsidR="00877C30" w:rsidRDefault="00877C30">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B48B2C7" w14:textId="77777777" w:rsidR="00877C30" w:rsidRDefault="00877C3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92A12E8" w14:textId="77777777" w:rsidR="007606B9" w:rsidRDefault="007606B9" w:rsidP="005E389C">
      <w:pPr>
        <w:spacing w:after="0" w:line="240" w:lineRule="auto"/>
      </w:pPr>
      <w:r>
        <w:separator/>
      </w:r>
    </w:p>
  </w:footnote>
  <w:footnote w:type="continuationSeparator" w:id="0">
    <w:p w14:paraId="4616A4A4" w14:textId="77777777" w:rsidR="007606B9" w:rsidRDefault="007606B9" w:rsidP="005E389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E1A2917" w14:textId="77777777" w:rsidR="00877C30" w:rsidRDefault="00877C30" w:rsidP="005E389C">
    <w:pPr>
      <w:pStyle w:val="Header"/>
      <w:spacing w:line="276" w:lineRule="auto"/>
      <w:ind w:left="-284"/>
    </w:pPr>
    <w:r>
      <w:rPr>
        <w:noProof/>
      </w:rPr>
      <w:drawing>
        <wp:anchor distT="0" distB="0" distL="114300" distR="114300" simplePos="0" relativeHeight="251658240" behindDoc="0" locked="0" layoutInCell="1" allowOverlap="1" wp14:anchorId="6B1D7972" wp14:editId="3411908F">
          <wp:simplePos x="0" y="0"/>
          <wp:positionH relativeFrom="column">
            <wp:posOffset>-298027</wp:posOffset>
          </wp:positionH>
          <wp:positionV relativeFrom="paragraph">
            <wp:posOffset>-220133</wp:posOffset>
          </wp:positionV>
          <wp:extent cx="2851083" cy="474133"/>
          <wp:effectExtent l="0" t="0" r="6985" b="2540"/>
          <wp:wrapNone/>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logoTL.png"/>
                  <pic:cNvPicPr/>
                </pic:nvPicPr>
                <pic:blipFill>
                  <a:blip r:embed="rId1"/>
                  <a:stretch>
                    <a:fillRect/>
                  </a:stretch>
                </pic:blipFill>
                <pic:spPr>
                  <a:xfrm>
                    <a:off x="0" y="0"/>
                    <a:ext cx="2881242" cy="479148"/>
                  </a:xfrm>
                  <a:prstGeom prst="rect">
                    <a:avLst/>
                  </a:prstGeom>
                </pic:spPr>
              </pic:pic>
            </a:graphicData>
          </a:graphic>
          <wp14:sizeRelH relativeFrom="margin">
            <wp14:pctWidth>0</wp14:pctWidth>
          </wp14:sizeRelH>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4E555EC" w14:textId="77777777" w:rsidR="00877C30" w:rsidRDefault="00877C30" w:rsidP="005E389C">
    <w:pPr>
      <w:pStyle w:val="Header"/>
      <w:spacing w:line="276" w:lineRule="auto"/>
      <w:ind w:left="-284"/>
    </w:pPr>
    <w:r>
      <w:rPr>
        <w:noProof/>
      </w:rPr>
      <w:drawing>
        <wp:anchor distT="0" distB="0" distL="114300" distR="114300" simplePos="0" relativeHeight="251660288" behindDoc="0" locked="0" layoutInCell="1" allowOverlap="1" wp14:anchorId="2D1E1E45" wp14:editId="777C073E">
          <wp:simplePos x="0" y="0"/>
          <wp:positionH relativeFrom="column">
            <wp:posOffset>-298027</wp:posOffset>
          </wp:positionH>
          <wp:positionV relativeFrom="paragraph">
            <wp:posOffset>-220133</wp:posOffset>
          </wp:positionV>
          <wp:extent cx="2851083" cy="474133"/>
          <wp:effectExtent l="0" t="0" r="6985" b="2540"/>
          <wp:wrapNone/>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logoTL.png"/>
                  <pic:cNvPicPr/>
                </pic:nvPicPr>
                <pic:blipFill>
                  <a:blip r:embed="rId1"/>
                  <a:stretch>
                    <a:fillRect/>
                  </a:stretch>
                </pic:blipFill>
                <pic:spPr>
                  <a:xfrm>
                    <a:off x="0" y="0"/>
                    <a:ext cx="2881242" cy="479148"/>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58" type="#_x0000_t75" style="width:11.35pt;height:11.35pt" o:bullet="t">
        <v:imagedata r:id="rId1" o:title="mso2F27"/>
      </v:shape>
    </w:pict>
  </w:numPicBullet>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3A33122"/>
    <w:multiLevelType w:val="hybridMultilevel"/>
    <w:tmpl w:val="2208D914"/>
    <w:lvl w:ilvl="0" w:tplc="8424D676">
      <w:start w:val="3"/>
      <w:numFmt w:val="bullet"/>
      <w:lvlText w:val="-"/>
      <w:lvlJc w:val="left"/>
      <w:pPr>
        <w:ind w:left="720" w:hanging="360"/>
      </w:pPr>
      <w:rPr>
        <w:rFonts w:ascii="Times New Roman" w:eastAsia="Times New Roman"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5135FD4"/>
    <w:multiLevelType w:val="hybridMultilevel"/>
    <w:tmpl w:val="25E400CC"/>
    <w:lvl w:ilvl="0" w:tplc="8424D676">
      <w:start w:val="3"/>
      <w:numFmt w:val="bullet"/>
      <w:lvlText w:val="-"/>
      <w:lvlJc w:val="left"/>
      <w:pPr>
        <w:ind w:left="720" w:hanging="360"/>
      </w:pPr>
      <w:rPr>
        <w:rFonts w:ascii="Times New Roman" w:eastAsia="Times New Roman"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86078D0"/>
    <w:multiLevelType w:val="hybridMultilevel"/>
    <w:tmpl w:val="30348B00"/>
    <w:lvl w:ilvl="0" w:tplc="8424D676">
      <w:start w:val="3"/>
      <w:numFmt w:val="bullet"/>
      <w:lvlText w:val="-"/>
      <w:lvlJc w:val="left"/>
      <w:pPr>
        <w:ind w:left="720" w:hanging="360"/>
      </w:pPr>
      <w:rPr>
        <w:rFonts w:ascii="Times New Roman" w:eastAsia="Times New Roman"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9524CA5"/>
    <w:multiLevelType w:val="hybridMultilevel"/>
    <w:tmpl w:val="27682B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A713F7E"/>
    <w:multiLevelType w:val="hybridMultilevel"/>
    <w:tmpl w:val="2A5EE446"/>
    <w:lvl w:ilvl="0" w:tplc="8424D676">
      <w:start w:val="3"/>
      <w:numFmt w:val="bullet"/>
      <w:lvlText w:val="-"/>
      <w:lvlJc w:val="left"/>
      <w:pPr>
        <w:ind w:left="720" w:hanging="360"/>
      </w:pPr>
      <w:rPr>
        <w:rFonts w:ascii="Times New Roman" w:eastAsia="Times New Roman"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1D96DD8"/>
    <w:multiLevelType w:val="hybridMultilevel"/>
    <w:tmpl w:val="8F4CD1AC"/>
    <w:lvl w:ilvl="0" w:tplc="8424D676">
      <w:start w:val="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20E6670"/>
    <w:multiLevelType w:val="hybridMultilevel"/>
    <w:tmpl w:val="3606D050"/>
    <w:lvl w:ilvl="0" w:tplc="8424D676">
      <w:start w:val="3"/>
      <w:numFmt w:val="bullet"/>
      <w:lvlText w:val="-"/>
      <w:lvlJc w:val="left"/>
      <w:pPr>
        <w:ind w:left="720" w:hanging="360"/>
      </w:pPr>
      <w:rPr>
        <w:rFonts w:ascii="Times New Roman" w:eastAsia="Times New Roman"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7154258"/>
    <w:multiLevelType w:val="hybridMultilevel"/>
    <w:tmpl w:val="E2E064DE"/>
    <w:lvl w:ilvl="0" w:tplc="8424D676">
      <w:start w:val="3"/>
      <w:numFmt w:val="bullet"/>
      <w:lvlText w:val="-"/>
      <w:lvlJc w:val="left"/>
      <w:pPr>
        <w:ind w:left="360" w:hanging="360"/>
      </w:pPr>
      <w:rPr>
        <w:rFonts w:ascii="Times New Roman" w:eastAsia="Times New Roman"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1BAD664E"/>
    <w:multiLevelType w:val="hybridMultilevel"/>
    <w:tmpl w:val="05C4A350"/>
    <w:lvl w:ilvl="0" w:tplc="8424D676">
      <w:start w:val="3"/>
      <w:numFmt w:val="bullet"/>
      <w:lvlText w:val="-"/>
      <w:lvlJc w:val="left"/>
      <w:pPr>
        <w:ind w:left="720" w:hanging="360"/>
      </w:pPr>
      <w:rPr>
        <w:rFonts w:ascii="Times New Roman" w:eastAsia="Times New Roman"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1BEC53A7"/>
    <w:multiLevelType w:val="hybridMultilevel"/>
    <w:tmpl w:val="EEFA9A94"/>
    <w:lvl w:ilvl="0" w:tplc="8424D676">
      <w:start w:val="3"/>
      <w:numFmt w:val="bullet"/>
      <w:lvlText w:val="-"/>
      <w:lvlJc w:val="left"/>
      <w:pPr>
        <w:ind w:left="360" w:hanging="360"/>
      </w:pPr>
      <w:rPr>
        <w:rFonts w:ascii="Times New Roman" w:eastAsia="Times New Roman"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22636683"/>
    <w:multiLevelType w:val="hybridMultilevel"/>
    <w:tmpl w:val="1E982F7C"/>
    <w:lvl w:ilvl="0" w:tplc="8424D676">
      <w:start w:val="3"/>
      <w:numFmt w:val="bullet"/>
      <w:lvlText w:val="-"/>
      <w:lvlJc w:val="left"/>
      <w:pPr>
        <w:ind w:left="360" w:hanging="360"/>
      </w:pPr>
      <w:rPr>
        <w:rFonts w:ascii="Times New Roman" w:eastAsia="Times New Roman"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2ED4278E"/>
    <w:multiLevelType w:val="hybridMultilevel"/>
    <w:tmpl w:val="62E6AEE0"/>
    <w:lvl w:ilvl="0" w:tplc="04090001">
      <w:start w:val="1"/>
      <w:numFmt w:val="bullet"/>
      <w:lvlText w:val=""/>
      <w:lvlJc w:val="left"/>
      <w:pPr>
        <w:ind w:left="720" w:hanging="360"/>
      </w:pPr>
      <w:rPr>
        <w:rFonts w:ascii="Symbol" w:hAnsi="Symbol"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07E1055"/>
    <w:multiLevelType w:val="hybridMultilevel"/>
    <w:tmpl w:val="77687442"/>
    <w:lvl w:ilvl="0" w:tplc="8424D676">
      <w:start w:val="3"/>
      <w:numFmt w:val="bullet"/>
      <w:lvlText w:val="-"/>
      <w:lvlJc w:val="left"/>
      <w:pPr>
        <w:ind w:left="720" w:hanging="360"/>
      </w:pPr>
      <w:rPr>
        <w:rFonts w:ascii="Times New Roman" w:eastAsia="Times New Roman"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5D9071D"/>
    <w:multiLevelType w:val="hybridMultilevel"/>
    <w:tmpl w:val="64463186"/>
    <w:lvl w:ilvl="0" w:tplc="B5121F62">
      <w:start w:val="1"/>
      <w:numFmt w:val="lowerLetter"/>
      <w:lvlText w:val="%1)"/>
      <w:lvlJc w:val="left"/>
      <w:pPr>
        <w:ind w:left="720" w:hanging="360"/>
      </w:pPr>
      <w:rPr>
        <w:rFonts w:hint="default"/>
        <w:b/>
        <w:sz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3C4A1DA1"/>
    <w:multiLevelType w:val="hybridMultilevel"/>
    <w:tmpl w:val="B17A3CCE"/>
    <w:lvl w:ilvl="0" w:tplc="8424D676">
      <w:start w:val="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C7B7673"/>
    <w:multiLevelType w:val="hybridMultilevel"/>
    <w:tmpl w:val="FAA42CB6"/>
    <w:lvl w:ilvl="0" w:tplc="04090003">
      <w:start w:val="1"/>
      <w:numFmt w:val="bullet"/>
      <w:lvlText w:val="o"/>
      <w:lvlJc w:val="left"/>
      <w:pPr>
        <w:ind w:left="720" w:hanging="360"/>
      </w:pPr>
      <w:rPr>
        <w:rFonts w:ascii="Courier New" w:hAnsi="Courier New" w:cs="Courier New"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3DF2267D"/>
    <w:multiLevelType w:val="hybridMultilevel"/>
    <w:tmpl w:val="93B036D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 w15:restartNumberingAfterBreak="0">
    <w:nsid w:val="3E3F3ECA"/>
    <w:multiLevelType w:val="hybridMultilevel"/>
    <w:tmpl w:val="1C1A73D2"/>
    <w:lvl w:ilvl="0" w:tplc="8424D676">
      <w:start w:val="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8C5629F"/>
    <w:multiLevelType w:val="hybridMultilevel"/>
    <w:tmpl w:val="8506DBD4"/>
    <w:lvl w:ilvl="0" w:tplc="8424D676">
      <w:start w:val="3"/>
      <w:numFmt w:val="bullet"/>
      <w:lvlText w:val="-"/>
      <w:lvlJc w:val="left"/>
      <w:pPr>
        <w:ind w:left="720" w:hanging="360"/>
      </w:pPr>
      <w:rPr>
        <w:rFonts w:ascii="Times New Roman" w:eastAsia="Times New Roman"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9586DDE"/>
    <w:multiLevelType w:val="hybridMultilevel"/>
    <w:tmpl w:val="4BCA0724"/>
    <w:lvl w:ilvl="0" w:tplc="8424D676">
      <w:start w:val="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95F10A0"/>
    <w:multiLevelType w:val="hybridMultilevel"/>
    <w:tmpl w:val="11F2D2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4AB96E41"/>
    <w:multiLevelType w:val="hybridMultilevel"/>
    <w:tmpl w:val="E6B8E27C"/>
    <w:lvl w:ilvl="0" w:tplc="8424D676">
      <w:start w:val="3"/>
      <w:numFmt w:val="bullet"/>
      <w:lvlText w:val="-"/>
      <w:lvlJc w:val="left"/>
      <w:pPr>
        <w:ind w:left="720" w:hanging="360"/>
      </w:pPr>
      <w:rPr>
        <w:rFonts w:ascii="Times New Roman" w:eastAsia="Times New Roman"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4BAB25B0"/>
    <w:multiLevelType w:val="hybridMultilevel"/>
    <w:tmpl w:val="1CAA00AC"/>
    <w:lvl w:ilvl="0" w:tplc="8424D676">
      <w:start w:val="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4DB903E8"/>
    <w:multiLevelType w:val="hybridMultilevel"/>
    <w:tmpl w:val="398C1C56"/>
    <w:lvl w:ilvl="0" w:tplc="8424D676">
      <w:start w:val="3"/>
      <w:numFmt w:val="bullet"/>
      <w:lvlText w:val="-"/>
      <w:lvlJc w:val="left"/>
      <w:pPr>
        <w:ind w:left="720" w:hanging="360"/>
      </w:pPr>
      <w:rPr>
        <w:rFonts w:ascii="Times New Roman" w:eastAsia="Times New Roman"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4EAA1984"/>
    <w:multiLevelType w:val="hybridMultilevel"/>
    <w:tmpl w:val="166A2B8A"/>
    <w:lvl w:ilvl="0" w:tplc="8424D676">
      <w:start w:val="3"/>
      <w:numFmt w:val="bullet"/>
      <w:lvlText w:val="-"/>
      <w:lvlJc w:val="left"/>
      <w:pPr>
        <w:ind w:left="720" w:hanging="360"/>
      </w:pPr>
      <w:rPr>
        <w:rFonts w:ascii="Times New Roman" w:eastAsia="Times New Roman"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50C55006"/>
    <w:multiLevelType w:val="hybridMultilevel"/>
    <w:tmpl w:val="562C37FC"/>
    <w:lvl w:ilvl="0" w:tplc="04090007">
      <w:start w:val="1"/>
      <w:numFmt w:val="bullet"/>
      <w:lvlText w:val=""/>
      <w:lvlPicBulletId w:val="0"/>
      <w:lvlJc w:val="left"/>
      <w:pPr>
        <w:ind w:left="720" w:hanging="360"/>
      </w:pPr>
      <w:rPr>
        <w:rFonts w:ascii="Symbol" w:hAnsi="Symbol"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528328D7"/>
    <w:multiLevelType w:val="hybridMultilevel"/>
    <w:tmpl w:val="DADA8C42"/>
    <w:lvl w:ilvl="0" w:tplc="8424D676">
      <w:start w:val="3"/>
      <w:numFmt w:val="bullet"/>
      <w:lvlText w:val="-"/>
      <w:lvlJc w:val="left"/>
      <w:pPr>
        <w:ind w:left="720" w:hanging="360"/>
      </w:pPr>
      <w:rPr>
        <w:rFonts w:ascii="Times New Roman" w:eastAsia="Times New Roman"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56E60094"/>
    <w:multiLevelType w:val="hybridMultilevel"/>
    <w:tmpl w:val="DEAAE070"/>
    <w:lvl w:ilvl="0" w:tplc="8424D676">
      <w:start w:val="3"/>
      <w:numFmt w:val="bullet"/>
      <w:lvlText w:val="-"/>
      <w:lvlJc w:val="left"/>
      <w:pPr>
        <w:ind w:left="720" w:hanging="360"/>
      </w:pPr>
      <w:rPr>
        <w:rFonts w:ascii="Times New Roman" w:eastAsia="Times New Roman"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33D6A65"/>
    <w:multiLevelType w:val="hybridMultilevel"/>
    <w:tmpl w:val="E3E45718"/>
    <w:lvl w:ilvl="0" w:tplc="8424D676">
      <w:start w:val="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65E83173"/>
    <w:multiLevelType w:val="hybridMultilevel"/>
    <w:tmpl w:val="A09899E4"/>
    <w:lvl w:ilvl="0" w:tplc="8424D676">
      <w:start w:val="3"/>
      <w:numFmt w:val="bullet"/>
      <w:lvlText w:val="-"/>
      <w:lvlJc w:val="left"/>
      <w:pPr>
        <w:ind w:left="720" w:hanging="360"/>
      </w:pPr>
      <w:rPr>
        <w:rFonts w:ascii="Times New Roman" w:eastAsia="Times New Roman"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68293F3C"/>
    <w:multiLevelType w:val="hybridMultilevel"/>
    <w:tmpl w:val="35F20F62"/>
    <w:lvl w:ilvl="0" w:tplc="04090009">
      <w:start w:val="1"/>
      <w:numFmt w:val="bullet"/>
      <w:lvlText w:val=""/>
      <w:lvlJc w:val="left"/>
      <w:pPr>
        <w:ind w:left="720" w:hanging="360"/>
      </w:pPr>
      <w:rPr>
        <w:rFonts w:ascii="Wingdings" w:hAnsi="Wingdings"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6B61308C"/>
    <w:multiLevelType w:val="hybridMultilevel"/>
    <w:tmpl w:val="69A427EC"/>
    <w:lvl w:ilvl="0" w:tplc="8424D676">
      <w:start w:val="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6CF7154E"/>
    <w:multiLevelType w:val="hybridMultilevel"/>
    <w:tmpl w:val="18606990"/>
    <w:lvl w:ilvl="0" w:tplc="8424D676">
      <w:start w:val="3"/>
      <w:numFmt w:val="bullet"/>
      <w:lvlText w:val="-"/>
      <w:lvlJc w:val="left"/>
      <w:pPr>
        <w:ind w:left="720" w:hanging="360"/>
      </w:pPr>
      <w:rPr>
        <w:rFonts w:ascii="Times New Roman" w:eastAsia="Times New Roman"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6EDA715B"/>
    <w:multiLevelType w:val="hybridMultilevel"/>
    <w:tmpl w:val="DDF6C2D0"/>
    <w:lvl w:ilvl="0" w:tplc="C26AFFFA">
      <w:numFmt w:val="bullet"/>
      <w:lvlText w:val="-"/>
      <w:lvlJc w:val="left"/>
      <w:pPr>
        <w:ind w:left="720" w:hanging="360"/>
      </w:pPr>
      <w:rPr>
        <w:rFonts w:ascii="Times New Roman" w:eastAsiaTheme="minorEastAsia"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74552B1A"/>
    <w:multiLevelType w:val="hybridMultilevel"/>
    <w:tmpl w:val="726892D8"/>
    <w:lvl w:ilvl="0" w:tplc="8424D676">
      <w:start w:val="3"/>
      <w:numFmt w:val="bullet"/>
      <w:lvlText w:val="-"/>
      <w:lvlJc w:val="left"/>
      <w:pPr>
        <w:ind w:left="720" w:hanging="360"/>
      </w:pPr>
      <w:rPr>
        <w:rFonts w:ascii="Times New Roman" w:eastAsia="Times New Roman"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74A41006"/>
    <w:multiLevelType w:val="hybridMultilevel"/>
    <w:tmpl w:val="CCE02BA2"/>
    <w:lvl w:ilvl="0" w:tplc="8424D676">
      <w:start w:val="3"/>
      <w:numFmt w:val="bullet"/>
      <w:lvlText w:val="-"/>
      <w:lvlJc w:val="left"/>
      <w:pPr>
        <w:ind w:left="720" w:hanging="360"/>
      </w:pPr>
      <w:rPr>
        <w:rFonts w:ascii="Times New Roman" w:eastAsia="Times New Roman"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7CF8196E"/>
    <w:multiLevelType w:val="hybridMultilevel"/>
    <w:tmpl w:val="9A44C85E"/>
    <w:lvl w:ilvl="0" w:tplc="0409000B">
      <w:start w:val="1"/>
      <w:numFmt w:val="bullet"/>
      <w:lvlText w:val=""/>
      <w:lvlJc w:val="left"/>
      <w:pPr>
        <w:ind w:left="720" w:hanging="360"/>
      </w:pPr>
      <w:rPr>
        <w:rFonts w:ascii="Wingdings" w:hAnsi="Wingdings"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7EFE18E7"/>
    <w:multiLevelType w:val="hybridMultilevel"/>
    <w:tmpl w:val="3C784622"/>
    <w:lvl w:ilvl="0" w:tplc="17DE0160">
      <w:start w:val="1"/>
      <w:numFmt w:val="lowerLetter"/>
      <w:lvlText w:val="%1)"/>
      <w:lvlJc w:val="left"/>
      <w:pPr>
        <w:ind w:left="720" w:hanging="360"/>
      </w:pPr>
      <w:rPr>
        <w:rFonts w:cs="Times New Roman" w:hint="default"/>
        <w:b/>
        <w:sz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29"/>
  </w:num>
  <w:num w:numId="11">
    <w:abstractNumId w:val="12"/>
  </w:num>
  <w:num w:numId="12">
    <w:abstractNumId w:val="25"/>
  </w:num>
  <w:num w:numId="13">
    <w:abstractNumId w:val="42"/>
  </w:num>
  <w:num w:numId="14">
    <w:abstractNumId w:val="18"/>
  </w:num>
  <w:num w:numId="15">
    <w:abstractNumId w:val="17"/>
  </w:num>
  <w:num w:numId="16">
    <w:abstractNumId w:val="16"/>
  </w:num>
  <w:num w:numId="17">
    <w:abstractNumId w:val="19"/>
  </w:num>
  <w:num w:numId="18">
    <w:abstractNumId w:val="37"/>
  </w:num>
  <w:num w:numId="19">
    <w:abstractNumId w:val="14"/>
  </w:num>
  <w:num w:numId="20">
    <w:abstractNumId w:val="28"/>
  </w:num>
  <w:num w:numId="21">
    <w:abstractNumId w:val="40"/>
  </w:num>
  <w:num w:numId="22">
    <w:abstractNumId w:val="31"/>
  </w:num>
  <w:num w:numId="23">
    <w:abstractNumId w:val="23"/>
  </w:num>
  <w:num w:numId="24">
    <w:abstractNumId w:val="26"/>
  </w:num>
  <w:num w:numId="25">
    <w:abstractNumId w:val="15"/>
  </w:num>
  <w:num w:numId="26">
    <w:abstractNumId w:val="21"/>
  </w:num>
  <w:num w:numId="27">
    <w:abstractNumId w:val="36"/>
  </w:num>
  <w:num w:numId="28">
    <w:abstractNumId w:val="27"/>
  </w:num>
  <w:num w:numId="29">
    <w:abstractNumId w:val="41"/>
  </w:num>
  <w:num w:numId="30">
    <w:abstractNumId w:val="10"/>
  </w:num>
  <w:num w:numId="31">
    <w:abstractNumId w:val="35"/>
  </w:num>
  <w:num w:numId="32">
    <w:abstractNumId w:val="38"/>
  </w:num>
  <w:num w:numId="33">
    <w:abstractNumId w:val="20"/>
  </w:num>
  <w:num w:numId="34">
    <w:abstractNumId w:val="24"/>
  </w:num>
  <w:num w:numId="35">
    <w:abstractNumId w:val="32"/>
  </w:num>
  <w:num w:numId="36">
    <w:abstractNumId w:val="30"/>
  </w:num>
  <w:num w:numId="37">
    <w:abstractNumId w:val="11"/>
  </w:num>
  <w:num w:numId="38">
    <w:abstractNumId w:val="44"/>
  </w:num>
  <w:num w:numId="39">
    <w:abstractNumId w:val="9"/>
  </w:num>
  <w:num w:numId="40">
    <w:abstractNumId w:val="33"/>
  </w:num>
  <w:num w:numId="41">
    <w:abstractNumId w:val="13"/>
  </w:num>
  <w:num w:numId="42">
    <w:abstractNumId w:val="43"/>
  </w:num>
  <w:num w:numId="43">
    <w:abstractNumId w:val="46"/>
  </w:num>
  <w:num w:numId="44">
    <w:abstractNumId w:val="22"/>
  </w:num>
  <w:num w:numId="45">
    <w:abstractNumId w:val="45"/>
  </w:num>
  <w:num w:numId="46">
    <w:abstractNumId w:val="34"/>
  </w:num>
  <w:num w:numId="47">
    <w:abstractNumId w:val="3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proofState w:grammar="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1071"/>
    <w:rsid w:val="00032655"/>
    <w:rsid w:val="00034616"/>
    <w:rsid w:val="00035DF3"/>
    <w:rsid w:val="0006063C"/>
    <w:rsid w:val="000A1366"/>
    <w:rsid w:val="001375CA"/>
    <w:rsid w:val="00141B8A"/>
    <w:rsid w:val="001425EE"/>
    <w:rsid w:val="0015074B"/>
    <w:rsid w:val="001947A1"/>
    <w:rsid w:val="001D45C0"/>
    <w:rsid w:val="001E282C"/>
    <w:rsid w:val="001F3E02"/>
    <w:rsid w:val="002039B3"/>
    <w:rsid w:val="00277A00"/>
    <w:rsid w:val="00280215"/>
    <w:rsid w:val="0029639D"/>
    <w:rsid w:val="002A4484"/>
    <w:rsid w:val="002C3811"/>
    <w:rsid w:val="002C55BB"/>
    <w:rsid w:val="002C5D8A"/>
    <w:rsid w:val="002E558F"/>
    <w:rsid w:val="00321362"/>
    <w:rsid w:val="00326F90"/>
    <w:rsid w:val="00410F86"/>
    <w:rsid w:val="00471D1B"/>
    <w:rsid w:val="0048366F"/>
    <w:rsid w:val="004A118F"/>
    <w:rsid w:val="004C1A4E"/>
    <w:rsid w:val="004E6D5A"/>
    <w:rsid w:val="004E7379"/>
    <w:rsid w:val="0056478F"/>
    <w:rsid w:val="005751EB"/>
    <w:rsid w:val="005E389C"/>
    <w:rsid w:val="005E51AC"/>
    <w:rsid w:val="0063315D"/>
    <w:rsid w:val="00633472"/>
    <w:rsid w:val="006A0779"/>
    <w:rsid w:val="006B5352"/>
    <w:rsid w:val="007303EE"/>
    <w:rsid w:val="007606B9"/>
    <w:rsid w:val="00763617"/>
    <w:rsid w:val="007646E3"/>
    <w:rsid w:val="007C43D7"/>
    <w:rsid w:val="00877C30"/>
    <w:rsid w:val="0088112D"/>
    <w:rsid w:val="008968BA"/>
    <w:rsid w:val="008C3580"/>
    <w:rsid w:val="008E1FBF"/>
    <w:rsid w:val="00917F8A"/>
    <w:rsid w:val="00934A8E"/>
    <w:rsid w:val="009566F1"/>
    <w:rsid w:val="00961F35"/>
    <w:rsid w:val="00982316"/>
    <w:rsid w:val="00982BCD"/>
    <w:rsid w:val="009A797C"/>
    <w:rsid w:val="009D1BAE"/>
    <w:rsid w:val="00A01D11"/>
    <w:rsid w:val="00A1088B"/>
    <w:rsid w:val="00A12A4D"/>
    <w:rsid w:val="00A20BBB"/>
    <w:rsid w:val="00A35364"/>
    <w:rsid w:val="00AA1D8D"/>
    <w:rsid w:val="00B028DB"/>
    <w:rsid w:val="00B47730"/>
    <w:rsid w:val="00B85FC3"/>
    <w:rsid w:val="00BA2ADF"/>
    <w:rsid w:val="00BD04F8"/>
    <w:rsid w:val="00C23719"/>
    <w:rsid w:val="00C47558"/>
    <w:rsid w:val="00CA205B"/>
    <w:rsid w:val="00CB0664"/>
    <w:rsid w:val="00CC37E2"/>
    <w:rsid w:val="00CD10FA"/>
    <w:rsid w:val="00D0524D"/>
    <w:rsid w:val="00D1670B"/>
    <w:rsid w:val="00D3776C"/>
    <w:rsid w:val="00D442C1"/>
    <w:rsid w:val="00DA05E2"/>
    <w:rsid w:val="00DA6773"/>
    <w:rsid w:val="00E35008"/>
    <w:rsid w:val="00EC6D2C"/>
    <w:rsid w:val="00EE60E5"/>
    <w:rsid w:val="00EF3869"/>
    <w:rsid w:val="00F31BF8"/>
    <w:rsid w:val="00F82490"/>
    <w:rsid w:val="00FB13F1"/>
    <w:rsid w:val="00FC2235"/>
    <w:rsid w:val="00FC693F"/>
    <w:rsid w:val="00FD7A8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41BFCEE6"/>
  <w14:defaultImageDpi w14:val="300"/>
  <w15:docId w15:val="{FAB3B21C-6B49-4867-817E-001C521E74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035DF3"/>
    <w:rPr>
      <w:rFonts w:ascii="Times New Roman" w:hAnsi="Times New Roman"/>
      <w:sz w:val="21"/>
    </w:rPr>
  </w:style>
  <w:style w:type="paragraph" w:styleId="Heading1">
    <w:name w:val="heading 1"/>
    <w:basedOn w:val="Normal"/>
    <w:next w:val="Normal"/>
    <w:link w:val="Heading1Char"/>
    <w:uiPriority w:val="9"/>
    <w:qFormat/>
    <w:rsid w:val="00B85FC3"/>
    <w:pPr>
      <w:keepNext/>
      <w:keepLines/>
      <w:spacing w:before="480" w:after="0"/>
      <w:outlineLvl w:val="0"/>
    </w:pPr>
    <w:rPr>
      <w:rFonts w:eastAsiaTheme="majorEastAsia" w:cstheme="majorBidi"/>
      <w:b/>
      <w:bCs/>
      <w:color w:val="000000" w:themeColor="text1"/>
      <w:sz w:val="28"/>
      <w:szCs w:val="28"/>
    </w:rPr>
  </w:style>
  <w:style w:type="paragraph" w:styleId="Heading2">
    <w:name w:val="heading 2"/>
    <w:basedOn w:val="Normal"/>
    <w:next w:val="Normal"/>
    <w:link w:val="Heading2Char"/>
    <w:uiPriority w:val="9"/>
    <w:unhideWhenUsed/>
    <w:qFormat/>
    <w:rsid w:val="00B85FC3"/>
    <w:pPr>
      <w:keepNext/>
      <w:keepLines/>
      <w:spacing w:before="200" w:after="0"/>
      <w:outlineLvl w:val="1"/>
    </w:pPr>
    <w:rPr>
      <w:rFonts w:eastAsiaTheme="majorEastAsia" w:cstheme="majorBidi"/>
      <w:b/>
      <w:bCs/>
      <w:color w:val="000000" w:themeColor="text1"/>
      <w:sz w:val="28"/>
      <w:szCs w:val="26"/>
    </w:rPr>
  </w:style>
  <w:style w:type="paragraph" w:styleId="Heading3">
    <w:name w:val="heading 3"/>
    <w:basedOn w:val="Normal"/>
    <w:next w:val="Normal"/>
    <w:link w:val="Heading3Char"/>
    <w:uiPriority w:val="9"/>
    <w:unhideWhenUsed/>
    <w:qFormat/>
    <w:rsid w:val="00032655"/>
    <w:pPr>
      <w:keepNext/>
      <w:keepLines/>
      <w:spacing w:before="200" w:after="0"/>
      <w:outlineLvl w:val="2"/>
    </w:pPr>
    <w:rPr>
      <w:rFonts w:eastAsiaTheme="majorEastAsia" w:cstheme="majorBidi"/>
      <w:b/>
      <w:bCs/>
      <w:color w:val="000000" w:themeColor="text1"/>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B85FC3"/>
    <w:rPr>
      <w:rFonts w:ascii="Times New Roman" w:eastAsiaTheme="majorEastAsia" w:hAnsi="Times New Roman" w:cstheme="majorBidi"/>
      <w:b/>
      <w:bCs/>
      <w:color w:val="000000" w:themeColor="text1"/>
      <w:sz w:val="28"/>
      <w:szCs w:val="28"/>
    </w:rPr>
  </w:style>
  <w:style w:type="character" w:customStyle="1" w:styleId="Heading2Char">
    <w:name w:val="Heading 2 Char"/>
    <w:basedOn w:val="DefaultParagraphFont"/>
    <w:link w:val="Heading2"/>
    <w:uiPriority w:val="9"/>
    <w:rsid w:val="00B85FC3"/>
    <w:rPr>
      <w:rFonts w:ascii="Times New Roman" w:eastAsiaTheme="majorEastAsia" w:hAnsi="Times New Roman" w:cstheme="majorBidi"/>
      <w:b/>
      <w:bCs/>
      <w:color w:val="000000" w:themeColor="text1"/>
      <w:sz w:val="28"/>
      <w:szCs w:val="26"/>
    </w:rPr>
  </w:style>
  <w:style w:type="character" w:customStyle="1" w:styleId="Heading3Char">
    <w:name w:val="Heading 3 Char"/>
    <w:basedOn w:val="DefaultParagraphFont"/>
    <w:link w:val="Heading3"/>
    <w:uiPriority w:val="9"/>
    <w:rsid w:val="00032655"/>
    <w:rPr>
      <w:rFonts w:ascii="Times New Roman" w:eastAsiaTheme="majorEastAsia" w:hAnsi="Times New Roman" w:cstheme="majorBidi"/>
      <w:b/>
      <w:bCs/>
      <w:color w:val="000000" w:themeColor="text1"/>
      <w:sz w:val="26"/>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B85FC3"/>
    <w:pPr>
      <w:spacing w:before="100" w:beforeAutospacing="1" w:after="100" w:afterAutospacing="1" w:line="240" w:lineRule="auto"/>
    </w:pPr>
    <w:rPr>
      <w:rFonts w:eastAsia="Times New Roman" w:cs="Times New Roman"/>
      <w:sz w:val="24"/>
      <w:szCs w:val="24"/>
    </w:rPr>
  </w:style>
  <w:style w:type="character" w:styleId="Hyperlink">
    <w:name w:val="Hyperlink"/>
    <w:basedOn w:val="DefaultParagraphFont"/>
    <w:uiPriority w:val="99"/>
    <w:unhideWhenUsed/>
    <w:rsid w:val="00A1088B"/>
    <w:rPr>
      <w:color w:val="0000FF" w:themeColor="hyperlink"/>
      <w:u w:val="single"/>
    </w:rPr>
  </w:style>
  <w:style w:type="character" w:styleId="UnresolvedMention">
    <w:name w:val="Unresolved Mention"/>
    <w:basedOn w:val="DefaultParagraphFont"/>
    <w:uiPriority w:val="99"/>
    <w:semiHidden/>
    <w:unhideWhenUsed/>
    <w:rsid w:val="00A1088B"/>
    <w:rPr>
      <w:color w:val="605E5C"/>
      <w:shd w:val="clear" w:color="auto" w:fill="E1DFDD"/>
    </w:rPr>
  </w:style>
  <w:style w:type="paragraph" w:styleId="TOC1">
    <w:name w:val="toc 1"/>
    <w:basedOn w:val="Normal"/>
    <w:next w:val="Normal"/>
    <w:autoRedefine/>
    <w:uiPriority w:val="39"/>
    <w:unhideWhenUsed/>
    <w:rsid w:val="005E389C"/>
    <w:pPr>
      <w:spacing w:after="100"/>
    </w:pPr>
  </w:style>
  <w:style w:type="paragraph" w:styleId="TOC2">
    <w:name w:val="toc 2"/>
    <w:basedOn w:val="Normal"/>
    <w:next w:val="Normal"/>
    <w:autoRedefine/>
    <w:uiPriority w:val="39"/>
    <w:unhideWhenUsed/>
    <w:rsid w:val="005E389C"/>
    <w:pPr>
      <w:spacing w:after="100"/>
      <w:ind w:left="210"/>
    </w:pPr>
  </w:style>
  <w:style w:type="paragraph" w:styleId="TOC3">
    <w:name w:val="toc 3"/>
    <w:basedOn w:val="Normal"/>
    <w:next w:val="Normal"/>
    <w:autoRedefine/>
    <w:uiPriority w:val="39"/>
    <w:unhideWhenUsed/>
    <w:rsid w:val="005E389C"/>
    <w:pPr>
      <w:spacing w:after="100"/>
      <w:ind w:left="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7.png"/><Relationship Id="rId21" Type="http://schemas.openxmlformats.org/officeDocument/2006/relationships/image" Target="media/image12.png"/><Relationship Id="rId42" Type="http://schemas.openxmlformats.org/officeDocument/2006/relationships/image" Target="media/image32.png"/><Relationship Id="rId47" Type="http://schemas.openxmlformats.org/officeDocument/2006/relationships/footer" Target="footer3.xml"/><Relationship Id="rId63" Type="http://schemas.openxmlformats.org/officeDocument/2006/relationships/image" Target="media/image52.png"/><Relationship Id="rId68" Type="http://schemas.openxmlformats.org/officeDocument/2006/relationships/image" Target="media/image57.png"/><Relationship Id="rId84" Type="http://schemas.openxmlformats.org/officeDocument/2006/relationships/image" Target="media/image73.png"/><Relationship Id="rId89" Type="http://schemas.openxmlformats.org/officeDocument/2006/relationships/image" Target="media/image78.png"/><Relationship Id="rId16" Type="http://schemas.openxmlformats.org/officeDocument/2006/relationships/image" Target="media/image7.png"/><Relationship Id="rId107" Type="http://schemas.openxmlformats.org/officeDocument/2006/relationships/footer" Target="footer4.xml"/><Relationship Id="rId11" Type="http://schemas.openxmlformats.org/officeDocument/2006/relationships/image" Target="media/image4.png"/><Relationship Id="rId32" Type="http://schemas.openxmlformats.org/officeDocument/2006/relationships/image" Target="media/image22.png"/><Relationship Id="rId37" Type="http://schemas.openxmlformats.org/officeDocument/2006/relationships/image" Target="media/image27.png"/><Relationship Id="rId53" Type="http://schemas.openxmlformats.org/officeDocument/2006/relationships/image" Target="media/image42.png"/><Relationship Id="rId58" Type="http://schemas.openxmlformats.org/officeDocument/2006/relationships/image" Target="media/image47.png"/><Relationship Id="rId74" Type="http://schemas.openxmlformats.org/officeDocument/2006/relationships/image" Target="media/image63.png"/><Relationship Id="rId79" Type="http://schemas.openxmlformats.org/officeDocument/2006/relationships/image" Target="media/image68.png"/><Relationship Id="rId102" Type="http://schemas.openxmlformats.org/officeDocument/2006/relationships/image" Target="media/image91.png"/><Relationship Id="rId5" Type="http://schemas.openxmlformats.org/officeDocument/2006/relationships/webSettings" Target="webSettings.xml"/><Relationship Id="rId90" Type="http://schemas.openxmlformats.org/officeDocument/2006/relationships/image" Target="media/image79.png"/><Relationship Id="rId95" Type="http://schemas.openxmlformats.org/officeDocument/2006/relationships/image" Target="media/image84.png"/><Relationship Id="rId22" Type="http://schemas.openxmlformats.org/officeDocument/2006/relationships/image" Target="media/image13.png"/><Relationship Id="rId27" Type="http://schemas.openxmlformats.org/officeDocument/2006/relationships/image" Target="media/image18.png"/><Relationship Id="rId43" Type="http://schemas.openxmlformats.org/officeDocument/2006/relationships/image" Target="media/image33.png"/><Relationship Id="rId48" Type="http://schemas.openxmlformats.org/officeDocument/2006/relationships/image" Target="media/image37.png"/><Relationship Id="rId64" Type="http://schemas.openxmlformats.org/officeDocument/2006/relationships/image" Target="media/image53.png"/><Relationship Id="rId69" Type="http://schemas.openxmlformats.org/officeDocument/2006/relationships/image" Target="media/image58.png"/><Relationship Id="rId80" Type="http://schemas.openxmlformats.org/officeDocument/2006/relationships/image" Target="media/image69.png"/><Relationship Id="rId85" Type="http://schemas.openxmlformats.org/officeDocument/2006/relationships/image" Target="media/image74.png"/><Relationship Id="rId12" Type="http://schemas.openxmlformats.org/officeDocument/2006/relationships/image" Target="media/image5.png"/><Relationship Id="rId17" Type="http://schemas.openxmlformats.org/officeDocument/2006/relationships/image" Target="media/image8.png"/><Relationship Id="rId33" Type="http://schemas.openxmlformats.org/officeDocument/2006/relationships/image" Target="media/image23.png"/><Relationship Id="rId38" Type="http://schemas.openxmlformats.org/officeDocument/2006/relationships/image" Target="media/image28.png"/><Relationship Id="rId59" Type="http://schemas.openxmlformats.org/officeDocument/2006/relationships/image" Target="media/image48.png"/><Relationship Id="rId103" Type="http://schemas.openxmlformats.org/officeDocument/2006/relationships/image" Target="media/image92.png"/><Relationship Id="rId108" Type="http://schemas.openxmlformats.org/officeDocument/2006/relationships/fontTable" Target="fontTable.xml"/><Relationship Id="rId54" Type="http://schemas.openxmlformats.org/officeDocument/2006/relationships/image" Target="media/image43.png"/><Relationship Id="rId70" Type="http://schemas.openxmlformats.org/officeDocument/2006/relationships/image" Target="media/image59.png"/><Relationship Id="rId75" Type="http://schemas.openxmlformats.org/officeDocument/2006/relationships/image" Target="media/image64.png"/><Relationship Id="rId91" Type="http://schemas.openxmlformats.org/officeDocument/2006/relationships/image" Target="media/image80.png"/><Relationship Id="rId96" Type="http://schemas.openxmlformats.org/officeDocument/2006/relationships/image" Target="media/image85.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footer" Target="footer2.xml"/><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6.png"/><Relationship Id="rId49" Type="http://schemas.openxmlformats.org/officeDocument/2006/relationships/image" Target="media/image38.png"/><Relationship Id="rId57" Type="http://schemas.openxmlformats.org/officeDocument/2006/relationships/image" Target="media/image46.png"/><Relationship Id="rId106" Type="http://schemas.openxmlformats.org/officeDocument/2006/relationships/image" Target="media/image95.png"/><Relationship Id="rId10" Type="http://schemas.openxmlformats.org/officeDocument/2006/relationships/footer" Target="footer1.xml"/><Relationship Id="rId31" Type="http://schemas.openxmlformats.org/officeDocument/2006/relationships/hyperlink" Target="mailto:name@domain.com" TargetMode="External"/><Relationship Id="rId44" Type="http://schemas.openxmlformats.org/officeDocument/2006/relationships/image" Target="media/image34.png"/><Relationship Id="rId52" Type="http://schemas.openxmlformats.org/officeDocument/2006/relationships/image" Target="media/image41.png"/><Relationship Id="rId60" Type="http://schemas.openxmlformats.org/officeDocument/2006/relationships/image" Target="media/image49.png"/><Relationship Id="rId65" Type="http://schemas.openxmlformats.org/officeDocument/2006/relationships/image" Target="media/image54.png"/><Relationship Id="rId73" Type="http://schemas.openxmlformats.org/officeDocument/2006/relationships/image" Target="media/image62.png"/><Relationship Id="rId78" Type="http://schemas.openxmlformats.org/officeDocument/2006/relationships/image" Target="media/image67.png"/><Relationship Id="rId81" Type="http://schemas.openxmlformats.org/officeDocument/2006/relationships/image" Target="media/image70.png"/><Relationship Id="rId86" Type="http://schemas.openxmlformats.org/officeDocument/2006/relationships/image" Target="media/image75.png"/><Relationship Id="rId94" Type="http://schemas.openxmlformats.org/officeDocument/2006/relationships/image" Target="media/image83.png"/><Relationship Id="rId99" Type="http://schemas.openxmlformats.org/officeDocument/2006/relationships/image" Target="media/image88.png"/><Relationship Id="rId101" Type="http://schemas.openxmlformats.org/officeDocument/2006/relationships/image" Target="media/image90.png"/><Relationship Id="rId4" Type="http://schemas.openxmlformats.org/officeDocument/2006/relationships/settings" Target="settings.xml"/><Relationship Id="rId9" Type="http://schemas.openxmlformats.org/officeDocument/2006/relationships/header" Target="header1.xml"/><Relationship Id="rId13" Type="http://schemas.openxmlformats.org/officeDocument/2006/relationships/image" Target="media/image6.png"/><Relationship Id="rId18" Type="http://schemas.openxmlformats.org/officeDocument/2006/relationships/image" Target="media/image9.png"/><Relationship Id="rId39" Type="http://schemas.openxmlformats.org/officeDocument/2006/relationships/image" Target="media/image29.png"/><Relationship Id="rId109" Type="http://schemas.openxmlformats.org/officeDocument/2006/relationships/theme" Target="theme/theme1.xml"/><Relationship Id="rId34" Type="http://schemas.openxmlformats.org/officeDocument/2006/relationships/image" Target="media/image24.png"/><Relationship Id="rId50" Type="http://schemas.openxmlformats.org/officeDocument/2006/relationships/image" Target="media/image39.png"/><Relationship Id="rId55" Type="http://schemas.openxmlformats.org/officeDocument/2006/relationships/image" Target="media/image44.png"/><Relationship Id="rId76" Type="http://schemas.openxmlformats.org/officeDocument/2006/relationships/image" Target="media/image65.png"/><Relationship Id="rId97" Type="http://schemas.openxmlformats.org/officeDocument/2006/relationships/image" Target="media/image86.png"/><Relationship Id="rId104" Type="http://schemas.openxmlformats.org/officeDocument/2006/relationships/image" Target="media/image93.png"/><Relationship Id="rId7" Type="http://schemas.openxmlformats.org/officeDocument/2006/relationships/endnotes" Target="endnotes.xml"/><Relationship Id="rId71" Type="http://schemas.openxmlformats.org/officeDocument/2006/relationships/image" Target="media/image60.png"/><Relationship Id="rId92" Type="http://schemas.openxmlformats.org/officeDocument/2006/relationships/image" Target="media/image81.png"/><Relationship Id="rId2" Type="http://schemas.openxmlformats.org/officeDocument/2006/relationships/numbering" Target="numbering.xml"/><Relationship Id="rId29" Type="http://schemas.openxmlformats.org/officeDocument/2006/relationships/image" Target="media/image20.png"/><Relationship Id="rId24" Type="http://schemas.openxmlformats.org/officeDocument/2006/relationships/image" Target="media/image15.png"/><Relationship Id="rId40" Type="http://schemas.openxmlformats.org/officeDocument/2006/relationships/image" Target="media/image30.png"/><Relationship Id="rId45" Type="http://schemas.openxmlformats.org/officeDocument/2006/relationships/image" Target="media/image35.png"/><Relationship Id="rId66" Type="http://schemas.openxmlformats.org/officeDocument/2006/relationships/image" Target="media/image55.png"/><Relationship Id="rId87" Type="http://schemas.openxmlformats.org/officeDocument/2006/relationships/image" Target="media/image76.png"/><Relationship Id="rId61" Type="http://schemas.openxmlformats.org/officeDocument/2006/relationships/image" Target="media/image50.png"/><Relationship Id="rId82" Type="http://schemas.openxmlformats.org/officeDocument/2006/relationships/image" Target="media/image71.png"/><Relationship Id="rId19" Type="http://schemas.openxmlformats.org/officeDocument/2006/relationships/image" Target="media/image10.png"/><Relationship Id="rId14" Type="http://schemas.openxmlformats.org/officeDocument/2006/relationships/header" Target="header2.xml"/><Relationship Id="rId30" Type="http://schemas.openxmlformats.org/officeDocument/2006/relationships/image" Target="media/image21.png"/><Relationship Id="rId35" Type="http://schemas.openxmlformats.org/officeDocument/2006/relationships/image" Target="media/image25.png"/><Relationship Id="rId56" Type="http://schemas.openxmlformats.org/officeDocument/2006/relationships/image" Target="media/image45.png"/><Relationship Id="rId77" Type="http://schemas.openxmlformats.org/officeDocument/2006/relationships/image" Target="media/image66.png"/><Relationship Id="rId100" Type="http://schemas.openxmlformats.org/officeDocument/2006/relationships/image" Target="media/image89.png"/><Relationship Id="rId105" Type="http://schemas.openxmlformats.org/officeDocument/2006/relationships/image" Target="media/image94.png"/><Relationship Id="rId8" Type="http://schemas.openxmlformats.org/officeDocument/2006/relationships/image" Target="media/image2.png"/><Relationship Id="rId51" Type="http://schemas.openxmlformats.org/officeDocument/2006/relationships/image" Target="media/image40.png"/><Relationship Id="rId72" Type="http://schemas.openxmlformats.org/officeDocument/2006/relationships/image" Target="media/image61.png"/><Relationship Id="rId93" Type="http://schemas.openxmlformats.org/officeDocument/2006/relationships/image" Target="media/image82.png"/><Relationship Id="rId98" Type="http://schemas.openxmlformats.org/officeDocument/2006/relationships/image" Target="media/image87.png"/><Relationship Id="rId3" Type="http://schemas.openxmlformats.org/officeDocument/2006/relationships/styles" Target="styles.xml"/><Relationship Id="rId25" Type="http://schemas.openxmlformats.org/officeDocument/2006/relationships/image" Target="media/image16.png"/><Relationship Id="rId46" Type="http://schemas.openxmlformats.org/officeDocument/2006/relationships/image" Target="media/image36.png"/><Relationship Id="rId67" Type="http://schemas.openxmlformats.org/officeDocument/2006/relationships/image" Target="media/image56.png"/><Relationship Id="rId20" Type="http://schemas.openxmlformats.org/officeDocument/2006/relationships/image" Target="media/image11.png"/><Relationship Id="rId41" Type="http://schemas.openxmlformats.org/officeDocument/2006/relationships/image" Target="media/image31.png"/><Relationship Id="rId62" Type="http://schemas.openxmlformats.org/officeDocument/2006/relationships/image" Target="media/image51.png"/><Relationship Id="rId83" Type="http://schemas.openxmlformats.org/officeDocument/2006/relationships/image" Target="media/image72.png"/><Relationship Id="rId88" Type="http://schemas.openxmlformats.org/officeDocument/2006/relationships/image" Target="media/image77.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CC07563-0C14-47AE-82F7-AD2FCF91C40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337</Pages>
  <Words>47289</Words>
  <Characters>269549</Characters>
  <Application>Microsoft Office Word</Application>
  <DocSecurity>0</DocSecurity>
  <Lines>2246</Lines>
  <Paragraphs>632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316206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NGUYEN VAN TRUONG</cp:lastModifiedBy>
  <cp:revision>2</cp:revision>
  <dcterms:created xsi:type="dcterms:W3CDTF">2026-10-28T14:23:00Z</dcterms:created>
  <dcterms:modified xsi:type="dcterms:W3CDTF">2026-10-28T14:23:00Z</dcterms:modified>
  <cp:category/>
</cp:coreProperties>
</file>