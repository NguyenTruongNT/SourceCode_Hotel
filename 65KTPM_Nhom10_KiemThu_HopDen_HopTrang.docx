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D0B71" w14:textId="77777777" w:rsidR="00B85FC3" w:rsidRPr="00B85FC3" w:rsidRDefault="00B85FC3" w:rsidP="00B85FC3">
      <w:pPr>
        <w:spacing w:after="0" w:line="360" w:lineRule="auto"/>
        <w:jc w:val="center"/>
        <w:rPr>
          <w:rFonts w:eastAsia="Times New Roman" w:cs="Times New Roman"/>
          <w:sz w:val="32"/>
          <w:szCs w:val="32"/>
          <w:lang w:val="en"/>
        </w:rPr>
      </w:pPr>
      <w:r w:rsidRPr="00B85FC3">
        <w:rPr>
          <w:rFonts w:eastAsia="Times New Roman" w:cs="Times New Roman"/>
          <w:b/>
          <w:bCs/>
          <w:sz w:val="32"/>
          <w:szCs w:val="32"/>
          <w:lang w:val="en"/>
        </w:rPr>
        <w:t>TRƯỜNG ĐẠI HỌC THỦY LỢI</w:t>
      </w:r>
    </w:p>
    <w:p w14:paraId="276CB29D" w14:textId="77777777" w:rsidR="00B85FC3" w:rsidRPr="00B85FC3" w:rsidRDefault="00B85FC3" w:rsidP="00B85FC3">
      <w:pPr>
        <w:spacing w:after="0" w:line="360" w:lineRule="auto"/>
        <w:jc w:val="center"/>
        <w:rPr>
          <w:rFonts w:eastAsia="Times New Roman" w:cs="Times New Roman"/>
          <w:b/>
          <w:bCs/>
          <w:sz w:val="32"/>
          <w:szCs w:val="32"/>
          <w:lang w:val="en"/>
        </w:rPr>
      </w:pPr>
      <w:r w:rsidRPr="00B85FC3">
        <w:rPr>
          <w:rFonts w:eastAsia="Times New Roman" w:cs="Times New Roman"/>
          <w:b/>
          <w:bCs/>
          <w:sz w:val="32"/>
          <w:szCs w:val="32"/>
          <w:lang w:val="en"/>
        </w:rPr>
        <w:t>KHOA CÔNG NGHỆ THÔNG TIN</w:t>
      </w:r>
    </w:p>
    <w:p w14:paraId="100CEC3B" w14:textId="77777777" w:rsidR="00B85FC3" w:rsidRPr="00B85FC3" w:rsidRDefault="00B85FC3" w:rsidP="00B85FC3">
      <w:pPr>
        <w:spacing w:after="0" w:line="360" w:lineRule="auto"/>
        <w:jc w:val="center"/>
        <w:rPr>
          <w:rFonts w:eastAsia="Times New Roman" w:cs="Times New Roman"/>
          <w:sz w:val="32"/>
          <w:szCs w:val="32"/>
          <w:lang w:val="en"/>
        </w:rPr>
      </w:pPr>
    </w:p>
    <w:p w14:paraId="5ACF59F1" w14:textId="77777777" w:rsidR="00B85FC3" w:rsidRPr="00B85FC3" w:rsidRDefault="00B85FC3" w:rsidP="00B85FC3">
      <w:pPr>
        <w:spacing w:after="0" w:line="360" w:lineRule="auto"/>
        <w:jc w:val="center"/>
        <w:rPr>
          <w:rFonts w:eastAsia="Times New Roman" w:cs="Times New Roman"/>
          <w:b/>
          <w:bCs/>
          <w:sz w:val="22"/>
          <w:lang w:val="en"/>
        </w:rPr>
      </w:pPr>
      <w:r w:rsidRPr="00B85FC3">
        <w:rPr>
          <w:rFonts w:eastAsia="Times New Roman" w:cs="Times New Roman"/>
          <w:b/>
          <w:bCs/>
          <w:noProof/>
          <w:sz w:val="22"/>
          <w:lang w:val="en"/>
        </w:rPr>
        <w:drawing>
          <wp:inline distT="0" distB="0" distL="0" distR="0" wp14:anchorId="5E1B3012" wp14:editId="54101075">
            <wp:extent cx="2225039" cy="1524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l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9252" cy="1547433"/>
                    </a:xfrm>
                    <a:prstGeom prst="rect">
                      <a:avLst/>
                    </a:prstGeom>
                  </pic:spPr>
                </pic:pic>
              </a:graphicData>
            </a:graphic>
          </wp:inline>
        </w:drawing>
      </w:r>
    </w:p>
    <w:p w14:paraId="5FBA4977" w14:textId="77777777" w:rsidR="00B85FC3" w:rsidRPr="00B85FC3" w:rsidRDefault="00B85FC3" w:rsidP="00B85FC3">
      <w:pPr>
        <w:spacing w:after="0" w:line="360" w:lineRule="auto"/>
        <w:jc w:val="center"/>
        <w:rPr>
          <w:rFonts w:eastAsia="Times New Roman" w:cs="Times New Roman"/>
          <w:b/>
          <w:bCs/>
          <w:sz w:val="22"/>
          <w:lang w:val="en"/>
        </w:rPr>
      </w:pPr>
    </w:p>
    <w:p w14:paraId="08A14F0C" w14:textId="77777777" w:rsidR="00B85FC3" w:rsidRPr="00B85FC3" w:rsidRDefault="00B85FC3" w:rsidP="00B85FC3">
      <w:pPr>
        <w:spacing w:after="0" w:line="360" w:lineRule="auto"/>
        <w:jc w:val="center"/>
        <w:rPr>
          <w:rFonts w:eastAsia="Times New Roman" w:cs="Times New Roman"/>
          <w:sz w:val="30"/>
          <w:szCs w:val="30"/>
          <w:lang w:val="vi-VN"/>
        </w:rPr>
      </w:pPr>
      <w:r w:rsidRPr="00B85FC3">
        <w:rPr>
          <w:rFonts w:eastAsia="Times New Roman" w:cs="Times New Roman"/>
          <w:b/>
          <w:bCs/>
          <w:sz w:val="30"/>
          <w:szCs w:val="30"/>
          <w:lang w:val="en"/>
        </w:rPr>
        <w:t>BÁO CÁO BÀI TẬP LỚN</w:t>
      </w:r>
      <w:r w:rsidRPr="00B85FC3">
        <w:rPr>
          <w:rFonts w:eastAsia="Times New Roman" w:cs="Times New Roman"/>
          <w:sz w:val="30"/>
          <w:szCs w:val="30"/>
          <w:lang w:val="vi-VN"/>
        </w:rPr>
        <w:t xml:space="preserve"> </w:t>
      </w:r>
    </w:p>
    <w:p w14:paraId="2F6239A8" w14:textId="77777777" w:rsidR="00B85FC3" w:rsidRPr="00B85FC3" w:rsidRDefault="00B85FC3" w:rsidP="00B85FC3">
      <w:pPr>
        <w:spacing w:after="0" w:line="360" w:lineRule="auto"/>
        <w:jc w:val="center"/>
        <w:rPr>
          <w:rFonts w:eastAsia="Times New Roman" w:cs="Times New Roman"/>
          <w:sz w:val="30"/>
          <w:szCs w:val="30"/>
          <w:lang w:val="en"/>
        </w:rPr>
      </w:pPr>
      <w:r w:rsidRPr="00B85FC3">
        <w:rPr>
          <w:rFonts w:eastAsia="Times New Roman" w:cs="Times New Roman"/>
          <w:b/>
          <w:bCs/>
          <w:sz w:val="30"/>
          <w:szCs w:val="30"/>
          <w:lang w:val="en"/>
        </w:rPr>
        <w:t>KIỂM THỬ VÀ ĐẢM BẢO CHẤT LƯỢNG PHẦN MỀM</w:t>
      </w:r>
    </w:p>
    <w:p w14:paraId="664AA1A5" w14:textId="77777777" w:rsidR="00B85FC3" w:rsidRPr="00B85FC3" w:rsidRDefault="00B85FC3" w:rsidP="00B85FC3">
      <w:pPr>
        <w:spacing w:after="0" w:line="360" w:lineRule="auto"/>
        <w:jc w:val="center"/>
        <w:rPr>
          <w:rFonts w:eastAsia="Times New Roman" w:cs="Times New Roman"/>
          <w:b/>
          <w:bCs/>
          <w:sz w:val="30"/>
          <w:szCs w:val="30"/>
          <w:lang w:val="en"/>
        </w:rPr>
      </w:pPr>
      <w:r w:rsidRPr="00B85FC3">
        <w:rPr>
          <w:rFonts w:eastAsia="Times New Roman" w:cs="Times New Roman"/>
          <w:b/>
          <w:bCs/>
          <w:sz w:val="30"/>
          <w:szCs w:val="30"/>
          <w:lang w:val="en"/>
        </w:rPr>
        <w:t>ĐỀ TÀI:</w:t>
      </w:r>
      <w:r w:rsidRPr="00B85FC3">
        <w:rPr>
          <w:rFonts w:eastAsia="Times New Roman" w:cs="Times New Roman"/>
          <w:sz w:val="30"/>
          <w:szCs w:val="30"/>
          <w:lang w:val="vi-VN"/>
        </w:rPr>
        <w:t xml:space="preserve"> </w:t>
      </w:r>
      <w:r w:rsidRPr="00B85FC3">
        <w:rPr>
          <w:rFonts w:eastAsia="Times New Roman" w:cs="Times New Roman"/>
          <w:b/>
          <w:bCs/>
          <w:sz w:val="30"/>
          <w:szCs w:val="30"/>
          <w:lang w:val="en"/>
        </w:rPr>
        <w:t>KIỂM THỬ WEBSITE QUẢN LÝ KHÁCH SẠN HST</w:t>
      </w:r>
    </w:p>
    <w:p w14:paraId="582818F2" w14:textId="77777777" w:rsidR="00B85FC3" w:rsidRPr="00B85FC3" w:rsidRDefault="00B85FC3" w:rsidP="00B85FC3">
      <w:pPr>
        <w:spacing w:before="300" w:after="120" w:line="300" w:lineRule="auto"/>
        <w:jc w:val="center"/>
        <w:rPr>
          <w:rFonts w:eastAsia="Times New Roman" w:cs="Times New Roman"/>
          <w:sz w:val="28"/>
          <w:szCs w:val="28"/>
          <w:lang w:val="en"/>
        </w:rPr>
      </w:pPr>
    </w:p>
    <w:p w14:paraId="1551EC3C" w14:textId="35BC3B0A" w:rsidR="00B85FC3" w:rsidRDefault="00B85FC3" w:rsidP="00277A00">
      <w:pPr>
        <w:spacing w:before="300" w:after="120" w:line="300" w:lineRule="auto"/>
        <w:rPr>
          <w:rFonts w:eastAsia="Times New Roman" w:cs="Times New Roman"/>
          <w:sz w:val="28"/>
          <w:szCs w:val="28"/>
          <w:lang w:val="en"/>
        </w:rPr>
      </w:pPr>
    </w:p>
    <w:p w14:paraId="1131CFBE" w14:textId="77777777" w:rsidR="002E558F" w:rsidRPr="00B85FC3" w:rsidRDefault="002E558F" w:rsidP="00B85FC3">
      <w:pPr>
        <w:spacing w:before="300" w:after="120" w:line="300" w:lineRule="auto"/>
        <w:jc w:val="center"/>
        <w:rPr>
          <w:rFonts w:eastAsia="Times New Roman" w:cs="Times New Roman"/>
          <w:sz w:val="28"/>
          <w:szCs w:val="28"/>
          <w:lang w:val="en"/>
        </w:rPr>
      </w:pPr>
    </w:p>
    <w:tbl>
      <w:tblPr>
        <w:tblW w:w="8789" w:type="dxa"/>
        <w:jc w:val="center"/>
        <w:tblLayout w:type="fixed"/>
        <w:tblLook w:val="0400" w:firstRow="0" w:lastRow="0" w:firstColumn="0" w:lastColumn="0" w:noHBand="0" w:noVBand="1"/>
      </w:tblPr>
      <w:tblGrid>
        <w:gridCol w:w="3119"/>
        <w:gridCol w:w="5670"/>
      </w:tblGrid>
      <w:tr w:rsidR="00B85FC3" w:rsidRPr="00B85FC3" w14:paraId="47462D34" w14:textId="77777777" w:rsidTr="00B85FC3">
        <w:trPr>
          <w:jc w:val="center"/>
        </w:trPr>
        <w:tc>
          <w:tcPr>
            <w:tcW w:w="3119" w:type="dxa"/>
            <w:tcMar>
              <w:top w:w="40" w:type="dxa"/>
              <w:left w:w="80" w:type="dxa"/>
              <w:bottom w:w="40" w:type="dxa"/>
              <w:right w:w="80" w:type="dxa"/>
            </w:tcMar>
          </w:tcPr>
          <w:p w14:paraId="02E077FE" w14:textId="77777777" w:rsidR="00B85FC3" w:rsidRPr="00B85FC3" w:rsidRDefault="00B85FC3" w:rsidP="00B85FC3">
            <w:pPr>
              <w:rPr>
                <w:rFonts w:eastAsia="Times New Roman" w:cs="Times New Roman"/>
                <w:sz w:val="26"/>
                <w:szCs w:val="26"/>
                <w:lang w:val="en"/>
              </w:rPr>
            </w:pPr>
            <w:r w:rsidRPr="00B85FC3">
              <w:rPr>
                <w:rFonts w:eastAsia="Times New Roman" w:cs="Times New Roman"/>
                <w:b/>
                <w:bCs/>
                <w:sz w:val="26"/>
                <w:szCs w:val="26"/>
                <w:lang w:val="en"/>
              </w:rPr>
              <w:t>Giảng viên hướng dẫn:</w:t>
            </w:r>
          </w:p>
        </w:tc>
        <w:tc>
          <w:tcPr>
            <w:tcW w:w="5670" w:type="dxa"/>
            <w:tcMar>
              <w:top w:w="40" w:type="dxa"/>
              <w:left w:w="80" w:type="dxa"/>
              <w:bottom w:w="40" w:type="dxa"/>
              <w:right w:w="80" w:type="dxa"/>
            </w:tcMar>
          </w:tcPr>
          <w:p w14:paraId="7867F59B" w14:textId="77777777" w:rsidR="00B85FC3" w:rsidRPr="00B85FC3" w:rsidRDefault="00B85FC3" w:rsidP="00B85FC3">
            <w:pPr>
              <w:rPr>
                <w:rFonts w:eastAsia="Times New Roman" w:cs="Times New Roman"/>
                <w:sz w:val="26"/>
                <w:szCs w:val="26"/>
                <w:lang w:val="en"/>
              </w:rPr>
            </w:pPr>
            <w:r w:rsidRPr="00B85FC3">
              <w:rPr>
                <w:rFonts w:eastAsia="Times New Roman" w:cs="Times New Roman"/>
                <w:sz w:val="26"/>
                <w:szCs w:val="26"/>
                <w:lang w:val="en"/>
              </w:rPr>
              <w:t>TS. Nguyễn Thị Phương Dung</w:t>
            </w:r>
          </w:p>
        </w:tc>
      </w:tr>
      <w:tr w:rsidR="00B85FC3" w:rsidRPr="00B85FC3" w14:paraId="00CB4CC2" w14:textId="77777777" w:rsidTr="00B85FC3">
        <w:trPr>
          <w:jc w:val="center"/>
        </w:trPr>
        <w:tc>
          <w:tcPr>
            <w:tcW w:w="3119" w:type="dxa"/>
            <w:tcMar>
              <w:top w:w="40" w:type="dxa"/>
              <w:left w:w="80" w:type="dxa"/>
              <w:bottom w:w="40" w:type="dxa"/>
              <w:right w:w="80" w:type="dxa"/>
            </w:tcMar>
          </w:tcPr>
          <w:p w14:paraId="6A40F20A" w14:textId="77777777" w:rsidR="00B85FC3" w:rsidRPr="00B85FC3" w:rsidRDefault="00B85FC3" w:rsidP="00B85FC3">
            <w:pPr>
              <w:rPr>
                <w:rFonts w:eastAsia="Times New Roman" w:cs="Times New Roman"/>
                <w:b/>
                <w:bCs/>
                <w:sz w:val="26"/>
                <w:szCs w:val="26"/>
                <w:lang w:val="vi-VN"/>
              </w:rPr>
            </w:pPr>
            <w:r w:rsidRPr="00B85FC3">
              <w:rPr>
                <w:rFonts w:eastAsia="Times New Roman" w:cs="Times New Roman"/>
                <w:b/>
                <w:bCs/>
                <w:sz w:val="26"/>
                <w:szCs w:val="26"/>
                <w:lang w:val="vi-VN"/>
              </w:rPr>
              <w:t>Lớp:</w:t>
            </w:r>
          </w:p>
        </w:tc>
        <w:tc>
          <w:tcPr>
            <w:tcW w:w="5670" w:type="dxa"/>
            <w:tcMar>
              <w:top w:w="40" w:type="dxa"/>
              <w:left w:w="80" w:type="dxa"/>
              <w:bottom w:w="40" w:type="dxa"/>
              <w:right w:w="80" w:type="dxa"/>
            </w:tcMar>
          </w:tcPr>
          <w:p w14:paraId="589254C7" w14:textId="77777777" w:rsidR="00B85FC3" w:rsidRPr="00B85FC3" w:rsidRDefault="00B85FC3" w:rsidP="00B85FC3">
            <w:pPr>
              <w:rPr>
                <w:rFonts w:eastAsia="Times New Roman" w:cs="Times New Roman"/>
                <w:sz w:val="26"/>
                <w:szCs w:val="26"/>
                <w:lang w:val="en"/>
              </w:rPr>
            </w:pPr>
            <w:r w:rsidRPr="00B85FC3">
              <w:rPr>
                <w:rFonts w:eastAsia="Times New Roman" w:cs="Times New Roman"/>
                <w:sz w:val="26"/>
                <w:szCs w:val="26"/>
                <w:lang w:val="en"/>
              </w:rPr>
              <w:t>65KTPM</w:t>
            </w:r>
          </w:p>
        </w:tc>
      </w:tr>
      <w:tr w:rsidR="00B85FC3" w:rsidRPr="00B85FC3" w14:paraId="47A57539" w14:textId="77777777" w:rsidTr="00B85FC3">
        <w:trPr>
          <w:jc w:val="center"/>
        </w:trPr>
        <w:tc>
          <w:tcPr>
            <w:tcW w:w="3119" w:type="dxa"/>
            <w:tcMar>
              <w:top w:w="40" w:type="dxa"/>
              <w:left w:w="80" w:type="dxa"/>
              <w:bottom w:w="40" w:type="dxa"/>
              <w:right w:w="80" w:type="dxa"/>
            </w:tcMar>
          </w:tcPr>
          <w:p w14:paraId="124C68A0" w14:textId="77777777" w:rsidR="00B85FC3" w:rsidRPr="00B85FC3" w:rsidRDefault="00B85FC3" w:rsidP="00B85FC3">
            <w:pPr>
              <w:rPr>
                <w:rFonts w:eastAsia="Times New Roman" w:cs="Times New Roman"/>
                <w:sz w:val="26"/>
                <w:szCs w:val="26"/>
                <w:lang w:val="en"/>
              </w:rPr>
            </w:pPr>
            <w:r w:rsidRPr="00B85FC3">
              <w:rPr>
                <w:rFonts w:eastAsia="Times New Roman" w:cs="Times New Roman"/>
                <w:b/>
                <w:bCs/>
                <w:sz w:val="26"/>
                <w:szCs w:val="26"/>
                <w:lang w:val="en"/>
              </w:rPr>
              <w:t>Nhóm sinh viên thực hiện:</w:t>
            </w:r>
          </w:p>
        </w:tc>
        <w:tc>
          <w:tcPr>
            <w:tcW w:w="5670" w:type="dxa"/>
            <w:tcMar>
              <w:top w:w="40" w:type="dxa"/>
              <w:left w:w="80" w:type="dxa"/>
              <w:bottom w:w="40" w:type="dxa"/>
              <w:right w:w="80" w:type="dxa"/>
            </w:tcMar>
          </w:tcPr>
          <w:p w14:paraId="185673CE" w14:textId="77777777" w:rsidR="00B85FC3" w:rsidRPr="00B85FC3" w:rsidRDefault="00B85FC3" w:rsidP="00B85FC3">
            <w:pPr>
              <w:rPr>
                <w:rFonts w:eastAsia="Times New Roman" w:cs="Times New Roman"/>
                <w:sz w:val="26"/>
                <w:szCs w:val="26"/>
                <w:lang w:val="en"/>
              </w:rPr>
            </w:pPr>
            <w:r w:rsidRPr="00B85FC3">
              <w:rPr>
                <w:rFonts w:eastAsia="Times New Roman" w:cs="Times New Roman"/>
                <w:bCs/>
                <w:sz w:val="26"/>
                <w:szCs w:val="26"/>
                <w:lang w:val="en"/>
              </w:rPr>
              <w:t>Nhóm 10</w:t>
            </w:r>
          </w:p>
        </w:tc>
      </w:tr>
      <w:tr w:rsidR="00B85FC3" w:rsidRPr="00B85FC3" w14:paraId="53AA9DA1" w14:textId="77777777" w:rsidTr="00B85FC3">
        <w:trPr>
          <w:jc w:val="center"/>
        </w:trPr>
        <w:tc>
          <w:tcPr>
            <w:tcW w:w="3119" w:type="dxa"/>
            <w:tcMar>
              <w:top w:w="40" w:type="dxa"/>
              <w:left w:w="80" w:type="dxa"/>
              <w:bottom w:w="40" w:type="dxa"/>
              <w:right w:w="80" w:type="dxa"/>
            </w:tcMar>
          </w:tcPr>
          <w:p w14:paraId="318EE390" w14:textId="77777777" w:rsidR="00B85FC3" w:rsidRPr="00B85FC3" w:rsidRDefault="00B85FC3" w:rsidP="00B85FC3">
            <w:pPr>
              <w:rPr>
                <w:rFonts w:eastAsia="Times New Roman" w:cs="Times New Roman"/>
                <w:b/>
                <w:bCs/>
                <w:sz w:val="26"/>
                <w:szCs w:val="26"/>
                <w:lang w:val="vi-VN"/>
              </w:rPr>
            </w:pPr>
            <w:r w:rsidRPr="00B85FC3">
              <w:rPr>
                <w:rFonts w:eastAsia="Times New Roman" w:cs="Times New Roman"/>
                <w:b/>
                <w:bCs/>
                <w:sz w:val="26"/>
                <w:szCs w:val="26"/>
                <w:lang w:val="vi-VN"/>
              </w:rPr>
              <w:t xml:space="preserve">Thành viên nhóm gồm: </w:t>
            </w:r>
          </w:p>
        </w:tc>
        <w:tc>
          <w:tcPr>
            <w:tcW w:w="5670" w:type="dxa"/>
            <w:tcMar>
              <w:top w:w="40" w:type="dxa"/>
              <w:left w:w="80" w:type="dxa"/>
              <w:bottom w:w="40" w:type="dxa"/>
              <w:right w:w="80" w:type="dxa"/>
            </w:tcMar>
          </w:tcPr>
          <w:p w14:paraId="51BCD0FF" w14:textId="77777777" w:rsidR="00B85FC3" w:rsidRPr="00B85FC3" w:rsidRDefault="00B85FC3" w:rsidP="00B85FC3">
            <w:pPr>
              <w:rPr>
                <w:rFonts w:eastAsia="Times New Roman" w:cs="Times New Roman"/>
                <w:sz w:val="26"/>
                <w:szCs w:val="26"/>
                <w:lang w:val="vi-VN"/>
              </w:rPr>
            </w:pPr>
            <w:r w:rsidRPr="00B85FC3">
              <w:rPr>
                <w:rFonts w:eastAsia="Times New Roman" w:cs="Times New Roman"/>
                <w:sz w:val="26"/>
                <w:szCs w:val="26"/>
                <w:lang w:val="en"/>
              </w:rPr>
              <w:t>Nguyễn</w:t>
            </w:r>
            <w:r w:rsidRPr="00B85FC3">
              <w:rPr>
                <w:rFonts w:eastAsia="Times New Roman" w:cs="Times New Roman"/>
                <w:sz w:val="26"/>
                <w:szCs w:val="26"/>
                <w:lang w:val="vi-VN"/>
              </w:rPr>
              <w:t xml:space="preserve"> Văn Huỳnh – </w:t>
            </w:r>
            <w:r w:rsidRPr="00B85FC3">
              <w:rPr>
                <w:rFonts w:eastAsia="Times New Roman" w:cs="Times New Roman"/>
                <w:sz w:val="26"/>
                <w:szCs w:val="26"/>
                <w:lang w:val="en"/>
              </w:rPr>
              <w:t>2351170599</w:t>
            </w:r>
            <w:r w:rsidRPr="00B85FC3">
              <w:rPr>
                <w:rFonts w:eastAsia="Times New Roman" w:cs="Times New Roman"/>
                <w:sz w:val="26"/>
                <w:szCs w:val="26"/>
                <w:lang w:val="vi-VN"/>
              </w:rPr>
              <w:t xml:space="preserve"> – Nhóm trưởng</w:t>
            </w:r>
          </w:p>
        </w:tc>
      </w:tr>
      <w:tr w:rsidR="00B85FC3" w:rsidRPr="00B85FC3" w14:paraId="451BC647" w14:textId="77777777" w:rsidTr="00B85FC3">
        <w:trPr>
          <w:jc w:val="center"/>
        </w:trPr>
        <w:tc>
          <w:tcPr>
            <w:tcW w:w="3119" w:type="dxa"/>
            <w:tcMar>
              <w:top w:w="40" w:type="dxa"/>
              <w:left w:w="80" w:type="dxa"/>
              <w:bottom w:w="40" w:type="dxa"/>
              <w:right w:w="80" w:type="dxa"/>
            </w:tcMar>
          </w:tcPr>
          <w:p w14:paraId="536DFEE8" w14:textId="77777777" w:rsidR="00B85FC3" w:rsidRPr="00B85FC3" w:rsidRDefault="00B85FC3" w:rsidP="00B85FC3">
            <w:pPr>
              <w:rPr>
                <w:rFonts w:eastAsia="Times New Roman" w:cs="Times New Roman"/>
                <w:sz w:val="26"/>
                <w:szCs w:val="26"/>
                <w:lang w:val="en"/>
              </w:rPr>
            </w:pPr>
          </w:p>
        </w:tc>
        <w:tc>
          <w:tcPr>
            <w:tcW w:w="5670" w:type="dxa"/>
            <w:tcMar>
              <w:top w:w="40" w:type="dxa"/>
              <w:left w:w="80" w:type="dxa"/>
              <w:bottom w:w="40" w:type="dxa"/>
              <w:right w:w="80" w:type="dxa"/>
            </w:tcMar>
          </w:tcPr>
          <w:p w14:paraId="3DD8E6D1" w14:textId="77777777" w:rsidR="00B85FC3" w:rsidRPr="00B85FC3" w:rsidRDefault="00B85FC3" w:rsidP="00B85FC3">
            <w:pPr>
              <w:rPr>
                <w:rFonts w:eastAsia="Times New Roman" w:cs="Times New Roman"/>
                <w:sz w:val="26"/>
                <w:szCs w:val="26"/>
                <w:lang w:val="vi-VN"/>
              </w:rPr>
            </w:pPr>
            <w:r w:rsidRPr="00B85FC3">
              <w:rPr>
                <w:rFonts w:eastAsia="Times New Roman" w:cs="Times New Roman"/>
                <w:sz w:val="26"/>
                <w:szCs w:val="26"/>
                <w:lang w:val="en"/>
              </w:rPr>
              <w:t>Nguyễn</w:t>
            </w:r>
            <w:r w:rsidRPr="00B85FC3">
              <w:rPr>
                <w:rFonts w:eastAsia="Times New Roman" w:cs="Times New Roman"/>
                <w:sz w:val="26"/>
                <w:szCs w:val="26"/>
                <w:lang w:val="vi-VN"/>
              </w:rPr>
              <w:t xml:space="preserve"> Văn Trường – 2351170625</w:t>
            </w:r>
          </w:p>
        </w:tc>
      </w:tr>
      <w:tr w:rsidR="00B85FC3" w:rsidRPr="00B85FC3" w14:paraId="4C2D4E4A" w14:textId="77777777" w:rsidTr="00B85FC3">
        <w:trPr>
          <w:jc w:val="center"/>
        </w:trPr>
        <w:tc>
          <w:tcPr>
            <w:tcW w:w="3119" w:type="dxa"/>
            <w:tcMar>
              <w:top w:w="40" w:type="dxa"/>
              <w:left w:w="80" w:type="dxa"/>
              <w:bottom w:w="40" w:type="dxa"/>
              <w:right w:w="80" w:type="dxa"/>
            </w:tcMar>
          </w:tcPr>
          <w:p w14:paraId="55927047" w14:textId="77777777" w:rsidR="00B85FC3" w:rsidRPr="00B85FC3" w:rsidRDefault="00B85FC3" w:rsidP="00B85FC3">
            <w:pPr>
              <w:rPr>
                <w:rFonts w:eastAsia="Times New Roman" w:cs="Times New Roman"/>
                <w:sz w:val="26"/>
                <w:szCs w:val="26"/>
                <w:lang w:val="en"/>
              </w:rPr>
            </w:pPr>
          </w:p>
        </w:tc>
        <w:tc>
          <w:tcPr>
            <w:tcW w:w="5670" w:type="dxa"/>
            <w:tcMar>
              <w:top w:w="40" w:type="dxa"/>
              <w:left w:w="80" w:type="dxa"/>
              <w:bottom w:w="40" w:type="dxa"/>
              <w:right w:w="80" w:type="dxa"/>
            </w:tcMar>
          </w:tcPr>
          <w:p w14:paraId="6DEA2F81" w14:textId="77777777" w:rsidR="00B85FC3" w:rsidRPr="00B85FC3" w:rsidRDefault="00B85FC3" w:rsidP="00B85FC3">
            <w:pPr>
              <w:rPr>
                <w:rFonts w:eastAsia="Times New Roman" w:cs="Times New Roman"/>
                <w:sz w:val="26"/>
                <w:szCs w:val="26"/>
                <w:lang w:val="vi-VN"/>
              </w:rPr>
            </w:pPr>
            <w:r w:rsidRPr="00B85FC3">
              <w:rPr>
                <w:rFonts w:eastAsia="Times New Roman" w:cs="Times New Roman"/>
                <w:sz w:val="26"/>
                <w:szCs w:val="26"/>
                <w:lang w:val="en"/>
              </w:rPr>
              <w:t>Lý</w:t>
            </w:r>
            <w:r w:rsidRPr="00B85FC3">
              <w:rPr>
                <w:rFonts w:eastAsia="Times New Roman" w:cs="Times New Roman"/>
                <w:sz w:val="26"/>
                <w:szCs w:val="26"/>
                <w:lang w:val="vi-VN"/>
              </w:rPr>
              <w:t xml:space="preserve"> Đình Sơn – 2351170615</w:t>
            </w:r>
          </w:p>
        </w:tc>
      </w:tr>
    </w:tbl>
    <w:p w14:paraId="3FF2D0E5" w14:textId="25ACA22F" w:rsidR="005E389C" w:rsidRPr="002E558F" w:rsidRDefault="00B85FC3" w:rsidP="002E558F">
      <w:pPr>
        <w:spacing w:before="800" w:after="0" w:line="300" w:lineRule="auto"/>
        <w:jc w:val="center"/>
        <w:rPr>
          <w:rFonts w:eastAsia="Times New Roman" w:cs="Times New Roman"/>
          <w:b/>
          <w:bCs/>
          <w:i/>
          <w:iCs/>
          <w:sz w:val="26"/>
          <w:szCs w:val="26"/>
          <w:lang w:val="en"/>
        </w:rPr>
      </w:pPr>
      <w:r w:rsidRPr="00B85FC3">
        <w:rPr>
          <w:rFonts w:eastAsia="Times New Roman" w:cs="Times New Roman"/>
          <w:b/>
          <w:bCs/>
          <w:i/>
          <w:iCs/>
          <w:sz w:val="26"/>
          <w:szCs w:val="26"/>
          <w:lang w:val="en"/>
        </w:rPr>
        <w:t>Hà Nội, 09</w:t>
      </w:r>
      <w:r w:rsidRPr="00B85FC3">
        <w:rPr>
          <w:rFonts w:eastAsia="Times New Roman" w:cs="Times New Roman"/>
          <w:b/>
          <w:bCs/>
          <w:i/>
          <w:iCs/>
          <w:sz w:val="26"/>
          <w:szCs w:val="26"/>
          <w:lang w:val="vi-VN"/>
        </w:rPr>
        <w:t>/</w:t>
      </w:r>
      <w:r w:rsidRPr="00B85FC3">
        <w:rPr>
          <w:rFonts w:eastAsia="Times New Roman" w:cs="Times New Roman"/>
          <w:b/>
          <w:bCs/>
          <w:i/>
          <w:iCs/>
          <w:sz w:val="26"/>
          <w:szCs w:val="26"/>
          <w:lang w:val="en"/>
        </w:rPr>
        <w:t>2026</w:t>
      </w:r>
      <w:bookmarkStart w:id="0" w:name="_Toc240290429"/>
    </w:p>
    <w:sdt>
      <w:sdtPr>
        <w:rPr>
          <w:rFonts w:eastAsiaTheme="minorEastAsia" w:cstheme="minorBidi"/>
          <w:b w:val="0"/>
          <w:bCs w:val="0"/>
          <w:color w:val="auto"/>
          <w:sz w:val="21"/>
          <w:szCs w:val="22"/>
        </w:rPr>
        <w:id w:val="1203601879"/>
        <w:docPartObj>
          <w:docPartGallery w:val="Table of Contents"/>
          <w:docPartUnique/>
        </w:docPartObj>
      </w:sdtPr>
      <w:sdtEndPr>
        <w:rPr>
          <w:noProof/>
        </w:rPr>
      </w:sdtEndPr>
      <w:sdtContent>
        <w:p w14:paraId="192E0F87" w14:textId="7F378E35" w:rsidR="002E558F" w:rsidRPr="0048366F" w:rsidRDefault="002E558F" w:rsidP="0048366F">
          <w:pPr>
            <w:pStyle w:val="TOCHeading"/>
            <w:spacing w:before="0" w:line="360" w:lineRule="auto"/>
            <w:jc w:val="center"/>
            <w:rPr>
              <w:rFonts w:cs="Times New Roman"/>
              <w:sz w:val="26"/>
              <w:szCs w:val="26"/>
              <w:lang w:val="vi-VN"/>
            </w:rPr>
          </w:pPr>
          <w:r w:rsidRPr="0048366F">
            <w:rPr>
              <w:rFonts w:cs="Times New Roman"/>
              <w:sz w:val="26"/>
              <w:szCs w:val="26"/>
            </w:rPr>
            <w:t>MỤC</w:t>
          </w:r>
          <w:r w:rsidRPr="0048366F">
            <w:rPr>
              <w:rFonts w:cs="Times New Roman"/>
              <w:sz w:val="26"/>
              <w:szCs w:val="26"/>
              <w:lang w:val="vi-VN"/>
            </w:rPr>
            <w:t xml:space="preserve"> LỤC</w:t>
          </w:r>
        </w:p>
        <w:p w14:paraId="0581DCA3" w14:textId="5CA50705" w:rsidR="00E35008" w:rsidRPr="0048366F" w:rsidRDefault="002E558F" w:rsidP="0048366F">
          <w:pPr>
            <w:pStyle w:val="TOC1"/>
            <w:tabs>
              <w:tab w:val="right" w:leader="dot" w:pos="9782"/>
            </w:tabs>
            <w:spacing w:after="0" w:line="360" w:lineRule="auto"/>
            <w:jc w:val="both"/>
            <w:rPr>
              <w:rFonts w:cs="Times New Roman"/>
              <w:noProof/>
              <w:sz w:val="26"/>
              <w:szCs w:val="26"/>
            </w:rPr>
          </w:pPr>
          <w:r w:rsidRPr="0048366F">
            <w:rPr>
              <w:rFonts w:cs="Times New Roman"/>
              <w:sz w:val="26"/>
              <w:szCs w:val="26"/>
            </w:rPr>
            <w:fldChar w:fldCharType="begin"/>
          </w:r>
          <w:r w:rsidRPr="0048366F">
            <w:rPr>
              <w:rFonts w:cs="Times New Roman"/>
              <w:sz w:val="26"/>
              <w:szCs w:val="26"/>
            </w:rPr>
            <w:instrText xml:space="preserve"> TOC \o "1-3" \h \z \u </w:instrText>
          </w:r>
          <w:r w:rsidRPr="0048366F">
            <w:rPr>
              <w:rFonts w:cs="Times New Roman"/>
              <w:sz w:val="26"/>
              <w:szCs w:val="26"/>
            </w:rPr>
            <w:fldChar w:fldCharType="separate"/>
          </w:r>
          <w:hyperlink w:anchor="_Toc241092729" w:history="1">
            <w:r w:rsidR="00E35008" w:rsidRPr="0048366F">
              <w:rPr>
                <w:rStyle w:val="Hyperlink"/>
                <w:rFonts w:cs="Times New Roman"/>
                <w:noProof/>
                <w:sz w:val="26"/>
                <w:szCs w:val="26"/>
              </w:rPr>
              <w:t>LỜI MỞ ĐẦU</w:t>
            </w:r>
            <w:r w:rsidR="00E35008" w:rsidRPr="0048366F">
              <w:rPr>
                <w:rFonts w:cs="Times New Roman"/>
                <w:noProof/>
                <w:webHidden/>
                <w:sz w:val="26"/>
                <w:szCs w:val="26"/>
              </w:rPr>
              <w:tab/>
            </w:r>
            <w:r w:rsidR="00E35008" w:rsidRPr="0048366F">
              <w:rPr>
                <w:rFonts w:cs="Times New Roman"/>
                <w:noProof/>
                <w:webHidden/>
                <w:sz w:val="26"/>
                <w:szCs w:val="26"/>
              </w:rPr>
              <w:fldChar w:fldCharType="begin"/>
            </w:r>
            <w:r w:rsidR="00E35008" w:rsidRPr="0048366F">
              <w:rPr>
                <w:rFonts w:cs="Times New Roman"/>
                <w:noProof/>
                <w:webHidden/>
                <w:sz w:val="26"/>
                <w:szCs w:val="26"/>
              </w:rPr>
              <w:instrText xml:space="preserve"> PAGEREF _Toc241092729 \h </w:instrText>
            </w:r>
            <w:r w:rsidR="00E35008" w:rsidRPr="0048366F">
              <w:rPr>
                <w:rFonts w:cs="Times New Roman"/>
                <w:noProof/>
                <w:webHidden/>
                <w:sz w:val="26"/>
                <w:szCs w:val="26"/>
              </w:rPr>
            </w:r>
            <w:r w:rsidR="00E35008" w:rsidRPr="0048366F">
              <w:rPr>
                <w:rFonts w:cs="Times New Roman"/>
                <w:noProof/>
                <w:webHidden/>
                <w:sz w:val="26"/>
                <w:szCs w:val="26"/>
              </w:rPr>
              <w:fldChar w:fldCharType="separate"/>
            </w:r>
            <w:r w:rsidR="00277A00">
              <w:rPr>
                <w:rFonts w:cs="Times New Roman"/>
                <w:noProof/>
                <w:webHidden/>
                <w:sz w:val="26"/>
                <w:szCs w:val="26"/>
              </w:rPr>
              <w:t>5</w:t>
            </w:r>
            <w:r w:rsidR="00E35008" w:rsidRPr="0048366F">
              <w:rPr>
                <w:rFonts w:cs="Times New Roman"/>
                <w:noProof/>
                <w:webHidden/>
                <w:sz w:val="26"/>
                <w:szCs w:val="26"/>
              </w:rPr>
              <w:fldChar w:fldCharType="end"/>
            </w:r>
          </w:hyperlink>
        </w:p>
        <w:p w14:paraId="61FA069F" w14:textId="44FC5F7D" w:rsidR="00E35008" w:rsidRPr="0048366F" w:rsidRDefault="00E35008" w:rsidP="0048366F">
          <w:pPr>
            <w:pStyle w:val="TOC1"/>
            <w:tabs>
              <w:tab w:val="right" w:leader="dot" w:pos="9782"/>
            </w:tabs>
            <w:spacing w:after="0" w:line="360" w:lineRule="auto"/>
            <w:jc w:val="both"/>
            <w:rPr>
              <w:rFonts w:cs="Times New Roman"/>
              <w:noProof/>
              <w:sz w:val="26"/>
              <w:szCs w:val="26"/>
            </w:rPr>
          </w:pPr>
          <w:hyperlink w:anchor="_Toc241092730" w:history="1">
            <w:r w:rsidRPr="0048366F">
              <w:rPr>
                <w:rStyle w:val="Hyperlink"/>
                <w:rFonts w:cs="Times New Roman"/>
                <w:noProof/>
                <w:sz w:val="26"/>
                <w:szCs w:val="26"/>
              </w:rPr>
              <w:t>1. GIỚI THIỆU VỀ ĐỀ TÀI VÀ CÁC CHỨC NĂNG HỆ THỐNG</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_Toc241092730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6</w:t>
            </w:r>
            <w:r w:rsidRPr="0048366F">
              <w:rPr>
                <w:rFonts w:cs="Times New Roman"/>
                <w:noProof/>
                <w:webHidden/>
                <w:sz w:val="26"/>
                <w:szCs w:val="26"/>
              </w:rPr>
              <w:fldChar w:fldCharType="end"/>
            </w:r>
          </w:hyperlink>
        </w:p>
        <w:p w14:paraId="4FDCDE73" w14:textId="058C432E"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31" w:history="1">
            <w:r w:rsidRPr="0048366F">
              <w:rPr>
                <w:rStyle w:val="Hyperlink"/>
                <w:rFonts w:cs="Times New Roman"/>
                <w:noProof/>
                <w:sz w:val="26"/>
                <w:szCs w:val="26"/>
              </w:rPr>
              <w:t>1.1. Bối cảnh và mục tiêu đề tài</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_Toc241092731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6</w:t>
            </w:r>
            <w:r w:rsidRPr="0048366F">
              <w:rPr>
                <w:rFonts w:cs="Times New Roman"/>
                <w:noProof/>
                <w:webHidden/>
                <w:sz w:val="26"/>
                <w:szCs w:val="26"/>
              </w:rPr>
              <w:fldChar w:fldCharType="end"/>
            </w:r>
          </w:hyperlink>
        </w:p>
        <w:p w14:paraId="674EAFB3" w14:textId="40F7C37D"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32" w:history="1">
            <w:r w:rsidRPr="0048366F">
              <w:rPr>
                <w:rStyle w:val="Hyperlink"/>
                <w:rFonts w:cs="Times New Roman"/>
                <w:noProof/>
                <w:sz w:val="26"/>
                <w:szCs w:val="26"/>
              </w:rPr>
              <w:t>1.2. Mục tiêu và phạm vi kiểm thử phần mềm</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_Toc241092732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6</w:t>
            </w:r>
            <w:r w:rsidRPr="0048366F">
              <w:rPr>
                <w:rFonts w:cs="Times New Roman"/>
                <w:noProof/>
                <w:webHidden/>
                <w:sz w:val="26"/>
                <w:szCs w:val="26"/>
              </w:rPr>
              <w:fldChar w:fldCharType="end"/>
            </w:r>
          </w:hyperlink>
        </w:p>
        <w:p w14:paraId="50B762A2" w14:textId="0D6F447B"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33" w:history="1">
            <w:r w:rsidRPr="0048366F">
              <w:rPr>
                <w:rStyle w:val="Hyperlink"/>
                <w:rFonts w:cs="Times New Roman"/>
                <w:noProof/>
                <w:sz w:val="26"/>
                <w:szCs w:val="26"/>
              </w:rPr>
              <w:t>1.3. Danh mục chức năng trong đề tài</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_Toc241092733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w:t>
            </w:r>
            <w:r w:rsidRPr="0048366F">
              <w:rPr>
                <w:rFonts w:cs="Times New Roman"/>
                <w:noProof/>
                <w:webHidden/>
                <w:sz w:val="26"/>
                <w:szCs w:val="26"/>
              </w:rPr>
              <w:fldChar w:fldCharType="end"/>
            </w:r>
          </w:hyperlink>
        </w:p>
        <w:p w14:paraId="264FBD51" w14:textId="0329A71F" w:rsidR="00E35008" w:rsidRPr="0048366F" w:rsidRDefault="00E35008" w:rsidP="0048366F">
          <w:pPr>
            <w:pStyle w:val="TOC1"/>
            <w:tabs>
              <w:tab w:val="right" w:leader="dot" w:pos="9782"/>
            </w:tabs>
            <w:spacing w:after="0" w:line="360" w:lineRule="auto"/>
            <w:jc w:val="both"/>
            <w:rPr>
              <w:rFonts w:cs="Times New Roman"/>
              <w:noProof/>
              <w:sz w:val="26"/>
              <w:szCs w:val="26"/>
            </w:rPr>
          </w:pPr>
          <w:hyperlink w:anchor="_Toc241092734" w:history="1">
            <w:r w:rsidRPr="0048366F">
              <w:rPr>
                <w:rStyle w:val="Hyperlink"/>
                <w:rFonts w:cs="Times New Roman"/>
                <w:noProof/>
                <w:sz w:val="26"/>
                <w:szCs w:val="26"/>
              </w:rPr>
              <w:t>2. BẢNG PHÂN CÔNG CÔNG VIỆC</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_Toc241092734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8</w:t>
            </w:r>
            <w:r w:rsidRPr="0048366F">
              <w:rPr>
                <w:rFonts w:cs="Times New Roman"/>
                <w:noProof/>
                <w:webHidden/>
                <w:sz w:val="26"/>
                <w:szCs w:val="26"/>
              </w:rPr>
              <w:fldChar w:fldCharType="end"/>
            </w:r>
          </w:hyperlink>
        </w:p>
        <w:p w14:paraId="5C1E8572" w14:textId="577712FD" w:rsidR="00E35008" w:rsidRPr="0048366F" w:rsidRDefault="00E35008" w:rsidP="0048366F">
          <w:pPr>
            <w:pStyle w:val="TOC1"/>
            <w:tabs>
              <w:tab w:val="right" w:leader="dot" w:pos="9782"/>
            </w:tabs>
            <w:spacing w:after="0" w:line="360" w:lineRule="auto"/>
            <w:jc w:val="both"/>
            <w:rPr>
              <w:rFonts w:cs="Times New Roman"/>
              <w:noProof/>
              <w:sz w:val="26"/>
              <w:szCs w:val="26"/>
            </w:rPr>
          </w:pPr>
          <w:hyperlink w:anchor="_Toc241092735" w:history="1">
            <w:r w:rsidRPr="0048366F">
              <w:rPr>
                <w:rStyle w:val="Hyperlink"/>
                <w:rFonts w:cs="Times New Roman"/>
                <w:noProof/>
                <w:sz w:val="26"/>
                <w:szCs w:val="26"/>
              </w:rPr>
              <w:t>3. ĐẶC TẢ, KIỂM THỬ HỘP ĐEN VÀ KIỂM THỬ HỘP TRẮNG</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_Toc241092735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w:t>
            </w:r>
            <w:r w:rsidRPr="0048366F">
              <w:rPr>
                <w:rFonts w:cs="Times New Roman"/>
                <w:noProof/>
                <w:webHidden/>
                <w:sz w:val="26"/>
                <w:szCs w:val="26"/>
              </w:rPr>
              <w:fldChar w:fldCharType="end"/>
            </w:r>
          </w:hyperlink>
        </w:p>
        <w:p w14:paraId="19F24906" w14:textId="0795D8F6"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36" w:history="1">
            <w:r w:rsidRPr="0048366F">
              <w:rPr>
                <w:rStyle w:val="Hyperlink"/>
                <w:rFonts w:cs="Times New Roman"/>
                <w:noProof/>
                <w:sz w:val="26"/>
                <w:szCs w:val="26"/>
              </w:rPr>
              <w:t>3.1. ĐẶC TẢ CHI TIẾT CHỨC NĂNG F1: TRA CỨU &amp; TÌM KIẾM PHÒNG TRỐNG TRỰC TUYẾN NÂNG CAO</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_Toc241092736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w:t>
            </w:r>
            <w:r w:rsidRPr="0048366F">
              <w:rPr>
                <w:rFonts w:cs="Times New Roman"/>
                <w:noProof/>
                <w:webHidden/>
                <w:sz w:val="26"/>
                <w:szCs w:val="26"/>
              </w:rPr>
              <w:fldChar w:fldCharType="end"/>
            </w:r>
          </w:hyperlink>
        </w:p>
        <w:p w14:paraId="7EE82027" w14:textId="152012F8"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37" w:history="1">
            <w:r w:rsidRPr="0048366F">
              <w:rPr>
                <w:rStyle w:val="Hyperlink"/>
                <w:rFonts w:cs="Times New Roman"/>
                <w:noProof/>
                <w:sz w:val="26"/>
                <w:szCs w:val="26"/>
              </w:rPr>
              <w:t>3.1.1. Mô tả tổng quan Use Case</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_Toc241092737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w:t>
            </w:r>
            <w:r w:rsidRPr="0048366F">
              <w:rPr>
                <w:rFonts w:cs="Times New Roman"/>
                <w:noProof/>
                <w:webHidden/>
                <w:sz w:val="26"/>
                <w:szCs w:val="26"/>
              </w:rPr>
              <w:fldChar w:fldCharType="end"/>
            </w:r>
          </w:hyperlink>
        </w:p>
        <w:p w14:paraId="2A26621E" w14:textId="187FAFEF"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38" w:history="1">
            <w:r w:rsidRPr="0048366F">
              <w:rPr>
                <w:rStyle w:val="Hyperlink"/>
                <w:rFonts w:cs="Times New Roman"/>
                <w:noProof/>
                <w:sz w:val="26"/>
                <w:szCs w:val="26"/>
              </w:rPr>
              <w:t>3.1.2. Yêu cầu dữ liệu đầu vào</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_Toc241092738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10</w:t>
            </w:r>
            <w:r w:rsidRPr="0048366F">
              <w:rPr>
                <w:rFonts w:cs="Times New Roman"/>
                <w:noProof/>
                <w:webHidden/>
                <w:sz w:val="26"/>
                <w:szCs w:val="26"/>
              </w:rPr>
              <w:fldChar w:fldCharType="end"/>
            </w:r>
          </w:hyperlink>
        </w:p>
        <w:p w14:paraId="1D8EECBF" w14:textId="408A393B"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39" w:history="1">
            <w:r w:rsidRPr="0048366F">
              <w:rPr>
                <w:rStyle w:val="Hyperlink"/>
                <w:rFonts w:cs="Times New Roman"/>
                <w:noProof/>
                <w:sz w:val="26"/>
                <w:szCs w:val="26"/>
              </w:rPr>
              <w:t>3.1.3. Luồng sự kiện chính (Basic Flow)</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_Toc241092739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10</w:t>
            </w:r>
            <w:r w:rsidRPr="0048366F">
              <w:rPr>
                <w:rFonts w:cs="Times New Roman"/>
                <w:noProof/>
                <w:webHidden/>
                <w:sz w:val="26"/>
                <w:szCs w:val="26"/>
              </w:rPr>
              <w:fldChar w:fldCharType="end"/>
            </w:r>
          </w:hyperlink>
        </w:p>
        <w:p w14:paraId="0F1D18AE" w14:textId="6AA953CA"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40" w:history="1">
            <w:r w:rsidRPr="0048366F">
              <w:rPr>
                <w:rStyle w:val="Hyperlink"/>
                <w:rFonts w:cs="Times New Roman"/>
                <w:noProof/>
                <w:sz w:val="26"/>
                <w:szCs w:val="26"/>
              </w:rPr>
              <w:t>3.1.4. Luồng sự kiện ngoại lệ &amp; Thay thế (Alternative &amp; Exception Flows)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_Toc241092740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w:t>
            </w:r>
            <w:r w:rsidRPr="0048366F">
              <w:rPr>
                <w:rFonts w:cs="Times New Roman"/>
                <w:noProof/>
                <w:webHidden/>
                <w:sz w:val="26"/>
                <w:szCs w:val="26"/>
              </w:rPr>
              <w:fldChar w:fldCharType="end"/>
            </w:r>
          </w:hyperlink>
        </w:p>
        <w:p w14:paraId="6A489503" w14:textId="10087992"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41" w:history="1">
            <w:r w:rsidRPr="0048366F">
              <w:rPr>
                <w:rStyle w:val="Hyperlink"/>
                <w:rFonts w:cs="Times New Roman"/>
                <w:noProof/>
                <w:sz w:val="26"/>
                <w:szCs w:val="26"/>
              </w:rPr>
              <w:t>3.1.5. Quy tắc nghiệp vụ (Business Rules)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_Toc241092741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w:t>
            </w:r>
            <w:r w:rsidRPr="0048366F">
              <w:rPr>
                <w:rFonts w:cs="Times New Roman"/>
                <w:noProof/>
                <w:webHidden/>
                <w:sz w:val="26"/>
                <w:szCs w:val="26"/>
              </w:rPr>
              <w:fldChar w:fldCharType="end"/>
            </w:r>
          </w:hyperlink>
        </w:p>
        <w:p w14:paraId="7D899111" w14:textId="37C6DD13"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42" w:history="1">
            <w:r w:rsidRPr="0048366F">
              <w:rPr>
                <w:rStyle w:val="Hyperlink"/>
                <w:rFonts w:cs="Times New Roman"/>
                <w:noProof/>
                <w:sz w:val="26"/>
                <w:szCs w:val="26"/>
              </w:rPr>
              <w:t>3.2. THIẾT KẾ KIỂM THỬ HỘP ĐEN CHO CHỨC NĂNG F1 (TRA CỨU PHÒNG TRỐNG)</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_Toc241092742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12</w:t>
            </w:r>
            <w:r w:rsidRPr="0048366F">
              <w:rPr>
                <w:rFonts w:cs="Times New Roman"/>
                <w:noProof/>
                <w:webHidden/>
                <w:sz w:val="26"/>
                <w:szCs w:val="26"/>
              </w:rPr>
              <w:fldChar w:fldCharType="end"/>
            </w:r>
          </w:hyperlink>
        </w:p>
        <w:p w14:paraId="218F387B" w14:textId="41DACD9D"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43" w:history="1">
            <w:r w:rsidRPr="0048366F">
              <w:rPr>
                <w:rStyle w:val="Hyperlink"/>
                <w:rFonts w:cs="Times New Roman"/>
                <w:noProof/>
                <w:sz w:val="26"/>
                <w:szCs w:val="26"/>
              </w:rPr>
              <w:t>3.2.1. Phân vùng tương đương (EP) và Phân tích giá trị biên (BVA) cho F1</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_Toc241092743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12</w:t>
            </w:r>
            <w:r w:rsidRPr="0048366F">
              <w:rPr>
                <w:rFonts w:cs="Times New Roman"/>
                <w:noProof/>
                <w:webHidden/>
                <w:sz w:val="26"/>
                <w:szCs w:val="26"/>
              </w:rPr>
              <w:fldChar w:fldCharType="end"/>
            </w:r>
          </w:hyperlink>
        </w:p>
        <w:p w14:paraId="0E76918A" w14:textId="0C175717"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44" w:history="1">
            <w:r w:rsidRPr="0048366F">
              <w:rPr>
                <w:rStyle w:val="Hyperlink"/>
                <w:rFonts w:cs="Times New Roman"/>
                <w:noProof/>
                <w:sz w:val="26"/>
                <w:szCs w:val="26"/>
              </w:rPr>
              <w:t>3.2.2. Bảng quyết định (Decision Table) cho kiểm thử kết hợp điều kiện F1</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_Toc241092744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12</w:t>
            </w:r>
            <w:r w:rsidRPr="0048366F">
              <w:rPr>
                <w:rFonts w:cs="Times New Roman"/>
                <w:noProof/>
                <w:webHidden/>
                <w:sz w:val="26"/>
                <w:szCs w:val="26"/>
              </w:rPr>
              <w:fldChar w:fldCharType="end"/>
            </w:r>
          </w:hyperlink>
        </w:p>
        <w:p w14:paraId="75BA2037" w14:textId="76C3634D"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45" w:history="1">
            <w:r w:rsidRPr="0048366F">
              <w:rPr>
                <w:rStyle w:val="Hyperlink"/>
                <w:rFonts w:cs="Times New Roman"/>
                <w:noProof/>
                <w:sz w:val="26"/>
                <w:szCs w:val="26"/>
              </w:rPr>
              <w:t>3.2.3. Bảng các ca kiểm thử tổng hợp cho Chức năng F1</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_Toc241092745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13</w:t>
            </w:r>
            <w:r w:rsidRPr="0048366F">
              <w:rPr>
                <w:rFonts w:cs="Times New Roman"/>
                <w:noProof/>
                <w:webHidden/>
                <w:sz w:val="26"/>
                <w:szCs w:val="26"/>
              </w:rPr>
              <w:fldChar w:fldCharType="end"/>
            </w:r>
          </w:hyperlink>
        </w:p>
        <w:p w14:paraId="75BA2037" w14:textId="76C3634D"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99009101" w:history="1">
            <w:r w:rsidRPr="0048366F">
              <w:rPr>
                <w:rStyle w:val="Hyperlink"/>
                <w:rFonts w:cs="Times New Roman"/>
                <w:noProof/>
                <w:sz w:val="26"/>
                <w:szCs w:val="26"/>
              </w:rPr>
              <w:t>3.2.4. Kiểm thử hộp trắng cho chức năng F1 (Tra cứu &amp; tìm kiếm phòng trống)</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_Toc99009101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15</w:t>
            </w:r>
            <w:r w:rsidRPr="0048366F">
              <w:rPr>
                <w:rFonts w:cs="Times New Roman"/>
                <w:noProof/>
                <w:webHidden/>
                <w:sz w:val="26"/>
                <w:szCs w:val="26"/>
              </w:rPr>
              <w:fldChar w:fldCharType="end"/>
            </w:r>
          </w:hyperlink>
        </w:p>
        <w:p w14:paraId="0072C9F5" w14:textId="74276B06"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46" w:history="1">
            <w:r w:rsidRPr="0048366F">
              <w:rPr>
                <w:rStyle w:val="Hyperlink"/>
                <w:rFonts w:cs="Times New Roman"/>
                <w:noProof/>
                <w:sz w:val="26"/>
                <w:szCs w:val="26"/>
              </w:rPr>
              <w:t>3.3. ĐẶC TẢ CHI TIẾT CHỨC NĂNG F2: ĐẶT PHÒNG VÀ XÁC NHẬN THANH TOÁN CỌC TRỰC TUYẾN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_Toc241092746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30</w:t>
            </w:r>
            <w:r w:rsidRPr="0048366F">
              <w:rPr>
                <w:rFonts w:cs="Times New Roman"/>
                <w:noProof/>
                <w:webHidden/>
                <w:sz w:val="26"/>
                <w:szCs w:val="26"/>
              </w:rPr>
              <w:fldChar w:fldCharType="end"/>
            </w:r>
          </w:hyperlink>
        </w:p>
        <w:p w14:paraId="4EBA65BD" w14:textId="1E1656C4"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47" w:history="1">
            <w:r w:rsidRPr="0048366F">
              <w:rPr>
                <w:rStyle w:val="Hyperlink"/>
                <w:rFonts w:cs="Times New Roman"/>
                <w:noProof/>
                <w:sz w:val="26"/>
                <w:szCs w:val="26"/>
              </w:rPr>
              <w:t>3.3.1. Mô tả tổng quan Use Case</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_Toc241092747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30</w:t>
            </w:r>
            <w:r w:rsidRPr="0048366F">
              <w:rPr>
                <w:rFonts w:cs="Times New Roman"/>
                <w:noProof/>
                <w:webHidden/>
                <w:sz w:val="26"/>
                <w:szCs w:val="26"/>
              </w:rPr>
              <w:fldChar w:fldCharType="end"/>
            </w:r>
          </w:hyperlink>
        </w:p>
        <w:p w14:paraId="5FDDE42B" w14:textId="02397152"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48" w:history="1">
            <w:r w:rsidRPr="0048366F">
              <w:rPr>
                <w:rStyle w:val="Hyperlink"/>
                <w:rFonts w:cs="Times New Roman"/>
                <w:noProof/>
                <w:sz w:val="26"/>
                <w:szCs w:val="26"/>
              </w:rPr>
              <w:t>3.3.2. Yêu cầu dữ liệu đầu vào (Input Data Requirements)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_Toc241092748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31</w:t>
            </w:r>
            <w:r w:rsidRPr="0048366F">
              <w:rPr>
                <w:rFonts w:cs="Times New Roman"/>
                <w:noProof/>
                <w:webHidden/>
                <w:sz w:val="26"/>
                <w:szCs w:val="26"/>
              </w:rPr>
              <w:fldChar w:fldCharType="end"/>
            </w:r>
          </w:hyperlink>
        </w:p>
        <w:p w14:paraId="5E872920" w14:textId="21D1E6C4"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49" w:history="1">
            <w:r w:rsidRPr="0048366F">
              <w:rPr>
                <w:rStyle w:val="Hyperlink"/>
                <w:rFonts w:cs="Times New Roman"/>
                <w:noProof/>
                <w:sz w:val="26"/>
                <w:szCs w:val="26"/>
              </w:rPr>
              <w:t>3.3.3. Luồng sự kiện chính (Basic Flow)</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_Toc241092749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31</w:t>
            </w:r>
            <w:r w:rsidRPr="0048366F">
              <w:rPr>
                <w:rFonts w:cs="Times New Roman"/>
                <w:noProof/>
                <w:webHidden/>
                <w:sz w:val="26"/>
                <w:szCs w:val="26"/>
              </w:rPr>
              <w:fldChar w:fldCharType="end"/>
            </w:r>
          </w:hyperlink>
        </w:p>
        <w:p w14:paraId="024192DC" w14:textId="56A5C5A8"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50" w:history="1">
            <w:r w:rsidRPr="0048366F">
              <w:rPr>
                <w:rStyle w:val="Hyperlink"/>
                <w:rFonts w:cs="Times New Roman"/>
                <w:noProof/>
                <w:sz w:val="26"/>
                <w:szCs w:val="26"/>
              </w:rPr>
              <w:t>3.3.4. Luồng sự kiện ngoại lệ &amp; Thay thế</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_Toc241092750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32</w:t>
            </w:r>
            <w:r w:rsidRPr="0048366F">
              <w:rPr>
                <w:rFonts w:cs="Times New Roman"/>
                <w:noProof/>
                <w:webHidden/>
                <w:sz w:val="26"/>
                <w:szCs w:val="26"/>
              </w:rPr>
              <w:fldChar w:fldCharType="end"/>
            </w:r>
          </w:hyperlink>
        </w:p>
        <w:p w14:paraId="28ABBA6B" w14:textId="061E6DC9"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51" w:history="1">
            <w:r w:rsidRPr="0048366F">
              <w:rPr>
                <w:rStyle w:val="Hyperlink"/>
                <w:rFonts w:cs="Times New Roman"/>
                <w:noProof/>
                <w:sz w:val="26"/>
                <w:szCs w:val="26"/>
              </w:rPr>
              <w:t>3.3.5. Quy tắc nghiệp vụ (Business Rules)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_Toc241092751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32</w:t>
            </w:r>
            <w:r w:rsidRPr="0048366F">
              <w:rPr>
                <w:rFonts w:cs="Times New Roman"/>
                <w:noProof/>
                <w:webHidden/>
                <w:sz w:val="26"/>
                <w:szCs w:val="26"/>
              </w:rPr>
              <w:fldChar w:fldCharType="end"/>
            </w:r>
          </w:hyperlink>
        </w:p>
        <w:p w14:paraId="5F1B7310" w14:textId="6D44ECA6"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52" w:history="1">
            <w:r w:rsidRPr="0048366F">
              <w:rPr>
                <w:rStyle w:val="Hyperlink"/>
                <w:rFonts w:cs="Times New Roman"/>
                <w:noProof/>
                <w:sz w:val="26"/>
                <w:szCs w:val="26"/>
              </w:rPr>
              <w:t>3.4. THIẾT KẾ KIỂM THỬ HỘP ĐEN CHO CHỨC NĂNG F2 (ĐẶT PHÒNG &amp; CỌC)</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_Toc241092752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33</w:t>
            </w:r>
            <w:r w:rsidRPr="0048366F">
              <w:rPr>
                <w:rFonts w:cs="Times New Roman"/>
                <w:noProof/>
                <w:webHidden/>
                <w:sz w:val="26"/>
                <w:szCs w:val="26"/>
              </w:rPr>
              <w:fldChar w:fldCharType="end"/>
            </w:r>
          </w:hyperlink>
        </w:p>
        <w:p w14:paraId="3B1A15A3" w14:textId="57DB0037"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53" w:history="1">
            <w:r w:rsidRPr="0048366F">
              <w:rPr>
                <w:rStyle w:val="Hyperlink"/>
                <w:rFonts w:cs="Times New Roman"/>
                <w:noProof/>
                <w:sz w:val="26"/>
                <w:szCs w:val="26"/>
              </w:rPr>
              <w:t>3.4.1. Phân vùng tương đương (EP) cho các trường thông tin khách hàng</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_Toc241092753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33</w:t>
            </w:r>
            <w:r w:rsidRPr="0048366F">
              <w:rPr>
                <w:rFonts w:cs="Times New Roman"/>
                <w:noProof/>
                <w:webHidden/>
                <w:sz w:val="26"/>
                <w:szCs w:val="26"/>
              </w:rPr>
              <w:fldChar w:fldCharType="end"/>
            </w:r>
          </w:hyperlink>
        </w:p>
        <w:p w14:paraId="72BCEC79" w14:textId="3E43B8AD"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54" w:history="1">
            <w:r w:rsidRPr="0048366F">
              <w:rPr>
                <w:rStyle w:val="Hyperlink"/>
                <w:rFonts w:cs="Times New Roman"/>
                <w:noProof/>
                <w:sz w:val="26"/>
                <w:szCs w:val="26"/>
              </w:rPr>
              <w:t>3.4.2. Kiểm thử chuyển đổi trạng thái cho quy trình Đặt phòng</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_Toc241092754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34</w:t>
            </w:r>
            <w:r w:rsidRPr="0048366F">
              <w:rPr>
                <w:rFonts w:cs="Times New Roman"/>
                <w:noProof/>
                <w:webHidden/>
                <w:sz w:val="26"/>
                <w:szCs w:val="26"/>
              </w:rPr>
              <w:fldChar w:fldCharType="end"/>
            </w:r>
          </w:hyperlink>
        </w:p>
        <w:p w14:paraId="54C8CB20" w14:textId="626585F6"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55" w:history="1">
            <w:r w:rsidRPr="0048366F">
              <w:rPr>
                <w:rStyle w:val="Hyperlink"/>
                <w:rFonts w:cs="Times New Roman"/>
                <w:noProof/>
                <w:sz w:val="26"/>
                <w:szCs w:val="26"/>
              </w:rPr>
              <w:t>3.4.3. Bảng các ca kiểm thử tổng hợp cho Chức năng F2</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_Toc241092755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34</w:t>
            </w:r>
            <w:r w:rsidRPr="0048366F">
              <w:rPr>
                <w:rFonts w:cs="Times New Roman"/>
                <w:noProof/>
                <w:webHidden/>
                <w:sz w:val="26"/>
                <w:szCs w:val="26"/>
              </w:rPr>
              <w:fldChar w:fldCharType="end"/>
            </w:r>
          </w:hyperlink>
        </w:p>
        <w:p w14:paraId="54C8CB20" w14:textId="626585F6"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99009102" w:history="1">
            <w:r w:rsidRPr="0048366F">
              <w:rPr>
                <w:rStyle w:val="Hyperlink"/>
                <w:rFonts w:cs="Times New Roman"/>
                <w:noProof/>
                <w:sz w:val="26"/>
                <w:szCs w:val="26"/>
              </w:rPr>
              <w:t>3.4.4. Kiểm thử hộp trắng cho chức năng F2 (Đặt phòng &amp; xác nhận thanh toán cọc)</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_Toc99009102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36</w:t>
            </w:r>
            <w:r w:rsidRPr="0048366F">
              <w:rPr>
                <w:rFonts w:cs="Times New Roman"/>
                <w:noProof/>
                <w:webHidden/>
                <w:sz w:val="26"/>
                <w:szCs w:val="26"/>
              </w:rPr>
              <w:fldChar w:fldCharType="end"/>
            </w:r>
          </w:hyperlink>
        </w:p>
        <w:p w14:paraId="36257D7E" w14:textId="52730E88"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56" w:history="1">
            <w:r w:rsidRPr="0048366F">
              <w:rPr>
                <w:rStyle w:val="Hyperlink"/>
                <w:rFonts w:cs="Times New Roman"/>
                <w:noProof/>
                <w:sz w:val="26"/>
                <w:szCs w:val="26"/>
              </w:rPr>
              <w:t>3.5. ĐẶC TẢ CHI TIẾT CHỨC NĂNG F3: XỬ LÝ NHẬN PHÒNG TẠI QUẦY (CHECK-IN)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_Toc241092756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51</w:t>
            </w:r>
            <w:r w:rsidRPr="0048366F">
              <w:rPr>
                <w:rFonts w:cs="Times New Roman"/>
                <w:noProof/>
                <w:webHidden/>
                <w:sz w:val="26"/>
                <w:szCs w:val="26"/>
              </w:rPr>
              <w:fldChar w:fldCharType="end"/>
            </w:r>
          </w:hyperlink>
        </w:p>
        <w:p w14:paraId="574C0FB5" w14:textId="0393FB34"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57" w:history="1">
            <w:r w:rsidRPr="0048366F">
              <w:rPr>
                <w:rStyle w:val="Hyperlink"/>
                <w:rFonts w:cs="Times New Roman"/>
                <w:noProof/>
                <w:sz w:val="26"/>
                <w:szCs w:val="26"/>
              </w:rPr>
              <w:t>3.5.1. Mô tả tổng quan Use Case</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_Toc241092757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51</w:t>
            </w:r>
            <w:r w:rsidRPr="0048366F">
              <w:rPr>
                <w:rFonts w:cs="Times New Roman"/>
                <w:noProof/>
                <w:webHidden/>
                <w:sz w:val="26"/>
                <w:szCs w:val="26"/>
              </w:rPr>
              <w:fldChar w:fldCharType="end"/>
            </w:r>
          </w:hyperlink>
        </w:p>
        <w:p w14:paraId="1C0370CB" w14:textId="4EC5D795"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58" w:history="1">
            <w:r w:rsidRPr="0048366F">
              <w:rPr>
                <w:rStyle w:val="Hyperlink"/>
                <w:rFonts w:cs="Times New Roman"/>
                <w:noProof/>
                <w:sz w:val="26"/>
                <w:szCs w:val="26"/>
              </w:rPr>
              <w:t>3.5.2. Yêu cầu dữ liệu đầu vào (Input Data Requirements)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_Toc241092758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51</w:t>
            </w:r>
            <w:r w:rsidRPr="0048366F">
              <w:rPr>
                <w:rFonts w:cs="Times New Roman"/>
                <w:noProof/>
                <w:webHidden/>
                <w:sz w:val="26"/>
                <w:szCs w:val="26"/>
              </w:rPr>
              <w:fldChar w:fldCharType="end"/>
            </w:r>
          </w:hyperlink>
        </w:p>
        <w:p w14:paraId="4B0ACDA6" w14:textId="011CEAC1"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59" w:history="1">
            <w:r w:rsidRPr="0048366F">
              <w:rPr>
                <w:rStyle w:val="Hyperlink"/>
                <w:rFonts w:cs="Times New Roman"/>
                <w:noProof/>
                <w:sz w:val="26"/>
                <w:szCs w:val="26"/>
              </w:rPr>
              <w:t>3.5.3. Luồng sự kiện chính (Basic Flow)</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_Toc241092759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52</w:t>
            </w:r>
            <w:r w:rsidRPr="0048366F">
              <w:rPr>
                <w:rFonts w:cs="Times New Roman"/>
                <w:noProof/>
                <w:webHidden/>
                <w:sz w:val="26"/>
                <w:szCs w:val="26"/>
              </w:rPr>
              <w:fldChar w:fldCharType="end"/>
            </w:r>
          </w:hyperlink>
        </w:p>
        <w:p w14:paraId="78803217" w14:textId="741B7D7E"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60" w:history="1">
            <w:r w:rsidRPr="0048366F">
              <w:rPr>
                <w:rStyle w:val="Hyperlink"/>
                <w:rFonts w:cs="Times New Roman"/>
                <w:noProof/>
                <w:sz w:val="26"/>
                <w:szCs w:val="26"/>
              </w:rPr>
              <w:t>3.5.4. Luồng sự kiện ngoại lệ &amp; Thay thế</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_Toc241092760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52</w:t>
            </w:r>
            <w:r w:rsidRPr="0048366F">
              <w:rPr>
                <w:rFonts w:cs="Times New Roman"/>
                <w:noProof/>
                <w:webHidden/>
                <w:sz w:val="26"/>
                <w:szCs w:val="26"/>
              </w:rPr>
              <w:fldChar w:fldCharType="end"/>
            </w:r>
          </w:hyperlink>
        </w:p>
        <w:p w14:paraId="690EA5EC" w14:textId="68675203"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61" w:history="1">
            <w:r w:rsidRPr="0048366F">
              <w:rPr>
                <w:rStyle w:val="Hyperlink"/>
                <w:rFonts w:cs="Times New Roman"/>
                <w:noProof/>
                <w:sz w:val="26"/>
                <w:szCs w:val="26"/>
              </w:rPr>
              <w:t>3.5.5. Quy tắc nghiệp vụ (Business Rules)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_Toc241092761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53</w:t>
            </w:r>
            <w:r w:rsidRPr="0048366F">
              <w:rPr>
                <w:rFonts w:cs="Times New Roman"/>
                <w:noProof/>
                <w:webHidden/>
                <w:sz w:val="26"/>
                <w:szCs w:val="26"/>
              </w:rPr>
              <w:fldChar w:fldCharType="end"/>
            </w:r>
          </w:hyperlink>
        </w:p>
        <w:p w14:paraId="72003B74" w14:textId="59B0FAB5"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62" w:history="1">
            <w:r w:rsidRPr="0048366F">
              <w:rPr>
                <w:rStyle w:val="Hyperlink"/>
                <w:rFonts w:cs="Times New Roman"/>
                <w:noProof/>
                <w:sz w:val="26"/>
                <w:szCs w:val="26"/>
              </w:rPr>
              <w:t>3.6. THIẾT KẾ KIỂM THỬ HỘP ĐEN CHO CHỨC NĂNG F3 (NHẬN PHÒNG CHECK-IN)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_Toc241092762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53</w:t>
            </w:r>
            <w:r w:rsidRPr="0048366F">
              <w:rPr>
                <w:rFonts w:cs="Times New Roman"/>
                <w:noProof/>
                <w:webHidden/>
                <w:sz w:val="26"/>
                <w:szCs w:val="26"/>
              </w:rPr>
              <w:fldChar w:fldCharType="end"/>
            </w:r>
          </w:hyperlink>
        </w:p>
        <w:p w14:paraId="0DF5C07D" w14:textId="017BBF86"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63" w:history="1">
            <w:r w:rsidRPr="0048366F">
              <w:rPr>
                <w:rStyle w:val="Hyperlink"/>
                <w:rFonts w:cs="Times New Roman"/>
                <w:noProof/>
                <w:sz w:val="26"/>
                <w:szCs w:val="26"/>
              </w:rPr>
              <w:t>3.6.1. Bảng quyết định (Decision Table) cho quy trình tiếp nhận Check-in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_Toc241092763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53</w:t>
            </w:r>
            <w:r w:rsidRPr="0048366F">
              <w:rPr>
                <w:rFonts w:cs="Times New Roman"/>
                <w:noProof/>
                <w:webHidden/>
                <w:sz w:val="26"/>
                <w:szCs w:val="26"/>
              </w:rPr>
              <w:fldChar w:fldCharType="end"/>
            </w:r>
          </w:hyperlink>
        </w:p>
        <w:p w14:paraId="27E62BE4" w14:textId="5CBA597A"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64" w:history="1">
            <w:r w:rsidRPr="0048366F">
              <w:rPr>
                <w:rStyle w:val="Hyperlink"/>
                <w:rFonts w:cs="Times New Roman"/>
                <w:noProof/>
                <w:sz w:val="26"/>
                <w:szCs w:val="26"/>
              </w:rPr>
              <w:t>3.6.2. Kiểm thử chuyển đổi trạng thái (State Transition Testing) F3</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_Toc241092764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54</w:t>
            </w:r>
            <w:r w:rsidRPr="0048366F">
              <w:rPr>
                <w:rFonts w:cs="Times New Roman"/>
                <w:noProof/>
                <w:webHidden/>
                <w:sz w:val="26"/>
                <w:szCs w:val="26"/>
              </w:rPr>
              <w:fldChar w:fldCharType="end"/>
            </w:r>
          </w:hyperlink>
        </w:p>
        <w:p w14:paraId="442E914F" w14:textId="5ED603A0"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65" w:history="1">
            <w:r w:rsidRPr="0048366F">
              <w:rPr>
                <w:rStyle w:val="Hyperlink"/>
                <w:rFonts w:cs="Times New Roman"/>
                <w:noProof/>
                <w:sz w:val="26"/>
                <w:szCs w:val="26"/>
              </w:rPr>
              <w:t>3.6.3. Bảng các ca kiểm thử tổng hợp cho Chức năng F3</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_Toc241092765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55</w:t>
            </w:r>
            <w:r w:rsidRPr="0048366F">
              <w:rPr>
                <w:rFonts w:cs="Times New Roman"/>
                <w:noProof/>
                <w:webHidden/>
                <w:sz w:val="26"/>
                <w:szCs w:val="26"/>
              </w:rPr>
              <w:fldChar w:fldCharType="end"/>
            </w:r>
          </w:hyperlink>
        </w:p>
        <w:p w14:paraId="442E914F" w14:textId="5ED603A0"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99009103" w:history="1">
            <w:r w:rsidRPr="0048366F">
              <w:rPr>
                <w:rStyle w:val="Hyperlink"/>
                <w:rFonts w:cs="Times New Roman"/>
                <w:noProof/>
                <w:sz w:val="26"/>
                <w:szCs w:val="26"/>
              </w:rPr>
              <w:t>3.6.4. Kiểm thử hộp trắng cho chức năng F3 (Nhận phòng tại quầy (Check-in))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_Toc99009103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56</w:t>
            </w:r>
            <w:r w:rsidRPr="0048366F">
              <w:rPr>
                <w:rFonts w:cs="Times New Roman"/>
                <w:noProof/>
                <w:webHidden/>
                <w:sz w:val="26"/>
                <w:szCs w:val="26"/>
              </w:rPr>
              <w:fldChar w:fldCharType="end"/>
            </w:r>
          </w:hyperlink>
        </w:p>
        <w:p w14:paraId="4989687A" w14:textId="23CD4444"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66" w:history="1">
            <w:r w:rsidRPr="0048366F">
              <w:rPr>
                <w:rStyle w:val="Hyperlink"/>
                <w:rFonts w:cs="Times New Roman"/>
                <w:noProof/>
                <w:sz w:val="26"/>
                <w:szCs w:val="26"/>
              </w:rPr>
              <w:t>3.7. ĐẶC TẢ CHI TIẾT CHỨC NĂNG F4: XỬ LÝ TRẢ PHÒNG VÀ QUYẾT TOÁN HÓA ĐƠN (CHECK-OUT)</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_Toc241092766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72</w:t>
            </w:r>
            <w:r w:rsidRPr="0048366F">
              <w:rPr>
                <w:rFonts w:cs="Times New Roman"/>
                <w:noProof/>
                <w:webHidden/>
                <w:sz w:val="26"/>
                <w:szCs w:val="26"/>
              </w:rPr>
              <w:fldChar w:fldCharType="end"/>
            </w:r>
          </w:hyperlink>
        </w:p>
        <w:p w14:paraId="3779F5ED" w14:textId="3C1F286F"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67" w:history="1">
            <w:r w:rsidRPr="0048366F">
              <w:rPr>
                <w:rStyle w:val="Hyperlink"/>
                <w:rFonts w:cs="Times New Roman"/>
                <w:noProof/>
                <w:sz w:val="26"/>
                <w:szCs w:val="26"/>
              </w:rPr>
              <w:t>3.7.1. Mô tả tổng quan Use Case</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_Toc241092767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72</w:t>
            </w:r>
            <w:r w:rsidRPr="0048366F">
              <w:rPr>
                <w:rFonts w:cs="Times New Roman"/>
                <w:noProof/>
                <w:webHidden/>
                <w:sz w:val="26"/>
                <w:szCs w:val="26"/>
              </w:rPr>
              <w:fldChar w:fldCharType="end"/>
            </w:r>
          </w:hyperlink>
        </w:p>
        <w:p w14:paraId="5CDC4443" w14:textId="62748DD3"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68" w:history="1">
            <w:r w:rsidRPr="0048366F">
              <w:rPr>
                <w:rStyle w:val="Hyperlink"/>
                <w:rFonts w:cs="Times New Roman"/>
                <w:noProof/>
                <w:sz w:val="26"/>
                <w:szCs w:val="26"/>
              </w:rPr>
              <w:t>3.7.2. Yêu cầu dữ liệu đầu vào (Input Data Requirements)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_Toc241092768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73</w:t>
            </w:r>
            <w:r w:rsidRPr="0048366F">
              <w:rPr>
                <w:rFonts w:cs="Times New Roman"/>
                <w:noProof/>
                <w:webHidden/>
                <w:sz w:val="26"/>
                <w:szCs w:val="26"/>
              </w:rPr>
              <w:fldChar w:fldCharType="end"/>
            </w:r>
          </w:hyperlink>
        </w:p>
        <w:p w14:paraId="09339CE7" w14:textId="230EA54A"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69" w:history="1">
            <w:r w:rsidRPr="0048366F">
              <w:rPr>
                <w:rStyle w:val="Hyperlink"/>
                <w:rFonts w:cs="Times New Roman"/>
                <w:noProof/>
                <w:sz w:val="26"/>
                <w:szCs w:val="26"/>
              </w:rPr>
              <w:t>3.7.3. Luồng sự kiện chính (Basic Flow)</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_Toc241092769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73</w:t>
            </w:r>
            <w:r w:rsidRPr="0048366F">
              <w:rPr>
                <w:rFonts w:cs="Times New Roman"/>
                <w:noProof/>
                <w:webHidden/>
                <w:sz w:val="26"/>
                <w:szCs w:val="26"/>
              </w:rPr>
              <w:fldChar w:fldCharType="end"/>
            </w:r>
          </w:hyperlink>
        </w:p>
        <w:p w14:paraId="1C17063D" w14:textId="6E83EDA4"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70" w:history="1">
            <w:r w:rsidRPr="0048366F">
              <w:rPr>
                <w:rStyle w:val="Hyperlink"/>
                <w:rFonts w:cs="Times New Roman"/>
                <w:noProof/>
                <w:sz w:val="26"/>
                <w:szCs w:val="26"/>
              </w:rPr>
              <w:t>3.7.4. Luồng sự kiện ngoại lệ &amp; Thay thế</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_Toc241092770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74</w:t>
            </w:r>
            <w:r w:rsidRPr="0048366F">
              <w:rPr>
                <w:rFonts w:cs="Times New Roman"/>
                <w:noProof/>
                <w:webHidden/>
                <w:sz w:val="26"/>
                <w:szCs w:val="26"/>
              </w:rPr>
              <w:fldChar w:fldCharType="end"/>
            </w:r>
          </w:hyperlink>
        </w:p>
        <w:p w14:paraId="3A570E1A" w14:textId="067CB116"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71" w:history="1">
            <w:r w:rsidRPr="0048366F">
              <w:rPr>
                <w:rStyle w:val="Hyperlink"/>
                <w:rFonts w:cs="Times New Roman"/>
                <w:noProof/>
                <w:sz w:val="26"/>
                <w:szCs w:val="26"/>
              </w:rPr>
              <w:t>3.7.5. Quy tắc nghiệp vụ (Business Rules)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_Toc241092771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74</w:t>
            </w:r>
            <w:r w:rsidRPr="0048366F">
              <w:rPr>
                <w:rFonts w:cs="Times New Roman"/>
                <w:noProof/>
                <w:webHidden/>
                <w:sz w:val="26"/>
                <w:szCs w:val="26"/>
              </w:rPr>
              <w:fldChar w:fldCharType="end"/>
            </w:r>
          </w:hyperlink>
        </w:p>
        <w:p w14:paraId="38C4E146" w14:textId="032BE27D"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72" w:history="1">
            <w:r w:rsidRPr="0048366F">
              <w:rPr>
                <w:rStyle w:val="Hyperlink"/>
                <w:rFonts w:cs="Times New Roman"/>
                <w:noProof/>
                <w:sz w:val="26"/>
                <w:szCs w:val="26"/>
              </w:rPr>
              <w:t>3.8. THIẾT KẾ KIỂM THỬ HỘP ĐEN CHO CHỨC NĂNG F4 (TRẢ PHÒNG &amp; QUYẾT TOÁN)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_Toc241092772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75</w:t>
            </w:r>
            <w:r w:rsidRPr="0048366F">
              <w:rPr>
                <w:rFonts w:cs="Times New Roman"/>
                <w:noProof/>
                <w:webHidden/>
                <w:sz w:val="26"/>
                <w:szCs w:val="26"/>
              </w:rPr>
              <w:fldChar w:fldCharType="end"/>
            </w:r>
          </w:hyperlink>
        </w:p>
        <w:p w14:paraId="74030E7F" w14:textId="20E04248"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73" w:history="1">
            <w:r w:rsidRPr="0048366F">
              <w:rPr>
                <w:rStyle w:val="Hyperlink"/>
                <w:rFonts w:cs="Times New Roman"/>
                <w:noProof/>
                <w:sz w:val="26"/>
                <w:szCs w:val="26"/>
              </w:rPr>
              <w:t>3.8.1. Phân tích giá trị biên (BVA) cho chính sách phụ thu giờ Check-out</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_Toc241092773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75</w:t>
            </w:r>
            <w:r w:rsidRPr="0048366F">
              <w:rPr>
                <w:rFonts w:cs="Times New Roman"/>
                <w:noProof/>
                <w:webHidden/>
                <w:sz w:val="26"/>
                <w:szCs w:val="26"/>
              </w:rPr>
              <w:fldChar w:fldCharType="end"/>
            </w:r>
          </w:hyperlink>
        </w:p>
        <w:p w14:paraId="345016B3" w14:textId="0E2EB1D8"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74" w:history="1">
            <w:r w:rsidRPr="0048366F">
              <w:rPr>
                <w:rStyle w:val="Hyperlink"/>
                <w:rFonts w:cs="Times New Roman"/>
                <w:noProof/>
                <w:sz w:val="26"/>
                <w:szCs w:val="26"/>
              </w:rPr>
              <w:t>3.8.2. Phân vùng tương đương (EP) cho dữ liệu minibar và hư hại tài sản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_Toc241092774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75</w:t>
            </w:r>
            <w:r w:rsidRPr="0048366F">
              <w:rPr>
                <w:rFonts w:cs="Times New Roman"/>
                <w:noProof/>
                <w:webHidden/>
                <w:sz w:val="26"/>
                <w:szCs w:val="26"/>
              </w:rPr>
              <w:fldChar w:fldCharType="end"/>
            </w:r>
          </w:hyperlink>
        </w:p>
        <w:p w14:paraId="7F838E8A" w14:textId="58D33466"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75" w:history="1">
            <w:r w:rsidRPr="0048366F">
              <w:rPr>
                <w:rStyle w:val="Hyperlink"/>
                <w:rFonts w:cs="Times New Roman"/>
                <w:noProof/>
                <w:sz w:val="26"/>
                <w:szCs w:val="26"/>
              </w:rPr>
              <w:t>3.8.3. Bảng các ca kiểm thử tổng hợp cho Chức năng F4</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_Toc241092775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76</w:t>
            </w:r>
            <w:r w:rsidRPr="0048366F">
              <w:rPr>
                <w:rFonts w:cs="Times New Roman"/>
                <w:noProof/>
                <w:webHidden/>
                <w:sz w:val="26"/>
                <w:szCs w:val="26"/>
              </w:rPr>
              <w:fldChar w:fldCharType="end"/>
            </w:r>
          </w:hyperlink>
        </w:p>
        <w:p w14:paraId="7F838E8A" w14:textId="58D33466"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99009104" w:history="1">
            <w:r w:rsidRPr="0048366F">
              <w:rPr>
                <w:rStyle w:val="Hyperlink"/>
                <w:rFonts w:cs="Times New Roman"/>
                <w:noProof/>
                <w:sz w:val="26"/>
                <w:szCs w:val="26"/>
              </w:rPr>
              <w:t>3.8.4. Kiểm thử hộp trắng cho chức năng F4 (Trả phòng &amp; quyết toán (Check-out))</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_Toc99009104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77</w:t>
            </w:r>
            <w:r w:rsidRPr="0048366F">
              <w:rPr>
                <w:rFonts w:cs="Times New Roman"/>
                <w:noProof/>
                <w:webHidden/>
                <w:sz w:val="26"/>
                <w:szCs w:val="26"/>
              </w:rPr>
              <w:fldChar w:fldCharType="end"/>
            </w:r>
          </w:hyperlink>
        </w:p>
        <w:p w14:paraId="75004934" w14:textId="1B3213C4"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76" w:history="1">
            <w:r w:rsidRPr="0048366F">
              <w:rPr>
                <w:rStyle w:val="Hyperlink"/>
                <w:rFonts w:cs="Times New Roman"/>
                <w:noProof/>
                <w:sz w:val="26"/>
                <w:szCs w:val="26"/>
              </w:rPr>
              <w:t>3.9. ĐẶC TẢ CHI TIẾT CHỨC NĂNG F5: CẤU HÌNH HẠNG PHÒNG VÀ GIÁ TIÊU CHUẨN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_Toc241092776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90</w:t>
            </w:r>
            <w:r w:rsidRPr="0048366F">
              <w:rPr>
                <w:rFonts w:cs="Times New Roman"/>
                <w:noProof/>
                <w:webHidden/>
                <w:sz w:val="26"/>
                <w:szCs w:val="26"/>
              </w:rPr>
              <w:fldChar w:fldCharType="end"/>
            </w:r>
          </w:hyperlink>
        </w:p>
        <w:p w14:paraId="27054082" w14:textId="3C27C3B2"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77" w:history="1">
            <w:r w:rsidRPr="0048366F">
              <w:rPr>
                <w:rStyle w:val="Hyperlink"/>
                <w:rFonts w:cs="Times New Roman"/>
                <w:noProof/>
                <w:sz w:val="26"/>
                <w:szCs w:val="26"/>
              </w:rPr>
              <w:t>3.9.1. Mô tả tổng quan Use Case</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_Toc241092777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90</w:t>
            </w:r>
            <w:r w:rsidRPr="0048366F">
              <w:rPr>
                <w:rFonts w:cs="Times New Roman"/>
                <w:noProof/>
                <w:webHidden/>
                <w:sz w:val="26"/>
                <w:szCs w:val="26"/>
              </w:rPr>
              <w:fldChar w:fldCharType="end"/>
            </w:r>
          </w:hyperlink>
        </w:p>
        <w:p w14:paraId="0F88955E" w14:textId="697230D4"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78" w:history="1">
            <w:r w:rsidRPr="0048366F">
              <w:rPr>
                <w:rStyle w:val="Hyperlink"/>
                <w:rFonts w:cs="Times New Roman"/>
                <w:noProof/>
                <w:sz w:val="26"/>
                <w:szCs w:val="26"/>
              </w:rPr>
              <w:t>3.9.2. Yêu cầu dữ liệu đầu vào (Input Data Requirements)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_Toc241092778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90</w:t>
            </w:r>
            <w:r w:rsidRPr="0048366F">
              <w:rPr>
                <w:rFonts w:cs="Times New Roman"/>
                <w:noProof/>
                <w:webHidden/>
                <w:sz w:val="26"/>
                <w:szCs w:val="26"/>
              </w:rPr>
              <w:fldChar w:fldCharType="end"/>
            </w:r>
          </w:hyperlink>
        </w:p>
        <w:p w14:paraId="05D6FE56" w14:textId="024AB519"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79" w:history="1">
            <w:r w:rsidRPr="0048366F">
              <w:rPr>
                <w:rStyle w:val="Hyperlink"/>
                <w:rFonts w:cs="Times New Roman"/>
                <w:noProof/>
                <w:sz w:val="26"/>
                <w:szCs w:val="26"/>
              </w:rPr>
              <w:t>3.9.3. Luồng sự kiện chính (Basic Flow)</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_Toc241092779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91</w:t>
            </w:r>
            <w:r w:rsidRPr="0048366F">
              <w:rPr>
                <w:rFonts w:cs="Times New Roman"/>
                <w:noProof/>
                <w:webHidden/>
                <w:sz w:val="26"/>
                <w:szCs w:val="26"/>
              </w:rPr>
              <w:fldChar w:fldCharType="end"/>
            </w:r>
          </w:hyperlink>
        </w:p>
        <w:p w14:paraId="23E7CBC9" w14:textId="5DBBA45E"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80" w:history="1">
            <w:r w:rsidRPr="0048366F">
              <w:rPr>
                <w:rStyle w:val="Hyperlink"/>
                <w:rFonts w:cs="Times New Roman"/>
                <w:noProof/>
                <w:sz w:val="26"/>
                <w:szCs w:val="26"/>
              </w:rPr>
              <w:t>3.9.4. Luồng sự kiện ngoại lệ</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_Toc241092780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91</w:t>
            </w:r>
            <w:r w:rsidRPr="0048366F">
              <w:rPr>
                <w:rFonts w:cs="Times New Roman"/>
                <w:noProof/>
                <w:webHidden/>
                <w:sz w:val="26"/>
                <w:szCs w:val="26"/>
              </w:rPr>
              <w:fldChar w:fldCharType="end"/>
            </w:r>
          </w:hyperlink>
        </w:p>
        <w:p w14:paraId="0E81ADBF" w14:textId="718F030A"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81" w:history="1">
            <w:r w:rsidRPr="0048366F">
              <w:rPr>
                <w:rStyle w:val="Hyperlink"/>
                <w:rFonts w:cs="Times New Roman"/>
                <w:noProof/>
                <w:sz w:val="26"/>
                <w:szCs w:val="26"/>
              </w:rPr>
              <w:t>3.9.5. Quy tắc nghiệp vụ (Business Rules)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_Toc241092781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92</w:t>
            </w:r>
            <w:r w:rsidRPr="0048366F">
              <w:rPr>
                <w:rFonts w:cs="Times New Roman"/>
                <w:noProof/>
                <w:webHidden/>
                <w:sz w:val="26"/>
                <w:szCs w:val="26"/>
              </w:rPr>
              <w:fldChar w:fldCharType="end"/>
            </w:r>
          </w:hyperlink>
        </w:p>
        <w:p w14:paraId="1FF3360E" w14:textId="1024EB82"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82" w:history="1">
            <w:r w:rsidRPr="0048366F">
              <w:rPr>
                <w:rStyle w:val="Hyperlink"/>
                <w:rFonts w:cs="Times New Roman"/>
                <w:noProof/>
                <w:sz w:val="26"/>
                <w:szCs w:val="26"/>
              </w:rPr>
              <w:t>3.10. THIẾT KẾ KIỂM TH</w:t>
            </w:r>
            <w:r w:rsidRPr="0048366F">
              <w:rPr>
                <w:rStyle w:val="Hyperlink"/>
                <w:rFonts w:cs="Times New Roman"/>
                <w:noProof/>
                <w:sz w:val="26"/>
                <w:szCs w:val="26"/>
              </w:rPr>
              <w:t>Ử</w:t>
            </w:r>
            <w:r w:rsidRPr="0048366F">
              <w:rPr>
                <w:rStyle w:val="Hyperlink"/>
                <w:rFonts w:cs="Times New Roman"/>
                <w:noProof/>
                <w:sz w:val="26"/>
                <w:szCs w:val="26"/>
              </w:rPr>
              <w:t xml:space="preserve"> HỘP ĐEN CHO CHỨC NĂNG F5 (CẤU HÌNH PHÒNG &amp; GIÁ)</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_Toc241092782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92</w:t>
            </w:r>
            <w:r w:rsidRPr="0048366F">
              <w:rPr>
                <w:rFonts w:cs="Times New Roman"/>
                <w:noProof/>
                <w:webHidden/>
                <w:sz w:val="26"/>
                <w:szCs w:val="26"/>
              </w:rPr>
              <w:fldChar w:fldCharType="end"/>
            </w:r>
          </w:hyperlink>
        </w:p>
        <w:p w14:paraId="506D7D5E" w14:textId="7E92B64B"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83" w:history="1">
            <w:r w:rsidRPr="0048366F">
              <w:rPr>
                <w:rStyle w:val="Hyperlink"/>
                <w:rFonts w:cs="Times New Roman"/>
                <w:noProof/>
                <w:sz w:val="26"/>
                <w:szCs w:val="26"/>
              </w:rPr>
              <w:t>3.10.1. Phân tích giá trị biên (BVA) và Phân vùng tương đương (EP) cho F5</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_Toc241092783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92</w:t>
            </w:r>
            <w:r w:rsidRPr="0048366F">
              <w:rPr>
                <w:rFonts w:cs="Times New Roman"/>
                <w:noProof/>
                <w:webHidden/>
                <w:sz w:val="26"/>
                <w:szCs w:val="26"/>
              </w:rPr>
              <w:fldChar w:fldCharType="end"/>
            </w:r>
          </w:hyperlink>
        </w:p>
        <w:p w14:paraId="136F6787" w14:textId="0852537A"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84" w:history="1">
            <w:r w:rsidRPr="0048366F">
              <w:rPr>
                <w:rStyle w:val="Hyperlink"/>
                <w:rFonts w:cs="Times New Roman"/>
                <w:noProof/>
                <w:sz w:val="26"/>
                <w:szCs w:val="26"/>
              </w:rPr>
              <w:t>3.10.2. Bảng các ca kiểm thử tổng hợp cho Chức năng F5</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_Toc241092784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93</w:t>
            </w:r>
            <w:r w:rsidRPr="0048366F">
              <w:rPr>
                <w:rFonts w:cs="Times New Roman"/>
                <w:noProof/>
                <w:webHidden/>
                <w:sz w:val="26"/>
                <w:szCs w:val="26"/>
              </w:rPr>
              <w:fldChar w:fldCharType="end"/>
            </w:r>
          </w:hyperlink>
        </w:p>
        <w:p w14:paraId="136F6787" w14:textId="0852537A"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99009105" w:history="1">
            <w:r w:rsidRPr="0048366F">
              <w:rPr>
                <w:rStyle w:val="Hyperlink"/>
                <w:rFonts w:cs="Times New Roman"/>
                <w:noProof/>
                <w:sz w:val="26"/>
                <w:szCs w:val="26"/>
              </w:rPr>
              <w:t>3.10.3. Kiểm thử hộp trắng cho chức năng F5 (Cấu hình hạng phòng &amp; giá tiêu chuẩn)</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_Toc99009105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94</w:t>
            </w:r>
            <w:r w:rsidRPr="0048366F">
              <w:rPr>
                <w:rFonts w:cs="Times New Roman"/>
                <w:noProof/>
                <w:webHidden/>
                <w:sz w:val="26"/>
                <w:szCs w:val="26"/>
              </w:rPr>
              <w:fldChar w:fldCharType="end"/>
            </w:r>
          </w:hyperlink>
        </w:p>
        <w:p w14:paraId="33E35A7E" w14:textId="499634EE"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85" w:history="1">
            <w:r w:rsidRPr="0048366F">
              <w:rPr>
                <w:rStyle w:val="Hyperlink"/>
                <w:rFonts w:cs="Times New Roman"/>
                <w:noProof/>
                <w:sz w:val="26"/>
                <w:szCs w:val="26"/>
              </w:rPr>
              <w:t>3.11. ĐẶC TẢ CHI TIẾT CHỨC NĂNG F6: QUẢN LÝ SỰ KIỆN VÀ MÃ GIẢM GIÁ VOUCHER</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_Toc241092785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109</w:t>
            </w:r>
            <w:r w:rsidRPr="0048366F">
              <w:rPr>
                <w:rFonts w:cs="Times New Roman"/>
                <w:noProof/>
                <w:webHidden/>
                <w:sz w:val="26"/>
                <w:szCs w:val="26"/>
              </w:rPr>
              <w:fldChar w:fldCharType="end"/>
            </w:r>
          </w:hyperlink>
        </w:p>
        <w:p w14:paraId="3413734F" w14:textId="27E2354B"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86" w:history="1">
            <w:r w:rsidRPr="0048366F">
              <w:rPr>
                <w:rStyle w:val="Hyperlink"/>
                <w:rFonts w:cs="Times New Roman"/>
                <w:noProof/>
                <w:sz w:val="26"/>
                <w:szCs w:val="26"/>
              </w:rPr>
              <w:t>3.11.1. Mô tả tổng quan Use Case</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_Toc241092786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109</w:t>
            </w:r>
            <w:r w:rsidRPr="0048366F">
              <w:rPr>
                <w:rFonts w:cs="Times New Roman"/>
                <w:noProof/>
                <w:webHidden/>
                <w:sz w:val="26"/>
                <w:szCs w:val="26"/>
              </w:rPr>
              <w:fldChar w:fldCharType="end"/>
            </w:r>
          </w:hyperlink>
        </w:p>
        <w:p w14:paraId="693B67E0" w14:textId="5D96339C"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87" w:history="1">
            <w:r w:rsidRPr="0048366F">
              <w:rPr>
                <w:rStyle w:val="Hyperlink"/>
                <w:rFonts w:cs="Times New Roman"/>
                <w:noProof/>
                <w:sz w:val="26"/>
                <w:szCs w:val="26"/>
              </w:rPr>
              <w:t>3.11.2. Yêu cầu dữ liệu đầu vào (Input Data Requirements)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_Toc241092787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110</w:t>
            </w:r>
            <w:r w:rsidRPr="0048366F">
              <w:rPr>
                <w:rFonts w:cs="Times New Roman"/>
                <w:noProof/>
                <w:webHidden/>
                <w:sz w:val="26"/>
                <w:szCs w:val="26"/>
              </w:rPr>
              <w:fldChar w:fldCharType="end"/>
            </w:r>
          </w:hyperlink>
        </w:p>
        <w:p w14:paraId="270CF5D6" w14:textId="460712E8"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88" w:history="1">
            <w:r w:rsidRPr="0048366F">
              <w:rPr>
                <w:rStyle w:val="Hyperlink"/>
                <w:rFonts w:cs="Times New Roman"/>
                <w:noProof/>
                <w:sz w:val="26"/>
                <w:szCs w:val="26"/>
              </w:rPr>
              <w:t>3.11.3. Luồng sự kiện chính (Basic Flow)</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_Toc241092788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110</w:t>
            </w:r>
            <w:r w:rsidRPr="0048366F">
              <w:rPr>
                <w:rFonts w:cs="Times New Roman"/>
                <w:noProof/>
                <w:webHidden/>
                <w:sz w:val="26"/>
                <w:szCs w:val="26"/>
              </w:rPr>
              <w:fldChar w:fldCharType="end"/>
            </w:r>
          </w:hyperlink>
        </w:p>
        <w:p w14:paraId="373FD714" w14:textId="2C617930"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89" w:history="1">
            <w:r w:rsidRPr="0048366F">
              <w:rPr>
                <w:rStyle w:val="Hyperlink"/>
                <w:rFonts w:cs="Times New Roman"/>
                <w:noProof/>
                <w:sz w:val="26"/>
                <w:szCs w:val="26"/>
              </w:rPr>
              <w:t>3.11.4. Luồng sự kiện ngoại lệ</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_Toc241092789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111</w:t>
            </w:r>
            <w:r w:rsidRPr="0048366F">
              <w:rPr>
                <w:rFonts w:cs="Times New Roman"/>
                <w:noProof/>
                <w:webHidden/>
                <w:sz w:val="26"/>
                <w:szCs w:val="26"/>
              </w:rPr>
              <w:fldChar w:fldCharType="end"/>
            </w:r>
          </w:hyperlink>
        </w:p>
        <w:p w14:paraId="272AE6EB" w14:textId="7FB0A30A"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90" w:history="1">
            <w:r w:rsidRPr="0048366F">
              <w:rPr>
                <w:rStyle w:val="Hyperlink"/>
                <w:rFonts w:cs="Times New Roman"/>
                <w:noProof/>
                <w:sz w:val="26"/>
                <w:szCs w:val="26"/>
              </w:rPr>
              <w:t>3.11.5. Quy tắc nghiệp vụ (Business Rules)</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_Toc241092790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111</w:t>
            </w:r>
            <w:r w:rsidRPr="0048366F">
              <w:rPr>
                <w:rFonts w:cs="Times New Roman"/>
                <w:noProof/>
                <w:webHidden/>
                <w:sz w:val="26"/>
                <w:szCs w:val="26"/>
              </w:rPr>
              <w:fldChar w:fldCharType="end"/>
            </w:r>
          </w:hyperlink>
        </w:p>
        <w:p w14:paraId="33E9983E" w14:textId="5EDBCFB2" w:rsidR="00E35008" w:rsidRPr="0048366F" w:rsidRDefault="00E35008" w:rsidP="0048366F">
          <w:pPr>
            <w:pStyle w:val="TOC2"/>
            <w:tabs>
              <w:tab w:val="right" w:leader="dot" w:pos="9782"/>
            </w:tabs>
            <w:spacing w:after="0" w:line="360" w:lineRule="auto"/>
            <w:jc w:val="both"/>
            <w:rPr>
              <w:rFonts w:cs="Times New Roman"/>
              <w:noProof/>
              <w:sz w:val="26"/>
              <w:szCs w:val="26"/>
            </w:rPr>
          </w:pPr>
          <w:hyperlink w:anchor="_Toc241092791" w:history="1">
            <w:r w:rsidRPr="0048366F">
              <w:rPr>
                <w:rStyle w:val="Hyperlink"/>
                <w:rFonts w:cs="Times New Roman"/>
                <w:noProof/>
                <w:sz w:val="26"/>
                <w:szCs w:val="26"/>
              </w:rPr>
              <w:t>3.12. THIẾT KẾ KIỂM THỬ HỘP ĐEN CHO CHỨC NĂNG F6 (QUẢN LÝ SỰ KIỆN &amp; VOUCHER)</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_Toc241092791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111</w:t>
            </w:r>
            <w:r w:rsidRPr="0048366F">
              <w:rPr>
                <w:rFonts w:cs="Times New Roman"/>
                <w:noProof/>
                <w:webHidden/>
                <w:sz w:val="26"/>
                <w:szCs w:val="26"/>
              </w:rPr>
              <w:fldChar w:fldCharType="end"/>
            </w:r>
          </w:hyperlink>
        </w:p>
        <w:p w14:paraId="23825852" w14:textId="0B57E990"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92" w:history="1">
            <w:r w:rsidRPr="0048366F">
              <w:rPr>
                <w:rStyle w:val="Hyperlink"/>
                <w:rFonts w:cs="Times New Roman"/>
                <w:noProof/>
                <w:sz w:val="26"/>
                <w:szCs w:val="26"/>
              </w:rPr>
              <w:t>3.12.1. Phân tích giá trị biên (BVA) và Phân vùng tương đương (EP) cho F6</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_Toc241092792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111</w:t>
            </w:r>
            <w:r w:rsidRPr="0048366F">
              <w:rPr>
                <w:rFonts w:cs="Times New Roman"/>
                <w:noProof/>
                <w:webHidden/>
                <w:sz w:val="26"/>
                <w:szCs w:val="26"/>
              </w:rPr>
              <w:fldChar w:fldCharType="end"/>
            </w:r>
          </w:hyperlink>
        </w:p>
        <w:p w14:paraId="5A82F470" w14:textId="33872F4E"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93" w:history="1">
            <w:r w:rsidRPr="0048366F">
              <w:rPr>
                <w:rStyle w:val="Hyperlink"/>
                <w:rFonts w:cs="Times New Roman"/>
                <w:noProof/>
                <w:sz w:val="26"/>
                <w:szCs w:val="26"/>
              </w:rPr>
              <w:t>3.12.2. Kiểm thử chuyển đổi trạng thái cho Vòng đời Voucher</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_Toc241092793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112</w:t>
            </w:r>
            <w:r w:rsidRPr="0048366F">
              <w:rPr>
                <w:rFonts w:cs="Times New Roman"/>
                <w:noProof/>
                <w:webHidden/>
                <w:sz w:val="26"/>
                <w:szCs w:val="26"/>
              </w:rPr>
              <w:fldChar w:fldCharType="end"/>
            </w:r>
          </w:hyperlink>
        </w:p>
        <w:p w14:paraId="6CE864CC" w14:textId="6A95C16C"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241092794" w:history="1">
            <w:r w:rsidRPr="0048366F">
              <w:rPr>
                <w:rStyle w:val="Hyperlink"/>
                <w:rFonts w:cs="Times New Roman"/>
                <w:noProof/>
                <w:sz w:val="26"/>
                <w:szCs w:val="26"/>
              </w:rPr>
              <w:t>3.12.3. Bảng các ca kiểm thử tổng hợp cho Chức năng F6</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_Toc241092794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113</w:t>
            </w:r>
            <w:r w:rsidRPr="0048366F">
              <w:rPr>
                <w:rFonts w:cs="Times New Roman"/>
                <w:noProof/>
                <w:webHidden/>
                <w:sz w:val="26"/>
                <w:szCs w:val="26"/>
              </w:rPr>
              <w:fldChar w:fldCharType="end"/>
            </w:r>
          </w:hyperlink>
        </w:p>
        <w:p w14:paraId="6CE864CC" w14:textId="6A95C16C" w:rsidR="00E35008" w:rsidRPr="0048366F" w:rsidRDefault="00E35008" w:rsidP="0048366F">
          <w:pPr>
            <w:pStyle w:val="TOC3"/>
            <w:tabs>
              <w:tab w:val="right" w:leader="dot" w:pos="9782"/>
            </w:tabs>
            <w:spacing w:after="0" w:line="360" w:lineRule="auto"/>
            <w:jc w:val="both"/>
            <w:rPr>
              <w:rFonts w:cs="Times New Roman"/>
              <w:noProof/>
              <w:sz w:val="26"/>
              <w:szCs w:val="26"/>
            </w:rPr>
          </w:pPr>
          <w:hyperlink w:anchor="_Toc99009106" w:history="1">
            <w:r w:rsidRPr="0048366F">
              <w:rPr>
                <w:rStyle w:val="Hyperlink"/>
                <w:rFonts w:cs="Times New Roman"/>
                <w:noProof/>
                <w:sz w:val="26"/>
                <w:szCs w:val="26"/>
              </w:rPr>
              <w:t>3.12.4. Kiểm thử hộp trắng cho chức năng F6 (Quản lý sự kiện &amp; mã giảm giá Voucher)</w:t>
            </w:r>
            <w:r w:rsidRPr="0048366F">
              <w:rPr>
                <w:rFonts w:cs="Times New Roman"/>
                <w:noProof/>
                <w:webHidden/>
                <w:sz w:val="26"/>
                <w:szCs w:val="26"/>
              </w:rPr>
              <w:tab/>
            </w:r>
            <w:r w:rsidRPr="0048366F">
              <w:rPr>
                <w:rFonts w:cs="Times New Roman"/>
                <w:noProof/>
                <w:webHidden/>
                <w:sz w:val="26"/>
                <w:szCs w:val="26"/>
              </w:rPr>
              <w:fldChar w:fldCharType="begin"/>
            </w:r>
            <w:r w:rsidRPr="0048366F">
              <w:rPr>
                <w:rFonts w:cs="Times New Roman"/>
                <w:noProof/>
                <w:webHidden/>
                <w:sz w:val="26"/>
                <w:szCs w:val="26"/>
              </w:rPr>
              <w:instrText xml:space="preserve"> PAGEREF _Toc99009106 \h </w:instrText>
            </w:r>
            <w:r w:rsidRPr="0048366F">
              <w:rPr>
                <w:rFonts w:cs="Times New Roman"/>
                <w:noProof/>
                <w:webHidden/>
                <w:sz w:val="26"/>
                <w:szCs w:val="26"/>
              </w:rPr>
            </w:r>
            <w:r w:rsidRPr="0048366F">
              <w:rPr>
                <w:rFonts w:cs="Times New Roman"/>
                <w:noProof/>
                <w:webHidden/>
                <w:sz w:val="26"/>
                <w:szCs w:val="26"/>
              </w:rPr>
              <w:fldChar w:fldCharType="separate"/>
            </w:r>
            <w:r w:rsidR="00277A00">
              <w:rPr>
                <w:rFonts w:cs="Times New Roman"/>
                <w:noProof/>
                <w:webHidden/>
                <w:sz w:val="26"/>
                <w:szCs w:val="26"/>
              </w:rPr>
              <w:t>115</w:t>
            </w:r>
            <w:r w:rsidRPr="0048366F">
              <w:rPr>
                <w:rFonts w:cs="Times New Roman"/>
                <w:noProof/>
                <w:webHidden/>
                <w:sz w:val="26"/>
                <w:szCs w:val="26"/>
              </w:rPr>
              <w:fldChar w:fldCharType="end"/>
            </w:r>
          </w:hyperlink>
        </w:p>
        <w:p w14:paraId="171668DD" w14:textId="0366456B" w:rsidR="002E558F" w:rsidRDefault="002E558F" w:rsidP="0048366F">
          <w:pPr>
            <w:spacing w:after="0" w:line="360" w:lineRule="auto"/>
            <w:jc w:val="both"/>
          </w:pPr>
          <w:r w:rsidRPr="0048366F">
            <w:rPr>
              <w:rFonts w:cs="Times New Roman"/>
              <w:b/>
              <w:bCs/>
              <w:noProof/>
              <w:sz w:val="26"/>
              <w:szCs w:val="26"/>
            </w:rPr>
            <w:fldChar w:fldCharType="end"/>
          </w:r>
        </w:p>
      </w:sdtContent>
    </w:sdt>
    <w:p w14:paraId="33843EB8" w14:textId="4B2AB1C6" w:rsidR="005E389C" w:rsidRPr="005E389C" w:rsidRDefault="005E389C" w:rsidP="005E389C">
      <w:pPr>
        <w:sectPr w:rsidR="005E389C" w:rsidRPr="005E389C" w:rsidSect="005E389C">
          <w:footerReference w:type="default" r:id="rId9"/>
          <w:pgSz w:w="12240" w:h="15840"/>
          <w:pgMar w:top="1152" w:right="1152" w:bottom="1152" w:left="1296" w:header="720" w:footer="720" w:gutter="0"/>
          <w:pgBorders w:display="firstPage"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cols w:space="720"/>
          <w:docGrid w:linePitch="360"/>
        </w:sectPr>
      </w:pPr>
    </w:p>
    <w:p w14:paraId="6348B4D5" w14:textId="28D5F77D" w:rsidR="00B85FC3" w:rsidRPr="0016749B" w:rsidRDefault="00B85FC3" w:rsidP="00321362">
      <w:pPr>
        <w:pStyle w:val="Heading1"/>
        <w:spacing w:before="0" w:line="360" w:lineRule="auto"/>
        <w:jc w:val="center"/>
      </w:pPr>
      <w:bookmarkStart w:id="1" w:name="_Toc241092729"/>
      <w:r w:rsidRPr="0016749B">
        <w:t>LỜI MỞ ĐẦU</w:t>
      </w:r>
      <w:bookmarkEnd w:id="0"/>
      <w:bookmarkEnd w:id="1"/>
    </w:p>
    <w:p w14:paraId="774E4623" w14:textId="77777777" w:rsidR="00B85FC3" w:rsidRPr="0016749B" w:rsidRDefault="00B85FC3" w:rsidP="00321362">
      <w:pPr>
        <w:spacing w:after="0" w:line="360" w:lineRule="auto"/>
        <w:jc w:val="both"/>
        <w:rPr>
          <w:rFonts w:cs="Times New Roman"/>
          <w:sz w:val="26"/>
          <w:szCs w:val="26"/>
        </w:rPr>
      </w:pPr>
      <w:r w:rsidRPr="0016749B">
        <w:rPr>
          <w:rFonts w:cs="Times New Roman"/>
          <w:sz w:val="26"/>
          <w:szCs w:val="26"/>
        </w:rPr>
        <w:t>Trong quá trình phát triển phần mềm, kiểm thử và đảm bảo chất lượng đóng vai trò quan trọng nhằm phát hiện sai sót, kiểm tra mức độ đáp ứng yêu cầu và đảm bảo hệ thống hoạt động ổn định trong các tình huống thực tế. Đối với những hệ thống có nhiều chức năng liên kết với nhau, hoạt động kiểm thử không chỉ tập trung vào từng chức năng riêng lẻ mà còn cần xem xét tính chính xác của dữ liệu, các quy tắc nghiệp vụ và sự liên kết giữa các bước trong toàn bộ quy trình.</w:t>
      </w:r>
    </w:p>
    <w:p w14:paraId="10E5A919" w14:textId="77777777" w:rsidR="00B85FC3" w:rsidRPr="0016749B" w:rsidRDefault="00B85FC3" w:rsidP="00321362">
      <w:pPr>
        <w:spacing w:after="0" w:line="360" w:lineRule="auto"/>
        <w:jc w:val="both"/>
        <w:rPr>
          <w:rFonts w:cs="Times New Roman"/>
          <w:sz w:val="26"/>
          <w:szCs w:val="26"/>
        </w:rPr>
      </w:pPr>
      <w:r w:rsidRPr="0016749B">
        <w:rPr>
          <w:rFonts w:cs="Times New Roman"/>
          <w:sz w:val="26"/>
          <w:szCs w:val="26"/>
        </w:rPr>
        <w:t xml:space="preserve">Trong khuôn khổ môn học Kiểm thử và Đảm bảo chất lượng phần mềm, Nhóm 10 thực hiện đề tài “Kiểm thử Website Quản lý Khách sạn HST”. Hệ thống HST Hotel mô phỏng quy trình quản lý và vận hành khách sạn với các chức năng chính gồm: tra cứu phòng trống, đặt phòng và thanh toán cọc, nhận phòng, trả phòng và quyết toán, quản lý danh mục phòng, biểu giá, sự kiện khuyến mãi và voucher. Các chức năng được xây dựng có sự liên kết với nhau, tạo thành một quy trình nghiệp vụ xuyên suốt từ khi khách hàng tìm kiếm phòng đến khi hoàn tất quá trình lưu trú. </w:t>
      </w:r>
    </w:p>
    <w:p w14:paraId="5594EBA3" w14:textId="77777777" w:rsidR="00B85FC3" w:rsidRPr="0016749B" w:rsidRDefault="00B85FC3" w:rsidP="00321362">
      <w:pPr>
        <w:spacing w:after="0" w:line="360" w:lineRule="auto"/>
        <w:jc w:val="both"/>
        <w:rPr>
          <w:rFonts w:cs="Times New Roman"/>
          <w:sz w:val="26"/>
          <w:szCs w:val="26"/>
        </w:rPr>
      </w:pPr>
      <w:r w:rsidRPr="0016749B">
        <w:rPr>
          <w:rFonts w:cs="Times New Roman"/>
          <w:sz w:val="26"/>
          <w:szCs w:val="26"/>
        </w:rPr>
        <w:t xml:space="preserve">Báo cáo tập trung vào việc phân tích và đặc tả chi tiết từng chức năng để làm cơ sở cho quá trình thiết kế ca kiểm thử. Đối với mỗi chức năng, nhóm xác định các thông tin như tác nhân sử dụng, điều kiện trước và sau khi thực hiện, dữ liệu đầu vào, dữ liệu đầu ra, các quy tắc kiểm tra hợp lệ, luồng xử lý chính, luồng ngoại lệ và các quy tắc nghiệp vụ liên quan. Bên cạnh đó, nhóm chú trọng đến các trường hợp dữ liệu biên, dữ liệu không hợp lệ, lỗi trong quá trình thao </w:t>
      </w:r>
      <w:r>
        <w:rPr>
          <w:sz w:val="26"/>
          <w:szCs w:val="26"/>
        </w:rPr>
        <w:t>tác</w:t>
      </w:r>
      <w:r>
        <w:rPr>
          <w:sz w:val="26"/>
          <w:szCs w:val="26"/>
          <w:lang w:val="vi-VN"/>
        </w:rPr>
        <w:t xml:space="preserve"> xảy ra</w:t>
      </w:r>
      <w:r w:rsidRPr="0016749B">
        <w:rPr>
          <w:rFonts w:cs="Times New Roman"/>
          <w:sz w:val="26"/>
          <w:szCs w:val="26"/>
        </w:rPr>
        <w:t xml:space="preserve"> các tình huống xung đột những chức năng</w:t>
      </w:r>
      <w:r>
        <w:rPr>
          <w:sz w:val="26"/>
          <w:szCs w:val="26"/>
          <w:lang w:val="vi-VN"/>
        </w:rPr>
        <w:t xml:space="preserve"> có</w:t>
      </w:r>
      <w:r w:rsidRPr="0016749B">
        <w:rPr>
          <w:rFonts w:cs="Times New Roman"/>
          <w:sz w:val="26"/>
          <w:szCs w:val="26"/>
        </w:rPr>
        <w:t xml:space="preserve"> liên quan.</w:t>
      </w:r>
    </w:p>
    <w:p w14:paraId="4D20B7F6" w14:textId="77777777" w:rsidR="00B85FC3" w:rsidRDefault="00B85FC3" w:rsidP="00321362">
      <w:pPr>
        <w:pStyle w:val="NormalWeb"/>
        <w:spacing w:before="0" w:beforeAutospacing="0" w:after="0" w:afterAutospacing="0" w:line="360" w:lineRule="auto"/>
        <w:jc w:val="both"/>
        <w:rPr>
          <w:sz w:val="26"/>
          <w:szCs w:val="26"/>
        </w:rPr>
      </w:pPr>
      <w:r w:rsidRPr="0016749B">
        <w:rPr>
          <w:sz w:val="26"/>
          <w:szCs w:val="26"/>
        </w:rPr>
        <w:t xml:space="preserve">Thông qua việc thực hiện đề tài, nhóm có cơ hội vận dụng những kiến thức đã học vào một hệ thống có quy trình nghiệp vụ tương đối hoàn chỉnh, đồng thời nâng cao kỹ năng phân tích yêu cầu, xây dựng kịch bản kiểm thử và phối hợp kiểm </w:t>
      </w:r>
      <w:r>
        <w:rPr>
          <w:sz w:val="26"/>
          <w:szCs w:val="26"/>
        </w:rPr>
        <w:t>thử</w:t>
      </w:r>
      <w:r>
        <w:rPr>
          <w:sz w:val="26"/>
          <w:szCs w:val="26"/>
          <w:lang w:val="vi-VN"/>
        </w:rPr>
        <w:t>.</w:t>
      </w:r>
      <w:r w:rsidRPr="0016749B">
        <w:rPr>
          <w:sz w:val="26"/>
          <w:szCs w:val="26"/>
        </w:rPr>
        <w:t xml:space="preserve"> </w:t>
      </w:r>
    </w:p>
    <w:p w14:paraId="7B3E39D8" w14:textId="77777777" w:rsidR="00B85FC3" w:rsidRPr="0016749B" w:rsidRDefault="00B85FC3" w:rsidP="00321362">
      <w:pPr>
        <w:spacing w:after="0" w:line="360" w:lineRule="auto"/>
        <w:jc w:val="both"/>
        <w:rPr>
          <w:rFonts w:cs="Times New Roman"/>
          <w:sz w:val="26"/>
          <w:szCs w:val="26"/>
        </w:rPr>
      </w:pPr>
      <w:r w:rsidRPr="0016749B">
        <w:rPr>
          <w:rFonts w:cs="Times New Roman"/>
          <w:sz w:val="26"/>
          <w:szCs w:val="26"/>
        </w:rPr>
        <w:t>Trong quá trình thực hiện báo cáo, do kiến thức và kinh nghiệm thực tế còn hạn chế nên khó tránh khỏi những thiếu sót. Nhóm rất mong nhận được những nhận xét và góp ý từ giảng viên để tiếp tục chỉnh sửa và hoàn thiện đề tài.</w:t>
      </w:r>
    </w:p>
    <w:p w14:paraId="03B49352" w14:textId="0F4794B5" w:rsidR="00B85FC3" w:rsidRPr="0048366F" w:rsidRDefault="00B85FC3" w:rsidP="0048366F">
      <w:pPr>
        <w:spacing w:after="0" w:line="360" w:lineRule="auto"/>
        <w:jc w:val="right"/>
        <w:rPr>
          <w:rFonts w:cs="Times New Roman"/>
          <w:b/>
          <w:i/>
          <w:sz w:val="26"/>
          <w:szCs w:val="26"/>
        </w:rPr>
      </w:pPr>
      <w:r w:rsidRPr="0016749B">
        <w:rPr>
          <w:rFonts w:cs="Times New Roman"/>
          <w:b/>
          <w:i/>
          <w:sz w:val="26"/>
          <w:szCs w:val="26"/>
        </w:rPr>
        <w:t>Nhóm 10 xin trân trọng cảm ơn!</w:t>
      </w:r>
    </w:p>
    <w:p w14:paraId="1099C446" w14:textId="77777777" w:rsidR="00B85FC3" w:rsidRDefault="00B85FC3" w:rsidP="0048366F">
      <w:bookmarkStart w:id="2" w:name="_GoBack"/>
      <w:bookmarkEnd w:id="2"/>
    </w:p>
    <w:p w14:paraId="49411064" w14:textId="15829B0D" w:rsidR="002E558F" w:rsidRDefault="002E558F" w:rsidP="0048366F"/>
    <w:p w14:paraId="4E830C47" w14:textId="77777777" w:rsidR="00141B8A" w:rsidRPr="00321362" w:rsidRDefault="00B85FC3" w:rsidP="0048366F">
      <w:pPr>
        <w:pStyle w:val="Heading1"/>
        <w:spacing w:before="0" w:line="360" w:lineRule="auto"/>
      </w:pPr>
      <w:r w:rsidRPr="002E558F">
        <w:br w:type="page"/>
      </w:r>
      <w:bookmarkStart w:id="3" w:name="_Toc241092730"/>
      <w:r w:rsidR="001947A1" w:rsidRPr="00321362">
        <w:t>1. GIỚI THIỆU VỀ ĐỀ TÀI VÀ CÁC CHỨC NĂNG HỆ THỐNG</w:t>
      </w:r>
      <w:bookmarkEnd w:id="3"/>
    </w:p>
    <w:p w14:paraId="601EB7B3" w14:textId="77777777" w:rsidR="00141B8A" w:rsidRPr="00321362" w:rsidRDefault="00B85FC3" w:rsidP="00321362">
      <w:pPr>
        <w:pStyle w:val="Heading2"/>
        <w:spacing w:before="0" w:line="360" w:lineRule="auto"/>
      </w:pPr>
      <w:bookmarkStart w:id="4" w:name="_Toc241092731"/>
      <w:r w:rsidRPr="00321362">
        <w:t>1.1. Bối cảnh và mục tiêu đề tài</w:t>
      </w:r>
      <w:bookmarkEnd w:id="4"/>
    </w:p>
    <w:p w14:paraId="0C048E0E" w14:textId="37767242" w:rsidR="00141B8A" w:rsidRPr="00321362" w:rsidRDefault="00B85FC3" w:rsidP="00321362">
      <w:pPr>
        <w:spacing w:after="0" w:line="360" w:lineRule="auto"/>
        <w:jc w:val="both"/>
        <w:rPr>
          <w:rFonts w:cs="Times New Roman"/>
          <w:sz w:val="26"/>
          <w:szCs w:val="26"/>
        </w:rPr>
      </w:pPr>
      <w:r w:rsidRPr="00321362">
        <w:rPr>
          <w:rFonts w:cs="Times New Roman"/>
          <w:sz w:val="26"/>
          <w:szCs w:val="26"/>
        </w:rPr>
        <w:t>Trong xu thế chuyển đổi số mạnh mẽ của ngành du lịch và lưu trú khách sạn hiện nay, các nền tảng công nghệ đóng vai trò then chốt trong việc tối ưu hóa năng lực vận hành, nâng cao trải nghiệm lưu trú của khách hàng và hạn chế tối đa các sai sót do can thiệp thủ công. Đề tài "Kiểm thử Website Quản lý Khách sạn HST" được xây dựng với định hướng phân tích toàn diện, kiểm thử chức năng và đảm bảo chất lượng cho hệ sinh thái quản trị khách sạn HST Hotel.</w:t>
      </w:r>
      <w:r w:rsidR="00321362">
        <w:rPr>
          <w:rFonts w:cs="Times New Roman"/>
          <w:sz w:val="26"/>
          <w:szCs w:val="26"/>
          <w:lang w:val="vi-VN"/>
        </w:rPr>
        <w:t xml:space="preserve"> </w:t>
      </w:r>
      <w:r w:rsidRPr="00321362">
        <w:rPr>
          <w:rFonts w:cs="Times New Roman"/>
          <w:sz w:val="26"/>
          <w:szCs w:val="26"/>
        </w:rPr>
        <w:t>Cấu trúc hệ sinh thái: Website Quản lý Khách sạn HST bao gồm 2 phân hệ cốt lõi tương hỗ chặt chẽ:</w:t>
      </w:r>
    </w:p>
    <w:p w14:paraId="653BCC85" w14:textId="77777777" w:rsidR="00B85FC3" w:rsidRPr="00321362" w:rsidRDefault="00B85FC3" w:rsidP="00321362">
      <w:pPr>
        <w:pStyle w:val="ListBullet"/>
        <w:numPr>
          <w:ilvl w:val="0"/>
          <w:numId w:val="15"/>
        </w:numPr>
        <w:spacing w:after="0" w:line="360" w:lineRule="auto"/>
        <w:ind w:left="426" w:hanging="284"/>
        <w:jc w:val="both"/>
        <w:rPr>
          <w:rFonts w:cs="Times New Roman"/>
          <w:sz w:val="26"/>
          <w:szCs w:val="26"/>
        </w:rPr>
      </w:pPr>
      <w:r w:rsidRPr="00321362">
        <w:rPr>
          <w:rFonts w:cs="Times New Roman"/>
          <w:sz w:val="26"/>
          <w:szCs w:val="26"/>
        </w:rPr>
        <w:t>Cổng thông tin &amp; Đặt phòng trực tuyến (Customer Portal): Dành cho khách du lịch và đối tác tra cứu tìm kiếm phòng trống theo thời gian thực, lựa chọn hạng phòng tiêu chuẩn, áp dụng các mã ưu đãi giảm giá (Voucher) và thực hiện xác nhận đặt phòng kèm thanh toán tiền cọc tức thời.</w:t>
      </w:r>
    </w:p>
    <w:p w14:paraId="601A2126" w14:textId="24658213" w:rsidR="00141B8A" w:rsidRPr="00321362" w:rsidRDefault="00B85FC3" w:rsidP="00321362">
      <w:pPr>
        <w:pStyle w:val="ListBullet"/>
        <w:numPr>
          <w:ilvl w:val="0"/>
          <w:numId w:val="15"/>
        </w:numPr>
        <w:spacing w:after="0" w:line="360" w:lineRule="auto"/>
        <w:ind w:left="426" w:hanging="284"/>
        <w:jc w:val="both"/>
        <w:rPr>
          <w:rFonts w:cs="Times New Roman"/>
          <w:sz w:val="26"/>
          <w:szCs w:val="26"/>
        </w:rPr>
      </w:pPr>
      <w:r w:rsidRPr="00321362">
        <w:rPr>
          <w:rFonts w:cs="Times New Roman"/>
          <w:sz w:val="26"/>
          <w:szCs w:val="26"/>
        </w:rPr>
        <w:t>Phân hệ Điều hành &amp; Quản trị nghiệp vụ (Internal PMS - Property Management System): Dành cho bộ phận Lễ tân và Quản lý khách sạn thực hiện thủ tục Nhận phòng (Check-in), Trả phòng &amp; Quyết toán chi phí (Check-out), quản trị cơ sở dữ liệu hạng phòng - giá cả, cũng như hoạch định các chương trình khuyến mãi sự kiện.</w:t>
      </w:r>
    </w:p>
    <w:p w14:paraId="657686EB" w14:textId="77777777" w:rsidR="00141B8A" w:rsidRPr="00321362" w:rsidRDefault="00B85FC3" w:rsidP="00321362">
      <w:pPr>
        <w:pStyle w:val="Heading2"/>
        <w:spacing w:before="0" w:line="360" w:lineRule="auto"/>
      </w:pPr>
      <w:bookmarkStart w:id="5" w:name="_Toc241092732"/>
      <w:r w:rsidRPr="00321362">
        <w:t>1.2. Mục tiêu và phạm vi kiểm thử phần mềm</w:t>
      </w:r>
      <w:bookmarkEnd w:id="5"/>
    </w:p>
    <w:p w14:paraId="680DB35E" w14:textId="32360592" w:rsidR="00F82490" w:rsidRPr="00321362" w:rsidRDefault="00F82490" w:rsidP="00321362">
      <w:pPr>
        <w:spacing w:after="0" w:line="360" w:lineRule="auto"/>
        <w:jc w:val="both"/>
        <w:rPr>
          <w:rFonts w:cs="Times New Roman"/>
          <w:bCs/>
          <w:sz w:val="26"/>
          <w:szCs w:val="26"/>
        </w:rPr>
      </w:pPr>
      <w:r w:rsidRPr="00321362">
        <w:rPr>
          <w:rFonts w:cs="Times New Roman"/>
          <w:bCs/>
          <w:sz w:val="26"/>
          <w:szCs w:val="26"/>
        </w:rPr>
        <w:t>Tài liệu đặc tả chi tiết này do Nhóm 10 xây dựng nhằm làm cơ sở đầu vào vững chắc phục vụ việc thiết kế ca kiểm thử (Test Case Design) cho môn Kiểm thử và Đảm bảo chất lượng phần mềm, đảm bảo các mục tiêu:</w:t>
      </w:r>
    </w:p>
    <w:p w14:paraId="0F22D697" w14:textId="7F2C783D" w:rsidR="00141B8A" w:rsidRPr="00321362" w:rsidRDefault="00B85FC3" w:rsidP="00321362">
      <w:pPr>
        <w:pStyle w:val="ListParagraph"/>
        <w:numPr>
          <w:ilvl w:val="0"/>
          <w:numId w:val="14"/>
        </w:numPr>
        <w:spacing w:after="0" w:line="360" w:lineRule="auto"/>
        <w:ind w:hanging="218"/>
        <w:jc w:val="both"/>
        <w:rPr>
          <w:rFonts w:cs="Times New Roman"/>
          <w:sz w:val="26"/>
          <w:szCs w:val="26"/>
        </w:rPr>
      </w:pPr>
      <w:r w:rsidRPr="00321362">
        <w:rPr>
          <w:rFonts w:cs="Times New Roman"/>
          <w:sz w:val="26"/>
          <w:szCs w:val="26"/>
        </w:rPr>
        <w:t>Mục tiêu cốt lõi: Đảm bảo tính chính xác tuyệt đối trong việc xử lý luồng dữ liệu nghiệp vụ, không xảy ra xung đột tình trạng phòng (Overbooking), ngăn chặn rò rỉ dữ liệu khách hàng và bảo toàn toàn vẹn giao dịch tài chính.</w:t>
      </w:r>
    </w:p>
    <w:p w14:paraId="468F23F0" w14:textId="77777777" w:rsidR="00141B8A" w:rsidRPr="00321362" w:rsidRDefault="00B85FC3" w:rsidP="00321362">
      <w:pPr>
        <w:pStyle w:val="ListBullet"/>
        <w:numPr>
          <w:ilvl w:val="0"/>
          <w:numId w:val="14"/>
        </w:numPr>
        <w:spacing w:after="0" w:line="360" w:lineRule="auto"/>
        <w:ind w:hanging="218"/>
        <w:jc w:val="both"/>
        <w:rPr>
          <w:rFonts w:cs="Times New Roman"/>
          <w:sz w:val="26"/>
          <w:szCs w:val="26"/>
        </w:rPr>
      </w:pPr>
      <w:r w:rsidRPr="00321362">
        <w:rPr>
          <w:rFonts w:cs="Times New Roman"/>
          <w:sz w:val="26"/>
          <w:szCs w:val="26"/>
        </w:rPr>
        <w:t>Kiểm thử chức năng (Functional Testing): Xác nhận toàn bộ các luồng sự kiện chính (Basic Flow), luồng thay thế (Alternative Flow) và kịch bản ngoại lệ (Exception Flow) đều được hệ thống xử lý nghiêm ngặt theo đúng tài liệu đặc tả yêu cầu phần mềm.</w:t>
      </w:r>
    </w:p>
    <w:p w14:paraId="7C629A28" w14:textId="77777777" w:rsidR="00141B8A" w:rsidRPr="00321362" w:rsidRDefault="00B85FC3" w:rsidP="00321362">
      <w:pPr>
        <w:pStyle w:val="ListBullet"/>
        <w:numPr>
          <w:ilvl w:val="0"/>
          <w:numId w:val="14"/>
        </w:numPr>
        <w:spacing w:after="0" w:line="360" w:lineRule="auto"/>
        <w:ind w:hanging="218"/>
        <w:jc w:val="both"/>
        <w:rPr>
          <w:rFonts w:cs="Times New Roman"/>
          <w:sz w:val="26"/>
          <w:szCs w:val="26"/>
        </w:rPr>
      </w:pPr>
      <w:r w:rsidRPr="00321362">
        <w:rPr>
          <w:rFonts w:cs="Times New Roman"/>
          <w:sz w:val="26"/>
          <w:szCs w:val="26"/>
        </w:rPr>
        <w:t>Áp dụng kỹ thuật kiểm thử hộp đen chuẩn mực: Áp dụng linh hoạt các phương pháp Phân vùng tương đương (Equivalence Partitioning), Phân tích giá trị biên (Boundary Value Analysis), Bảng quyết định (Decision Table Testing) và Kiểm thử chuyển đổi trạng thái (State Transition Testing) để phát hiện triệt để các lỗi tiềm ẩn.</w:t>
      </w:r>
    </w:p>
    <w:p w14:paraId="7C629A28" w14:textId="77777777" w:rsidR="00141B8A" w:rsidRPr="00321362" w:rsidRDefault="00B85FC3" w:rsidP="00321362">
      <w:pPr>
        <w:pStyle w:val="ListBullet"/>
        <w:numPr>
          <w:ilvl w:val="0"/>
          <w:numId w:val="14"/>
        </w:numPr>
        <w:spacing w:after="0" w:line="360" w:lineRule="auto"/>
        <w:ind w:hanging="218"/>
        <w:jc w:val="both"/>
        <w:rPr>
          <w:rFonts w:cs="Times New Roman"/>
          <w:sz w:val="26"/>
          <w:szCs w:val="26"/>
        </w:rPr>
      </w:pPr>
      <w:r w:rsidRPr="00321362">
        <w:rPr>
          <w:rFonts w:cs="Times New Roman"/>
          <w:sz w:val="26"/>
          <w:szCs w:val="26"/>
        </w:rPr>
        <w:t>Áp dụng kỹ thuật kiểm thử hộp trắng: Phân tích mã nguồn của từng hàm xử lý, vẽ đồ thị dòng điều khiển (Control Flow Graph) và thiết kế ca kiểm thử theo các độ đo bao phủ C1 (câu lệnh), C2 (nhánh/điểm quyết định) và C3 (điều kiện con) để bảo đảm mọi đường xử lý bên trong được thực thi.</w:t>
      </w:r>
    </w:p>
    <w:p w14:paraId="6DC0E6EA" w14:textId="520AE057" w:rsidR="00141B8A" w:rsidRPr="00321362" w:rsidRDefault="00B85FC3" w:rsidP="00321362">
      <w:pPr>
        <w:pStyle w:val="Heading2"/>
        <w:spacing w:before="0" w:line="360" w:lineRule="auto"/>
      </w:pPr>
      <w:bookmarkStart w:id="6" w:name="_Toc241092733"/>
      <w:r w:rsidRPr="00321362">
        <w:t xml:space="preserve">1.3. Danh mục chức năng </w:t>
      </w:r>
      <w:r w:rsidR="001947A1" w:rsidRPr="00321362">
        <w:t>trong đề tài</w:t>
      </w:r>
      <w:bookmarkEnd w:id="6"/>
    </w:p>
    <w:p w14:paraId="1C679EEA"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Nhóm 10 lựa chọn 6 chức năng hạt nhân, mang tính nghiệp vụ cao và đa dạng kiểu dữ liệu để thực hiện đặc tả chi tiết và thiết kế ca kiểm thử hộp đen:</w:t>
      </w:r>
    </w:p>
    <w:tbl>
      <w:tblPr>
        <w:tblW w:w="10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675"/>
        <w:gridCol w:w="2552"/>
        <w:gridCol w:w="2268"/>
        <w:gridCol w:w="4513"/>
      </w:tblGrid>
      <w:tr w:rsidR="00321362" w:rsidRPr="00321362" w14:paraId="13F1CDBE" w14:textId="77777777" w:rsidTr="00321362">
        <w:trPr>
          <w:jc w:val="center"/>
        </w:trPr>
        <w:tc>
          <w:tcPr>
            <w:tcW w:w="675" w:type="dxa"/>
            <w:tcBorders>
              <w:bottom w:val="single" w:sz="4" w:space="0" w:color="auto"/>
            </w:tcBorders>
            <w:shd w:val="clear" w:color="auto" w:fill="FFFFFF" w:themeFill="background1"/>
            <w:tcMar>
              <w:top w:w="90" w:type="dxa"/>
              <w:left w:w="120" w:type="dxa"/>
              <w:bottom w:w="90" w:type="dxa"/>
              <w:right w:w="120" w:type="dxa"/>
            </w:tcMar>
            <w:vAlign w:val="center"/>
          </w:tcPr>
          <w:p w14:paraId="4E482CE1" w14:textId="77777777" w:rsidR="00141B8A" w:rsidRPr="00321362" w:rsidRDefault="00B85FC3" w:rsidP="00321362">
            <w:pPr>
              <w:spacing w:after="0" w:line="360" w:lineRule="auto"/>
              <w:jc w:val="center"/>
              <w:rPr>
                <w:rFonts w:cs="Times New Roman"/>
                <w:sz w:val="26"/>
                <w:szCs w:val="26"/>
              </w:rPr>
            </w:pPr>
            <w:r w:rsidRPr="00321362">
              <w:rPr>
                <w:rFonts w:cs="Times New Roman"/>
                <w:b/>
                <w:sz w:val="26"/>
                <w:szCs w:val="26"/>
              </w:rPr>
              <w:t>Mã CN</w:t>
            </w:r>
          </w:p>
        </w:tc>
        <w:tc>
          <w:tcPr>
            <w:tcW w:w="2552" w:type="dxa"/>
            <w:tcBorders>
              <w:bottom w:val="single" w:sz="4" w:space="0" w:color="auto"/>
            </w:tcBorders>
            <w:shd w:val="clear" w:color="auto" w:fill="FFFFFF" w:themeFill="background1"/>
            <w:tcMar>
              <w:top w:w="90" w:type="dxa"/>
              <w:left w:w="120" w:type="dxa"/>
              <w:bottom w:w="90" w:type="dxa"/>
              <w:right w:w="120" w:type="dxa"/>
            </w:tcMar>
            <w:vAlign w:val="center"/>
          </w:tcPr>
          <w:p w14:paraId="3D6BCD40" w14:textId="77777777" w:rsidR="00321362" w:rsidRDefault="00B85FC3" w:rsidP="00321362">
            <w:pPr>
              <w:spacing w:after="0" w:line="360" w:lineRule="auto"/>
              <w:jc w:val="center"/>
              <w:rPr>
                <w:rFonts w:cs="Times New Roman"/>
                <w:b/>
                <w:sz w:val="26"/>
                <w:szCs w:val="26"/>
              </w:rPr>
            </w:pPr>
            <w:r w:rsidRPr="00321362">
              <w:rPr>
                <w:rFonts w:cs="Times New Roman"/>
                <w:b/>
                <w:sz w:val="26"/>
                <w:szCs w:val="26"/>
              </w:rPr>
              <w:t>Tên chức năng</w:t>
            </w:r>
          </w:p>
          <w:p w14:paraId="41EEA495" w14:textId="71A81F30" w:rsidR="00141B8A" w:rsidRPr="00321362" w:rsidRDefault="00B85FC3" w:rsidP="00321362">
            <w:pPr>
              <w:spacing w:after="0" w:line="360" w:lineRule="auto"/>
              <w:jc w:val="center"/>
              <w:rPr>
                <w:rFonts w:cs="Times New Roman"/>
                <w:sz w:val="26"/>
                <w:szCs w:val="26"/>
              </w:rPr>
            </w:pPr>
            <w:r w:rsidRPr="00321362">
              <w:rPr>
                <w:rFonts w:cs="Times New Roman"/>
                <w:b/>
                <w:sz w:val="26"/>
                <w:szCs w:val="26"/>
              </w:rPr>
              <w:t>nghiệp vụ</w:t>
            </w:r>
          </w:p>
        </w:tc>
        <w:tc>
          <w:tcPr>
            <w:tcW w:w="2268" w:type="dxa"/>
            <w:tcBorders>
              <w:bottom w:val="single" w:sz="4" w:space="0" w:color="auto"/>
            </w:tcBorders>
            <w:shd w:val="clear" w:color="auto" w:fill="FFFFFF" w:themeFill="background1"/>
            <w:tcMar>
              <w:top w:w="90" w:type="dxa"/>
              <w:left w:w="120" w:type="dxa"/>
              <w:bottom w:w="90" w:type="dxa"/>
              <w:right w:w="120" w:type="dxa"/>
            </w:tcMar>
            <w:vAlign w:val="center"/>
          </w:tcPr>
          <w:p w14:paraId="7B2CB0BB" w14:textId="77777777" w:rsidR="00141B8A" w:rsidRPr="00321362" w:rsidRDefault="00B85FC3" w:rsidP="00321362">
            <w:pPr>
              <w:spacing w:after="0" w:line="360" w:lineRule="auto"/>
              <w:jc w:val="center"/>
              <w:rPr>
                <w:rFonts w:cs="Times New Roman"/>
                <w:sz w:val="26"/>
                <w:szCs w:val="26"/>
              </w:rPr>
            </w:pPr>
            <w:r w:rsidRPr="00321362">
              <w:rPr>
                <w:rFonts w:cs="Times New Roman"/>
                <w:b/>
                <w:sz w:val="26"/>
                <w:szCs w:val="26"/>
              </w:rPr>
              <w:t>Phân hệ</w:t>
            </w:r>
          </w:p>
        </w:tc>
        <w:tc>
          <w:tcPr>
            <w:tcW w:w="4513" w:type="dxa"/>
            <w:tcBorders>
              <w:bottom w:val="single" w:sz="4" w:space="0" w:color="auto"/>
            </w:tcBorders>
            <w:shd w:val="clear" w:color="auto" w:fill="FFFFFF" w:themeFill="background1"/>
            <w:tcMar>
              <w:top w:w="90" w:type="dxa"/>
              <w:left w:w="120" w:type="dxa"/>
              <w:bottom w:w="90" w:type="dxa"/>
              <w:right w:w="120" w:type="dxa"/>
            </w:tcMar>
            <w:vAlign w:val="center"/>
          </w:tcPr>
          <w:p w14:paraId="09F76629" w14:textId="59C1741D" w:rsidR="00321362" w:rsidRDefault="00B85FC3" w:rsidP="00321362">
            <w:pPr>
              <w:spacing w:after="0" w:line="360" w:lineRule="auto"/>
              <w:jc w:val="center"/>
              <w:rPr>
                <w:rFonts w:cs="Times New Roman"/>
                <w:b/>
                <w:sz w:val="26"/>
                <w:szCs w:val="26"/>
              </w:rPr>
            </w:pPr>
            <w:r w:rsidRPr="00321362">
              <w:rPr>
                <w:rFonts w:cs="Times New Roman"/>
                <w:b/>
                <w:sz w:val="26"/>
                <w:szCs w:val="26"/>
              </w:rPr>
              <w:t>Đặc điểm nghiệp vụ</w:t>
            </w:r>
          </w:p>
          <w:p w14:paraId="7C84F682" w14:textId="6BADEA03" w:rsidR="00141B8A" w:rsidRPr="00321362" w:rsidRDefault="00B85FC3" w:rsidP="00321362">
            <w:pPr>
              <w:spacing w:after="0" w:line="360" w:lineRule="auto"/>
              <w:jc w:val="center"/>
              <w:rPr>
                <w:rFonts w:cs="Times New Roman"/>
                <w:sz w:val="26"/>
                <w:szCs w:val="26"/>
              </w:rPr>
            </w:pPr>
            <w:r w:rsidRPr="00321362">
              <w:rPr>
                <w:rFonts w:cs="Times New Roman"/>
                <w:b/>
                <w:sz w:val="26"/>
                <w:szCs w:val="26"/>
              </w:rPr>
              <w:t>&amp; Dữ liệu</w:t>
            </w:r>
          </w:p>
        </w:tc>
      </w:tr>
      <w:tr w:rsidR="00321362" w:rsidRPr="00321362" w14:paraId="0F0319CF" w14:textId="77777777" w:rsidTr="00321362">
        <w:trPr>
          <w:trHeight w:val="815"/>
          <w:jc w:val="center"/>
        </w:trPr>
        <w:tc>
          <w:tcPr>
            <w:tcW w:w="67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20" w:type="dxa"/>
              <w:bottom w:w="90" w:type="dxa"/>
              <w:right w:w="120" w:type="dxa"/>
            </w:tcMar>
            <w:vAlign w:val="center"/>
          </w:tcPr>
          <w:p w14:paraId="3E6EB6E2"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F1</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20" w:type="dxa"/>
              <w:bottom w:w="90" w:type="dxa"/>
              <w:right w:w="120" w:type="dxa"/>
            </w:tcMar>
            <w:vAlign w:val="center"/>
          </w:tcPr>
          <w:p w14:paraId="386AD32B"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Tra cứu &amp; Tìm kiếm phòng trống trực tuyến nâng cao</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20" w:type="dxa"/>
              <w:bottom w:w="90" w:type="dxa"/>
              <w:right w:w="120" w:type="dxa"/>
            </w:tcMar>
            <w:vAlign w:val="center"/>
          </w:tcPr>
          <w:p w14:paraId="7533F501"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Customer Portal</w:t>
            </w:r>
          </w:p>
        </w:tc>
        <w:tc>
          <w:tcPr>
            <w:tcW w:w="451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20" w:type="dxa"/>
              <w:bottom w:w="90" w:type="dxa"/>
              <w:right w:w="120" w:type="dxa"/>
            </w:tcMar>
            <w:vAlign w:val="center"/>
          </w:tcPr>
          <w:p w14:paraId="654B2624" w14:textId="0869D70F" w:rsidR="00321362" w:rsidRPr="00321362" w:rsidRDefault="00B85FC3" w:rsidP="00321362">
            <w:pPr>
              <w:spacing w:after="0" w:line="360" w:lineRule="auto"/>
              <w:jc w:val="both"/>
              <w:rPr>
                <w:rFonts w:cs="Times New Roman"/>
                <w:sz w:val="26"/>
                <w:szCs w:val="26"/>
              </w:rPr>
            </w:pPr>
            <w:r w:rsidRPr="00321362">
              <w:rPr>
                <w:rFonts w:cs="Times New Roman"/>
                <w:sz w:val="26"/>
                <w:szCs w:val="26"/>
              </w:rPr>
              <w:t>Lọc động đa điều kiện (Ngày nhận, ngày trả, số khách, hạng phòng), kiểm tra trạng thái trống tức thời.</w:t>
            </w:r>
          </w:p>
        </w:tc>
      </w:tr>
      <w:tr w:rsidR="00321362" w:rsidRPr="00321362" w14:paraId="181A7279" w14:textId="77777777" w:rsidTr="00321362">
        <w:trPr>
          <w:jc w:val="center"/>
        </w:trPr>
        <w:tc>
          <w:tcPr>
            <w:tcW w:w="675" w:type="dxa"/>
            <w:tcBorders>
              <w:top w:val="single" w:sz="4" w:space="0" w:color="auto"/>
            </w:tcBorders>
            <w:shd w:val="clear" w:color="auto" w:fill="FFFFFF" w:themeFill="background1"/>
            <w:tcMar>
              <w:top w:w="90" w:type="dxa"/>
              <w:left w:w="120" w:type="dxa"/>
              <w:bottom w:w="90" w:type="dxa"/>
              <w:right w:w="120" w:type="dxa"/>
            </w:tcMar>
            <w:vAlign w:val="center"/>
          </w:tcPr>
          <w:p w14:paraId="0501CECE"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F2</w:t>
            </w:r>
          </w:p>
        </w:tc>
        <w:tc>
          <w:tcPr>
            <w:tcW w:w="2552" w:type="dxa"/>
            <w:tcBorders>
              <w:top w:val="single" w:sz="4" w:space="0" w:color="auto"/>
            </w:tcBorders>
            <w:shd w:val="clear" w:color="auto" w:fill="FFFFFF" w:themeFill="background1"/>
            <w:tcMar>
              <w:top w:w="90" w:type="dxa"/>
              <w:left w:w="120" w:type="dxa"/>
              <w:bottom w:w="90" w:type="dxa"/>
              <w:right w:w="120" w:type="dxa"/>
            </w:tcMar>
            <w:vAlign w:val="center"/>
          </w:tcPr>
          <w:p w14:paraId="31675595"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Đặt phòng &amp; Xác nhận thanh toán cọc trực tuyến</w:t>
            </w:r>
          </w:p>
        </w:tc>
        <w:tc>
          <w:tcPr>
            <w:tcW w:w="2268" w:type="dxa"/>
            <w:tcBorders>
              <w:top w:val="single" w:sz="4" w:space="0" w:color="auto"/>
            </w:tcBorders>
            <w:shd w:val="clear" w:color="auto" w:fill="FFFFFF" w:themeFill="background1"/>
            <w:tcMar>
              <w:top w:w="90" w:type="dxa"/>
              <w:left w:w="120" w:type="dxa"/>
              <w:bottom w:w="90" w:type="dxa"/>
              <w:right w:w="120" w:type="dxa"/>
            </w:tcMar>
            <w:vAlign w:val="center"/>
          </w:tcPr>
          <w:p w14:paraId="644AF710"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Customer Portal</w:t>
            </w:r>
          </w:p>
        </w:tc>
        <w:tc>
          <w:tcPr>
            <w:tcW w:w="4513" w:type="dxa"/>
            <w:tcBorders>
              <w:top w:val="single" w:sz="4" w:space="0" w:color="auto"/>
            </w:tcBorders>
            <w:shd w:val="clear" w:color="auto" w:fill="FFFFFF" w:themeFill="background1"/>
            <w:tcMar>
              <w:top w:w="90" w:type="dxa"/>
              <w:left w:w="120" w:type="dxa"/>
              <w:bottom w:w="90" w:type="dxa"/>
              <w:right w:w="120" w:type="dxa"/>
            </w:tcMar>
            <w:vAlign w:val="center"/>
          </w:tcPr>
          <w:p w14:paraId="2AF51B06"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Xử lý form khách lưu trú, tính tiền cọc, áp dụng mã voucher, cổng thanh toán VNPay/MoMo, sinh mã đặt phòng PNR.</w:t>
            </w:r>
          </w:p>
        </w:tc>
      </w:tr>
      <w:tr w:rsidR="00321362" w:rsidRPr="00321362" w14:paraId="692E7547" w14:textId="77777777" w:rsidTr="00321362">
        <w:trPr>
          <w:trHeight w:val="603"/>
          <w:jc w:val="center"/>
        </w:trPr>
        <w:tc>
          <w:tcPr>
            <w:tcW w:w="675" w:type="dxa"/>
            <w:shd w:val="clear" w:color="auto" w:fill="FFFFFF" w:themeFill="background1"/>
            <w:tcMar>
              <w:top w:w="90" w:type="dxa"/>
              <w:left w:w="120" w:type="dxa"/>
              <w:bottom w:w="90" w:type="dxa"/>
              <w:right w:w="120" w:type="dxa"/>
            </w:tcMar>
            <w:vAlign w:val="center"/>
          </w:tcPr>
          <w:p w14:paraId="49A655C3"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F3</w:t>
            </w:r>
          </w:p>
        </w:tc>
        <w:tc>
          <w:tcPr>
            <w:tcW w:w="2552" w:type="dxa"/>
            <w:shd w:val="clear" w:color="auto" w:fill="FFFFFF" w:themeFill="background1"/>
            <w:tcMar>
              <w:top w:w="90" w:type="dxa"/>
              <w:left w:w="120" w:type="dxa"/>
              <w:bottom w:w="90" w:type="dxa"/>
              <w:right w:w="120" w:type="dxa"/>
            </w:tcMar>
            <w:vAlign w:val="center"/>
          </w:tcPr>
          <w:p w14:paraId="0D34F076"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Xử lý Nhận phòng tại quầy (Check-in)</w:t>
            </w:r>
          </w:p>
        </w:tc>
        <w:tc>
          <w:tcPr>
            <w:tcW w:w="2268" w:type="dxa"/>
            <w:shd w:val="clear" w:color="auto" w:fill="FFFFFF" w:themeFill="background1"/>
            <w:tcMar>
              <w:top w:w="90" w:type="dxa"/>
              <w:left w:w="120" w:type="dxa"/>
              <w:bottom w:w="90" w:type="dxa"/>
              <w:right w:w="120" w:type="dxa"/>
            </w:tcMar>
            <w:vAlign w:val="center"/>
          </w:tcPr>
          <w:p w14:paraId="42F99172"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Reception PMS</w:t>
            </w:r>
          </w:p>
        </w:tc>
        <w:tc>
          <w:tcPr>
            <w:tcW w:w="4513" w:type="dxa"/>
            <w:shd w:val="clear" w:color="auto" w:fill="FFFFFF" w:themeFill="background1"/>
            <w:tcMar>
              <w:top w:w="90" w:type="dxa"/>
              <w:left w:w="120" w:type="dxa"/>
              <w:bottom w:w="90" w:type="dxa"/>
              <w:right w:w="120" w:type="dxa"/>
            </w:tcMar>
            <w:vAlign w:val="center"/>
          </w:tcPr>
          <w:p w14:paraId="7B4D8D30"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Tra cứu mã đặt phòng, đối chiếu CCCD, bàn giao thẻ phòng vật lý, thu cọc thiết bị, đổi trạng thái phòng.</w:t>
            </w:r>
          </w:p>
        </w:tc>
      </w:tr>
      <w:tr w:rsidR="00141B8A" w:rsidRPr="00321362" w14:paraId="22771311" w14:textId="77777777" w:rsidTr="00321362">
        <w:trPr>
          <w:jc w:val="center"/>
        </w:trPr>
        <w:tc>
          <w:tcPr>
            <w:tcW w:w="675" w:type="dxa"/>
            <w:shd w:val="clear" w:color="auto" w:fill="FFFFFF" w:themeFill="background1"/>
            <w:tcMar>
              <w:top w:w="90" w:type="dxa"/>
              <w:left w:w="120" w:type="dxa"/>
              <w:bottom w:w="90" w:type="dxa"/>
              <w:right w:w="120" w:type="dxa"/>
            </w:tcMar>
            <w:vAlign w:val="center"/>
          </w:tcPr>
          <w:p w14:paraId="365614F6"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F4</w:t>
            </w:r>
          </w:p>
        </w:tc>
        <w:tc>
          <w:tcPr>
            <w:tcW w:w="2552" w:type="dxa"/>
            <w:shd w:val="clear" w:color="auto" w:fill="FFFFFF" w:themeFill="background1"/>
            <w:tcMar>
              <w:top w:w="90" w:type="dxa"/>
              <w:left w:w="120" w:type="dxa"/>
              <w:bottom w:w="90" w:type="dxa"/>
              <w:right w:w="120" w:type="dxa"/>
            </w:tcMar>
            <w:vAlign w:val="center"/>
          </w:tcPr>
          <w:p w14:paraId="1F6EF7FD"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Xử lý Trả phòng &amp; Quyết toán hóa đơn (Check-out)</w:t>
            </w:r>
          </w:p>
        </w:tc>
        <w:tc>
          <w:tcPr>
            <w:tcW w:w="2268" w:type="dxa"/>
            <w:shd w:val="clear" w:color="auto" w:fill="FFFFFF" w:themeFill="background1"/>
            <w:tcMar>
              <w:top w:w="90" w:type="dxa"/>
              <w:left w:w="120" w:type="dxa"/>
              <w:bottom w:w="90" w:type="dxa"/>
              <w:right w:w="120" w:type="dxa"/>
            </w:tcMar>
            <w:vAlign w:val="center"/>
          </w:tcPr>
          <w:p w14:paraId="7F2C577C"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Reception PMS</w:t>
            </w:r>
          </w:p>
        </w:tc>
        <w:tc>
          <w:tcPr>
            <w:tcW w:w="4513" w:type="dxa"/>
            <w:shd w:val="clear" w:color="auto" w:fill="FFFFFF" w:themeFill="background1"/>
            <w:tcMar>
              <w:top w:w="90" w:type="dxa"/>
              <w:left w:w="120" w:type="dxa"/>
              <w:bottom w:w="90" w:type="dxa"/>
              <w:right w:w="120" w:type="dxa"/>
            </w:tcMar>
            <w:vAlign w:val="center"/>
          </w:tcPr>
          <w:p w14:paraId="63252130"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Khấu trừ cọc, kiểm kê minibar/hư hại tài sản, tính phụ thu giờ ra trễ, phát hành hóa đơn VAT và hoàn tất lưu trú.</w:t>
            </w:r>
          </w:p>
        </w:tc>
      </w:tr>
      <w:tr w:rsidR="00141B8A" w:rsidRPr="00321362" w14:paraId="106A6545" w14:textId="77777777" w:rsidTr="00321362">
        <w:trPr>
          <w:jc w:val="center"/>
        </w:trPr>
        <w:tc>
          <w:tcPr>
            <w:tcW w:w="675" w:type="dxa"/>
            <w:shd w:val="clear" w:color="auto" w:fill="FFFFFF" w:themeFill="background1"/>
            <w:tcMar>
              <w:top w:w="90" w:type="dxa"/>
              <w:left w:w="120" w:type="dxa"/>
              <w:bottom w:w="90" w:type="dxa"/>
              <w:right w:w="120" w:type="dxa"/>
            </w:tcMar>
            <w:vAlign w:val="center"/>
          </w:tcPr>
          <w:p w14:paraId="4D234AD7"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F5</w:t>
            </w:r>
          </w:p>
        </w:tc>
        <w:tc>
          <w:tcPr>
            <w:tcW w:w="2552" w:type="dxa"/>
            <w:shd w:val="clear" w:color="auto" w:fill="FFFFFF" w:themeFill="background1"/>
            <w:tcMar>
              <w:top w:w="90" w:type="dxa"/>
              <w:left w:w="120" w:type="dxa"/>
              <w:bottom w:w="90" w:type="dxa"/>
              <w:right w:w="120" w:type="dxa"/>
            </w:tcMar>
            <w:vAlign w:val="center"/>
          </w:tcPr>
          <w:p w14:paraId="5DFB07E0"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Cấu hình Hạng phòng &amp; Giá tiêu chuẩn</w:t>
            </w:r>
          </w:p>
        </w:tc>
        <w:tc>
          <w:tcPr>
            <w:tcW w:w="2268" w:type="dxa"/>
            <w:shd w:val="clear" w:color="auto" w:fill="FFFFFF" w:themeFill="background1"/>
            <w:tcMar>
              <w:top w:w="90" w:type="dxa"/>
              <w:left w:w="120" w:type="dxa"/>
              <w:bottom w:w="90" w:type="dxa"/>
              <w:right w:w="120" w:type="dxa"/>
            </w:tcMar>
            <w:vAlign w:val="center"/>
          </w:tcPr>
          <w:p w14:paraId="0269FA30"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Admin / Manager</w:t>
            </w:r>
          </w:p>
        </w:tc>
        <w:tc>
          <w:tcPr>
            <w:tcW w:w="4513" w:type="dxa"/>
            <w:shd w:val="clear" w:color="auto" w:fill="FFFFFF" w:themeFill="background1"/>
            <w:tcMar>
              <w:top w:w="90" w:type="dxa"/>
              <w:left w:w="120" w:type="dxa"/>
              <w:bottom w:w="90" w:type="dxa"/>
              <w:right w:w="120" w:type="dxa"/>
            </w:tcMar>
            <w:vAlign w:val="center"/>
          </w:tcPr>
          <w:p w14:paraId="36AFC6CD"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Quản lý danh mục phòng, gán số phòng theo tầng, thiết lập bảng giá niêm yết, tải ảnh đa phương tiện.</w:t>
            </w:r>
          </w:p>
        </w:tc>
      </w:tr>
      <w:tr w:rsidR="00141B8A" w:rsidRPr="00321362" w14:paraId="273D6C33" w14:textId="77777777" w:rsidTr="00321362">
        <w:trPr>
          <w:jc w:val="center"/>
        </w:trPr>
        <w:tc>
          <w:tcPr>
            <w:tcW w:w="675" w:type="dxa"/>
            <w:shd w:val="clear" w:color="auto" w:fill="FFFFFF" w:themeFill="background1"/>
            <w:tcMar>
              <w:top w:w="90" w:type="dxa"/>
              <w:left w:w="120" w:type="dxa"/>
              <w:bottom w:w="90" w:type="dxa"/>
              <w:right w:w="120" w:type="dxa"/>
            </w:tcMar>
            <w:vAlign w:val="center"/>
          </w:tcPr>
          <w:p w14:paraId="5CBBB46C"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F6</w:t>
            </w:r>
          </w:p>
        </w:tc>
        <w:tc>
          <w:tcPr>
            <w:tcW w:w="2552" w:type="dxa"/>
            <w:shd w:val="clear" w:color="auto" w:fill="FFFFFF" w:themeFill="background1"/>
            <w:tcMar>
              <w:top w:w="90" w:type="dxa"/>
              <w:left w:w="120" w:type="dxa"/>
              <w:bottom w:w="90" w:type="dxa"/>
              <w:right w:w="120" w:type="dxa"/>
            </w:tcMar>
            <w:vAlign w:val="center"/>
          </w:tcPr>
          <w:p w14:paraId="28058175"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Quản lý Sự kiện &amp; Mã giảm giá Voucher</w:t>
            </w:r>
          </w:p>
        </w:tc>
        <w:tc>
          <w:tcPr>
            <w:tcW w:w="2268" w:type="dxa"/>
            <w:shd w:val="clear" w:color="auto" w:fill="FFFFFF" w:themeFill="background1"/>
            <w:tcMar>
              <w:top w:w="90" w:type="dxa"/>
              <w:left w:w="120" w:type="dxa"/>
              <w:bottom w:w="90" w:type="dxa"/>
              <w:right w:w="120" w:type="dxa"/>
            </w:tcMar>
            <w:vAlign w:val="center"/>
          </w:tcPr>
          <w:p w14:paraId="76442065" w14:textId="77777777" w:rsidR="00141B8A" w:rsidRPr="00321362" w:rsidRDefault="00B85FC3" w:rsidP="00321362">
            <w:pPr>
              <w:spacing w:after="0" w:line="360" w:lineRule="auto"/>
              <w:jc w:val="center"/>
              <w:rPr>
                <w:rFonts w:cs="Times New Roman"/>
                <w:sz w:val="26"/>
                <w:szCs w:val="26"/>
              </w:rPr>
            </w:pPr>
            <w:r w:rsidRPr="00321362">
              <w:rPr>
                <w:rFonts w:cs="Times New Roman"/>
                <w:sz w:val="26"/>
                <w:szCs w:val="26"/>
              </w:rPr>
              <w:t>Admin / Marketing</w:t>
            </w:r>
          </w:p>
        </w:tc>
        <w:tc>
          <w:tcPr>
            <w:tcW w:w="4513" w:type="dxa"/>
            <w:shd w:val="clear" w:color="auto" w:fill="FFFFFF" w:themeFill="background1"/>
            <w:tcMar>
              <w:top w:w="90" w:type="dxa"/>
              <w:left w:w="120" w:type="dxa"/>
              <w:bottom w:w="90" w:type="dxa"/>
              <w:right w:w="120" w:type="dxa"/>
            </w:tcMar>
            <w:vAlign w:val="center"/>
          </w:tcPr>
          <w:p w14:paraId="2E9BBA0E" w14:textId="77777777" w:rsidR="00141B8A" w:rsidRPr="00321362" w:rsidRDefault="00B85FC3" w:rsidP="00321362">
            <w:pPr>
              <w:spacing w:after="0" w:line="360" w:lineRule="auto"/>
              <w:jc w:val="both"/>
              <w:rPr>
                <w:rFonts w:cs="Times New Roman"/>
                <w:sz w:val="26"/>
                <w:szCs w:val="26"/>
              </w:rPr>
            </w:pPr>
            <w:r w:rsidRPr="00321362">
              <w:rPr>
                <w:rFonts w:cs="Times New Roman"/>
                <w:sz w:val="26"/>
                <w:szCs w:val="26"/>
              </w:rPr>
              <w:t>Tạo sự kiện ưu đãi, thiết lập mã coupon, ràng buộc hạn mức %, ngân sách phát hành, quản lý vòng đời voucher.</w:t>
            </w:r>
          </w:p>
        </w:tc>
      </w:tr>
    </w:tbl>
    <w:p w14:paraId="08E2CACA" w14:textId="68681331" w:rsidR="00321362" w:rsidRDefault="00321362" w:rsidP="00321362">
      <w:pPr>
        <w:spacing w:line="360" w:lineRule="auto"/>
      </w:pPr>
    </w:p>
    <w:p w14:paraId="2AD66F4A" w14:textId="4FC66378" w:rsidR="00141B8A" w:rsidRDefault="00035DF3" w:rsidP="0048366F">
      <w:pPr>
        <w:pStyle w:val="Heading1"/>
        <w:spacing w:before="0" w:line="360" w:lineRule="auto"/>
      </w:pPr>
      <w:bookmarkStart w:id="7" w:name="_Toc241092734"/>
      <w:r>
        <w:t>2. BẢNG PHÂN CÔNG CÔNG VIỆC</w:t>
      </w:r>
      <w:bookmarkEnd w:id="7"/>
    </w:p>
    <w:tbl>
      <w:tblPr>
        <w:tblW w:w="111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818"/>
        <w:gridCol w:w="1145"/>
        <w:gridCol w:w="1559"/>
        <w:gridCol w:w="993"/>
        <w:gridCol w:w="3118"/>
        <w:gridCol w:w="3533"/>
      </w:tblGrid>
      <w:tr w:rsidR="00032655" w:rsidRPr="00321362" w14:paraId="217763B5" w14:textId="77777777" w:rsidTr="00032655">
        <w:trPr>
          <w:jc w:val="center"/>
        </w:trPr>
        <w:tc>
          <w:tcPr>
            <w:tcW w:w="818" w:type="dxa"/>
            <w:shd w:val="clear" w:color="auto" w:fill="FFFFFF" w:themeFill="background1"/>
            <w:tcMar>
              <w:top w:w="90" w:type="dxa"/>
              <w:left w:w="120" w:type="dxa"/>
              <w:bottom w:w="90" w:type="dxa"/>
              <w:right w:w="120" w:type="dxa"/>
            </w:tcMar>
            <w:vAlign w:val="center"/>
          </w:tcPr>
          <w:p w14:paraId="7F783B2D"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b/>
                <w:color w:val="000000" w:themeColor="text1"/>
                <w:sz w:val="26"/>
                <w:szCs w:val="26"/>
              </w:rPr>
              <w:t>STT</w:t>
            </w:r>
          </w:p>
        </w:tc>
        <w:tc>
          <w:tcPr>
            <w:tcW w:w="1145" w:type="dxa"/>
            <w:shd w:val="clear" w:color="auto" w:fill="FFFFFF" w:themeFill="background1"/>
            <w:tcMar>
              <w:top w:w="90" w:type="dxa"/>
              <w:left w:w="120" w:type="dxa"/>
              <w:bottom w:w="90" w:type="dxa"/>
              <w:right w:w="120" w:type="dxa"/>
            </w:tcMar>
            <w:vAlign w:val="center"/>
          </w:tcPr>
          <w:p w14:paraId="4283309F"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b/>
                <w:color w:val="000000" w:themeColor="text1"/>
                <w:sz w:val="26"/>
                <w:szCs w:val="26"/>
              </w:rPr>
              <w:t>Họ và tên</w:t>
            </w:r>
          </w:p>
        </w:tc>
        <w:tc>
          <w:tcPr>
            <w:tcW w:w="1559" w:type="dxa"/>
            <w:shd w:val="clear" w:color="auto" w:fill="FFFFFF" w:themeFill="background1"/>
            <w:tcMar>
              <w:top w:w="90" w:type="dxa"/>
              <w:left w:w="120" w:type="dxa"/>
              <w:bottom w:w="90" w:type="dxa"/>
              <w:right w:w="120" w:type="dxa"/>
            </w:tcMar>
            <w:vAlign w:val="center"/>
          </w:tcPr>
          <w:p w14:paraId="59AF4587" w14:textId="18B760CE" w:rsidR="00321362" w:rsidRPr="00321362" w:rsidRDefault="00B85FC3" w:rsidP="00032655">
            <w:pPr>
              <w:spacing w:after="0" w:line="360" w:lineRule="auto"/>
              <w:jc w:val="center"/>
              <w:rPr>
                <w:rFonts w:cs="Times New Roman"/>
                <w:b/>
                <w:color w:val="000000" w:themeColor="text1"/>
                <w:sz w:val="26"/>
                <w:szCs w:val="26"/>
              </w:rPr>
            </w:pPr>
            <w:r w:rsidRPr="00321362">
              <w:rPr>
                <w:rFonts w:cs="Times New Roman"/>
                <w:b/>
                <w:color w:val="000000" w:themeColor="text1"/>
                <w:sz w:val="26"/>
                <w:szCs w:val="26"/>
              </w:rPr>
              <w:t>Mã</w:t>
            </w:r>
          </w:p>
          <w:p w14:paraId="3DED2698" w14:textId="37F1FE23"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b/>
                <w:color w:val="000000" w:themeColor="text1"/>
                <w:sz w:val="26"/>
                <w:szCs w:val="26"/>
              </w:rPr>
              <w:t>sinh viên</w:t>
            </w:r>
          </w:p>
        </w:tc>
        <w:tc>
          <w:tcPr>
            <w:tcW w:w="993" w:type="dxa"/>
            <w:shd w:val="clear" w:color="auto" w:fill="FFFFFF" w:themeFill="background1"/>
            <w:tcMar>
              <w:top w:w="90" w:type="dxa"/>
              <w:left w:w="120" w:type="dxa"/>
              <w:bottom w:w="90" w:type="dxa"/>
              <w:right w:w="120" w:type="dxa"/>
            </w:tcMar>
            <w:vAlign w:val="center"/>
          </w:tcPr>
          <w:p w14:paraId="4DEE5F19"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b/>
                <w:color w:val="000000" w:themeColor="text1"/>
                <w:sz w:val="26"/>
                <w:szCs w:val="26"/>
              </w:rPr>
              <w:t>Vai trò</w:t>
            </w:r>
          </w:p>
        </w:tc>
        <w:tc>
          <w:tcPr>
            <w:tcW w:w="3118" w:type="dxa"/>
            <w:shd w:val="clear" w:color="auto" w:fill="FFFFFF" w:themeFill="background1"/>
            <w:tcMar>
              <w:top w:w="90" w:type="dxa"/>
              <w:left w:w="120" w:type="dxa"/>
              <w:bottom w:w="90" w:type="dxa"/>
              <w:right w:w="120" w:type="dxa"/>
            </w:tcMar>
            <w:vAlign w:val="center"/>
          </w:tcPr>
          <w:p w14:paraId="5803E426" w14:textId="4E098186" w:rsidR="00321362" w:rsidRPr="00321362" w:rsidRDefault="00B85FC3" w:rsidP="00032655">
            <w:pPr>
              <w:spacing w:after="0" w:line="360" w:lineRule="auto"/>
              <w:jc w:val="center"/>
              <w:rPr>
                <w:rFonts w:cs="Times New Roman"/>
                <w:b/>
                <w:color w:val="000000" w:themeColor="text1"/>
                <w:sz w:val="26"/>
                <w:szCs w:val="26"/>
              </w:rPr>
            </w:pPr>
            <w:r w:rsidRPr="00321362">
              <w:rPr>
                <w:rFonts w:cs="Times New Roman"/>
                <w:b/>
                <w:color w:val="000000" w:themeColor="text1"/>
                <w:sz w:val="26"/>
                <w:szCs w:val="26"/>
              </w:rPr>
              <w:t>Chức năng phụ trách</w:t>
            </w:r>
          </w:p>
          <w:p w14:paraId="4CC31FAB" w14:textId="729BA488"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b/>
                <w:color w:val="000000" w:themeColor="text1"/>
                <w:sz w:val="26"/>
                <w:szCs w:val="26"/>
              </w:rPr>
              <w:t>đảm nhiệm</w:t>
            </w:r>
          </w:p>
        </w:tc>
        <w:tc>
          <w:tcPr>
            <w:tcW w:w="3533" w:type="dxa"/>
            <w:shd w:val="clear" w:color="auto" w:fill="FFFFFF" w:themeFill="background1"/>
            <w:tcMar>
              <w:top w:w="90" w:type="dxa"/>
              <w:left w:w="120" w:type="dxa"/>
              <w:bottom w:w="90" w:type="dxa"/>
              <w:right w:w="120" w:type="dxa"/>
            </w:tcMar>
            <w:vAlign w:val="center"/>
          </w:tcPr>
          <w:p w14:paraId="74A2B7F0"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b/>
                <w:color w:val="000000" w:themeColor="text1"/>
                <w:sz w:val="26"/>
                <w:szCs w:val="26"/>
              </w:rPr>
              <w:t>Nhiệm vụ kiểm thử</w:t>
            </w:r>
          </w:p>
        </w:tc>
      </w:tr>
      <w:tr w:rsidR="00032655" w:rsidRPr="00321362" w14:paraId="3B5F7593" w14:textId="77777777" w:rsidTr="00917F8A">
        <w:trPr>
          <w:jc w:val="center"/>
        </w:trPr>
        <w:tc>
          <w:tcPr>
            <w:tcW w:w="818" w:type="dxa"/>
            <w:shd w:val="clear" w:color="auto" w:fill="FFFFFF" w:themeFill="background1"/>
            <w:tcMar>
              <w:top w:w="90" w:type="dxa"/>
              <w:left w:w="120" w:type="dxa"/>
              <w:bottom w:w="90" w:type="dxa"/>
              <w:right w:w="120" w:type="dxa"/>
            </w:tcMar>
            <w:vAlign w:val="center"/>
          </w:tcPr>
          <w:p w14:paraId="7C38D16B" w14:textId="77777777" w:rsidR="00141B8A" w:rsidRPr="00321362" w:rsidRDefault="00B85FC3" w:rsidP="00321362">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1</w:t>
            </w:r>
          </w:p>
        </w:tc>
        <w:tc>
          <w:tcPr>
            <w:tcW w:w="1145" w:type="dxa"/>
            <w:shd w:val="clear" w:color="auto" w:fill="FFFFFF" w:themeFill="background1"/>
            <w:tcMar>
              <w:top w:w="90" w:type="dxa"/>
              <w:left w:w="120" w:type="dxa"/>
              <w:bottom w:w="90" w:type="dxa"/>
              <w:right w:w="120" w:type="dxa"/>
            </w:tcMar>
            <w:vAlign w:val="center"/>
          </w:tcPr>
          <w:p w14:paraId="2AC6FEB1"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Nguyễn Văn Huỳnh</w:t>
            </w:r>
          </w:p>
        </w:tc>
        <w:tc>
          <w:tcPr>
            <w:tcW w:w="1559" w:type="dxa"/>
            <w:shd w:val="clear" w:color="auto" w:fill="FFFFFF" w:themeFill="background1"/>
            <w:tcMar>
              <w:top w:w="90" w:type="dxa"/>
              <w:left w:w="120" w:type="dxa"/>
              <w:bottom w:w="90" w:type="dxa"/>
              <w:right w:w="120" w:type="dxa"/>
            </w:tcMar>
            <w:vAlign w:val="center"/>
          </w:tcPr>
          <w:p w14:paraId="2F2599DA"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2351170599</w:t>
            </w:r>
          </w:p>
        </w:tc>
        <w:tc>
          <w:tcPr>
            <w:tcW w:w="993" w:type="dxa"/>
            <w:shd w:val="clear" w:color="auto" w:fill="FFFFFF" w:themeFill="background1"/>
            <w:tcMar>
              <w:top w:w="90" w:type="dxa"/>
              <w:left w:w="120" w:type="dxa"/>
              <w:bottom w:w="90" w:type="dxa"/>
              <w:right w:w="120" w:type="dxa"/>
            </w:tcMar>
            <w:vAlign w:val="center"/>
          </w:tcPr>
          <w:p w14:paraId="508C19F5"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Nhóm trưởng</w:t>
            </w:r>
          </w:p>
        </w:tc>
        <w:tc>
          <w:tcPr>
            <w:tcW w:w="3118" w:type="dxa"/>
            <w:shd w:val="clear" w:color="auto" w:fill="FFFFFF" w:themeFill="background1"/>
            <w:tcMar>
              <w:top w:w="90" w:type="dxa"/>
              <w:left w:w="120" w:type="dxa"/>
              <w:bottom w:w="90" w:type="dxa"/>
              <w:right w:w="120" w:type="dxa"/>
            </w:tcMar>
          </w:tcPr>
          <w:p w14:paraId="29CCBD13" w14:textId="77777777" w:rsidR="00141B8A" w:rsidRPr="00321362" w:rsidRDefault="00B85FC3" w:rsidP="00917F8A">
            <w:pPr>
              <w:spacing w:after="0" w:line="360" w:lineRule="auto"/>
              <w:rPr>
                <w:rFonts w:cs="Times New Roman"/>
                <w:color w:val="000000" w:themeColor="text1"/>
                <w:sz w:val="26"/>
                <w:szCs w:val="26"/>
              </w:rPr>
            </w:pPr>
            <w:r w:rsidRPr="00321362">
              <w:rPr>
                <w:rFonts w:cs="Times New Roman"/>
                <w:color w:val="000000" w:themeColor="text1"/>
                <w:sz w:val="26"/>
                <w:szCs w:val="26"/>
              </w:rPr>
              <w:t>- F1: Tra cứu &amp; Tìm kiếm phòng trống trực tuyến nâng cao</w:t>
            </w:r>
            <w:r w:rsidRPr="00321362">
              <w:rPr>
                <w:rFonts w:cs="Times New Roman"/>
                <w:color w:val="000000" w:themeColor="text1"/>
                <w:sz w:val="26"/>
                <w:szCs w:val="26"/>
              </w:rPr>
              <w:br/>
              <w:t>- F2: Đặt phòng &amp; Xác nhận thanh toán cọc trực tuyến</w:t>
            </w:r>
          </w:p>
        </w:tc>
        <w:tc>
          <w:tcPr>
            <w:tcW w:w="3533" w:type="dxa"/>
            <w:shd w:val="clear" w:color="auto" w:fill="FFFFFF" w:themeFill="background1"/>
            <w:tcMar>
              <w:top w:w="90" w:type="dxa"/>
              <w:left w:w="120" w:type="dxa"/>
              <w:bottom w:w="90" w:type="dxa"/>
              <w:right w:w="120" w:type="dxa"/>
            </w:tcMar>
          </w:tcPr>
          <w:p w14:paraId="2E7E390D" w14:textId="32D9CBCC" w:rsidR="00141B8A" w:rsidRPr="00321362" w:rsidRDefault="00B85FC3" w:rsidP="00917F8A">
            <w:pPr>
              <w:spacing w:after="0" w:line="360" w:lineRule="auto"/>
              <w:rPr>
                <w:rFonts w:cs="Times New Roman"/>
                <w:color w:val="000000" w:themeColor="text1"/>
                <w:sz w:val="26"/>
                <w:szCs w:val="26"/>
              </w:rPr>
            </w:pPr>
            <w:r w:rsidRPr="00321362">
              <w:rPr>
                <w:rFonts w:cs="Times New Roman"/>
                <w:color w:val="000000" w:themeColor="text1"/>
                <w:sz w:val="26"/>
                <w:szCs w:val="26"/>
              </w:rPr>
              <w:t>- Soạn thảo đặc tả F1, F2</w:t>
            </w:r>
            <w:r w:rsidRPr="00321362">
              <w:rPr>
                <w:rFonts w:cs="Times New Roman"/>
                <w:color w:val="000000" w:themeColor="text1"/>
                <w:sz w:val="26"/>
                <w:szCs w:val="26"/>
              </w:rPr>
              <w:br/>
              <w:t xml:space="preserve">- Kiểm thử hộp đen: </w:t>
            </w:r>
            <w:r w:rsidR="005E51AC" w:rsidRPr="00321362">
              <w:rPr>
                <w:rFonts w:cs="Times New Roman"/>
                <w:color w:val="000000" w:themeColor="text1"/>
                <w:sz w:val="26"/>
                <w:szCs w:val="26"/>
              </w:rPr>
              <w:t>Phân vùng tương đương</w:t>
            </w:r>
            <w:r w:rsidRPr="00321362">
              <w:rPr>
                <w:rFonts w:cs="Times New Roman"/>
                <w:color w:val="000000" w:themeColor="text1"/>
                <w:sz w:val="26"/>
                <w:szCs w:val="26"/>
              </w:rPr>
              <w:t xml:space="preserve">, </w:t>
            </w:r>
            <w:r w:rsidR="005E51AC" w:rsidRPr="00321362">
              <w:rPr>
                <w:rFonts w:cs="Times New Roman"/>
                <w:color w:val="000000" w:themeColor="text1"/>
                <w:sz w:val="26"/>
                <w:szCs w:val="26"/>
              </w:rPr>
              <w:t>Phân tích giá trị biên</w:t>
            </w:r>
            <w:r w:rsidRPr="00321362">
              <w:rPr>
                <w:rFonts w:cs="Times New Roman"/>
                <w:color w:val="000000" w:themeColor="text1"/>
                <w:sz w:val="26"/>
                <w:szCs w:val="26"/>
              </w:rPr>
              <w:t xml:space="preserve">, </w:t>
            </w:r>
            <w:r w:rsidR="005E51AC" w:rsidRPr="00321362">
              <w:rPr>
                <w:rFonts w:cs="Times New Roman"/>
                <w:color w:val="000000" w:themeColor="text1"/>
                <w:sz w:val="26"/>
                <w:szCs w:val="26"/>
              </w:rPr>
              <w:t>Bảng quyết định</w:t>
            </w:r>
            <w:r w:rsidRPr="00321362">
              <w:rPr>
                <w:rFonts w:cs="Times New Roman"/>
                <w:color w:val="000000" w:themeColor="text1"/>
                <w:sz w:val="26"/>
                <w:szCs w:val="26"/>
              </w:rPr>
              <w:t xml:space="preserve">, </w:t>
            </w:r>
            <w:r w:rsidR="005E51AC" w:rsidRPr="00321362">
              <w:rPr>
                <w:rFonts w:cs="Times New Roman"/>
                <w:color w:val="000000" w:themeColor="text1"/>
                <w:sz w:val="26"/>
                <w:szCs w:val="26"/>
              </w:rPr>
              <w:t>Sơ đồ chuyển trạng thái</w:t>
            </w:r>
            <w:r w:rsidR="005E51AC" w:rsidRPr="00321362">
              <w:rPr>
                <w:rFonts w:cs="Times New Roman"/>
                <w:color w:val="000000" w:themeColor="text1"/>
                <w:sz w:val="26"/>
                <w:szCs w:val="26"/>
              </w:rPr>
              <w:br/>
              <w:t xml:space="preserve">- Kiểm thử hộp trắng F1, F2: Mã nguồn tham chiếu, đồ thị dòng điều khiển, độ đo C1, C2, C3</w:t>
            </w:r>
          </w:p>
        </w:tc>
      </w:tr>
      <w:tr w:rsidR="00032655" w:rsidRPr="00321362" w14:paraId="1FF52A86" w14:textId="77777777" w:rsidTr="00917F8A">
        <w:trPr>
          <w:jc w:val="center"/>
        </w:trPr>
        <w:tc>
          <w:tcPr>
            <w:tcW w:w="818" w:type="dxa"/>
            <w:shd w:val="clear" w:color="auto" w:fill="FFFFFF" w:themeFill="background1"/>
            <w:tcMar>
              <w:top w:w="90" w:type="dxa"/>
              <w:left w:w="120" w:type="dxa"/>
              <w:bottom w:w="90" w:type="dxa"/>
              <w:right w:w="120" w:type="dxa"/>
            </w:tcMar>
            <w:vAlign w:val="center"/>
          </w:tcPr>
          <w:p w14:paraId="582E57AD" w14:textId="77777777" w:rsidR="00141B8A" w:rsidRPr="00321362" w:rsidRDefault="00B85FC3" w:rsidP="00321362">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2</w:t>
            </w:r>
          </w:p>
        </w:tc>
        <w:tc>
          <w:tcPr>
            <w:tcW w:w="1145" w:type="dxa"/>
            <w:shd w:val="clear" w:color="auto" w:fill="FFFFFF" w:themeFill="background1"/>
            <w:tcMar>
              <w:top w:w="90" w:type="dxa"/>
              <w:left w:w="120" w:type="dxa"/>
              <w:bottom w:w="90" w:type="dxa"/>
              <w:right w:w="120" w:type="dxa"/>
            </w:tcMar>
            <w:vAlign w:val="center"/>
          </w:tcPr>
          <w:p w14:paraId="04E6686F"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Nguyễn Văn Trường</w:t>
            </w:r>
          </w:p>
        </w:tc>
        <w:tc>
          <w:tcPr>
            <w:tcW w:w="1559" w:type="dxa"/>
            <w:shd w:val="clear" w:color="auto" w:fill="FFFFFF" w:themeFill="background1"/>
            <w:tcMar>
              <w:top w:w="90" w:type="dxa"/>
              <w:left w:w="120" w:type="dxa"/>
              <w:bottom w:w="90" w:type="dxa"/>
              <w:right w:w="120" w:type="dxa"/>
            </w:tcMar>
            <w:vAlign w:val="center"/>
          </w:tcPr>
          <w:p w14:paraId="164122F9"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2351170625</w:t>
            </w:r>
          </w:p>
        </w:tc>
        <w:tc>
          <w:tcPr>
            <w:tcW w:w="993" w:type="dxa"/>
            <w:shd w:val="clear" w:color="auto" w:fill="FFFFFF" w:themeFill="background1"/>
            <w:tcMar>
              <w:top w:w="90" w:type="dxa"/>
              <w:left w:w="120" w:type="dxa"/>
              <w:bottom w:w="90" w:type="dxa"/>
              <w:right w:w="120" w:type="dxa"/>
            </w:tcMar>
            <w:vAlign w:val="center"/>
          </w:tcPr>
          <w:p w14:paraId="5BE76A38"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Thành viên</w:t>
            </w:r>
          </w:p>
        </w:tc>
        <w:tc>
          <w:tcPr>
            <w:tcW w:w="3118" w:type="dxa"/>
            <w:shd w:val="clear" w:color="auto" w:fill="FFFFFF" w:themeFill="background1"/>
            <w:tcMar>
              <w:top w:w="90" w:type="dxa"/>
              <w:left w:w="120" w:type="dxa"/>
              <w:bottom w:w="90" w:type="dxa"/>
              <w:right w:w="120" w:type="dxa"/>
            </w:tcMar>
          </w:tcPr>
          <w:p w14:paraId="57E2D649" w14:textId="77777777" w:rsidR="00141B8A" w:rsidRPr="00321362" w:rsidRDefault="00B85FC3" w:rsidP="00917F8A">
            <w:pPr>
              <w:spacing w:after="0" w:line="360" w:lineRule="auto"/>
              <w:rPr>
                <w:rFonts w:cs="Times New Roman"/>
                <w:color w:val="000000" w:themeColor="text1"/>
                <w:sz w:val="26"/>
                <w:szCs w:val="26"/>
              </w:rPr>
            </w:pPr>
            <w:r w:rsidRPr="00321362">
              <w:rPr>
                <w:rFonts w:cs="Times New Roman"/>
                <w:color w:val="000000" w:themeColor="text1"/>
                <w:sz w:val="26"/>
                <w:szCs w:val="26"/>
              </w:rPr>
              <w:t>- F3: Xử lý Nhận phòng tại quầy (Check-in)</w:t>
            </w:r>
            <w:r w:rsidRPr="00321362">
              <w:rPr>
                <w:rFonts w:cs="Times New Roman"/>
                <w:color w:val="000000" w:themeColor="text1"/>
                <w:sz w:val="26"/>
                <w:szCs w:val="26"/>
              </w:rPr>
              <w:br/>
              <w:t>- F4: Xử lý Trả phòng &amp; Quyết toán hóa đơn (Check-out)</w:t>
            </w:r>
          </w:p>
        </w:tc>
        <w:tc>
          <w:tcPr>
            <w:tcW w:w="3533" w:type="dxa"/>
            <w:shd w:val="clear" w:color="auto" w:fill="FFFFFF" w:themeFill="background1"/>
            <w:tcMar>
              <w:top w:w="90" w:type="dxa"/>
              <w:left w:w="120" w:type="dxa"/>
              <w:bottom w:w="90" w:type="dxa"/>
              <w:right w:w="120" w:type="dxa"/>
            </w:tcMar>
          </w:tcPr>
          <w:p w14:paraId="34439699" w14:textId="43AD8ECC" w:rsidR="00141B8A" w:rsidRPr="00321362" w:rsidRDefault="00B85FC3" w:rsidP="00917F8A">
            <w:pPr>
              <w:spacing w:after="0" w:line="360" w:lineRule="auto"/>
              <w:rPr>
                <w:rFonts w:cs="Times New Roman"/>
                <w:color w:val="000000" w:themeColor="text1"/>
                <w:sz w:val="26"/>
                <w:szCs w:val="26"/>
              </w:rPr>
            </w:pPr>
            <w:r w:rsidRPr="00321362">
              <w:rPr>
                <w:rFonts w:cs="Times New Roman"/>
                <w:color w:val="000000" w:themeColor="text1"/>
                <w:sz w:val="26"/>
                <w:szCs w:val="26"/>
              </w:rPr>
              <w:t>- Soạn thảo đặc tả F3, F4</w:t>
            </w:r>
            <w:r w:rsidRPr="00321362">
              <w:rPr>
                <w:rFonts w:cs="Times New Roman"/>
                <w:color w:val="000000" w:themeColor="text1"/>
                <w:sz w:val="26"/>
                <w:szCs w:val="26"/>
              </w:rPr>
              <w:br/>
              <w:t xml:space="preserve">- Kiểm thử hộp đen: </w:t>
            </w:r>
            <w:r w:rsidR="005E51AC" w:rsidRPr="00321362">
              <w:rPr>
                <w:rFonts w:cs="Times New Roman"/>
                <w:color w:val="000000" w:themeColor="text1"/>
                <w:sz w:val="26"/>
                <w:szCs w:val="26"/>
              </w:rPr>
              <w:t>Phân vùng tương đương, Phân tích giá trị biên, Bảng quyết định, Sơ đồ chuyển trạng thái</w:t>
            </w:r>
            <w:r w:rsidR="005E51AC" w:rsidRPr="00321362">
              <w:rPr>
                <w:rFonts w:cs="Times New Roman"/>
                <w:color w:val="000000" w:themeColor="text1"/>
                <w:sz w:val="26"/>
                <w:szCs w:val="26"/>
              </w:rPr>
              <w:br/>
              <w:t xml:space="preserve">- Kiểm thử hộp trắng F3, F4: Mã nguồn tham chiếu, đồ thị dòng điều khiển, độ đo C1, C2, C3</w:t>
            </w:r>
          </w:p>
        </w:tc>
      </w:tr>
      <w:tr w:rsidR="00032655" w:rsidRPr="00321362" w14:paraId="687FB3DE" w14:textId="77777777" w:rsidTr="00917F8A">
        <w:trPr>
          <w:jc w:val="center"/>
        </w:trPr>
        <w:tc>
          <w:tcPr>
            <w:tcW w:w="818" w:type="dxa"/>
            <w:shd w:val="clear" w:color="auto" w:fill="FFFFFF" w:themeFill="background1"/>
            <w:tcMar>
              <w:top w:w="90" w:type="dxa"/>
              <w:left w:w="120" w:type="dxa"/>
              <w:bottom w:w="90" w:type="dxa"/>
              <w:right w:w="120" w:type="dxa"/>
            </w:tcMar>
            <w:vAlign w:val="center"/>
          </w:tcPr>
          <w:p w14:paraId="1B6D2056" w14:textId="77777777" w:rsidR="00141B8A" w:rsidRPr="00321362" w:rsidRDefault="00B85FC3" w:rsidP="00321362">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3</w:t>
            </w:r>
          </w:p>
        </w:tc>
        <w:tc>
          <w:tcPr>
            <w:tcW w:w="1145" w:type="dxa"/>
            <w:shd w:val="clear" w:color="auto" w:fill="FFFFFF" w:themeFill="background1"/>
            <w:tcMar>
              <w:top w:w="90" w:type="dxa"/>
              <w:left w:w="120" w:type="dxa"/>
              <w:bottom w:w="90" w:type="dxa"/>
              <w:right w:w="120" w:type="dxa"/>
            </w:tcMar>
            <w:vAlign w:val="center"/>
          </w:tcPr>
          <w:p w14:paraId="447E4BEC"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Lý Đình Sơn</w:t>
            </w:r>
          </w:p>
        </w:tc>
        <w:tc>
          <w:tcPr>
            <w:tcW w:w="1559" w:type="dxa"/>
            <w:shd w:val="clear" w:color="auto" w:fill="FFFFFF" w:themeFill="background1"/>
            <w:tcMar>
              <w:top w:w="90" w:type="dxa"/>
              <w:left w:w="120" w:type="dxa"/>
              <w:bottom w:w="90" w:type="dxa"/>
              <w:right w:w="120" w:type="dxa"/>
            </w:tcMar>
            <w:vAlign w:val="center"/>
          </w:tcPr>
          <w:p w14:paraId="3C337DEB"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2351170588</w:t>
            </w:r>
          </w:p>
        </w:tc>
        <w:tc>
          <w:tcPr>
            <w:tcW w:w="993" w:type="dxa"/>
            <w:shd w:val="clear" w:color="auto" w:fill="FFFFFF" w:themeFill="background1"/>
            <w:tcMar>
              <w:top w:w="90" w:type="dxa"/>
              <w:left w:w="120" w:type="dxa"/>
              <w:bottom w:w="90" w:type="dxa"/>
              <w:right w:w="120" w:type="dxa"/>
            </w:tcMar>
            <w:vAlign w:val="center"/>
          </w:tcPr>
          <w:p w14:paraId="1E726A67" w14:textId="77777777" w:rsidR="00141B8A" w:rsidRPr="00321362" w:rsidRDefault="00B85FC3" w:rsidP="00032655">
            <w:pPr>
              <w:spacing w:after="0" w:line="360" w:lineRule="auto"/>
              <w:jc w:val="center"/>
              <w:rPr>
                <w:rFonts w:cs="Times New Roman"/>
                <w:color w:val="000000" w:themeColor="text1"/>
                <w:sz w:val="26"/>
                <w:szCs w:val="26"/>
              </w:rPr>
            </w:pPr>
            <w:r w:rsidRPr="00321362">
              <w:rPr>
                <w:rFonts w:cs="Times New Roman"/>
                <w:color w:val="000000" w:themeColor="text1"/>
                <w:sz w:val="26"/>
                <w:szCs w:val="26"/>
              </w:rPr>
              <w:t>Thành viên</w:t>
            </w:r>
          </w:p>
        </w:tc>
        <w:tc>
          <w:tcPr>
            <w:tcW w:w="3118" w:type="dxa"/>
            <w:shd w:val="clear" w:color="auto" w:fill="FFFFFF" w:themeFill="background1"/>
            <w:tcMar>
              <w:top w:w="90" w:type="dxa"/>
              <w:left w:w="120" w:type="dxa"/>
              <w:bottom w:w="90" w:type="dxa"/>
              <w:right w:w="120" w:type="dxa"/>
            </w:tcMar>
          </w:tcPr>
          <w:p w14:paraId="2668B694" w14:textId="77777777" w:rsidR="00141B8A" w:rsidRPr="00321362" w:rsidRDefault="00B85FC3" w:rsidP="00917F8A">
            <w:pPr>
              <w:spacing w:after="0" w:line="360" w:lineRule="auto"/>
              <w:rPr>
                <w:rFonts w:cs="Times New Roman"/>
                <w:color w:val="000000" w:themeColor="text1"/>
                <w:sz w:val="26"/>
                <w:szCs w:val="26"/>
              </w:rPr>
            </w:pPr>
            <w:r w:rsidRPr="00321362">
              <w:rPr>
                <w:rFonts w:cs="Times New Roman"/>
                <w:color w:val="000000" w:themeColor="text1"/>
                <w:sz w:val="26"/>
                <w:szCs w:val="26"/>
              </w:rPr>
              <w:t>- F5: Cấu hình Hạng phòng &amp; Giá tiêu chuẩn</w:t>
            </w:r>
            <w:r w:rsidRPr="00321362">
              <w:rPr>
                <w:rFonts w:cs="Times New Roman"/>
                <w:color w:val="000000" w:themeColor="text1"/>
                <w:sz w:val="26"/>
                <w:szCs w:val="26"/>
              </w:rPr>
              <w:br/>
              <w:t>- F6: Quản lý Sự kiện &amp; Mã giảm giá Voucher</w:t>
            </w:r>
          </w:p>
        </w:tc>
        <w:tc>
          <w:tcPr>
            <w:tcW w:w="3533" w:type="dxa"/>
            <w:shd w:val="clear" w:color="auto" w:fill="FFFFFF" w:themeFill="background1"/>
            <w:tcMar>
              <w:top w:w="90" w:type="dxa"/>
              <w:left w:w="120" w:type="dxa"/>
              <w:bottom w:w="90" w:type="dxa"/>
              <w:right w:w="120" w:type="dxa"/>
            </w:tcMar>
          </w:tcPr>
          <w:p w14:paraId="1A311858" w14:textId="5D4085AD" w:rsidR="00141B8A" w:rsidRPr="00321362" w:rsidRDefault="00B85FC3" w:rsidP="00917F8A">
            <w:pPr>
              <w:spacing w:after="0" w:line="360" w:lineRule="auto"/>
              <w:rPr>
                <w:rFonts w:cs="Times New Roman"/>
                <w:color w:val="000000" w:themeColor="text1"/>
                <w:sz w:val="26"/>
                <w:szCs w:val="26"/>
              </w:rPr>
            </w:pPr>
            <w:r w:rsidRPr="00321362">
              <w:rPr>
                <w:rFonts w:cs="Times New Roman"/>
                <w:color w:val="000000" w:themeColor="text1"/>
                <w:sz w:val="26"/>
                <w:szCs w:val="26"/>
              </w:rPr>
              <w:t>- Soạn thảo đặc tả F5, F6</w:t>
            </w:r>
            <w:r w:rsidRPr="00321362">
              <w:rPr>
                <w:rFonts w:cs="Times New Roman"/>
                <w:color w:val="000000" w:themeColor="text1"/>
                <w:sz w:val="26"/>
                <w:szCs w:val="26"/>
              </w:rPr>
              <w:br/>
              <w:t xml:space="preserve">- Kiểm thử hộp đen: </w:t>
            </w:r>
            <w:r w:rsidR="005E51AC" w:rsidRPr="00321362">
              <w:rPr>
                <w:rFonts w:cs="Times New Roman"/>
                <w:color w:val="000000" w:themeColor="text1"/>
                <w:sz w:val="26"/>
                <w:szCs w:val="26"/>
              </w:rPr>
              <w:t>Phân vùng tương đương, Phân tích giá trị biên, Sơ đồ chuyển trạng thái</w:t>
            </w:r>
            <w:r w:rsidR="005E51AC" w:rsidRPr="00321362">
              <w:rPr>
                <w:rFonts w:cs="Times New Roman"/>
                <w:color w:val="000000" w:themeColor="text1"/>
                <w:sz w:val="26"/>
                <w:szCs w:val="26"/>
              </w:rPr>
              <w:br/>
              <w:t xml:space="preserve">- Kiểm thử hộp trắng F5, F6: Mã nguồn tham chiếu, đồ thị dòng điều khiển, độ đo C1, C2, C3</w:t>
            </w:r>
          </w:p>
        </w:tc>
      </w:tr>
    </w:tbl>
    <w:p w14:paraId="06244BEE" w14:textId="77777777" w:rsidR="00141B8A" w:rsidRPr="00321362" w:rsidRDefault="00141B8A" w:rsidP="00321362">
      <w:pPr>
        <w:spacing w:after="0" w:line="360" w:lineRule="auto"/>
        <w:rPr>
          <w:rFonts w:cs="Times New Roman"/>
          <w:sz w:val="26"/>
          <w:szCs w:val="26"/>
        </w:rPr>
      </w:pPr>
    </w:p>
    <w:p w14:paraId="39819BBD" w14:textId="20E93DBB" w:rsidR="00141B8A" w:rsidRPr="00321362" w:rsidRDefault="00B85FC3" w:rsidP="00032655">
      <w:pPr>
        <w:spacing w:after="0" w:line="360" w:lineRule="auto"/>
        <w:ind w:left="567" w:hanging="567"/>
        <w:jc w:val="both"/>
        <w:rPr>
          <w:rFonts w:cs="Times New Roman"/>
          <w:sz w:val="26"/>
          <w:szCs w:val="26"/>
        </w:rPr>
      </w:pPr>
      <w:r w:rsidRPr="00321362">
        <w:rPr>
          <w:rFonts w:cs="Times New Roman"/>
          <w:sz w:val="26"/>
          <w:szCs w:val="26"/>
        </w:rPr>
        <w:t xml:space="preserve">Quy chuẩn thực hiện: </w:t>
      </w:r>
    </w:p>
    <w:p w14:paraId="3C4076EE" w14:textId="251CC4B3" w:rsidR="00141B8A" w:rsidRPr="00321362" w:rsidRDefault="00B85FC3" w:rsidP="00032655">
      <w:pPr>
        <w:pStyle w:val="ListBullet"/>
        <w:numPr>
          <w:ilvl w:val="0"/>
          <w:numId w:val="16"/>
        </w:numPr>
        <w:spacing w:after="0" w:line="360" w:lineRule="auto"/>
        <w:ind w:left="567" w:hanging="283"/>
        <w:jc w:val="both"/>
        <w:rPr>
          <w:rFonts w:cs="Times New Roman"/>
          <w:sz w:val="26"/>
          <w:szCs w:val="26"/>
        </w:rPr>
      </w:pPr>
      <w:r w:rsidRPr="00321362">
        <w:rPr>
          <w:rFonts w:cs="Times New Roman"/>
          <w:sz w:val="26"/>
          <w:szCs w:val="26"/>
        </w:rPr>
        <w:t>Đặc tả chi tiết: Mỗi chức năng có Bảng mô tả tổng quan Use Case, các trường dữ liệu đầu vào</w:t>
      </w:r>
      <w:r w:rsidR="008E1FBF" w:rsidRPr="00321362">
        <w:rPr>
          <w:rFonts w:cs="Times New Roman"/>
          <w:sz w:val="26"/>
          <w:szCs w:val="26"/>
        </w:rPr>
        <w:t xml:space="preserve">, </w:t>
      </w:r>
      <w:r w:rsidRPr="00321362">
        <w:rPr>
          <w:rFonts w:cs="Times New Roman"/>
          <w:sz w:val="26"/>
          <w:szCs w:val="26"/>
        </w:rPr>
        <w:t>luồng sự kiện chính, luồng ngoại lệ và quy tắc nghiệp vụ.</w:t>
      </w:r>
    </w:p>
    <w:p w14:paraId="0587172C" w14:textId="52E839EA" w:rsidR="00321362" w:rsidRPr="00917F8A" w:rsidRDefault="00B85FC3" w:rsidP="00321362">
      <w:pPr>
        <w:pStyle w:val="ListBullet"/>
        <w:numPr>
          <w:ilvl w:val="0"/>
          <w:numId w:val="16"/>
        </w:numPr>
        <w:spacing w:after="0" w:line="360" w:lineRule="auto"/>
        <w:ind w:left="567" w:hanging="283"/>
        <w:jc w:val="both"/>
        <w:rPr>
          <w:rFonts w:cs="Times New Roman"/>
          <w:sz w:val="26"/>
          <w:szCs w:val="26"/>
        </w:rPr>
      </w:pPr>
      <w:r w:rsidRPr="00321362">
        <w:rPr>
          <w:rFonts w:cs="Times New Roman"/>
          <w:sz w:val="26"/>
          <w:szCs w:val="26"/>
        </w:rPr>
        <w:t>Kiểm thử hộp đen: Tùy biến kết hợp linh hoạt 4 kỹ thuật (Phân vùng tương đương, Phân tích giá trị biên, Bảng quyết định, Chuyển đổi trạng thái) phù hợp với bản chất nghiệp vụ của chức năng, sau đó xây dựng bảng ca kiểm thử tổng hợp phân tách các cột dữ liệu rõ ràng.</w:t>
      </w:r>
    </w:p>
    <w:p w14:paraId="0587172C" w14:textId="52E839EA" w:rsidR="00321362" w:rsidRPr="00917F8A" w:rsidRDefault="00B85FC3" w:rsidP="00321362">
      <w:pPr>
        <w:pStyle w:val="ListBullet"/>
        <w:numPr>
          <w:ilvl w:val="0"/>
          <w:numId w:val="16"/>
        </w:numPr>
        <w:spacing w:after="0" w:line="360" w:lineRule="auto"/>
        <w:ind w:left="567" w:hanging="283"/>
        <w:jc w:val="both"/>
        <w:rPr>
          <w:rFonts w:cs="Times New Roman"/>
          <w:sz w:val="26"/>
          <w:szCs w:val="26"/>
        </w:rPr>
      </w:pPr>
      <w:r w:rsidRPr="00321362">
        <w:rPr>
          <w:rFonts w:cs="Times New Roman"/>
          <w:sz w:val="26"/>
          <w:szCs w:val="26"/>
        </w:rPr>
        <w:t>Kiểm thử hộp trắng: Với mỗi chức năng, từng thành viên xây dựng mã nguồn tham chiếu của các hàm xử lý theo đặc tả, đồ thị dòng điều khiển và các bảng ca kiểm thử theo độ đo C1, C2, C3; phần này được ghép ngay sau phần kiểm thử hộp đen của chức năng tương ứng.</w:t>
      </w:r>
    </w:p>
    <w:p w14:paraId="653C88BB" w14:textId="3B0CF529" w:rsidR="00141B8A" w:rsidRPr="00032655" w:rsidRDefault="00035DF3" w:rsidP="00FD7A88">
      <w:pPr>
        <w:spacing w:after="0" w:line="360" w:lineRule="auto"/>
        <w:rPr>
          <w:rFonts w:cs="Times New Roman"/>
          <w:b/>
          <w:sz w:val="26"/>
          <w:szCs w:val="26"/>
        </w:rPr>
      </w:pPr>
      <w:bookmarkStart w:id="8" w:name="_Toc241092735"/>
      <w:r w:rsidRPr="00032655">
        <w:rPr>
          <w:rStyle w:val="Heading1Char"/>
        </w:rPr>
        <w:t>3. ĐẶC TẢ, KIỂM THỬ HỘP ĐEN VÀ KIỂM THỬ HỘP TRẮNG</w:t>
      </w:r>
      <w:bookmarkEnd w:id="8"/>
      <w:r w:rsidRPr="00032655">
        <w:rPr>
          <w:rFonts w:cs="Times New Roman"/>
          <w:sz w:val="26"/>
          <w:szCs w:val="26"/>
        </w:rPr>
        <w:br/>
      </w:r>
      <w:r w:rsidR="00982316" w:rsidRPr="00FD7A88">
        <w:rPr>
          <w:rStyle w:val="Heading1Char"/>
        </w:rPr>
        <w:t>PHẦN 1.</w:t>
      </w:r>
      <w:r w:rsidRPr="00FD7A88">
        <w:rPr>
          <w:rStyle w:val="Heading1Char"/>
        </w:rPr>
        <w:t xml:space="preserve"> ĐẶC TẢ, KIỂM THỬ HỘP ĐEN VÀ HỘP TRẮNG</w:t>
      </w:r>
      <w:r w:rsidR="00633472" w:rsidRPr="00FD7A88">
        <w:rPr>
          <w:rStyle w:val="Heading1Char"/>
        </w:rPr>
        <w:t xml:space="preserve"> CHỨC NĂNG F1, F2</w:t>
      </w:r>
      <w:r w:rsidRPr="00FD7A88">
        <w:rPr>
          <w:rStyle w:val="Heading1Char"/>
        </w:rPr>
        <w:t xml:space="preserve"> - NGUYỄN VĂN HUỲNH</w:t>
      </w:r>
    </w:p>
    <w:p w14:paraId="48054E53" w14:textId="2749124C" w:rsidR="00141B8A" w:rsidRPr="00032655" w:rsidRDefault="00035DF3" w:rsidP="00A1088B">
      <w:pPr>
        <w:pStyle w:val="Heading2"/>
        <w:spacing w:before="0" w:line="360" w:lineRule="auto"/>
      </w:pPr>
      <w:bookmarkStart w:id="9" w:name="_Toc241092736"/>
      <w:r w:rsidRPr="00032655">
        <w:t>3.1. ĐẶC TẢ CHI TIẾT CHỨC NĂNG F1: TRA CỨU &amp; TÌM KIẾM PHÒNG TRỐNG TRỰC TUYẾN NÂNG CAO</w:t>
      </w:r>
      <w:bookmarkEnd w:id="9"/>
    </w:p>
    <w:p w14:paraId="0E9A9A9A" w14:textId="41FA171A" w:rsidR="00141B8A" w:rsidRPr="00032655" w:rsidRDefault="00633472" w:rsidP="00A1088B">
      <w:pPr>
        <w:pStyle w:val="Heading3"/>
        <w:spacing w:before="0" w:line="360" w:lineRule="auto"/>
      </w:pPr>
      <w:bookmarkStart w:id="10" w:name="_Toc241092737"/>
      <w:r w:rsidRPr="00032655">
        <w:t>3.1.1. Mô tả tổng quan Use Case</w:t>
      </w:r>
      <w:bookmarkEnd w:id="10"/>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3722"/>
        <w:gridCol w:w="6142"/>
      </w:tblGrid>
      <w:tr w:rsidR="00032655" w:rsidRPr="00032655" w14:paraId="45143CF6" w14:textId="77777777" w:rsidTr="00032655">
        <w:trPr>
          <w:jc w:val="center"/>
        </w:trPr>
        <w:tc>
          <w:tcPr>
            <w:tcW w:w="3722" w:type="dxa"/>
            <w:shd w:val="clear" w:color="auto" w:fill="FFFFFF" w:themeFill="background1"/>
            <w:tcMar>
              <w:top w:w="80" w:type="dxa"/>
              <w:left w:w="100" w:type="dxa"/>
              <w:bottom w:w="80" w:type="dxa"/>
              <w:right w:w="100" w:type="dxa"/>
            </w:tcMar>
          </w:tcPr>
          <w:p w14:paraId="5C29AE41" w14:textId="2A770EE7" w:rsidR="00141B8A" w:rsidRPr="00032655" w:rsidRDefault="00B85FC3" w:rsidP="00A1088B">
            <w:pPr>
              <w:spacing w:after="0" w:line="360" w:lineRule="auto"/>
              <w:rPr>
                <w:rFonts w:cs="Times New Roman"/>
                <w:color w:val="000000" w:themeColor="text1"/>
                <w:sz w:val="26"/>
                <w:szCs w:val="26"/>
              </w:rPr>
            </w:pPr>
            <w:r w:rsidRPr="00032655">
              <w:rPr>
                <w:rFonts w:cs="Times New Roman"/>
                <w:b/>
                <w:color w:val="000000" w:themeColor="text1"/>
                <w:sz w:val="26"/>
                <w:szCs w:val="26"/>
              </w:rPr>
              <w:t>Mã Use Case</w:t>
            </w:r>
            <w:r w:rsidR="00032655" w:rsidRPr="00032655">
              <w:rPr>
                <w:rFonts w:cs="Times New Roman"/>
                <w:b/>
                <w:color w:val="000000" w:themeColor="text1"/>
                <w:sz w:val="26"/>
                <w:szCs w:val="26"/>
                <w:lang w:val="vi-VN"/>
              </w:rPr>
              <w:t xml:space="preserve"> </w:t>
            </w:r>
            <w:r w:rsidRPr="00032655">
              <w:rPr>
                <w:rFonts w:cs="Times New Roman"/>
                <w:b/>
                <w:color w:val="000000" w:themeColor="text1"/>
                <w:sz w:val="26"/>
                <w:szCs w:val="26"/>
              </w:rPr>
              <w:t>(Use Case ID)</w:t>
            </w:r>
          </w:p>
        </w:tc>
        <w:tc>
          <w:tcPr>
            <w:tcW w:w="6142" w:type="dxa"/>
            <w:shd w:val="clear" w:color="auto" w:fill="FFFFFF" w:themeFill="background1"/>
            <w:tcMar>
              <w:top w:w="80" w:type="dxa"/>
              <w:left w:w="110" w:type="dxa"/>
              <w:bottom w:w="80" w:type="dxa"/>
              <w:right w:w="110" w:type="dxa"/>
            </w:tcMar>
          </w:tcPr>
          <w:p w14:paraId="460EE92D"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color w:val="000000" w:themeColor="text1"/>
                <w:sz w:val="26"/>
                <w:szCs w:val="26"/>
              </w:rPr>
              <w:t>UC-HUYNH-01</w:t>
            </w:r>
          </w:p>
        </w:tc>
      </w:tr>
      <w:tr w:rsidR="00032655" w:rsidRPr="00032655" w14:paraId="240AFCEE" w14:textId="77777777" w:rsidTr="00032655">
        <w:trPr>
          <w:jc w:val="center"/>
        </w:trPr>
        <w:tc>
          <w:tcPr>
            <w:tcW w:w="3722" w:type="dxa"/>
            <w:shd w:val="clear" w:color="auto" w:fill="FFFFFF" w:themeFill="background1"/>
            <w:tcMar>
              <w:top w:w="80" w:type="dxa"/>
              <w:left w:w="100" w:type="dxa"/>
              <w:bottom w:w="80" w:type="dxa"/>
              <w:right w:w="100" w:type="dxa"/>
            </w:tcMar>
          </w:tcPr>
          <w:p w14:paraId="34738C80"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b/>
                <w:color w:val="000000" w:themeColor="text1"/>
                <w:sz w:val="26"/>
                <w:szCs w:val="26"/>
              </w:rPr>
              <w:t>Tên Use Case (Use Case Name)</w:t>
            </w:r>
          </w:p>
        </w:tc>
        <w:tc>
          <w:tcPr>
            <w:tcW w:w="6142" w:type="dxa"/>
            <w:shd w:val="clear" w:color="auto" w:fill="FFFFFF" w:themeFill="background1"/>
            <w:tcMar>
              <w:top w:w="80" w:type="dxa"/>
              <w:left w:w="110" w:type="dxa"/>
              <w:bottom w:w="80" w:type="dxa"/>
              <w:right w:w="110" w:type="dxa"/>
            </w:tcMar>
          </w:tcPr>
          <w:p w14:paraId="4FE1C9E4"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color w:val="000000" w:themeColor="text1"/>
                <w:sz w:val="26"/>
                <w:szCs w:val="26"/>
              </w:rPr>
              <w:t>Tra cứu &amp; Tìm kiếm phòng trống trực tuyến nâng cao</w:t>
            </w:r>
          </w:p>
        </w:tc>
      </w:tr>
      <w:tr w:rsidR="00032655" w:rsidRPr="00032655" w14:paraId="7535C177" w14:textId="77777777" w:rsidTr="00032655">
        <w:trPr>
          <w:jc w:val="center"/>
        </w:trPr>
        <w:tc>
          <w:tcPr>
            <w:tcW w:w="3722" w:type="dxa"/>
            <w:shd w:val="clear" w:color="auto" w:fill="FFFFFF" w:themeFill="background1"/>
            <w:tcMar>
              <w:top w:w="80" w:type="dxa"/>
              <w:left w:w="100" w:type="dxa"/>
              <w:bottom w:w="80" w:type="dxa"/>
              <w:right w:w="100" w:type="dxa"/>
            </w:tcMar>
          </w:tcPr>
          <w:p w14:paraId="54960CC7"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b/>
                <w:color w:val="000000" w:themeColor="text1"/>
                <w:sz w:val="26"/>
                <w:szCs w:val="26"/>
              </w:rPr>
              <w:t>Người thực hiện &amp; Ngày tạo</w:t>
            </w:r>
          </w:p>
        </w:tc>
        <w:tc>
          <w:tcPr>
            <w:tcW w:w="6142" w:type="dxa"/>
            <w:shd w:val="clear" w:color="auto" w:fill="FFFFFF" w:themeFill="background1"/>
            <w:tcMar>
              <w:top w:w="80" w:type="dxa"/>
              <w:left w:w="110" w:type="dxa"/>
              <w:bottom w:w="80" w:type="dxa"/>
              <w:right w:w="110" w:type="dxa"/>
            </w:tcMar>
          </w:tcPr>
          <w:p w14:paraId="1B7511BA"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color w:val="000000" w:themeColor="text1"/>
                <w:sz w:val="26"/>
                <w:szCs w:val="26"/>
              </w:rPr>
              <w:t>Nguyễn Văn Huỳnh — 14/09/2026</w:t>
            </w:r>
          </w:p>
        </w:tc>
      </w:tr>
      <w:tr w:rsidR="00032655" w:rsidRPr="00032655" w14:paraId="36D42F8F" w14:textId="77777777" w:rsidTr="00032655">
        <w:trPr>
          <w:jc w:val="center"/>
        </w:trPr>
        <w:tc>
          <w:tcPr>
            <w:tcW w:w="3722" w:type="dxa"/>
            <w:shd w:val="clear" w:color="auto" w:fill="FFFFFF" w:themeFill="background1"/>
            <w:tcMar>
              <w:top w:w="80" w:type="dxa"/>
              <w:left w:w="100" w:type="dxa"/>
              <w:bottom w:w="80" w:type="dxa"/>
              <w:right w:w="100" w:type="dxa"/>
            </w:tcMar>
          </w:tcPr>
          <w:p w14:paraId="2A4BFB93"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b/>
                <w:color w:val="000000" w:themeColor="text1"/>
                <w:sz w:val="26"/>
                <w:szCs w:val="26"/>
              </w:rPr>
              <w:t>Tác nhân kích hoạt (Actor)</w:t>
            </w:r>
          </w:p>
        </w:tc>
        <w:tc>
          <w:tcPr>
            <w:tcW w:w="6142" w:type="dxa"/>
            <w:shd w:val="clear" w:color="auto" w:fill="FFFFFF" w:themeFill="background1"/>
            <w:tcMar>
              <w:top w:w="80" w:type="dxa"/>
              <w:left w:w="110" w:type="dxa"/>
              <w:bottom w:w="80" w:type="dxa"/>
              <w:right w:w="110" w:type="dxa"/>
            </w:tcMar>
          </w:tcPr>
          <w:p w14:paraId="3FFF0E4B"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color w:val="000000" w:themeColor="text1"/>
                <w:sz w:val="26"/>
                <w:szCs w:val="26"/>
              </w:rPr>
              <w:t>Khách hàng (Vãng lai hoặc Thành viên đã đăng nhập)</w:t>
            </w:r>
          </w:p>
        </w:tc>
      </w:tr>
      <w:tr w:rsidR="00032655" w:rsidRPr="00032655" w14:paraId="4983A3B9" w14:textId="77777777" w:rsidTr="00032655">
        <w:trPr>
          <w:jc w:val="center"/>
        </w:trPr>
        <w:tc>
          <w:tcPr>
            <w:tcW w:w="3722" w:type="dxa"/>
            <w:shd w:val="clear" w:color="auto" w:fill="FFFFFF" w:themeFill="background1"/>
            <w:tcMar>
              <w:top w:w="80" w:type="dxa"/>
              <w:left w:w="100" w:type="dxa"/>
              <w:bottom w:w="80" w:type="dxa"/>
              <w:right w:w="100" w:type="dxa"/>
            </w:tcMar>
          </w:tcPr>
          <w:p w14:paraId="05315266"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b/>
                <w:color w:val="000000" w:themeColor="text1"/>
                <w:sz w:val="26"/>
                <w:szCs w:val="26"/>
              </w:rPr>
              <w:t>Điều kiện tiên quyết</w:t>
            </w:r>
            <w:r w:rsidRPr="00032655">
              <w:rPr>
                <w:rFonts w:cs="Times New Roman"/>
                <w:b/>
                <w:color w:val="000000" w:themeColor="text1"/>
                <w:sz w:val="26"/>
                <w:szCs w:val="26"/>
              </w:rPr>
              <w:br/>
              <w:t>(Pre-conditions)</w:t>
            </w:r>
          </w:p>
        </w:tc>
        <w:tc>
          <w:tcPr>
            <w:tcW w:w="6142" w:type="dxa"/>
            <w:shd w:val="clear" w:color="auto" w:fill="FFFFFF" w:themeFill="background1"/>
            <w:tcMar>
              <w:top w:w="80" w:type="dxa"/>
              <w:left w:w="110" w:type="dxa"/>
              <w:bottom w:w="80" w:type="dxa"/>
              <w:right w:w="110" w:type="dxa"/>
            </w:tcMar>
          </w:tcPr>
          <w:p w14:paraId="5032D78A"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color w:val="000000" w:themeColor="text1"/>
                <w:sz w:val="26"/>
                <w:szCs w:val="26"/>
              </w:rPr>
              <w:t>Hệ thống máy chủ trực tuyến sẵn sàng; Quản trị viên (F5 - Lý Đình Sơn) đã cấu hình danh mục hạng phòng và biểu giá hoạt động trên hệ thống HST Hotel.</w:t>
            </w:r>
          </w:p>
        </w:tc>
      </w:tr>
      <w:tr w:rsidR="00032655" w:rsidRPr="00032655" w14:paraId="3D48147E" w14:textId="77777777" w:rsidTr="00032655">
        <w:trPr>
          <w:jc w:val="center"/>
        </w:trPr>
        <w:tc>
          <w:tcPr>
            <w:tcW w:w="3722" w:type="dxa"/>
            <w:shd w:val="clear" w:color="auto" w:fill="FFFFFF" w:themeFill="background1"/>
            <w:tcMar>
              <w:top w:w="80" w:type="dxa"/>
              <w:left w:w="100" w:type="dxa"/>
              <w:bottom w:w="80" w:type="dxa"/>
              <w:right w:w="100" w:type="dxa"/>
            </w:tcMar>
          </w:tcPr>
          <w:p w14:paraId="5A2CBAD6"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b/>
                <w:color w:val="000000" w:themeColor="text1"/>
                <w:sz w:val="26"/>
                <w:szCs w:val="26"/>
              </w:rPr>
              <w:t>Điều kiện sau thành công</w:t>
            </w:r>
            <w:r w:rsidRPr="00032655">
              <w:rPr>
                <w:rFonts w:cs="Times New Roman"/>
                <w:b/>
                <w:color w:val="000000" w:themeColor="text1"/>
                <w:sz w:val="26"/>
                <w:szCs w:val="26"/>
              </w:rPr>
              <w:br/>
              <w:t>(Post-conditions)</w:t>
            </w:r>
          </w:p>
        </w:tc>
        <w:tc>
          <w:tcPr>
            <w:tcW w:w="6142" w:type="dxa"/>
            <w:shd w:val="clear" w:color="auto" w:fill="FFFFFF" w:themeFill="background1"/>
            <w:tcMar>
              <w:top w:w="80" w:type="dxa"/>
              <w:left w:w="110" w:type="dxa"/>
              <w:bottom w:w="80" w:type="dxa"/>
              <w:right w:w="110" w:type="dxa"/>
            </w:tcMar>
          </w:tcPr>
          <w:p w14:paraId="01087A4A"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color w:val="000000" w:themeColor="text1"/>
                <w:sz w:val="26"/>
                <w:szCs w:val="26"/>
              </w:rPr>
              <w:t>Danh sách các thẻ phòng khả dụng tương ứng hiển thị trực quan dạng lưới (Grid Card Layout) kèm giá tiền, thông số kỹ thuật, tiện ích và phiên tìm kiếm được lưu tạm.</w:t>
            </w:r>
          </w:p>
        </w:tc>
      </w:tr>
      <w:tr w:rsidR="00032655" w:rsidRPr="00032655" w14:paraId="35FC9052" w14:textId="77777777" w:rsidTr="00032655">
        <w:trPr>
          <w:jc w:val="center"/>
        </w:trPr>
        <w:tc>
          <w:tcPr>
            <w:tcW w:w="3722" w:type="dxa"/>
            <w:shd w:val="clear" w:color="auto" w:fill="FFFFFF" w:themeFill="background1"/>
            <w:tcMar>
              <w:top w:w="80" w:type="dxa"/>
              <w:left w:w="100" w:type="dxa"/>
              <w:bottom w:w="80" w:type="dxa"/>
              <w:right w:w="100" w:type="dxa"/>
            </w:tcMar>
          </w:tcPr>
          <w:p w14:paraId="1146F4AD"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b/>
                <w:color w:val="000000" w:themeColor="text1"/>
                <w:sz w:val="26"/>
                <w:szCs w:val="26"/>
              </w:rPr>
              <w:t>Kích hoạt (Trigger)</w:t>
            </w:r>
          </w:p>
        </w:tc>
        <w:tc>
          <w:tcPr>
            <w:tcW w:w="6142" w:type="dxa"/>
            <w:shd w:val="clear" w:color="auto" w:fill="FFFFFF" w:themeFill="background1"/>
            <w:tcMar>
              <w:top w:w="80" w:type="dxa"/>
              <w:left w:w="110" w:type="dxa"/>
              <w:bottom w:w="80" w:type="dxa"/>
              <w:right w:w="110" w:type="dxa"/>
            </w:tcMar>
          </w:tcPr>
          <w:p w14:paraId="6A255A0D" w14:textId="77777777" w:rsidR="00141B8A" w:rsidRPr="00032655" w:rsidRDefault="00B85FC3" w:rsidP="00A1088B">
            <w:pPr>
              <w:spacing w:after="0" w:line="360" w:lineRule="auto"/>
              <w:rPr>
                <w:rFonts w:cs="Times New Roman"/>
                <w:color w:val="000000" w:themeColor="text1"/>
                <w:sz w:val="26"/>
                <w:szCs w:val="26"/>
              </w:rPr>
            </w:pPr>
            <w:r w:rsidRPr="00032655">
              <w:rPr>
                <w:rFonts w:cs="Times New Roman"/>
                <w:color w:val="000000" w:themeColor="text1"/>
                <w:sz w:val="26"/>
                <w:szCs w:val="26"/>
              </w:rPr>
              <w:t>Khách hàng thiết lập bộ lọc và nhấn nút 'Tìm phòng khả dụng' trên thanh tìm kiếm ngang tại Trang chủ.</w:t>
            </w:r>
          </w:p>
        </w:tc>
      </w:tr>
    </w:tbl>
    <w:p w14:paraId="35396D56" w14:textId="77777777" w:rsidR="00141B8A" w:rsidRPr="00032655" w:rsidRDefault="00141B8A" w:rsidP="00A1088B">
      <w:pPr>
        <w:spacing w:after="0" w:line="360" w:lineRule="auto"/>
        <w:rPr>
          <w:rFonts w:cs="Times New Roman"/>
          <w:sz w:val="26"/>
          <w:szCs w:val="26"/>
        </w:rPr>
      </w:pPr>
    </w:p>
    <w:p w14:paraId="77244405" w14:textId="02B0B8CB" w:rsidR="00141B8A" w:rsidRPr="00032655" w:rsidRDefault="00982316" w:rsidP="00A1088B">
      <w:pPr>
        <w:pStyle w:val="Heading3"/>
        <w:spacing w:before="0" w:line="360" w:lineRule="auto"/>
      </w:pPr>
      <w:bookmarkStart w:id="11" w:name="_Toc241092738"/>
      <w:r w:rsidRPr="00032655">
        <w:t>3.1.2. Yêu cầu dữ liệu đầu vào</w:t>
      </w:r>
      <w:bookmarkEnd w:id="11"/>
    </w:p>
    <w:p w14:paraId="45527478" w14:textId="77777777" w:rsidR="00141B8A" w:rsidRPr="00032655" w:rsidRDefault="00B85FC3" w:rsidP="00A1088B">
      <w:pPr>
        <w:spacing w:after="0" w:line="360" w:lineRule="auto"/>
        <w:rPr>
          <w:rFonts w:cs="Times New Roman"/>
          <w:sz w:val="26"/>
          <w:szCs w:val="26"/>
        </w:rPr>
      </w:pPr>
      <w:r w:rsidRPr="00032655">
        <w:rPr>
          <w:rFonts w:cs="Times New Roman"/>
          <w:sz w:val="26"/>
          <w:szCs w:val="26"/>
        </w:rPr>
        <w:t>Các trường dữ liệu đầu vào được tinh gọn chuẩn hóa, phục vụ lọc thông tin tức thời:</w:t>
      </w:r>
    </w:p>
    <w:p w14:paraId="074AF4CA" w14:textId="77777777" w:rsidR="00141B8A" w:rsidRPr="00032655" w:rsidRDefault="00B85FC3" w:rsidP="00A1088B">
      <w:pPr>
        <w:pStyle w:val="ListBullet"/>
        <w:numPr>
          <w:ilvl w:val="0"/>
          <w:numId w:val="17"/>
        </w:numPr>
        <w:spacing w:after="0" w:line="360" w:lineRule="auto"/>
        <w:jc w:val="both"/>
        <w:rPr>
          <w:rFonts w:cs="Times New Roman"/>
          <w:sz w:val="26"/>
          <w:szCs w:val="26"/>
        </w:rPr>
      </w:pPr>
      <w:r w:rsidRPr="00032655">
        <w:rPr>
          <w:rFonts w:cs="Times New Roman"/>
          <w:sz w:val="26"/>
          <w:szCs w:val="26"/>
        </w:rPr>
        <w:t>Ngày nhận phòng (Check-in Date): Kiểu Date (YYYY-MM-DD). Ràng buộc: Bắt buộc chọn. Ngày nhận phòng phải lớn hơn hoặc bằng ngày hiện tại (&gt;= Ngày hiện tại). Nếu chọn ngày quá khứ, hệ thống báo lỗi E1.</w:t>
      </w:r>
    </w:p>
    <w:p w14:paraId="619DB103" w14:textId="77777777" w:rsidR="00141B8A" w:rsidRPr="00032655" w:rsidRDefault="00B85FC3" w:rsidP="00A1088B">
      <w:pPr>
        <w:pStyle w:val="ListBullet"/>
        <w:numPr>
          <w:ilvl w:val="0"/>
          <w:numId w:val="17"/>
        </w:numPr>
        <w:spacing w:after="0" w:line="360" w:lineRule="auto"/>
        <w:jc w:val="both"/>
        <w:rPr>
          <w:rFonts w:cs="Times New Roman"/>
          <w:sz w:val="26"/>
          <w:szCs w:val="26"/>
        </w:rPr>
      </w:pPr>
      <w:r w:rsidRPr="00032655">
        <w:rPr>
          <w:rFonts w:cs="Times New Roman"/>
          <w:sz w:val="26"/>
          <w:szCs w:val="26"/>
        </w:rPr>
        <w:t>Ngày trả phòng (Check-out Date): Kiểu Date (YYYY-MM-DD). Ràng buộc: Bắt buộc chọn. Ngày trả phòng phải sau ngày nhận phòng ít nhất 1 đêm (&gt; Ngày nhận phòng). Nếu nhỏ hơn hoặc bằng ngày nhận, hệ thống báo lỗi E2.</w:t>
      </w:r>
    </w:p>
    <w:p w14:paraId="799CB2CD" w14:textId="77777777" w:rsidR="00141B8A" w:rsidRPr="00032655" w:rsidRDefault="00B85FC3" w:rsidP="00A1088B">
      <w:pPr>
        <w:pStyle w:val="ListBullet"/>
        <w:numPr>
          <w:ilvl w:val="0"/>
          <w:numId w:val="17"/>
        </w:numPr>
        <w:spacing w:after="0" w:line="360" w:lineRule="auto"/>
        <w:jc w:val="both"/>
        <w:rPr>
          <w:rFonts w:cs="Times New Roman"/>
          <w:sz w:val="26"/>
          <w:szCs w:val="26"/>
        </w:rPr>
      </w:pPr>
      <w:r w:rsidRPr="00032655">
        <w:rPr>
          <w:rFonts w:cs="Times New Roman"/>
          <w:sz w:val="26"/>
          <w:szCs w:val="26"/>
        </w:rPr>
        <w:t>Số lượng khách (Guests): Kiểu Số nguyên (Integer). Ràng buộc: Bắt buộc nhập. Miền giá trị hợp lệ từ 1 đến 10 khách. Nếu nhập &lt;= 0 hoặc &gt; 10, hệ thống báo lỗi E3.</w:t>
      </w:r>
    </w:p>
    <w:p w14:paraId="0B846633" w14:textId="77777777" w:rsidR="00141B8A" w:rsidRPr="00032655" w:rsidRDefault="00B85FC3" w:rsidP="00A1088B">
      <w:pPr>
        <w:pStyle w:val="ListBullet"/>
        <w:numPr>
          <w:ilvl w:val="0"/>
          <w:numId w:val="17"/>
        </w:numPr>
        <w:spacing w:after="0" w:line="360" w:lineRule="auto"/>
        <w:jc w:val="both"/>
        <w:rPr>
          <w:rFonts w:cs="Times New Roman"/>
          <w:sz w:val="26"/>
          <w:szCs w:val="26"/>
        </w:rPr>
      </w:pPr>
      <w:r w:rsidRPr="00032655">
        <w:rPr>
          <w:rFonts w:cs="Times New Roman"/>
          <w:sz w:val="26"/>
          <w:szCs w:val="26"/>
        </w:rPr>
        <w:t>Loại phòng (Room Type): Kiểu Danh sách lựa chọn (Dropdown). Tùy chọn lọc: "Tất cả các loại phòng", "Phòng Standard (STD)", "Phòng Superior (SUP)", "Phòng Deluxe (DLX)", "Phòng Suite (SUT)". Khách hàng có thể để mặc định "Tất cả" hoặc chọn 1 hạng phòng cụ thể.</w:t>
      </w:r>
    </w:p>
    <w:p w14:paraId="71517297" w14:textId="3F2E1DA5" w:rsidR="00141B8A" w:rsidRPr="00032655" w:rsidRDefault="00982316" w:rsidP="00A1088B">
      <w:pPr>
        <w:pStyle w:val="Heading3"/>
        <w:spacing w:before="0" w:line="360" w:lineRule="auto"/>
      </w:pPr>
      <w:bookmarkStart w:id="12" w:name="_Toc241092739"/>
      <w:r w:rsidRPr="00032655">
        <w:t>3.1.3. Luồng sự kiện chính (Basic Flow)</w:t>
      </w:r>
      <w:bookmarkEnd w:id="12"/>
    </w:p>
    <w:p w14:paraId="5CA5F04F" w14:textId="77777777" w:rsidR="00141B8A" w:rsidRPr="00032655" w:rsidRDefault="00B85FC3" w:rsidP="00A1088B">
      <w:pPr>
        <w:pStyle w:val="ListBullet"/>
        <w:numPr>
          <w:ilvl w:val="0"/>
          <w:numId w:val="18"/>
        </w:numPr>
        <w:spacing w:after="0" w:line="360" w:lineRule="auto"/>
        <w:ind w:left="284" w:hanging="284"/>
        <w:jc w:val="both"/>
        <w:rPr>
          <w:rFonts w:cs="Times New Roman"/>
          <w:sz w:val="26"/>
          <w:szCs w:val="26"/>
        </w:rPr>
      </w:pPr>
      <w:r w:rsidRPr="00032655">
        <w:rPr>
          <w:rFonts w:cs="Times New Roman"/>
          <w:sz w:val="26"/>
          <w:szCs w:val="26"/>
        </w:rPr>
        <w:t>Bước 1: Khách hàng mở thanh tiện ích tìm kiếm nhanh trên trang chủ HST Hotel.</w:t>
      </w:r>
    </w:p>
    <w:p w14:paraId="6500DE70" w14:textId="77777777" w:rsidR="00141B8A" w:rsidRPr="00032655" w:rsidRDefault="00B85FC3" w:rsidP="00A1088B">
      <w:pPr>
        <w:pStyle w:val="ListBullet"/>
        <w:numPr>
          <w:ilvl w:val="0"/>
          <w:numId w:val="18"/>
        </w:numPr>
        <w:spacing w:after="0" w:line="360" w:lineRule="auto"/>
        <w:ind w:left="284" w:hanging="284"/>
        <w:jc w:val="both"/>
        <w:rPr>
          <w:rFonts w:cs="Times New Roman"/>
          <w:sz w:val="26"/>
          <w:szCs w:val="26"/>
        </w:rPr>
      </w:pPr>
      <w:r w:rsidRPr="00032655">
        <w:rPr>
          <w:rFonts w:cs="Times New Roman"/>
          <w:sz w:val="26"/>
          <w:szCs w:val="26"/>
        </w:rPr>
        <w:t>Bước 2: Khách hàng chọn Ngày nhận phòng và Ngày trả phòng từ bảng lịch trực quan.</w:t>
      </w:r>
    </w:p>
    <w:p w14:paraId="6D62636C" w14:textId="77777777" w:rsidR="00141B8A" w:rsidRPr="00032655" w:rsidRDefault="00B85FC3" w:rsidP="00A1088B">
      <w:pPr>
        <w:pStyle w:val="ListBullet"/>
        <w:numPr>
          <w:ilvl w:val="0"/>
          <w:numId w:val="18"/>
        </w:numPr>
        <w:spacing w:after="0" w:line="360" w:lineRule="auto"/>
        <w:ind w:left="284" w:hanging="284"/>
        <w:jc w:val="both"/>
        <w:rPr>
          <w:rFonts w:cs="Times New Roman"/>
          <w:sz w:val="26"/>
          <w:szCs w:val="26"/>
        </w:rPr>
      </w:pPr>
      <w:r w:rsidRPr="00032655">
        <w:rPr>
          <w:rFonts w:cs="Times New Roman"/>
          <w:sz w:val="26"/>
          <w:szCs w:val="26"/>
        </w:rPr>
        <w:t>Bước 3: Khách hàng nhập hoặc chọn Số lượng khách đi cùng (mặc định là 1 khách).</w:t>
      </w:r>
    </w:p>
    <w:p w14:paraId="728D2649" w14:textId="77777777" w:rsidR="00141B8A" w:rsidRPr="00032655" w:rsidRDefault="00B85FC3" w:rsidP="00A1088B">
      <w:pPr>
        <w:pStyle w:val="ListBullet"/>
        <w:numPr>
          <w:ilvl w:val="0"/>
          <w:numId w:val="18"/>
        </w:numPr>
        <w:spacing w:after="0" w:line="360" w:lineRule="auto"/>
        <w:ind w:left="284" w:hanging="284"/>
        <w:jc w:val="both"/>
        <w:rPr>
          <w:rFonts w:cs="Times New Roman"/>
          <w:sz w:val="26"/>
          <w:szCs w:val="26"/>
        </w:rPr>
      </w:pPr>
      <w:r w:rsidRPr="00032655">
        <w:rPr>
          <w:rFonts w:cs="Times New Roman"/>
          <w:sz w:val="26"/>
          <w:szCs w:val="26"/>
        </w:rPr>
        <w:t>Bước 4: Khách hàng tùy chọn Loại phòng mong muốn (hoặc để mặc định Tất cả).</w:t>
      </w:r>
    </w:p>
    <w:p w14:paraId="2C02A8B2" w14:textId="77777777" w:rsidR="00141B8A" w:rsidRPr="00032655" w:rsidRDefault="00B85FC3" w:rsidP="00A1088B">
      <w:pPr>
        <w:pStyle w:val="ListBullet"/>
        <w:numPr>
          <w:ilvl w:val="0"/>
          <w:numId w:val="18"/>
        </w:numPr>
        <w:spacing w:after="0" w:line="360" w:lineRule="auto"/>
        <w:ind w:left="284" w:hanging="284"/>
        <w:jc w:val="both"/>
        <w:rPr>
          <w:rFonts w:cs="Times New Roman"/>
          <w:sz w:val="26"/>
          <w:szCs w:val="26"/>
        </w:rPr>
      </w:pPr>
      <w:r w:rsidRPr="00032655">
        <w:rPr>
          <w:rFonts w:cs="Times New Roman"/>
          <w:sz w:val="26"/>
          <w:szCs w:val="26"/>
        </w:rPr>
        <w:t>Bước 5: Khách hàng nhấn nút [Tìm kiếm phòng trống].</w:t>
      </w:r>
    </w:p>
    <w:p w14:paraId="7D0E76F9" w14:textId="77777777" w:rsidR="00141B8A" w:rsidRPr="00032655" w:rsidRDefault="00B85FC3" w:rsidP="00A1088B">
      <w:pPr>
        <w:pStyle w:val="ListBullet"/>
        <w:numPr>
          <w:ilvl w:val="0"/>
          <w:numId w:val="18"/>
        </w:numPr>
        <w:spacing w:after="0" w:line="360" w:lineRule="auto"/>
        <w:ind w:left="284" w:hanging="284"/>
        <w:jc w:val="both"/>
        <w:rPr>
          <w:rFonts w:cs="Times New Roman"/>
          <w:sz w:val="26"/>
          <w:szCs w:val="26"/>
        </w:rPr>
      </w:pPr>
      <w:r w:rsidRPr="00032655">
        <w:rPr>
          <w:rFonts w:cs="Times New Roman"/>
          <w:sz w:val="26"/>
          <w:szCs w:val="26"/>
        </w:rPr>
        <w:t>Bước 6: Hệ thống kiểm tra tính hợp lệ của dữ liệu đầu vào, quét cơ sở dữ liệu lịch đặt phòng, lọc ra danh sách các phòng còn trống trong khoảng ngày, có sức chứa tối đa &gt;= số khách đã chọn.</w:t>
      </w:r>
    </w:p>
    <w:p w14:paraId="2EF72525" w14:textId="77777777" w:rsidR="00141B8A" w:rsidRPr="00032655" w:rsidRDefault="00B85FC3" w:rsidP="00A1088B">
      <w:pPr>
        <w:pStyle w:val="ListBullet"/>
        <w:numPr>
          <w:ilvl w:val="0"/>
          <w:numId w:val="18"/>
        </w:numPr>
        <w:spacing w:after="0" w:line="360" w:lineRule="auto"/>
        <w:ind w:left="284" w:hanging="284"/>
        <w:jc w:val="both"/>
        <w:rPr>
          <w:rFonts w:cs="Times New Roman"/>
          <w:sz w:val="26"/>
          <w:szCs w:val="26"/>
        </w:rPr>
      </w:pPr>
      <w:r w:rsidRPr="00032655">
        <w:rPr>
          <w:rFonts w:cs="Times New Roman"/>
          <w:sz w:val="26"/>
          <w:szCs w:val="26"/>
        </w:rPr>
        <w:t>Bước 7: Hệ thống điều hướng sang trang kết quả, hiển thị danh sách phòng khả dụng kèm hình ảnh, tiện ích và giá phòng (Mã đầu ra S1).</w:t>
      </w:r>
    </w:p>
    <w:p w14:paraId="5A58CB7D" w14:textId="5677685C" w:rsidR="00141B8A" w:rsidRPr="00032655" w:rsidRDefault="00982316" w:rsidP="00A1088B">
      <w:pPr>
        <w:pStyle w:val="Heading3"/>
        <w:spacing w:before="0" w:line="360" w:lineRule="auto"/>
      </w:pPr>
      <w:bookmarkStart w:id="13" w:name="_Toc241092740"/>
      <w:r w:rsidRPr="00032655">
        <w:t>3.1.4. Luồng sự kiện ngoại lệ &amp; Thay thế (Alternative &amp; Exception Flows)</w:t>
      </w:r>
      <w:bookmarkEnd w:id="13"/>
    </w:p>
    <w:p w14:paraId="1B836C74" w14:textId="77777777" w:rsidR="00141B8A" w:rsidRPr="00032655" w:rsidRDefault="00B85FC3" w:rsidP="00A1088B">
      <w:pPr>
        <w:pStyle w:val="ListBullet"/>
        <w:numPr>
          <w:ilvl w:val="0"/>
          <w:numId w:val="19"/>
        </w:numPr>
        <w:spacing w:after="0" w:line="360" w:lineRule="auto"/>
        <w:ind w:left="284" w:hanging="284"/>
        <w:jc w:val="both"/>
        <w:rPr>
          <w:rFonts w:cs="Times New Roman"/>
          <w:sz w:val="26"/>
          <w:szCs w:val="26"/>
        </w:rPr>
      </w:pPr>
      <w:r w:rsidRPr="00032655">
        <w:rPr>
          <w:rFonts w:cs="Times New Roman"/>
          <w:sz w:val="26"/>
          <w:szCs w:val="26"/>
        </w:rPr>
        <w:t>Ngoại lệ 1 (E1 - Ngày nhận phòng trong quá khứ): Nếu Ngày nhận phòng &lt; Ngày hiện tại, hệ thống bôi đỏ ô ngày nhận và thông báo: "Ngày nhận phòng không thể nhỏ hơn ngày hiện tại!"</w:t>
      </w:r>
    </w:p>
    <w:p w14:paraId="1BE46327" w14:textId="77777777" w:rsidR="00141B8A" w:rsidRPr="00032655" w:rsidRDefault="00B85FC3" w:rsidP="00A1088B">
      <w:pPr>
        <w:pStyle w:val="ListBullet"/>
        <w:numPr>
          <w:ilvl w:val="0"/>
          <w:numId w:val="19"/>
        </w:numPr>
        <w:spacing w:after="0" w:line="360" w:lineRule="auto"/>
        <w:ind w:left="284" w:hanging="284"/>
        <w:jc w:val="both"/>
        <w:rPr>
          <w:rFonts w:cs="Times New Roman"/>
          <w:sz w:val="26"/>
          <w:szCs w:val="26"/>
        </w:rPr>
      </w:pPr>
      <w:r w:rsidRPr="00032655">
        <w:rPr>
          <w:rFonts w:cs="Times New Roman"/>
          <w:sz w:val="26"/>
          <w:szCs w:val="26"/>
        </w:rPr>
        <w:t>Ngoại lệ 2 (E2 - Khoảng ngày không hợp lệ): Nếu Ngày trả phòng &lt;= Ngày nhận phòng, hệ thống hiển thị thông báo: "Ngày trả phòng phải sau ngày nhận phòng ít nhất 01 đêm!"</w:t>
      </w:r>
    </w:p>
    <w:p w14:paraId="23BC8DCF" w14:textId="77777777" w:rsidR="00141B8A" w:rsidRPr="00032655" w:rsidRDefault="00B85FC3" w:rsidP="00A1088B">
      <w:pPr>
        <w:pStyle w:val="ListBullet"/>
        <w:numPr>
          <w:ilvl w:val="0"/>
          <w:numId w:val="19"/>
        </w:numPr>
        <w:spacing w:after="0" w:line="360" w:lineRule="auto"/>
        <w:ind w:left="284" w:hanging="284"/>
        <w:jc w:val="both"/>
        <w:rPr>
          <w:rFonts w:cs="Times New Roman"/>
          <w:sz w:val="26"/>
          <w:szCs w:val="26"/>
        </w:rPr>
      </w:pPr>
      <w:r w:rsidRPr="00032655">
        <w:rPr>
          <w:rFonts w:cs="Times New Roman"/>
          <w:sz w:val="26"/>
          <w:szCs w:val="26"/>
        </w:rPr>
        <w:t>Ngoại lệ 3 (E3 - Số lượng khách sai giới hạn): Nếu số khách &lt; 1 hoặc &gt; 10, hệ thống báo lỗi: "Số lượng khách phải từ 1 đến 10 người!"</w:t>
      </w:r>
    </w:p>
    <w:p w14:paraId="13991259" w14:textId="77777777" w:rsidR="00141B8A" w:rsidRPr="00032655" w:rsidRDefault="00B85FC3" w:rsidP="00A1088B">
      <w:pPr>
        <w:pStyle w:val="ListBullet"/>
        <w:numPr>
          <w:ilvl w:val="0"/>
          <w:numId w:val="19"/>
        </w:numPr>
        <w:spacing w:after="0" w:line="360" w:lineRule="auto"/>
        <w:ind w:left="284" w:hanging="284"/>
        <w:jc w:val="both"/>
        <w:rPr>
          <w:rFonts w:cs="Times New Roman"/>
          <w:sz w:val="26"/>
          <w:szCs w:val="26"/>
        </w:rPr>
      </w:pPr>
      <w:r w:rsidRPr="00032655">
        <w:rPr>
          <w:rFonts w:cs="Times New Roman"/>
          <w:sz w:val="26"/>
          <w:szCs w:val="26"/>
        </w:rPr>
        <w:t>Thay thế 1 (S2 - Khách sạn hết phòng phù hợp): Dữ liệu nhập hoàn toàn hợp lệ nhưng trong cơ sở dữ liệu tất cả các phòng thỏa mãn đều đã có khách đặt kín. Hệ thống thông báo thân thiện: "Rất tiếc, khách sạn đã kín phòng trong khoảng thời gian này. Quý khách vui lòng chọn khoảng ngày khác!"</w:t>
      </w:r>
    </w:p>
    <w:p w14:paraId="72619321" w14:textId="0DB7E169" w:rsidR="00141B8A" w:rsidRPr="00032655" w:rsidRDefault="00982316" w:rsidP="00A1088B">
      <w:pPr>
        <w:pStyle w:val="Heading3"/>
        <w:spacing w:before="0" w:line="360" w:lineRule="auto"/>
      </w:pPr>
      <w:bookmarkStart w:id="14" w:name="_Toc241092741"/>
      <w:r w:rsidRPr="00032655">
        <w:t>3.1.5. Quy tắc nghiệp vụ (Business Rules)</w:t>
      </w:r>
      <w:bookmarkEnd w:id="14"/>
    </w:p>
    <w:p w14:paraId="24565F09" w14:textId="77777777" w:rsidR="00141B8A" w:rsidRPr="00032655" w:rsidRDefault="00B85FC3" w:rsidP="00A1088B">
      <w:pPr>
        <w:pStyle w:val="ListBullet"/>
        <w:numPr>
          <w:ilvl w:val="0"/>
          <w:numId w:val="20"/>
        </w:numPr>
        <w:spacing w:after="0" w:line="360" w:lineRule="auto"/>
        <w:ind w:left="284" w:hanging="284"/>
        <w:jc w:val="both"/>
        <w:rPr>
          <w:rFonts w:cs="Times New Roman"/>
          <w:sz w:val="26"/>
          <w:szCs w:val="26"/>
        </w:rPr>
      </w:pPr>
      <w:r w:rsidRPr="00032655">
        <w:rPr>
          <w:rFonts w:cs="Times New Roman"/>
          <w:sz w:val="26"/>
          <w:szCs w:val="26"/>
        </w:rPr>
        <w:t>BR_F1_01: Khoảng ngày tra cứu hợp lệ: Ngày nhận &gt;= Ngày hiện tại và Ngày trả &gt;= Ngày nhận + 1.</w:t>
      </w:r>
    </w:p>
    <w:p w14:paraId="2088B476" w14:textId="77777777" w:rsidR="00141B8A" w:rsidRPr="00032655" w:rsidRDefault="00B85FC3" w:rsidP="00A1088B">
      <w:pPr>
        <w:pStyle w:val="ListBullet"/>
        <w:numPr>
          <w:ilvl w:val="0"/>
          <w:numId w:val="20"/>
        </w:numPr>
        <w:spacing w:after="0" w:line="360" w:lineRule="auto"/>
        <w:ind w:left="284" w:hanging="284"/>
        <w:jc w:val="both"/>
        <w:rPr>
          <w:rFonts w:cs="Times New Roman"/>
          <w:sz w:val="26"/>
          <w:szCs w:val="26"/>
        </w:rPr>
      </w:pPr>
      <w:r w:rsidRPr="00032655">
        <w:rPr>
          <w:rFonts w:cs="Times New Roman"/>
          <w:sz w:val="26"/>
          <w:szCs w:val="26"/>
        </w:rPr>
        <w:t>BR_F1_02: Quy tắc lọc phòng: Phòng được xem là khả dụng nếu trạng thái phòng là 'Active' và không có bất kỳ đơn đặt phòng nào ở trạng thái Confirmed/In-house giao thoa với khoảng ngày [Check-in, Check-out].</w:t>
      </w:r>
    </w:p>
    <w:p w14:paraId="377FE4B1" w14:textId="77777777" w:rsidR="00141B8A" w:rsidRPr="00032655" w:rsidRDefault="00B85FC3" w:rsidP="00A1088B">
      <w:pPr>
        <w:pStyle w:val="ListBullet"/>
        <w:numPr>
          <w:ilvl w:val="0"/>
          <w:numId w:val="20"/>
        </w:numPr>
        <w:spacing w:after="0" w:line="360" w:lineRule="auto"/>
        <w:ind w:left="284" w:hanging="284"/>
        <w:jc w:val="both"/>
        <w:rPr>
          <w:rFonts w:cs="Times New Roman"/>
          <w:sz w:val="26"/>
          <w:szCs w:val="26"/>
        </w:rPr>
      </w:pPr>
      <w:r w:rsidRPr="00032655">
        <w:rPr>
          <w:rFonts w:cs="Times New Roman"/>
          <w:sz w:val="26"/>
          <w:szCs w:val="26"/>
        </w:rPr>
        <w:t>BR_F1_03: Tiêu chí lọc kết hợp: Khách hàng có thể tìm kiếm theo 1-2 tiêu chí (Ví dụ: chỉ chọn ngày, số khách để mặc định; hoặc chọn ngày + loại phòng) hoặc kết hợp đầy đủ tất cả tiêu chí. Hệ thống thực hiện phép giao logic (AND) giữa các tiêu chí đã chọn.</w:t>
      </w:r>
    </w:p>
    <w:p w14:paraId="40751B44" w14:textId="2D18BAD9" w:rsidR="00141B8A" w:rsidRPr="00032655" w:rsidRDefault="00982316" w:rsidP="00A1088B">
      <w:pPr>
        <w:pStyle w:val="Heading2"/>
        <w:spacing w:before="0" w:line="360" w:lineRule="auto"/>
      </w:pPr>
      <w:bookmarkStart w:id="15" w:name="_Toc241092742"/>
      <w:r w:rsidRPr="00032655">
        <w:t>3.2. THIẾT KẾ KIỂM THỬ HỘP ĐEN CHO CHỨC NĂNG F1 (TRA CỨU PHÒNG TRỐNG)</w:t>
      </w:r>
      <w:bookmarkEnd w:id="15"/>
    </w:p>
    <w:p w14:paraId="67A3C5AF" w14:textId="77777777" w:rsidR="00141B8A" w:rsidRPr="00032655" w:rsidRDefault="00B85FC3" w:rsidP="00A1088B">
      <w:pPr>
        <w:spacing w:after="0" w:line="360" w:lineRule="auto"/>
        <w:jc w:val="both"/>
        <w:rPr>
          <w:rFonts w:cs="Times New Roman"/>
          <w:sz w:val="26"/>
          <w:szCs w:val="26"/>
        </w:rPr>
      </w:pPr>
      <w:r w:rsidRPr="00032655">
        <w:rPr>
          <w:rFonts w:cs="Times New Roman"/>
          <w:sz w:val="26"/>
          <w:szCs w:val="26"/>
        </w:rPr>
        <w:t>Để kiểm thử chức năng F1, nhóm kết hợp 2 kỹ thuật: (1) Phân vùng tương đương kết hợp Phân tích giá trị biên cho các trường ngày và số khách; (2) Bảng quyết định cho việc tổ hợp đa điều kiện tra cứu.</w:t>
      </w:r>
    </w:p>
    <w:p w14:paraId="10E3BD71" w14:textId="240482AC" w:rsidR="00141B8A" w:rsidRPr="00032655" w:rsidRDefault="00982316" w:rsidP="00A1088B">
      <w:pPr>
        <w:pStyle w:val="Heading3"/>
        <w:spacing w:before="0" w:line="360" w:lineRule="auto"/>
      </w:pPr>
      <w:bookmarkStart w:id="16" w:name="_Toc241092743"/>
      <w:r w:rsidRPr="00032655">
        <w:t>3.2.1. Phân vùng tương đương (EP) và Phân tích giá trị biên (BVA) cho F1</w:t>
      </w:r>
      <w:bookmarkEnd w:id="16"/>
    </w:p>
    <w:tbl>
      <w:tblPr>
        <w:tblW w:w="11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86"/>
        <w:gridCol w:w="2693"/>
        <w:gridCol w:w="3402"/>
        <w:gridCol w:w="3538"/>
      </w:tblGrid>
      <w:tr w:rsidR="00A1088B" w:rsidRPr="00032655" w14:paraId="4C504DE3" w14:textId="77777777" w:rsidTr="00A01D11">
        <w:trPr>
          <w:jc w:val="center"/>
        </w:trPr>
        <w:tc>
          <w:tcPr>
            <w:tcW w:w="1986" w:type="dxa"/>
            <w:shd w:val="clear" w:color="auto" w:fill="FFFFFF" w:themeFill="background1"/>
            <w:tcMar>
              <w:top w:w="90" w:type="dxa"/>
              <w:left w:w="120" w:type="dxa"/>
              <w:bottom w:w="90" w:type="dxa"/>
              <w:right w:w="120" w:type="dxa"/>
            </w:tcMar>
            <w:vAlign w:val="center"/>
          </w:tcPr>
          <w:p w14:paraId="4C420974" w14:textId="77777777" w:rsidR="00471D1B" w:rsidRDefault="00B85FC3" w:rsidP="00A1088B">
            <w:pPr>
              <w:spacing w:after="0" w:line="360" w:lineRule="auto"/>
              <w:jc w:val="center"/>
              <w:rPr>
                <w:rFonts w:cs="Times New Roman"/>
                <w:b/>
                <w:color w:val="000000" w:themeColor="text1"/>
                <w:sz w:val="26"/>
                <w:szCs w:val="26"/>
              </w:rPr>
            </w:pPr>
            <w:r w:rsidRPr="00032655">
              <w:rPr>
                <w:rFonts w:cs="Times New Roman"/>
                <w:b/>
                <w:color w:val="000000" w:themeColor="text1"/>
                <w:sz w:val="26"/>
                <w:szCs w:val="26"/>
              </w:rPr>
              <w:t xml:space="preserve">Trường </w:t>
            </w:r>
          </w:p>
          <w:p w14:paraId="0BE75CFD" w14:textId="108B54D4" w:rsidR="00141B8A" w:rsidRPr="00032655" w:rsidRDefault="00B85FC3" w:rsidP="00A1088B">
            <w:pPr>
              <w:spacing w:after="0" w:line="360" w:lineRule="auto"/>
              <w:jc w:val="center"/>
              <w:rPr>
                <w:rFonts w:cs="Times New Roman"/>
                <w:color w:val="000000" w:themeColor="text1"/>
                <w:sz w:val="26"/>
                <w:szCs w:val="26"/>
              </w:rPr>
            </w:pPr>
            <w:r w:rsidRPr="00032655">
              <w:rPr>
                <w:rFonts w:cs="Times New Roman"/>
                <w:b/>
                <w:color w:val="000000" w:themeColor="text1"/>
                <w:sz w:val="26"/>
                <w:szCs w:val="26"/>
              </w:rPr>
              <w:t>dữ liệu</w:t>
            </w:r>
          </w:p>
        </w:tc>
        <w:tc>
          <w:tcPr>
            <w:tcW w:w="2693" w:type="dxa"/>
            <w:shd w:val="clear" w:color="auto" w:fill="FFFFFF" w:themeFill="background1"/>
            <w:tcMar>
              <w:top w:w="90" w:type="dxa"/>
              <w:left w:w="120" w:type="dxa"/>
              <w:bottom w:w="90" w:type="dxa"/>
              <w:right w:w="120" w:type="dxa"/>
            </w:tcMar>
            <w:vAlign w:val="center"/>
          </w:tcPr>
          <w:p w14:paraId="39FFFA8A" w14:textId="77777777" w:rsidR="00032655" w:rsidRDefault="00B85FC3" w:rsidP="00A1088B">
            <w:pPr>
              <w:spacing w:after="0" w:line="360" w:lineRule="auto"/>
              <w:jc w:val="center"/>
              <w:rPr>
                <w:rFonts w:cs="Times New Roman"/>
                <w:b/>
                <w:color w:val="000000" w:themeColor="text1"/>
                <w:sz w:val="26"/>
                <w:szCs w:val="26"/>
              </w:rPr>
            </w:pPr>
            <w:r w:rsidRPr="00032655">
              <w:rPr>
                <w:rFonts w:cs="Times New Roman"/>
                <w:b/>
                <w:color w:val="000000" w:themeColor="text1"/>
                <w:sz w:val="26"/>
                <w:szCs w:val="26"/>
              </w:rPr>
              <w:t xml:space="preserve">Miền hợp lệ </w:t>
            </w:r>
          </w:p>
          <w:p w14:paraId="45E70D95" w14:textId="725B7763" w:rsidR="00141B8A" w:rsidRPr="00032655" w:rsidRDefault="00B85FC3" w:rsidP="00A1088B">
            <w:pPr>
              <w:spacing w:after="0" w:line="360" w:lineRule="auto"/>
              <w:jc w:val="center"/>
              <w:rPr>
                <w:rFonts w:cs="Times New Roman"/>
                <w:color w:val="000000" w:themeColor="text1"/>
                <w:sz w:val="26"/>
                <w:szCs w:val="26"/>
              </w:rPr>
            </w:pPr>
            <w:r w:rsidRPr="00032655">
              <w:rPr>
                <w:rFonts w:cs="Times New Roman"/>
                <w:b/>
                <w:color w:val="000000" w:themeColor="text1"/>
                <w:sz w:val="26"/>
                <w:szCs w:val="26"/>
              </w:rPr>
              <w:t>(Valid Partitions)</w:t>
            </w:r>
          </w:p>
        </w:tc>
        <w:tc>
          <w:tcPr>
            <w:tcW w:w="3402" w:type="dxa"/>
            <w:shd w:val="clear" w:color="auto" w:fill="FFFFFF" w:themeFill="background1"/>
            <w:tcMar>
              <w:top w:w="90" w:type="dxa"/>
              <w:left w:w="120" w:type="dxa"/>
              <w:bottom w:w="90" w:type="dxa"/>
              <w:right w:w="120" w:type="dxa"/>
            </w:tcMar>
            <w:vAlign w:val="center"/>
          </w:tcPr>
          <w:p w14:paraId="4C00E565" w14:textId="77777777" w:rsidR="00141B8A" w:rsidRPr="00032655" w:rsidRDefault="00B85FC3" w:rsidP="00A1088B">
            <w:pPr>
              <w:spacing w:after="0" w:line="360" w:lineRule="auto"/>
              <w:jc w:val="center"/>
              <w:rPr>
                <w:rFonts w:cs="Times New Roman"/>
                <w:color w:val="000000" w:themeColor="text1"/>
                <w:sz w:val="26"/>
                <w:szCs w:val="26"/>
              </w:rPr>
            </w:pPr>
            <w:r w:rsidRPr="00032655">
              <w:rPr>
                <w:rFonts w:cs="Times New Roman"/>
                <w:b/>
                <w:color w:val="000000" w:themeColor="text1"/>
                <w:sz w:val="26"/>
                <w:szCs w:val="26"/>
              </w:rPr>
              <w:t>Miền không hợp lệ (Invalid Partitions)</w:t>
            </w:r>
          </w:p>
        </w:tc>
        <w:tc>
          <w:tcPr>
            <w:tcW w:w="3538" w:type="dxa"/>
            <w:shd w:val="clear" w:color="auto" w:fill="FFFFFF" w:themeFill="background1"/>
            <w:tcMar>
              <w:top w:w="90" w:type="dxa"/>
              <w:left w:w="120" w:type="dxa"/>
              <w:bottom w:w="90" w:type="dxa"/>
              <w:right w:w="120" w:type="dxa"/>
            </w:tcMar>
            <w:vAlign w:val="center"/>
          </w:tcPr>
          <w:p w14:paraId="596D2C7B" w14:textId="77777777" w:rsidR="00141B8A" w:rsidRPr="00032655" w:rsidRDefault="00B85FC3" w:rsidP="00A1088B">
            <w:pPr>
              <w:spacing w:after="0" w:line="360" w:lineRule="auto"/>
              <w:jc w:val="center"/>
              <w:rPr>
                <w:rFonts w:cs="Times New Roman"/>
                <w:color w:val="000000" w:themeColor="text1"/>
                <w:sz w:val="26"/>
                <w:szCs w:val="26"/>
              </w:rPr>
            </w:pPr>
            <w:r w:rsidRPr="00032655">
              <w:rPr>
                <w:rFonts w:cs="Times New Roman"/>
                <w:b/>
                <w:color w:val="000000" w:themeColor="text1"/>
                <w:sz w:val="26"/>
                <w:szCs w:val="26"/>
              </w:rPr>
              <w:t>Giá trị biên kiểm thử (BVA)</w:t>
            </w:r>
          </w:p>
        </w:tc>
      </w:tr>
      <w:tr w:rsidR="00A1088B" w:rsidRPr="00032655" w14:paraId="6900785D" w14:textId="77777777" w:rsidTr="00A01D11">
        <w:trPr>
          <w:jc w:val="center"/>
        </w:trPr>
        <w:tc>
          <w:tcPr>
            <w:tcW w:w="1986" w:type="dxa"/>
            <w:shd w:val="clear" w:color="auto" w:fill="FFFFFF" w:themeFill="background1"/>
            <w:tcMar>
              <w:top w:w="90" w:type="dxa"/>
              <w:left w:w="120" w:type="dxa"/>
              <w:bottom w:w="90" w:type="dxa"/>
              <w:right w:w="120" w:type="dxa"/>
            </w:tcMar>
          </w:tcPr>
          <w:p w14:paraId="3FC8EA30" w14:textId="77777777" w:rsidR="00141B8A" w:rsidRPr="00471D1B" w:rsidRDefault="00B85FC3" w:rsidP="00A1088B">
            <w:pPr>
              <w:spacing w:after="0" w:line="360" w:lineRule="auto"/>
              <w:jc w:val="center"/>
              <w:rPr>
                <w:rFonts w:cs="Times New Roman"/>
                <w:color w:val="000000" w:themeColor="text1"/>
                <w:sz w:val="24"/>
                <w:szCs w:val="24"/>
              </w:rPr>
            </w:pPr>
            <w:r w:rsidRPr="00471D1B">
              <w:rPr>
                <w:rFonts w:cs="Times New Roman"/>
                <w:color w:val="000000" w:themeColor="text1"/>
                <w:sz w:val="24"/>
                <w:szCs w:val="24"/>
              </w:rPr>
              <w:t>Ngày nhận phòng</w:t>
            </w:r>
            <w:r w:rsidRPr="00471D1B">
              <w:rPr>
                <w:rFonts w:cs="Times New Roman"/>
                <w:color w:val="000000" w:themeColor="text1"/>
                <w:sz w:val="24"/>
                <w:szCs w:val="24"/>
              </w:rPr>
              <w:br/>
              <w:t>(Check-in Date)</w:t>
            </w:r>
          </w:p>
        </w:tc>
        <w:tc>
          <w:tcPr>
            <w:tcW w:w="2693" w:type="dxa"/>
            <w:shd w:val="clear" w:color="auto" w:fill="FFFFFF" w:themeFill="background1"/>
            <w:tcMar>
              <w:top w:w="90" w:type="dxa"/>
              <w:left w:w="120" w:type="dxa"/>
              <w:bottom w:w="90" w:type="dxa"/>
              <w:right w:w="120" w:type="dxa"/>
            </w:tcMar>
          </w:tcPr>
          <w:p w14:paraId="19CCFC6C" w14:textId="024C07EA"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V1: Ngày nhận &gt;= Ngày hiện tại</w:t>
            </w:r>
            <w:r w:rsidR="00471D1B" w:rsidRPr="00471D1B">
              <w:rPr>
                <w:rFonts w:cs="Times New Roman"/>
                <w:color w:val="000000" w:themeColor="text1"/>
                <w:sz w:val="24"/>
                <w:szCs w:val="24"/>
                <w:lang w:val="vi-VN"/>
              </w:rPr>
              <w:t xml:space="preserve"> </w:t>
            </w:r>
            <w:r w:rsidRPr="00471D1B">
              <w:rPr>
                <w:rFonts w:cs="Times New Roman"/>
                <w:color w:val="000000" w:themeColor="text1"/>
                <w:sz w:val="24"/>
                <w:szCs w:val="24"/>
              </w:rPr>
              <w:t>(Check-in &gt;= Today)</w:t>
            </w:r>
          </w:p>
        </w:tc>
        <w:tc>
          <w:tcPr>
            <w:tcW w:w="3402" w:type="dxa"/>
            <w:shd w:val="clear" w:color="auto" w:fill="FFFFFF" w:themeFill="background1"/>
            <w:tcMar>
              <w:top w:w="90" w:type="dxa"/>
              <w:left w:w="120" w:type="dxa"/>
              <w:bottom w:w="90" w:type="dxa"/>
              <w:right w:w="120" w:type="dxa"/>
            </w:tcMar>
          </w:tcPr>
          <w:p w14:paraId="67FC6B90"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I1: Ngày nhận &lt; Ngày hiện tại (Quá khứ)</w:t>
            </w:r>
            <w:r w:rsidRPr="00471D1B">
              <w:rPr>
                <w:rFonts w:cs="Times New Roman"/>
                <w:color w:val="000000" w:themeColor="text1"/>
                <w:sz w:val="24"/>
                <w:szCs w:val="24"/>
              </w:rPr>
              <w:br/>
              <w:t>I2: Bỏ trống không chọn</w:t>
            </w:r>
          </w:p>
        </w:tc>
        <w:tc>
          <w:tcPr>
            <w:tcW w:w="3538" w:type="dxa"/>
            <w:shd w:val="clear" w:color="auto" w:fill="FFFFFF" w:themeFill="background1"/>
            <w:tcMar>
              <w:top w:w="90" w:type="dxa"/>
              <w:left w:w="120" w:type="dxa"/>
              <w:bottom w:w="90" w:type="dxa"/>
              <w:right w:w="120" w:type="dxa"/>
            </w:tcMar>
          </w:tcPr>
          <w:p w14:paraId="59B75338"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 Biên: Today - 1 (Lỗi E1)</w:t>
            </w:r>
            <w:r w:rsidRPr="00471D1B">
              <w:rPr>
                <w:rFonts w:cs="Times New Roman"/>
                <w:color w:val="000000" w:themeColor="text1"/>
                <w:sz w:val="24"/>
                <w:szCs w:val="24"/>
              </w:rPr>
              <w:br/>
              <w:t>- Biên: Today (Hợp lệ)</w:t>
            </w:r>
            <w:r w:rsidRPr="00471D1B">
              <w:rPr>
                <w:rFonts w:cs="Times New Roman"/>
                <w:color w:val="000000" w:themeColor="text1"/>
                <w:sz w:val="24"/>
                <w:szCs w:val="24"/>
              </w:rPr>
              <w:br/>
              <w:t>- Biên: Today + 1 (Hợp lệ)</w:t>
            </w:r>
          </w:p>
        </w:tc>
      </w:tr>
      <w:tr w:rsidR="00A1088B" w:rsidRPr="00032655" w14:paraId="783D0D90" w14:textId="77777777" w:rsidTr="00A01D11">
        <w:trPr>
          <w:jc w:val="center"/>
        </w:trPr>
        <w:tc>
          <w:tcPr>
            <w:tcW w:w="1986" w:type="dxa"/>
            <w:shd w:val="clear" w:color="auto" w:fill="FFFFFF" w:themeFill="background1"/>
            <w:tcMar>
              <w:top w:w="90" w:type="dxa"/>
              <w:left w:w="120" w:type="dxa"/>
              <w:bottom w:w="90" w:type="dxa"/>
              <w:right w:w="120" w:type="dxa"/>
            </w:tcMar>
          </w:tcPr>
          <w:p w14:paraId="52166CA3" w14:textId="77777777" w:rsidR="00141B8A" w:rsidRPr="00471D1B" w:rsidRDefault="00B85FC3" w:rsidP="00A1088B">
            <w:pPr>
              <w:spacing w:after="0" w:line="360" w:lineRule="auto"/>
              <w:jc w:val="center"/>
              <w:rPr>
                <w:rFonts w:cs="Times New Roman"/>
                <w:color w:val="000000" w:themeColor="text1"/>
                <w:sz w:val="24"/>
                <w:szCs w:val="24"/>
              </w:rPr>
            </w:pPr>
            <w:r w:rsidRPr="00471D1B">
              <w:rPr>
                <w:rFonts w:cs="Times New Roman"/>
                <w:color w:val="000000" w:themeColor="text1"/>
                <w:sz w:val="24"/>
                <w:szCs w:val="24"/>
              </w:rPr>
              <w:t>Ngày trả phòng</w:t>
            </w:r>
            <w:r w:rsidRPr="00471D1B">
              <w:rPr>
                <w:rFonts w:cs="Times New Roman"/>
                <w:color w:val="000000" w:themeColor="text1"/>
                <w:sz w:val="24"/>
                <w:szCs w:val="24"/>
              </w:rPr>
              <w:br/>
              <w:t>(Check-out Date)</w:t>
            </w:r>
          </w:p>
        </w:tc>
        <w:tc>
          <w:tcPr>
            <w:tcW w:w="2693" w:type="dxa"/>
            <w:shd w:val="clear" w:color="auto" w:fill="FFFFFF" w:themeFill="background1"/>
            <w:tcMar>
              <w:top w:w="90" w:type="dxa"/>
              <w:left w:w="120" w:type="dxa"/>
              <w:bottom w:w="90" w:type="dxa"/>
              <w:right w:w="120" w:type="dxa"/>
            </w:tcMar>
          </w:tcPr>
          <w:p w14:paraId="415295C9" w14:textId="37B958E4"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V2: Ngày trả &gt; Ngày nhận ít nhất 1 ngày</w:t>
            </w:r>
            <w:r w:rsidR="00471D1B" w:rsidRPr="00471D1B">
              <w:rPr>
                <w:rFonts w:cs="Times New Roman"/>
                <w:color w:val="000000" w:themeColor="text1"/>
                <w:sz w:val="24"/>
                <w:szCs w:val="24"/>
                <w:lang w:val="vi-VN"/>
              </w:rPr>
              <w:t xml:space="preserve"> </w:t>
            </w:r>
            <w:r w:rsidRPr="00471D1B">
              <w:rPr>
                <w:rFonts w:cs="Times New Roman"/>
                <w:color w:val="000000" w:themeColor="text1"/>
                <w:sz w:val="24"/>
                <w:szCs w:val="24"/>
              </w:rPr>
              <w:t>(Check-out &gt;= Check-in + 1)</w:t>
            </w:r>
          </w:p>
        </w:tc>
        <w:tc>
          <w:tcPr>
            <w:tcW w:w="3402" w:type="dxa"/>
            <w:shd w:val="clear" w:color="auto" w:fill="FFFFFF" w:themeFill="background1"/>
            <w:tcMar>
              <w:top w:w="90" w:type="dxa"/>
              <w:left w:w="120" w:type="dxa"/>
              <w:bottom w:w="90" w:type="dxa"/>
              <w:right w:w="120" w:type="dxa"/>
            </w:tcMar>
          </w:tcPr>
          <w:p w14:paraId="1849216E"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I3: Ngày trả &lt;= Ngày nhận</w:t>
            </w:r>
            <w:r w:rsidRPr="00471D1B">
              <w:rPr>
                <w:rFonts w:cs="Times New Roman"/>
                <w:color w:val="000000" w:themeColor="text1"/>
                <w:sz w:val="24"/>
                <w:szCs w:val="24"/>
              </w:rPr>
              <w:br/>
              <w:t>I4: Bỏ trống không chọn</w:t>
            </w:r>
          </w:p>
        </w:tc>
        <w:tc>
          <w:tcPr>
            <w:tcW w:w="3538" w:type="dxa"/>
            <w:shd w:val="clear" w:color="auto" w:fill="FFFFFF" w:themeFill="background1"/>
            <w:tcMar>
              <w:top w:w="90" w:type="dxa"/>
              <w:left w:w="120" w:type="dxa"/>
              <w:bottom w:w="90" w:type="dxa"/>
              <w:right w:w="120" w:type="dxa"/>
            </w:tcMar>
          </w:tcPr>
          <w:p w14:paraId="48943188"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 Biên: Check-in (Lỗi E2)</w:t>
            </w:r>
            <w:r w:rsidRPr="00471D1B">
              <w:rPr>
                <w:rFonts w:cs="Times New Roman"/>
                <w:color w:val="000000" w:themeColor="text1"/>
                <w:sz w:val="24"/>
                <w:szCs w:val="24"/>
              </w:rPr>
              <w:br/>
              <w:t>- Biên: Check-in + 1 (Hợp lệ)</w:t>
            </w:r>
            <w:r w:rsidRPr="00471D1B">
              <w:rPr>
                <w:rFonts w:cs="Times New Roman"/>
                <w:color w:val="000000" w:themeColor="text1"/>
                <w:sz w:val="24"/>
                <w:szCs w:val="24"/>
              </w:rPr>
              <w:br/>
              <w:t>- Biên: Check-in + 2 (Hợp lệ)</w:t>
            </w:r>
          </w:p>
        </w:tc>
      </w:tr>
      <w:tr w:rsidR="00A1088B" w:rsidRPr="00032655" w14:paraId="3165B9E4" w14:textId="77777777" w:rsidTr="00A01D11">
        <w:trPr>
          <w:jc w:val="center"/>
        </w:trPr>
        <w:tc>
          <w:tcPr>
            <w:tcW w:w="1986" w:type="dxa"/>
            <w:shd w:val="clear" w:color="auto" w:fill="FFFFFF" w:themeFill="background1"/>
            <w:tcMar>
              <w:top w:w="90" w:type="dxa"/>
              <w:left w:w="120" w:type="dxa"/>
              <w:bottom w:w="90" w:type="dxa"/>
              <w:right w:w="120" w:type="dxa"/>
            </w:tcMar>
          </w:tcPr>
          <w:p w14:paraId="593E4160" w14:textId="77777777" w:rsidR="00141B8A" w:rsidRPr="00471D1B" w:rsidRDefault="00B85FC3" w:rsidP="00A1088B">
            <w:pPr>
              <w:spacing w:after="0" w:line="360" w:lineRule="auto"/>
              <w:jc w:val="center"/>
              <w:rPr>
                <w:rFonts w:cs="Times New Roman"/>
                <w:color w:val="000000" w:themeColor="text1"/>
                <w:sz w:val="24"/>
                <w:szCs w:val="24"/>
              </w:rPr>
            </w:pPr>
            <w:r w:rsidRPr="00471D1B">
              <w:rPr>
                <w:rFonts w:cs="Times New Roman"/>
                <w:color w:val="000000" w:themeColor="text1"/>
                <w:sz w:val="24"/>
                <w:szCs w:val="24"/>
              </w:rPr>
              <w:t>Số lượng khách</w:t>
            </w:r>
            <w:r w:rsidRPr="00471D1B">
              <w:rPr>
                <w:rFonts w:cs="Times New Roman"/>
                <w:color w:val="000000" w:themeColor="text1"/>
                <w:sz w:val="24"/>
                <w:szCs w:val="24"/>
              </w:rPr>
              <w:br/>
              <w:t>(Guests)</w:t>
            </w:r>
          </w:p>
        </w:tc>
        <w:tc>
          <w:tcPr>
            <w:tcW w:w="2693" w:type="dxa"/>
            <w:shd w:val="clear" w:color="auto" w:fill="FFFFFF" w:themeFill="background1"/>
            <w:tcMar>
              <w:top w:w="90" w:type="dxa"/>
              <w:left w:w="120" w:type="dxa"/>
              <w:bottom w:w="90" w:type="dxa"/>
              <w:right w:w="120" w:type="dxa"/>
            </w:tcMar>
          </w:tcPr>
          <w:p w14:paraId="445EE7A7"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V3: Số nguyên từ 1 đến 10 khách</w:t>
            </w:r>
            <w:r w:rsidRPr="00471D1B">
              <w:rPr>
                <w:rFonts w:cs="Times New Roman"/>
                <w:color w:val="000000" w:themeColor="text1"/>
                <w:sz w:val="24"/>
                <w:szCs w:val="24"/>
              </w:rPr>
              <w:br/>
              <w:t>(1 &lt;= Guests &lt;= 10)</w:t>
            </w:r>
          </w:p>
        </w:tc>
        <w:tc>
          <w:tcPr>
            <w:tcW w:w="3402" w:type="dxa"/>
            <w:shd w:val="clear" w:color="auto" w:fill="FFFFFF" w:themeFill="background1"/>
            <w:tcMar>
              <w:top w:w="90" w:type="dxa"/>
              <w:left w:w="120" w:type="dxa"/>
              <w:bottom w:w="90" w:type="dxa"/>
              <w:right w:w="120" w:type="dxa"/>
            </w:tcMar>
          </w:tcPr>
          <w:p w14:paraId="07E9BB1A"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I5: Khách &lt;= 0 (Âm hoặc 0)</w:t>
            </w:r>
            <w:r w:rsidRPr="00471D1B">
              <w:rPr>
                <w:rFonts w:cs="Times New Roman"/>
                <w:color w:val="000000" w:themeColor="text1"/>
                <w:sz w:val="24"/>
                <w:szCs w:val="24"/>
              </w:rPr>
              <w:br/>
              <w:t>I6: Khách &gt;= 11 (Vượt tối đa)</w:t>
            </w:r>
            <w:r w:rsidRPr="00471D1B">
              <w:rPr>
                <w:rFonts w:cs="Times New Roman"/>
                <w:color w:val="000000" w:themeColor="text1"/>
                <w:sz w:val="24"/>
                <w:szCs w:val="24"/>
              </w:rPr>
              <w:br/>
              <w:t>I7: Chứa chữ hoặc ký tự đặc biệt</w:t>
            </w:r>
          </w:p>
        </w:tc>
        <w:tc>
          <w:tcPr>
            <w:tcW w:w="3538" w:type="dxa"/>
            <w:shd w:val="clear" w:color="auto" w:fill="FFFFFF" w:themeFill="background1"/>
            <w:tcMar>
              <w:top w:w="90" w:type="dxa"/>
              <w:left w:w="120" w:type="dxa"/>
              <w:bottom w:w="90" w:type="dxa"/>
              <w:right w:w="120" w:type="dxa"/>
            </w:tcMar>
          </w:tcPr>
          <w:p w14:paraId="2CBB8839"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 Biên dưới: 0 (Lỗi), 1 (Hợp lệ)</w:t>
            </w:r>
            <w:r w:rsidRPr="00471D1B">
              <w:rPr>
                <w:rFonts w:cs="Times New Roman"/>
                <w:color w:val="000000" w:themeColor="text1"/>
                <w:sz w:val="24"/>
                <w:szCs w:val="24"/>
              </w:rPr>
              <w:br/>
              <w:t>- Biên trong: 2, 5</w:t>
            </w:r>
            <w:r w:rsidRPr="00471D1B">
              <w:rPr>
                <w:rFonts w:cs="Times New Roman"/>
                <w:color w:val="000000" w:themeColor="text1"/>
                <w:sz w:val="24"/>
                <w:szCs w:val="24"/>
              </w:rPr>
              <w:br/>
              <w:t>- Biên trên: 10 (Hợp lệ), 11 (Lỗi)</w:t>
            </w:r>
          </w:p>
        </w:tc>
      </w:tr>
      <w:tr w:rsidR="00A1088B" w:rsidRPr="00032655" w14:paraId="02820EEA" w14:textId="77777777" w:rsidTr="00A01D11">
        <w:trPr>
          <w:jc w:val="center"/>
        </w:trPr>
        <w:tc>
          <w:tcPr>
            <w:tcW w:w="1986" w:type="dxa"/>
            <w:shd w:val="clear" w:color="auto" w:fill="FFFFFF" w:themeFill="background1"/>
            <w:tcMar>
              <w:top w:w="90" w:type="dxa"/>
              <w:left w:w="120" w:type="dxa"/>
              <w:bottom w:w="90" w:type="dxa"/>
              <w:right w:w="120" w:type="dxa"/>
            </w:tcMar>
          </w:tcPr>
          <w:p w14:paraId="269928BC" w14:textId="77777777" w:rsidR="00141B8A" w:rsidRPr="00471D1B" w:rsidRDefault="00B85FC3" w:rsidP="00A1088B">
            <w:pPr>
              <w:spacing w:after="0" w:line="360" w:lineRule="auto"/>
              <w:jc w:val="center"/>
              <w:rPr>
                <w:rFonts w:cs="Times New Roman"/>
                <w:color w:val="000000" w:themeColor="text1"/>
                <w:sz w:val="24"/>
                <w:szCs w:val="24"/>
              </w:rPr>
            </w:pPr>
            <w:r w:rsidRPr="00471D1B">
              <w:rPr>
                <w:rFonts w:cs="Times New Roman"/>
                <w:color w:val="000000" w:themeColor="text1"/>
                <w:sz w:val="24"/>
                <w:szCs w:val="24"/>
              </w:rPr>
              <w:t>Loại phòng</w:t>
            </w:r>
            <w:r w:rsidRPr="00471D1B">
              <w:rPr>
                <w:rFonts w:cs="Times New Roman"/>
                <w:color w:val="000000" w:themeColor="text1"/>
                <w:sz w:val="24"/>
                <w:szCs w:val="24"/>
              </w:rPr>
              <w:br/>
              <w:t>(Room Type)</w:t>
            </w:r>
          </w:p>
        </w:tc>
        <w:tc>
          <w:tcPr>
            <w:tcW w:w="2693" w:type="dxa"/>
            <w:shd w:val="clear" w:color="auto" w:fill="FFFFFF" w:themeFill="background1"/>
            <w:tcMar>
              <w:top w:w="90" w:type="dxa"/>
              <w:left w:w="120" w:type="dxa"/>
              <w:bottom w:w="90" w:type="dxa"/>
              <w:right w:w="120" w:type="dxa"/>
            </w:tcMar>
          </w:tcPr>
          <w:p w14:paraId="5CBC8405"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V4: 'Tất cả' hoặc 1 hạng phòng hợp lệ (STD, SUP, DLX, SUT)</w:t>
            </w:r>
          </w:p>
        </w:tc>
        <w:tc>
          <w:tcPr>
            <w:tcW w:w="3402" w:type="dxa"/>
            <w:shd w:val="clear" w:color="auto" w:fill="FFFFFF" w:themeFill="background1"/>
            <w:tcMar>
              <w:top w:w="90" w:type="dxa"/>
              <w:left w:w="120" w:type="dxa"/>
              <w:bottom w:w="90" w:type="dxa"/>
              <w:right w:w="120" w:type="dxa"/>
            </w:tcMar>
          </w:tcPr>
          <w:p w14:paraId="472197D8"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I8: Giá trị không nằm trong danh mục</w:t>
            </w:r>
          </w:p>
        </w:tc>
        <w:tc>
          <w:tcPr>
            <w:tcW w:w="3538" w:type="dxa"/>
            <w:shd w:val="clear" w:color="auto" w:fill="FFFFFF" w:themeFill="background1"/>
            <w:tcMar>
              <w:top w:w="90" w:type="dxa"/>
              <w:left w:w="120" w:type="dxa"/>
              <w:bottom w:w="90" w:type="dxa"/>
              <w:right w:w="120" w:type="dxa"/>
            </w:tcMar>
          </w:tcPr>
          <w:p w14:paraId="6ECB261D" w14:textId="77777777" w:rsidR="00141B8A" w:rsidRPr="00471D1B" w:rsidRDefault="00B85FC3" w:rsidP="00A1088B">
            <w:pPr>
              <w:spacing w:after="0" w:line="360" w:lineRule="auto"/>
              <w:rPr>
                <w:rFonts w:cs="Times New Roman"/>
                <w:color w:val="000000" w:themeColor="text1"/>
                <w:sz w:val="24"/>
                <w:szCs w:val="24"/>
              </w:rPr>
            </w:pPr>
            <w:r w:rsidRPr="00471D1B">
              <w:rPr>
                <w:rFonts w:cs="Times New Roman"/>
                <w:color w:val="000000" w:themeColor="text1"/>
                <w:sz w:val="24"/>
                <w:szCs w:val="24"/>
              </w:rPr>
              <w:t>- Không áp dụng giá trị biên (Kiểu chọn lựa)</w:t>
            </w:r>
          </w:p>
        </w:tc>
      </w:tr>
    </w:tbl>
    <w:p w14:paraId="5282DB88" w14:textId="77777777" w:rsidR="00141B8A" w:rsidRPr="00032655" w:rsidRDefault="00141B8A" w:rsidP="00A1088B">
      <w:pPr>
        <w:spacing w:after="0" w:line="360" w:lineRule="auto"/>
        <w:rPr>
          <w:rFonts w:cs="Times New Roman"/>
          <w:sz w:val="26"/>
          <w:szCs w:val="26"/>
        </w:rPr>
      </w:pPr>
    </w:p>
    <w:p w14:paraId="012CD6EA" w14:textId="47B41564" w:rsidR="00141B8A" w:rsidRPr="00032655" w:rsidRDefault="00982316" w:rsidP="00E35008">
      <w:pPr>
        <w:pStyle w:val="Heading3"/>
        <w:spacing w:line="360" w:lineRule="auto"/>
      </w:pPr>
      <w:bookmarkStart w:id="17" w:name="_Toc241092744"/>
      <w:r w:rsidRPr="00032655">
        <w:t>3.2.2. Bảng quyết định (Decision Table) cho kiểm thử kết hợp điều kiện F1</w:t>
      </w:r>
      <w:bookmarkEnd w:id="17"/>
    </w:p>
    <w:tbl>
      <w:tblPr>
        <w:tblW w:w="11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5420"/>
        <w:gridCol w:w="708"/>
        <w:gridCol w:w="709"/>
        <w:gridCol w:w="709"/>
        <w:gridCol w:w="992"/>
        <w:gridCol w:w="992"/>
        <w:gridCol w:w="993"/>
        <w:gridCol w:w="1081"/>
      </w:tblGrid>
      <w:tr w:rsidR="00471D1B" w:rsidRPr="00471D1B" w14:paraId="5988D2B5"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303D85B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Điều kiện / Hành động</w:t>
            </w:r>
          </w:p>
        </w:tc>
        <w:tc>
          <w:tcPr>
            <w:tcW w:w="708" w:type="dxa"/>
            <w:shd w:val="clear" w:color="auto" w:fill="FFFFFF" w:themeFill="background1"/>
            <w:tcMar>
              <w:top w:w="90" w:type="dxa"/>
              <w:left w:w="120" w:type="dxa"/>
              <w:bottom w:w="90" w:type="dxa"/>
              <w:right w:w="120" w:type="dxa"/>
            </w:tcMar>
            <w:vAlign w:val="center"/>
          </w:tcPr>
          <w:p w14:paraId="433F3B29"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R1</w:t>
            </w:r>
          </w:p>
        </w:tc>
        <w:tc>
          <w:tcPr>
            <w:tcW w:w="709" w:type="dxa"/>
            <w:shd w:val="clear" w:color="auto" w:fill="FFFFFF" w:themeFill="background1"/>
            <w:tcMar>
              <w:top w:w="90" w:type="dxa"/>
              <w:left w:w="120" w:type="dxa"/>
              <w:bottom w:w="90" w:type="dxa"/>
              <w:right w:w="120" w:type="dxa"/>
            </w:tcMar>
            <w:vAlign w:val="center"/>
          </w:tcPr>
          <w:p w14:paraId="6BCD6108"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R2</w:t>
            </w:r>
          </w:p>
        </w:tc>
        <w:tc>
          <w:tcPr>
            <w:tcW w:w="709" w:type="dxa"/>
            <w:shd w:val="clear" w:color="auto" w:fill="FFFFFF" w:themeFill="background1"/>
            <w:tcMar>
              <w:top w:w="90" w:type="dxa"/>
              <w:left w:w="120" w:type="dxa"/>
              <w:bottom w:w="90" w:type="dxa"/>
              <w:right w:w="120" w:type="dxa"/>
            </w:tcMar>
            <w:vAlign w:val="center"/>
          </w:tcPr>
          <w:p w14:paraId="41105CD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R3</w:t>
            </w:r>
          </w:p>
        </w:tc>
        <w:tc>
          <w:tcPr>
            <w:tcW w:w="992" w:type="dxa"/>
            <w:shd w:val="clear" w:color="auto" w:fill="FFFFFF" w:themeFill="background1"/>
            <w:tcMar>
              <w:top w:w="90" w:type="dxa"/>
              <w:left w:w="120" w:type="dxa"/>
              <w:bottom w:w="90" w:type="dxa"/>
              <w:right w:w="120" w:type="dxa"/>
            </w:tcMar>
            <w:vAlign w:val="center"/>
          </w:tcPr>
          <w:p w14:paraId="2BC6F53B"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R4</w:t>
            </w:r>
          </w:p>
        </w:tc>
        <w:tc>
          <w:tcPr>
            <w:tcW w:w="992" w:type="dxa"/>
            <w:shd w:val="clear" w:color="auto" w:fill="FFFFFF" w:themeFill="background1"/>
            <w:tcMar>
              <w:top w:w="90" w:type="dxa"/>
              <w:left w:w="120" w:type="dxa"/>
              <w:bottom w:w="90" w:type="dxa"/>
              <w:right w:w="120" w:type="dxa"/>
            </w:tcMar>
            <w:vAlign w:val="center"/>
          </w:tcPr>
          <w:p w14:paraId="0ABAB0B4"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R5</w:t>
            </w:r>
          </w:p>
        </w:tc>
        <w:tc>
          <w:tcPr>
            <w:tcW w:w="993" w:type="dxa"/>
            <w:shd w:val="clear" w:color="auto" w:fill="FFFFFF" w:themeFill="background1"/>
            <w:tcMar>
              <w:top w:w="90" w:type="dxa"/>
              <w:left w:w="120" w:type="dxa"/>
              <w:bottom w:w="90" w:type="dxa"/>
              <w:right w:w="120" w:type="dxa"/>
            </w:tcMar>
            <w:vAlign w:val="center"/>
          </w:tcPr>
          <w:p w14:paraId="37199BD1"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R6</w:t>
            </w:r>
          </w:p>
        </w:tc>
        <w:tc>
          <w:tcPr>
            <w:tcW w:w="1081" w:type="dxa"/>
            <w:shd w:val="clear" w:color="auto" w:fill="FFFFFF" w:themeFill="background1"/>
            <w:tcMar>
              <w:top w:w="90" w:type="dxa"/>
              <w:left w:w="120" w:type="dxa"/>
              <w:bottom w:w="90" w:type="dxa"/>
              <w:right w:w="120" w:type="dxa"/>
            </w:tcMar>
            <w:vAlign w:val="center"/>
          </w:tcPr>
          <w:p w14:paraId="6C7B8421"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R7</w:t>
            </w:r>
          </w:p>
        </w:tc>
      </w:tr>
      <w:tr w:rsidR="00471D1B" w:rsidRPr="00471D1B" w14:paraId="43C98D1A"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7108592B"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C1: Ngày nhận hợp lệ (&gt;= Hôm nay)?</w:t>
            </w:r>
          </w:p>
        </w:tc>
        <w:tc>
          <w:tcPr>
            <w:tcW w:w="708" w:type="dxa"/>
            <w:shd w:val="clear" w:color="auto" w:fill="FFFFFF" w:themeFill="background1"/>
            <w:tcMar>
              <w:top w:w="90" w:type="dxa"/>
              <w:left w:w="120" w:type="dxa"/>
              <w:bottom w:w="90" w:type="dxa"/>
              <w:right w:w="120" w:type="dxa"/>
            </w:tcMar>
            <w:vAlign w:val="center"/>
          </w:tcPr>
          <w:p w14:paraId="6851CAA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F</w:t>
            </w:r>
          </w:p>
        </w:tc>
        <w:tc>
          <w:tcPr>
            <w:tcW w:w="709" w:type="dxa"/>
            <w:shd w:val="clear" w:color="auto" w:fill="FFFFFF" w:themeFill="background1"/>
            <w:tcMar>
              <w:top w:w="90" w:type="dxa"/>
              <w:left w:w="120" w:type="dxa"/>
              <w:bottom w:w="90" w:type="dxa"/>
              <w:right w:w="120" w:type="dxa"/>
            </w:tcMar>
            <w:vAlign w:val="center"/>
          </w:tcPr>
          <w:p w14:paraId="24D7F7E1"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709" w:type="dxa"/>
            <w:shd w:val="clear" w:color="auto" w:fill="FFFFFF" w:themeFill="background1"/>
            <w:tcMar>
              <w:top w:w="90" w:type="dxa"/>
              <w:left w:w="120" w:type="dxa"/>
              <w:bottom w:w="90" w:type="dxa"/>
              <w:right w:w="120" w:type="dxa"/>
            </w:tcMar>
            <w:vAlign w:val="center"/>
          </w:tcPr>
          <w:p w14:paraId="0C4D47B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0BC4C3D9"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169A0E30"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993" w:type="dxa"/>
            <w:shd w:val="clear" w:color="auto" w:fill="FFFFFF" w:themeFill="background1"/>
            <w:tcMar>
              <w:top w:w="90" w:type="dxa"/>
              <w:left w:w="120" w:type="dxa"/>
              <w:bottom w:w="90" w:type="dxa"/>
              <w:right w:w="120" w:type="dxa"/>
            </w:tcMar>
            <w:vAlign w:val="center"/>
          </w:tcPr>
          <w:p w14:paraId="2F1EFD50"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1081" w:type="dxa"/>
            <w:shd w:val="clear" w:color="auto" w:fill="FFFFFF" w:themeFill="background1"/>
            <w:tcMar>
              <w:top w:w="90" w:type="dxa"/>
              <w:left w:w="120" w:type="dxa"/>
              <w:bottom w:w="90" w:type="dxa"/>
              <w:right w:w="120" w:type="dxa"/>
            </w:tcMar>
            <w:vAlign w:val="center"/>
          </w:tcPr>
          <w:p w14:paraId="52E8B08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r>
      <w:tr w:rsidR="00471D1B" w:rsidRPr="00471D1B" w14:paraId="7A4BFF52"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2636F8A9"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C2: Ngày trả hợp lệ (&gt; Ngày nhận)?</w:t>
            </w:r>
          </w:p>
        </w:tc>
        <w:tc>
          <w:tcPr>
            <w:tcW w:w="708" w:type="dxa"/>
            <w:shd w:val="clear" w:color="auto" w:fill="FFFFFF" w:themeFill="background1"/>
            <w:tcMar>
              <w:top w:w="90" w:type="dxa"/>
              <w:left w:w="120" w:type="dxa"/>
              <w:bottom w:w="90" w:type="dxa"/>
              <w:right w:w="120" w:type="dxa"/>
            </w:tcMar>
            <w:vAlign w:val="center"/>
          </w:tcPr>
          <w:p w14:paraId="25EE398C"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3F2274A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F</w:t>
            </w:r>
          </w:p>
        </w:tc>
        <w:tc>
          <w:tcPr>
            <w:tcW w:w="709" w:type="dxa"/>
            <w:shd w:val="clear" w:color="auto" w:fill="FFFFFF" w:themeFill="background1"/>
            <w:tcMar>
              <w:top w:w="90" w:type="dxa"/>
              <w:left w:w="120" w:type="dxa"/>
              <w:bottom w:w="90" w:type="dxa"/>
              <w:right w:w="120" w:type="dxa"/>
            </w:tcMar>
            <w:vAlign w:val="center"/>
          </w:tcPr>
          <w:p w14:paraId="27E1AE0B"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17DE962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5132BB1E"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993" w:type="dxa"/>
            <w:shd w:val="clear" w:color="auto" w:fill="FFFFFF" w:themeFill="background1"/>
            <w:tcMar>
              <w:top w:w="90" w:type="dxa"/>
              <w:left w:w="120" w:type="dxa"/>
              <w:bottom w:w="90" w:type="dxa"/>
              <w:right w:w="120" w:type="dxa"/>
            </w:tcMar>
            <w:vAlign w:val="center"/>
          </w:tcPr>
          <w:p w14:paraId="2241582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1081" w:type="dxa"/>
            <w:shd w:val="clear" w:color="auto" w:fill="FFFFFF" w:themeFill="background1"/>
            <w:tcMar>
              <w:top w:w="90" w:type="dxa"/>
              <w:left w:w="120" w:type="dxa"/>
              <w:bottom w:w="90" w:type="dxa"/>
              <w:right w:w="120" w:type="dxa"/>
            </w:tcMar>
            <w:vAlign w:val="center"/>
          </w:tcPr>
          <w:p w14:paraId="3FDF7303"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r>
      <w:tr w:rsidR="00471D1B" w:rsidRPr="00471D1B" w14:paraId="22C66613"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508EE6B2"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C3: Số lượng khách hợp lệ (1-10)?</w:t>
            </w:r>
          </w:p>
        </w:tc>
        <w:tc>
          <w:tcPr>
            <w:tcW w:w="708" w:type="dxa"/>
            <w:shd w:val="clear" w:color="auto" w:fill="FFFFFF" w:themeFill="background1"/>
            <w:tcMar>
              <w:top w:w="90" w:type="dxa"/>
              <w:left w:w="120" w:type="dxa"/>
              <w:bottom w:w="90" w:type="dxa"/>
              <w:right w:w="120" w:type="dxa"/>
            </w:tcMar>
            <w:vAlign w:val="center"/>
          </w:tcPr>
          <w:p w14:paraId="153528E3"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336E475C"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28B4656C"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F</w:t>
            </w:r>
          </w:p>
        </w:tc>
        <w:tc>
          <w:tcPr>
            <w:tcW w:w="992" w:type="dxa"/>
            <w:shd w:val="clear" w:color="auto" w:fill="FFFFFF" w:themeFill="background1"/>
            <w:tcMar>
              <w:top w:w="90" w:type="dxa"/>
              <w:left w:w="120" w:type="dxa"/>
              <w:bottom w:w="90" w:type="dxa"/>
              <w:right w:w="120" w:type="dxa"/>
            </w:tcMar>
            <w:vAlign w:val="center"/>
          </w:tcPr>
          <w:p w14:paraId="2BA3A14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3F6EC762"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993" w:type="dxa"/>
            <w:shd w:val="clear" w:color="auto" w:fill="FFFFFF" w:themeFill="background1"/>
            <w:tcMar>
              <w:top w:w="90" w:type="dxa"/>
              <w:left w:w="120" w:type="dxa"/>
              <w:bottom w:w="90" w:type="dxa"/>
              <w:right w:w="120" w:type="dxa"/>
            </w:tcMar>
            <w:vAlign w:val="center"/>
          </w:tcPr>
          <w:p w14:paraId="17E3C2FC"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c>
          <w:tcPr>
            <w:tcW w:w="1081" w:type="dxa"/>
            <w:shd w:val="clear" w:color="auto" w:fill="FFFFFF" w:themeFill="background1"/>
            <w:tcMar>
              <w:top w:w="90" w:type="dxa"/>
              <w:left w:w="120" w:type="dxa"/>
              <w:bottom w:w="90" w:type="dxa"/>
              <w:right w:w="120" w:type="dxa"/>
            </w:tcMar>
            <w:vAlign w:val="center"/>
          </w:tcPr>
          <w:p w14:paraId="17BC02DC"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w:t>
            </w:r>
          </w:p>
        </w:tc>
      </w:tr>
      <w:tr w:rsidR="00471D1B" w:rsidRPr="00471D1B" w14:paraId="143F9432"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3046AA90"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C4: Loại phòng</w:t>
            </w:r>
          </w:p>
        </w:tc>
        <w:tc>
          <w:tcPr>
            <w:tcW w:w="708" w:type="dxa"/>
            <w:shd w:val="clear" w:color="auto" w:fill="FFFFFF" w:themeFill="background1"/>
            <w:tcMar>
              <w:top w:w="90" w:type="dxa"/>
              <w:left w:w="120" w:type="dxa"/>
              <w:bottom w:w="90" w:type="dxa"/>
              <w:right w:w="120" w:type="dxa"/>
            </w:tcMar>
            <w:vAlign w:val="center"/>
          </w:tcPr>
          <w:p w14:paraId="220A30F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7C05B86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0280B34C"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992" w:type="dxa"/>
            <w:shd w:val="clear" w:color="auto" w:fill="FFFFFF" w:themeFill="background1"/>
            <w:tcMar>
              <w:top w:w="90" w:type="dxa"/>
              <w:left w:w="120" w:type="dxa"/>
              <w:bottom w:w="90" w:type="dxa"/>
              <w:right w:w="120" w:type="dxa"/>
            </w:tcMar>
            <w:vAlign w:val="center"/>
          </w:tcPr>
          <w:p w14:paraId="1E6B1698"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Tất cả</w:t>
            </w:r>
          </w:p>
        </w:tc>
        <w:tc>
          <w:tcPr>
            <w:tcW w:w="992" w:type="dxa"/>
            <w:shd w:val="clear" w:color="auto" w:fill="FFFFFF" w:themeFill="background1"/>
            <w:tcMar>
              <w:top w:w="90" w:type="dxa"/>
              <w:left w:w="120" w:type="dxa"/>
              <w:bottom w:w="90" w:type="dxa"/>
              <w:right w:w="120" w:type="dxa"/>
            </w:tcMar>
            <w:vAlign w:val="center"/>
          </w:tcPr>
          <w:p w14:paraId="0D4E909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Cụ thể</w:t>
            </w:r>
          </w:p>
        </w:tc>
        <w:tc>
          <w:tcPr>
            <w:tcW w:w="993" w:type="dxa"/>
            <w:shd w:val="clear" w:color="auto" w:fill="FFFFFF" w:themeFill="background1"/>
            <w:tcMar>
              <w:top w:w="90" w:type="dxa"/>
              <w:left w:w="120" w:type="dxa"/>
              <w:bottom w:w="90" w:type="dxa"/>
              <w:right w:w="120" w:type="dxa"/>
            </w:tcMar>
            <w:vAlign w:val="center"/>
          </w:tcPr>
          <w:p w14:paraId="1A0E241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Tất cả</w:t>
            </w:r>
          </w:p>
        </w:tc>
        <w:tc>
          <w:tcPr>
            <w:tcW w:w="1081" w:type="dxa"/>
            <w:shd w:val="clear" w:color="auto" w:fill="FFFFFF" w:themeFill="background1"/>
            <w:tcMar>
              <w:top w:w="90" w:type="dxa"/>
              <w:left w:w="120" w:type="dxa"/>
              <w:bottom w:w="90" w:type="dxa"/>
              <w:right w:w="120" w:type="dxa"/>
            </w:tcMar>
            <w:vAlign w:val="center"/>
          </w:tcPr>
          <w:p w14:paraId="2B8B260D"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Cụ thể</w:t>
            </w:r>
          </w:p>
        </w:tc>
      </w:tr>
      <w:tr w:rsidR="00471D1B" w:rsidRPr="00471D1B" w14:paraId="1A692E66"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662502F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C5: Có phòng trống thỏa mãn trong CSDL?</w:t>
            </w:r>
          </w:p>
        </w:tc>
        <w:tc>
          <w:tcPr>
            <w:tcW w:w="708" w:type="dxa"/>
            <w:shd w:val="clear" w:color="auto" w:fill="FFFFFF" w:themeFill="background1"/>
            <w:tcMar>
              <w:top w:w="90" w:type="dxa"/>
              <w:left w:w="120" w:type="dxa"/>
              <w:bottom w:w="90" w:type="dxa"/>
              <w:right w:w="120" w:type="dxa"/>
            </w:tcMar>
            <w:vAlign w:val="center"/>
          </w:tcPr>
          <w:p w14:paraId="34F00F3B"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78851F2D"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2609EBE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w:t>
            </w:r>
          </w:p>
        </w:tc>
        <w:tc>
          <w:tcPr>
            <w:tcW w:w="992" w:type="dxa"/>
            <w:shd w:val="clear" w:color="auto" w:fill="FFFFFF" w:themeFill="background1"/>
            <w:tcMar>
              <w:top w:w="90" w:type="dxa"/>
              <w:left w:w="120" w:type="dxa"/>
              <w:bottom w:w="90" w:type="dxa"/>
              <w:right w:w="120" w:type="dxa"/>
            </w:tcMar>
            <w:vAlign w:val="center"/>
          </w:tcPr>
          <w:p w14:paraId="65AB956B"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Có</w:t>
            </w:r>
          </w:p>
        </w:tc>
        <w:tc>
          <w:tcPr>
            <w:tcW w:w="992" w:type="dxa"/>
            <w:shd w:val="clear" w:color="auto" w:fill="FFFFFF" w:themeFill="background1"/>
            <w:tcMar>
              <w:top w:w="90" w:type="dxa"/>
              <w:left w:w="120" w:type="dxa"/>
              <w:bottom w:w="90" w:type="dxa"/>
              <w:right w:w="120" w:type="dxa"/>
            </w:tcMar>
            <w:vAlign w:val="center"/>
          </w:tcPr>
          <w:p w14:paraId="029012ED"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Có</w:t>
            </w:r>
          </w:p>
        </w:tc>
        <w:tc>
          <w:tcPr>
            <w:tcW w:w="993" w:type="dxa"/>
            <w:shd w:val="clear" w:color="auto" w:fill="FFFFFF" w:themeFill="background1"/>
            <w:tcMar>
              <w:top w:w="90" w:type="dxa"/>
              <w:left w:w="120" w:type="dxa"/>
              <w:bottom w:w="90" w:type="dxa"/>
              <w:right w:w="120" w:type="dxa"/>
            </w:tcMar>
            <w:vAlign w:val="center"/>
          </w:tcPr>
          <w:p w14:paraId="6C32B489"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Không</w:t>
            </w:r>
          </w:p>
        </w:tc>
        <w:tc>
          <w:tcPr>
            <w:tcW w:w="1081" w:type="dxa"/>
            <w:shd w:val="clear" w:color="auto" w:fill="FFFFFF" w:themeFill="background1"/>
            <w:tcMar>
              <w:top w:w="90" w:type="dxa"/>
              <w:left w:w="120" w:type="dxa"/>
              <w:bottom w:w="90" w:type="dxa"/>
              <w:right w:w="120" w:type="dxa"/>
            </w:tcMar>
            <w:vAlign w:val="center"/>
          </w:tcPr>
          <w:p w14:paraId="7044CC94"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Không</w:t>
            </w:r>
          </w:p>
        </w:tc>
      </w:tr>
      <w:tr w:rsidR="00471D1B" w:rsidRPr="00471D1B" w14:paraId="0381A99F"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5025B06F"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A1: Báo lỗi ngày nhận quá khứ (E1)</w:t>
            </w:r>
          </w:p>
        </w:tc>
        <w:tc>
          <w:tcPr>
            <w:tcW w:w="708" w:type="dxa"/>
            <w:shd w:val="clear" w:color="auto" w:fill="FFFFFF" w:themeFill="background1"/>
            <w:tcMar>
              <w:top w:w="90" w:type="dxa"/>
              <w:left w:w="120" w:type="dxa"/>
              <w:bottom w:w="90" w:type="dxa"/>
              <w:right w:w="120" w:type="dxa"/>
            </w:tcMar>
            <w:vAlign w:val="center"/>
          </w:tcPr>
          <w:p w14:paraId="50EE60B3"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X</w:t>
            </w:r>
          </w:p>
        </w:tc>
        <w:tc>
          <w:tcPr>
            <w:tcW w:w="709" w:type="dxa"/>
            <w:shd w:val="clear" w:color="auto" w:fill="FFFFFF" w:themeFill="background1"/>
            <w:tcMar>
              <w:top w:w="90" w:type="dxa"/>
              <w:left w:w="120" w:type="dxa"/>
              <w:bottom w:w="90" w:type="dxa"/>
              <w:right w:w="120" w:type="dxa"/>
            </w:tcMar>
            <w:vAlign w:val="center"/>
          </w:tcPr>
          <w:p w14:paraId="64008CB7" w14:textId="77777777" w:rsidR="00141B8A" w:rsidRPr="00471D1B" w:rsidRDefault="00141B8A" w:rsidP="00A1088B">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04233295" w14:textId="77777777" w:rsidR="00141B8A" w:rsidRPr="00471D1B" w:rsidRDefault="00141B8A" w:rsidP="00A1088B">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55583965" w14:textId="77777777" w:rsidR="00141B8A" w:rsidRPr="00471D1B" w:rsidRDefault="00141B8A" w:rsidP="00A1088B">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349ECB88" w14:textId="77777777" w:rsidR="00141B8A" w:rsidRPr="00471D1B" w:rsidRDefault="00141B8A" w:rsidP="00A1088B">
            <w:pPr>
              <w:spacing w:after="0" w:line="360" w:lineRule="auto"/>
              <w:jc w:val="center"/>
              <w:rPr>
                <w:rFonts w:cs="Times New Roman"/>
                <w:color w:val="000000" w:themeColor="text1"/>
                <w:sz w:val="26"/>
                <w:szCs w:val="26"/>
              </w:rPr>
            </w:pPr>
          </w:p>
        </w:tc>
        <w:tc>
          <w:tcPr>
            <w:tcW w:w="993" w:type="dxa"/>
            <w:shd w:val="clear" w:color="auto" w:fill="FFFFFF" w:themeFill="background1"/>
            <w:tcMar>
              <w:top w:w="90" w:type="dxa"/>
              <w:left w:w="120" w:type="dxa"/>
              <w:bottom w:w="90" w:type="dxa"/>
              <w:right w:w="120" w:type="dxa"/>
            </w:tcMar>
            <w:vAlign w:val="center"/>
          </w:tcPr>
          <w:p w14:paraId="4AF2F334" w14:textId="77777777" w:rsidR="00141B8A" w:rsidRPr="00471D1B" w:rsidRDefault="00141B8A" w:rsidP="00A1088B">
            <w:pPr>
              <w:spacing w:after="0" w:line="360" w:lineRule="auto"/>
              <w:jc w:val="center"/>
              <w:rPr>
                <w:rFonts w:cs="Times New Roman"/>
                <w:color w:val="000000" w:themeColor="text1"/>
                <w:sz w:val="26"/>
                <w:szCs w:val="26"/>
              </w:rPr>
            </w:pPr>
          </w:p>
        </w:tc>
        <w:tc>
          <w:tcPr>
            <w:tcW w:w="1081" w:type="dxa"/>
            <w:shd w:val="clear" w:color="auto" w:fill="FFFFFF" w:themeFill="background1"/>
            <w:tcMar>
              <w:top w:w="90" w:type="dxa"/>
              <w:left w:w="120" w:type="dxa"/>
              <w:bottom w:w="90" w:type="dxa"/>
              <w:right w:w="120" w:type="dxa"/>
            </w:tcMar>
            <w:vAlign w:val="center"/>
          </w:tcPr>
          <w:p w14:paraId="6568E0B7" w14:textId="77777777" w:rsidR="00141B8A" w:rsidRPr="00471D1B" w:rsidRDefault="00141B8A" w:rsidP="00A1088B">
            <w:pPr>
              <w:spacing w:after="0" w:line="360" w:lineRule="auto"/>
              <w:jc w:val="center"/>
              <w:rPr>
                <w:rFonts w:cs="Times New Roman"/>
                <w:color w:val="000000" w:themeColor="text1"/>
                <w:sz w:val="26"/>
                <w:szCs w:val="26"/>
              </w:rPr>
            </w:pPr>
          </w:p>
        </w:tc>
      </w:tr>
      <w:tr w:rsidR="00471D1B" w:rsidRPr="00471D1B" w14:paraId="3493000A"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2054E3C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A2: Báo lỗi ngày trả &lt;= ngày nhận (E2)</w:t>
            </w:r>
          </w:p>
        </w:tc>
        <w:tc>
          <w:tcPr>
            <w:tcW w:w="708" w:type="dxa"/>
            <w:shd w:val="clear" w:color="auto" w:fill="FFFFFF" w:themeFill="background1"/>
            <w:tcMar>
              <w:top w:w="90" w:type="dxa"/>
              <w:left w:w="120" w:type="dxa"/>
              <w:bottom w:w="90" w:type="dxa"/>
              <w:right w:w="120" w:type="dxa"/>
            </w:tcMar>
            <w:vAlign w:val="center"/>
          </w:tcPr>
          <w:p w14:paraId="73B2E071" w14:textId="77777777" w:rsidR="00141B8A" w:rsidRPr="00471D1B" w:rsidRDefault="00141B8A" w:rsidP="00A1088B">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30595420"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X</w:t>
            </w:r>
          </w:p>
        </w:tc>
        <w:tc>
          <w:tcPr>
            <w:tcW w:w="709" w:type="dxa"/>
            <w:shd w:val="clear" w:color="auto" w:fill="FFFFFF" w:themeFill="background1"/>
            <w:tcMar>
              <w:top w:w="90" w:type="dxa"/>
              <w:left w:w="120" w:type="dxa"/>
              <w:bottom w:w="90" w:type="dxa"/>
              <w:right w:w="120" w:type="dxa"/>
            </w:tcMar>
            <w:vAlign w:val="center"/>
          </w:tcPr>
          <w:p w14:paraId="6DFD19E0" w14:textId="77777777" w:rsidR="00141B8A" w:rsidRPr="00471D1B" w:rsidRDefault="00141B8A" w:rsidP="00A1088B">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21D6A6CE" w14:textId="77777777" w:rsidR="00141B8A" w:rsidRPr="00471D1B" w:rsidRDefault="00141B8A" w:rsidP="00A1088B">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42C9ED33" w14:textId="77777777" w:rsidR="00141B8A" w:rsidRPr="00471D1B" w:rsidRDefault="00141B8A" w:rsidP="00A1088B">
            <w:pPr>
              <w:spacing w:after="0" w:line="360" w:lineRule="auto"/>
              <w:jc w:val="center"/>
              <w:rPr>
                <w:rFonts w:cs="Times New Roman"/>
                <w:color w:val="000000" w:themeColor="text1"/>
                <w:sz w:val="26"/>
                <w:szCs w:val="26"/>
              </w:rPr>
            </w:pPr>
          </w:p>
        </w:tc>
        <w:tc>
          <w:tcPr>
            <w:tcW w:w="993" w:type="dxa"/>
            <w:shd w:val="clear" w:color="auto" w:fill="FFFFFF" w:themeFill="background1"/>
            <w:tcMar>
              <w:top w:w="90" w:type="dxa"/>
              <w:left w:w="120" w:type="dxa"/>
              <w:bottom w:w="90" w:type="dxa"/>
              <w:right w:w="120" w:type="dxa"/>
            </w:tcMar>
            <w:vAlign w:val="center"/>
          </w:tcPr>
          <w:p w14:paraId="579D987D" w14:textId="77777777" w:rsidR="00141B8A" w:rsidRPr="00471D1B" w:rsidRDefault="00141B8A" w:rsidP="00A1088B">
            <w:pPr>
              <w:spacing w:after="0" w:line="360" w:lineRule="auto"/>
              <w:jc w:val="center"/>
              <w:rPr>
                <w:rFonts w:cs="Times New Roman"/>
                <w:color w:val="000000" w:themeColor="text1"/>
                <w:sz w:val="26"/>
                <w:szCs w:val="26"/>
              </w:rPr>
            </w:pPr>
          </w:p>
        </w:tc>
        <w:tc>
          <w:tcPr>
            <w:tcW w:w="1081" w:type="dxa"/>
            <w:shd w:val="clear" w:color="auto" w:fill="FFFFFF" w:themeFill="background1"/>
            <w:tcMar>
              <w:top w:w="90" w:type="dxa"/>
              <w:left w:w="120" w:type="dxa"/>
              <w:bottom w:w="90" w:type="dxa"/>
              <w:right w:w="120" w:type="dxa"/>
            </w:tcMar>
            <w:vAlign w:val="center"/>
          </w:tcPr>
          <w:p w14:paraId="53EFE0E1" w14:textId="77777777" w:rsidR="00141B8A" w:rsidRPr="00471D1B" w:rsidRDefault="00141B8A" w:rsidP="00A1088B">
            <w:pPr>
              <w:spacing w:after="0" w:line="360" w:lineRule="auto"/>
              <w:jc w:val="center"/>
              <w:rPr>
                <w:rFonts w:cs="Times New Roman"/>
                <w:color w:val="000000" w:themeColor="text1"/>
                <w:sz w:val="26"/>
                <w:szCs w:val="26"/>
              </w:rPr>
            </w:pPr>
          </w:p>
        </w:tc>
      </w:tr>
      <w:tr w:rsidR="00471D1B" w:rsidRPr="00471D1B" w14:paraId="26623191"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0675537B"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A3: Báo lỗi số khách ngoài 1-10 (E3)</w:t>
            </w:r>
          </w:p>
        </w:tc>
        <w:tc>
          <w:tcPr>
            <w:tcW w:w="708" w:type="dxa"/>
            <w:shd w:val="clear" w:color="auto" w:fill="FFFFFF" w:themeFill="background1"/>
            <w:tcMar>
              <w:top w:w="90" w:type="dxa"/>
              <w:left w:w="120" w:type="dxa"/>
              <w:bottom w:w="90" w:type="dxa"/>
              <w:right w:w="120" w:type="dxa"/>
            </w:tcMar>
            <w:vAlign w:val="center"/>
          </w:tcPr>
          <w:p w14:paraId="5E1052F9" w14:textId="77777777" w:rsidR="00141B8A" w:rsidRPr="00471D1B" w:rsidRDefault="00141B8A" w:rsidP="00A1088B">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334C0AA0" w14:textId="77777777" w:rsidR="00141B8A" w:rsidRPr="00471D1B" w:rsidRDefault="00141B8A" w:rsidP="00A1088B">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074072BF"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X</w:t>
            </w:r>
          </w:p>
        </w:tc>
        <w:tc>
          <w:tcPr>
            <w:tcW w:w="992" w:type="dxa"/>
            <w:shd w:val="clear" w:color="auto" w:fill="FFFFFF" w:themeFill="background1"/>
            <w:tcMar>
              <w:top w:w="90" w:type="dxa"/>
              <w:left w:w="120" w:type="dxa"/>
              <w:bottom w:w="90" w:type="dxa"/>
              <w:right w:w="120" w:type="dxa"/>
            </w:tcMar>
            <w:vAlign w:val="center"/>
          </w:tcPr>
          <w:p w14:paraId="4E7EBBF6" w14:textId="77777777" w:rsidR="00141B8A" w:rsidRPr="00471D1B" w:rsidRDefault="00141B8A" w:rsidP="00A1088B">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6EFDBD82" w14:textId="77777777" w:rsidR="00141B8A" w:rsidRPr="00471D1B" w:rsidRDefault="00141B8A" w:rsidP="00A1088B">
            <w:pPr>
              <w:spacing w:after="0" w:line="360" w:lineRule="auto"/>
              <w:jc w:val="center"/>
              <w:rPr>
                <w:rFonts w:cs="Times New Roman"/>
                <w:color w:val="000000" w:themeColor="text1"/>
                <w:sz w:val="26"/>
                <w:szCs w:val="26"/>
              </w:rPr>
            </w:pPr>
          </w:p>
        </w:tc>
        <w:tc>
          <w:tcPr>
            <w:tcW w:w="993" w:type="dxa"/>
            <w:shd w:val="clear" w:color="auto" w:fill="FFFFFF" w:themeFill="background1"/>
            <w:tcMar>
              <w:top w:w="90" w:type="dxa"/>
              <w:left w:w="120" w:type="dxa"/>
              <w:bottom w:w="90" w:type="dxa"/>
              <w:right w:w="120" w:type="dxa"/>
            </w:tcMar>
            <w:vAlign w:val="center"/>
          </w:tcPr>
          <w:p w14:paraId="175C08B5" w14:textId="77777777" w:rsidR="00141B8A" w:rsidRPr="00471D1B" w:rsidRDefault="00141B8A" w:rsidP="00A1088B">
            <w:pPr>
              <w:spacing w:after="0" w:line="360" w:lineRule="auto"/>
              <w:jc w:val="center"/>
              <w:rPr>
                <w:rFonts w:cs="Times New Roman"/>
                <w:color w:val="000000" w:themeColor="text1"/>
                <w:sz w:val="26"/>
                <w:szCs w:val="26"/>
              </w:rPr>
            </w:pPr>
          </w:p>
        </w:tc>
        <w:tc>
          <w:tcPr>
            <w:tcW w:w="1081" w:type="dxa"/>
            <w:shd w:val="clear" w:color="auto" w:fill="FFFFFF" w:themeFill="background1"/>
            <w:tcMar>
              <w:top w:w="90" w:type="dxa"/>
              <w:left w:w="120" w:type="dxa"/>
              <w:bottom w:w="90" w:type="dxa"/>
              <w:right w:w="120" w:type="dxa"/>
            </w:tcMar>
            <w:vAlign w:val="center"/>
          </w:tcPr>
          <w:p w14:paraId="40C6D18F" w14:textId="77777777" w:rsidR="00141B8A" w:rsidRPr="00471D1B" w:rsidRDefault="00141B8A" w:rsidP="00A1088B">
            <w:pPr>
              <w:spacing w:after="0" w:line="360" w:lineRule="auto"/>
              <w:jc w:val="center"/>
              <w:rPr>
                <w:rFonts w:cs="Times New Roman"/>
                <w:color w:val="000000" w:themeColor="text1"/>
                <w:sz w:val="26"/>
                <w:szCs w:val="26"/>
              </w:rPr>
            </w:pPr>
          </w:p>
        </w:tc>
      </w:tr>
      <w:tr w:rsidR="00471D1B" w:rsidRPr="00471D1B" w14:paraId="0BAF92D1"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2014609E"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A4: Hiển thị danh sách phòng trống (S1)</w:t>
            </w:r>
          </w:p>
        </w:tc>
        <w:tc>
          <w:tcPr>
            <w:tcW w:w="708" w:type="dxa"/>
            <w:shd w:val="clear" w:color="auto" w:fill="FFFFFF" w:themeFill="background1"/>
            <w:tcMar>
              <w:top w:w="90" w:type="dxa"/>
              <w:left w:w="120" w:type="dxa"/>
              <w:bottom w:w="90" w:type="dxa"/>
              <w:right w:w="120" w:type="dxa"/>
            </w:tcMar>
            <w:vAlign w:val="center"/>
          </w:tcPr>
          <w:p w14:paraId="48CB582D" w14:textId="77777777" w:rsidR="00141B8A" w:rsidRPr="00471D1B" w:rsidRDefault="00141B8A" w:rsidP="00A1088B">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3C029AD4" w14:textId="77777777" w:rsidR="00141B8A" w:rsidRPr="00471D1B" w:rsidRDefault="00141B8A" w:rsidP="00A1088B">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4AFA80BF" w14:textId="77777777" w:rsidR="00141B8A" w:rsidRPr="00471D1B" w:rsidRDefault="00141B8A" w:rsidP="00A1088B">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0729EF0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X</w:t>
            </w:r>
          </w:p>
        </w:tc>
        <w:tc>
          <w:tcPr>
            <w:tcW w:w="992" w:type="dxa"/>
            <w:shd w:val="clear" w:color="auto" w:fill="FFFFFF" w:themeFill="background1"/>
            <w:tcMar>
              <w:top w:w="90" w:type="dxa"/>
              <w:left w:w="120" w:type="dxa"/>
              <w:bottom w:w="90" w:type="dxa"/>
              <w:right w:w="120" w:type="dxa"/>
            </w:tcMar>
            <w:vAlign w:val="center"/>
          </w:tcPr>
          <w:p w14:paraId="6EC40954"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X</w:t>
            </w:r>
          </w:p>
        </w:tc>
        <w:tc>
          <w:tcPr>
            <w:tcW w:w="993" w:type="dxa"/>
            <w:shd w:val="clear" w:color="auto" w:fill="FFFFFF" w:themeFill="background1"/>
            <w:tcMar>
              <w:top w:w="90" w:type="dxa"/>
              <w:left w:w="120" w:type="dxa"/>
              <w:bottom w:w="90" w:type="dxa"/>
              <w:right w:w="120" w:type="dxa"/>
            </w:tcMar>
            <w:vAlign w:val="center"/>
          </w:tcPr>
          <w:p w14:paraId="71A6CC48" w14:textId="77777777" w:rsidR="00141B8A" w:rsidRPr="00471D1B" w:rsidRDefault="00141B8A" w:rsidP="00A1088B">
            <w:pPr>
              <w:spacing w:after="0" w:line="360" w:lineRule="auto"/>
              <w:jc w:val="center"/>
              <w:rPr>
                <w:rFonts w:cs="Times New Roman"/>
                <w:color w:val="000000" w:themeColor="text1"/>
                <w:sz w:val="26"/>
                <w:szCs w:val="26"/>
              </w:rPr>
            </w:pPr>
          </w:p>
        </w:tc>
        <w:tc>
          <w:tcPr>
            <w:tcW w:w="1081" w:type="dxa"/>
            <w:shd w:val="clear" w:color="auto" w:fill="FFFFFF" w:themeFill="background1"/>
            <w:tcMar>
              <w:top w:w="90" w:type="dxa"/>
              <w:left w:w="120" w:type="dxa"/>
              <w:bottom w:w="90" w:type="dxa"/>
              <w:right w:w="120" w:type="dxa"/>
            </w:tcMar>
            <w:vAlign w:val="center"/>
          </w:tcPr>
          <w:p w14:paraId="26F7CE3C" w14:textId="77777777" w:rsidR="00141B8A" w:rsidRPr="00471D1B" w:rsidRDefault="00141B8A" w:rsidP="00A1088B">
            <w:pPr>
              <w:spacing w:after="0" w:line="360" w:lineRule="auto"/>
              <w:jc w:val="center"/>
              <w:rPr>
                <w:rFonts w:cs="Times New Roman"/>
                <w:color w:val="000000" w:themeColor="text1"/>
                <w:sz w:val="26"/>
                <w:szCs w:val="26"/>
              </w:rPr>
            </w:pPr>
          </w:p>
        </w:tc>
      </w:tr>
      <w:tr w:rsidR="00471D1B" w:rsidRPr="00471D1B" w14:paraId="0E80CA71"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69A0062F"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A5: Thông báo hết phòng trống (S2)</w:t>
            </w:r>
          </w:p>
        </w:tc>
        <w:tc>
          <w:tcPr>
            <w:tcW w:w="708" w:type="dxa"/>
            <w:shd w:val="clear" w:color="auto" w:fill="FFFFFF" w:themeFill="background1"/>
            <w:tcMar>
              <w:top w:w="90" w:type="dxa"/>
              <w:left w:w="120" w:type="dxa"/>
              <w:bottom w:w="90" w:type="dxa"/>
              <w:right w:w="120" w:type="dxa"/>
            </w:tcMar>
            <w:vAlign w:val="center"/>
          </w:tcPr>
          <w:p w14:paraId="3B1A23FF" w14:textId="77777777" w:rsidR="00141B8A" w:rsidRPr="00471D1B" w:rsidRDefault="00141B8A" w:rsidP="00A1088B">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74E3CF31" w14:textId="77777777" w:rsidR="00141B8A" w:rsidRPr="00471D1B" w:rsidRDefault="00141B8A" w:rsidP="00A1088B">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629077AB" w14:textId="77777777" w:rsidR="00141B8A" w:rsidRPr="00471D1B" w:rsidRDefault="00141B8A" w:rsidP="00A1088B">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5B4BD87A" w14:textId="77777777" w:rsidR="00141B8A" w:rsidRPr="00471D1B" w:rsidRDefault="00141B8A" w:rsidP="00A1088B">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07BC95BE" w14:textId="77777777" w:rsidR="00141B8A" w:rsidRPr="00471D1B" w:rsidRDefault="00141B8A" w:rsidP="00A1088B">
            <w:pPr>
              <w:spacing w:after="0" w:line="360" w:lineRule="auto"/>
              <w:jc w:val="center"/>
              <w:rPr>
                <w:rFonts w:cs="Times New Roman"/>
                <w:color w:val="000000" w:themeColor="text1"/>
                <w:sz w:val="26"/>
                <w:szCs w:val="26"/>
              </w:rPr>
            </w:pPr>
          </w:p>
        </w:tc>
        <w:tc>
          <w:tcPr>
            <w:tcW w:w="993" w:type="dxa"/>
            <w:shd w:val="clear" w:color="auto" w:fill="FFFFFF" w:themeFill="background1"/>
            <w:tcMar>
              <w:top w:w="90" w:type="dxa"/>
              <w:left w:w="120" w:type="dxa"/>
              <w:bottom w:w="90" w:type="dxa"/>
              <w:right w:w="120" w:type="dxa"/>
            </w:tcMar>
            <w:vAlign w:val="center"/>
          </w:tcPr>
          <w:p w14:paraId="68C95032"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X</w:t>
            </w:r>
          </w:p>
        </w:tc>
        <w:tc>
          <w:tcPr>
            <w:tcW w:w="1081" w:type="dxa"/>
            <w:shd w:val="clear" w:color="auto" w:fill="FFFFFF" w:themeFill="background1"/>
            <w:tcMar>
              <w:top w:w="90" w:type="dxa"/>
              <w:left w:w="120" w:type="dxa"/>
              <w:bottom w:w="90" w:type="dxa"/>
              <w:right w:w="120" w:type="dxa"/>
            </w:tcMar>
            <w:vAlign w:val="center"/>
          </w:tcPr>
          <w:p w14:paraId="0E16748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X</w:t>
            </w:r>
          </w:p>
        </w:tc>
      </w:tr>
    </w:tbl>
    <w:p w14:paraId="7DE30665" w14:textId="77777777" w:rsidR="00141B8A" w:rsidRPr="00032655" w:rsidRDefault="00141B8A" w:rsidP="00A1088B">
      <w:pPr>
        <w:spacing w:after="0" w:line="360" w:lineRule="auto"/>
        <w:rPr>
          <w:rFonts w:cs="Times New Roman"/>
          <w:sz w:val="26"/>
          <w:szCs w:val="26"/>
        </w:rPr>
      </w:pPr>
    </w:p>
    <w:p w14:paraId="09795D7C" w14:textId="0371806C" w:rsidR="00141B8A" w:rsidRPr="00032655" w:rsidRDefault="00982316" w:rsidP="00A1088B">
      <w:pPr>
        <w:pStyle w:val="Heading3"/>
        <w:spacing w:before="0" w:line="360" w:lineRule="auto"/>
      </w:pPr>
      <w:bookmarkStart w:id="18" w:name="_Toc241092745"/>
      <w:r w:rsidRPr="00032655">
        <w:t>3.2.3. Bảng các ca kiểm thử tổng hợp cho Chức năng F1</w:t>
      </w:r>
      <w:bookmarkEnd w:id="18"/>
    </w:p>
    <w:p w14:paraId="7F2D60F0" w14:textId="297BDC5A" w:rsidR="00A01D11" w:rsidRPr="00917F8A" w:rsidRDefault="00B85FC3" w:rsidP="00A1088B">
      <w:pPr>
        <w:spacing w:after="0" w:line="360" w:lineRule="auto"/>
        <w:jc w:val="both"/>
        <w:rPr>
          <w:rFonts w:cs="Times New Roman"/>
          <w:sz w:val="26"/>
          <w:szCs w:val="26"/>
          <w:lang w:val="vi-VN"/>
        </w:rPr>
      </w:pPr>
      <w:r w:rsidRPr="00471D1B">
        <w:rPr>
          <w:rFonts w:cs="Times New Roman"/>
          <w:sz w:val="26"/>
          <w:szCs w:val="26"/>
        </w:rPr>
        <w:t>Tính toán số ca kiểm thử lý thuyết: Số lượng vùng tương đương: Ngày nhận (3 vùng) × Ngày trả (3 vùng) × Số khách (4 vùng) × Loại phòng (2 vùng) = 72 ca lý thuyết. Nhóm áp dụng Bảng quyết định và Phân tích giá trị biên để rút gọn thành 9 ca kiểm thử trọng tâm có độ bao phủ tối ưu.</w:t>
      </w:r>
      <w:r w:rsidR="00917F8A">
        <w:rPr>
          <w:rFonts w:cs="Times New Roman"/>
          <w:sz w:val="26"/>
          <w:szCs w:val="26"/>
          <w:lang w:val="vi-VN"/>
        </w:rPr>
        <w:t xml:space="preserve"> </w:t>
      </w:r>
    </w:p>
    <w:tbl>
      <w:tblPr>
        <w:tblW w:w="11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32"/>
        <w:gridCol w:w="2126"/>
        <w:gridCol w:w="1560"/>
        <w:gridCol w:w="1559"/>
        <w:gridCol w:w="992"/>
        <w:gridCol w:w="1276"/>
        <w:gridCol w:w="2293"/>
      </w:tblGrid>
      <w:tr w:rsidR="00471D1B" w:rsidRPr="00471D1B" w14:paraId="1994E229"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08E17F2E"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Mã TC</w:t>
            </w:r>
          </w:p>
        </w:tc>
        <w:tc>
          <w:tcPr>
            <w:tcW w:w="2126" w:type="dxa"/>
            <w:shd w:val="clear" w:color="auto" w:fill="FFFFFF" w:themeFill="background1"/>
            <w:tcMar>
              <w:top w:w="90" w:type="dxa"/>
              <w:left w:w="120" w:type="dxa"/>
              <w:bottom w:w="90" w:type="dxa"/>
              <w:right w:w="120" w:type="dxa"/>
            </w:tcMar>
            <w:vAlign w:val="center"/>
          </w:tcPr>
          <w:p w14:paraId="4EB6A510" w14:textId="77777777" w:rsidR="00471D1B" w:rsidRDefault="00B85FC3" w:rsidP="00A1088B">
            <w:pPr>
              <w:spacing w:after="0" w:line="360" w:lineRule="auto"/>
              <w:jc w:val="center"/>
              <w:rPr>
                <w:rFonts w:cs="Times New Roman"/>
                <w:b/>
                <w:color w:val="000000" w:themeColor="text1"/>
                <w:sz w:val="26"/>
                <w:szCs w:val="26"/>
              </w:rPr>
            </w:pPr>
            <w:r w:rsidRPr="00471D1B">
              <w:rPr>
                <w:rFonts w:cs="Times New Roman"/>
                <w:b/>
                <w:color w:val="000000" w:themeColor="text1"/>
                <w:sz w:val="26"/>
                <w:szCs w:val="26"/>
              </w:rPr>
              <w:t xml:space="preserve">Mục đích </w:t>
            </w:r>
          </w:p>
          <w:p w14:paraId="4DD8C407" w14:textId="39DF8323"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kiểm thử</w:t>
            </w:r>
          </w:p>
        </w:tc>
        <w:tc>
          <w:tcPr>
            <w:tcW w:w="1560" w:type="dxa"/>
            <w:shd w:val="clear" w:color="auto" w:fill="FFFFFF" w:themeFill="background1"/>
            <w:tcMar>
              <w:top w:w="90" w:type="dxa"/>
              <w:left w:w="120" w:type="dxa"/>
              <w:bottom w:w="90" w:type="dxa"/>
              <w:right w:w="120" w:type="dxa"/>
            </w:tcMar>
            <w:vAlign w:val="center"/>
          </w:tcPr>
          <w:p w14:paraId="2BE2EC37" w14:textId="77777777" w:rsidR="00471D1B" w:rsidRDefault="00B85FC3" w:rsidP="00A1088B">
            <w:pPr>
              <w:spacing w:after="0" w:line="360" w:lineRule="auto"/>
              <w:jc w:val="center"/>
              <w:rPr>
                <w:rFonts w:cs="Times New Roman"/>
                <w:b/>
                <w:color w:val="000000" w:themeColor="text1"/>
                <w:sz w:val="26"/>
                <w:szCs w:val="26"/>
              </w:rPr>
            </w:pPr>
            <w:r w:rsidRPr="00471D1B">
              <w:rPr>
                <w:rFonts w:cs="Times New Roman"/>
                <w:b/>
                <w:color w:val="000000" w:themeColor="text1"/>
                <w:sz w:val="26"/>
                <w:szCs w:val="26"/>
              </w:rPr>
              <w:t xml:space="preserve">Ngày </w:t>
            </w:r>
          </w:p>
          <w:p w14:paraId="0FE522DA" w14:textId="1841B5AA"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nhận</w:t>
            </w:r>
          </w:p>
        </w:tc>
        <w:tc>
          <w:tcPr>
            <w:tcW w:w="1559" w:type="dxa"/>
            <w:shd w:val="clear" w:color="auto" w:fill="FFFFFF" w:themeFill="background1"/>
            <w:tcMar>
              <w:top w:w="90" w:type="dxa"/>
              <w:left w:w="120" w:type="dxa"/>
              <w:bottom w:w="90" w:type="dxa"/>
              <w:right w:w="120" w:type="dxa"/>
            </w:tcMar>
            <w:vAlign w:val="center"/>
          </w:tcPr>
          <w:p w14:paraId="56B56E6B" w14:textId="77777777" w:rsidR="00471D1B" w:rsidRDefault="00B85FC3" w:rsidP="00A1088B">
            <w:pPr>
              <w:spacing w:after="0" w:line="360" w:lineRule="auto"/>
              <w:jc w:val="center"/>
              <w:rPr>
                <w:rFonts w:cs="Times New Roman"/>
                <w:b/>
                <w:color w:val="000000" w:themeColor="text1"/>
                <w:sz w:val="26"/>
                <w:szCs w:val="26"/>
              </w:rPr>
            </w:pPr>
            <w:r w:rsidRPr="00471D1B">
              <w:rPr>
                <w:rFonts w:cs="Times New Roman"/>
                <w:b/>
                <w:color w:val="000000" w:themeColor="text1"/>
                <w:sz w:val="26"/>
                <w:szCs w:val="26"/>
              </w:rPr>
              <w:t xml:space="preserve">Ngày </w:t>
            </w:r>
          </w:p>
          <w:p w14:paraId="6476C4A8" w14:textId="13AC5E96"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trả</w:t>
            </w:r>
          </w:p>
        </w:tc>
        <w:tc>
          <w:tcPr>
            <w:tcW w:w="992" w:type="dxa"/>
            <w:shd w:val="clear" w:color="auto" w:fill="FFFFFF" w:themeFill="background1"/>
            <w:tcMar>
              <w:top w:w="90" w:type="dxa"/>
              <w:left w:w="120" w:type="dxa"/>
              <w:bottom w:w="90" w:type="dxa"/>
              <w:right w:w="120" w:type="dxa"/>
            </w:tcMar>
            <w:vAlign w:val="center"/>
          </w:tcPr>
          <w:p w14:paraId="3B635B77"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Số khách</w:t>
            </w:r>
          </w:p>
        </w:tc>
        <w:tc>
          <w:tcPr>
            <w:tcW w:w="1276" w:type="dxa"/>
            <w:shd w:val="clear" w:color="auto" w:fill="FFFFFF" w:themeFill="background1"/>
            <w:tcMar>
              <w:top w:w="90" w:type="dxa"/>
              <w:left w:w="120" w:type="dxa"/>
              <w:bottom w:w="90" w:type="dxa"/>
              <w:right w:w="120" w:type="dxa"/>
            </w:tcMar>
            <w:vAlign w:val="center"/>
          </w:tcPr>
          <w:p w14:paraId="6DB8B66D"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Loại phòng</w:t>
            </w:r>
          </w:p>
        </w:tc>
        <w:tc>
          <w:tcPr>
            <w:tcW w:w="2293" w:type="dxa"/>
            <w:shd w:val="clear" w:color="auto" w:fill="FFFFFF" w:themeFill="background1"/>
            <w:tcMar>
              <w:top w:w="90" w:type="dxa"/>
              <w:left w:w="120" w:type="dxa"/>
              <w:bottom w:w="90" w:type="dxa"/>
              <w:right w:w="120" w:type="dxa"/>
            </w:tcMar>
            <w:vAlign w:val="center"/>
          </w:tcPr>
          <w:p w14:paraId="565195FF" w14:textId="77777777" w:rsidR="00471D1B" w:rsidRDefault="00B85FC3" w:rsidP="00A1088B">
            <w:pPr>
              <w:spacing w:after="0" w:line="360" w:lineRule="auto"/>
              <w:jc w:val="center"/>
              <w:rPr>
                <w:rFonts w:cs="Times New Roman"/>
                <w:b/>
                <w:color w:val="000000" w:themeColor="text1"/>
                <w:sz w:val="26"/>
                <w:szCs w:val="26"/>
              </w:rPr>
            </w:pPr>
            <w:r w:rsidRPr="00471D1B">
              <w:rPr>
                <w:rFonts w:cs="Times New Roman"/>
                <w:b/>
                <w:color w:val="000000" w:themeColor="text1"/>
                <w:sz w:val="26"/>
                <w:szCs w:val="26"/>
              </w:rPr>
              <w:t xml:space="preserve">Đầu ra </w:t>
            </w:r>
          </w:p>
          <w:p w14:paraId="623B5766" w14:textId="0959D51E"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b/>
                <w:color w:val="000000" w:themeColor="text1"/>
                <w:sz w:val="26"/>
                <w:szCs w:val="26"/>
              </w:rPr>
              <w:t>mong đợi</w:t>
            </w:r>
          </w:p>
        </w:tc>
      </w:tr>
      <w:tr w:rsidR="00471D1B" w:rsidRPr="00471D1B" w14:paraId="1C752280"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7FB50D44"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TC_F1_01</w:t>
            </w:r>
          </w:p>
        </w:tc>
        <w:tc>
          <w:tcPr>
            <w:tcW w:w="2126" w:type="dxa"/>
            <w:shd w:val="clear" w:color="auto" w:fill="FFFFFF" w:themeFill="background1"/>
            <w:tcMar>
              <w:top w:w="90" w:type="dxa"/>
              <w:left w:w="120" w:type="dxa"/>
              <w:bottom w:w="90" w:type="dxa"/>
              <w:right w:w="120" w:type="dxa"/>
            </w:tcMar>
            <w:vAlign w:val="center"/>
          </w:tcPr>
          <w:p w14:paraId="5FCAE9C1"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thử tìm kiếm thành công với tất cả loại phòng</w:t>
            </w:r>
          </w:p>
        </w:tc>
        <w:tc>
          <w:tcPr>
            <w:tcW w:w="1560" w:type="dxa"/>
            <w:shd w:val="clear" w:color="auto" w:fill="FFFFFF" w:themeFill="background1"/>
            <w:tcMar>
              <w:top w:w="90" w:type="dxa"/>
              <w:left w:w="120" w:type="dxa"/>
              <w:bottom w:w="90" w:type="dxa"/>
              <w:right w:w="120" w:type="dxa"/>
            </w:tcMar>
            <w:vAlign w:val="center"/>
          </w:tcPr>
          <w:p w14:paraId="06767B4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+ 1</w:t>
            </w:r>
          </w:p>
        </w:tc>
        <w:tc>
          <w:tcPr>
            <w:tcW w:w="1559" w:type="dxa"/>
            <w:shd w:val="clear" w:color="auto" w:fill="FFFFFF" w:themeFill="background1"/>
            <w:tcMar>
              <w:top w:w="90" w:type="dxa"/>
              <w:left w:w="120" w:type="dxa"/>
              <w:bottom w:w="90" w:type="dxa"/>
              <w:right w:w="120" w:type="dxa"/>
            </w:tcMar>
            <w:vAlign w:val="center"/>
          </w:tcPr>
          <w:p w14:paraId="0A64881F"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+ 3</w:t>
            </w:r>
          </w:p>
        </w:tc>
        <w:tc>
          <w:tcPr>
            <w:tcW w:w="992" w:type="dxa"/>
            <w:shd w:val="clear" w:color="auto" w:fill="FFFFFF" w:themeFill="background1"/>
            <w:tcMar>
              <w:top w:w="90" w:type="dxa"/>
              <w:left w:w="120" w:type="dxa"/>
              <w:bottom w:w="90" w:type="dxa"/>
              <w:right w:w="120" w:type="dxa"/>
            </w:tcMar>
            <w:vAlign w:val="center"/>
          </w:tcPr>
          <w:p w14:paraId="4DC6D69E"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2</w:t>
            </w:r>
          </w:p>
        </w:tc>
        <w:tc>
          <w:tcPr>
            <w:tcW w:w="1276" w:type="dxa"/>
            <w:shd w:val="clear" w:color="auto" w:fill="FFFFFF" w:themeFill="background1"/>
            <w:tcMar>
              <w:top w:w="90" w:type="dxa"/>
              <w:left w:w="120" w:type="dxa"/>
              <w:bottom w:w="90" w:type="dxa"/>
              <w:right w:w="120" w:type="dxa"/>
            </w:tcMar>
            <w:vAlign w:val="center"/>
          </w:tcPr>
          <w:p w14:paraId="60243E91"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69813257"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S1: Hiển thị danh sách các phòng còn trống của tất cả hạng phòng.</w:t>
            </w:r>
          </w:p>
        </w:tc>
      </w:tr>
      <w:tr w:rsidR="00471D1B" w:rsidRPr="00471D1B" w14:paraId="4F9AA662"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54B95BBF"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TC_F1_02</w:t>
            </w:r>
          </w:p>
        </w:tc>
        <w:tc>
          <w:tcPr>
            <w:tcW w:w="2126" w:type="dxa"/>
            <w:shd w:val="clear" w:color="auto" w:fill="FFFFFF" w:themeFill="background1"/>
            <w:tcMar>
              <w:top w:w="90" w:type="dxa"/>
              <w:left w:w="120" w:type="dxa"/>
              <w:bottom w:w="90" w:type="dxa"/>
              <w:right w:w="120" w:type="dxa"/>
            </w:tcMar>
            <w:vAlign w:val="center"/>
          </w:tcPr>
          <w:p w14:paraId="660180A8"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thử lọc chính xác theo 1 loại phòng cụ thể</w:t>
            </w:r>
          </w:p>
        </w:tc>
        <w:tc>
          <w:tcPr>
            <w:tcW w:w="1560" w:type="dxa"/>
            <w:shd w:val="clear" w:color="auto" w:fill="FFFFFF" w:themeFill="background1"/>
            <w:tcMar>
              <w:top w:w="90" w:type="dxa"/>
              <w:left w:w="120" w:type="dxa"/>
              <w:bottom w:w="90" w:type="dxa"/>
              <w:right w:w="120" w:type="dxa"/>
            </w:tcMar>
            <w:vAlign w:val="center"/>
          </w:tcPr>
          <w:p w14:paraId="62B197CD"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+ 2</w:t>
            </w:r>
          </w:p>
        </w:tc>
        <w:tc>
          <w:tcPr>
            <w:tcW w:w="1559" w:type="dxa"/>
            <w:shd w:val="clear" w:color="auto" w:fill="FFFFFF" w:themeFill="background1"/>
            <w:tcMar>
              <w:top w:w="90" w:type="dxa"/>
              <w:left w:w="120" w:type="dxa"/>
              <w:bottom w:w="90" w:type="dxa"/>
              <w:right w:w="120" w:type="dxa"/>
            </w:tcMar>
            <w:vAlign w:val="center"/>
          </w:tcPr>
          <w:p w14:paraId="52198D7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+ 4</w:t>
            </w:r>
          </w:p>
        </w:tc>
        <w:tc>
          <w:tcPr>
            <w:tcW w:w="992" w:type="dxa"/>
            <w:shd w:val="clear" w:color="auto" w:fill="FFFFFF" w:themeFill="background1"/>
            <w:tcMar>
              <w:top w:w="90" w:type="dxa"/>
              <w:left w:w="120" w:type="dxa"/>
              <w:bottom w:w="90" w:type="dxa"/>
              <w:right w:w="120" w:type="dxa"/>
            </w:tcMar>
            <w:vAlign w:val="center"/>
          </w:tcPr>
          <w:p w14:paraId="39549041"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4</w:t>
            </w:r>
          </w:p>
        </w:tc>
        <w:tc>
          <w:tcPr>
            <w:tcW w:w="1276" w:type="dxa"/>
            <w:shd w:val="clear" w:color="auto" w:fill="FFFFFF" w:themeFill="background1"/>
            <w:tcMar>
              <w:top w:w="90" w:type="dxa"/>
              <w:left w:w="120" w:type="dxa"/>
              <w:bottom w:w="90" w:type="dxa"/>
              <w:right w:w="120" w:type="dxa"/>
            </w:tcMar>
            <w:vAlign w:val="center"/>
          </w:tcPr>
          <w:p w14:paraId="7C2EE3C7"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Deluxe</w:t>
            </w:r>
          </w:p>
        </w:tc>
        <w:tc>
          <w:tcPr>
            <w:tcW w:w="2293" w:type="dxa"/>
            <w:shd w:val="clear" w:color="auto" w:fill="FFFFFF" w:themeFill="background1"/>
            <w:tcMar>
              <w:top w:w="90" w:type="dxa"/>
              <w:left w:w="120" w:type="dxa"/>
              <w:bottom w:w="90" w:type="dxa"/>
              <w:right w:w="120" w:type="dxa"/>
            </w:tcMar>
            <w:vAlign w:val="center"/>
          </w:tcPr>
          <w:p w14:paraId="2DE54527"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S1: Chỉ hiển thị danh sách các phòng Deluxe còn trống.</w:t>
            </w:r>
          </w:p>
        </w:tc>
      </w:tr>
      <w:tr w:rsidR="00471D1B" w:rsidRPr="00471D1B" w14:paraId="0A6274E6"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7AEDE6CC"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TC_F1_03</w:t>
            </w:r>
          </w:p>
        </w:tc>
        <w:tc>
          <w:tcPr>
            <w:tcW w:w="2126" w:type="dxa"/>
            <w:shd w:val="clear" w:color="auto" w:fill="FFFFFF" w:themeFill="background1"/>
            <w:tcMar>
              <w:top w:w="90" w:type="dxa"/>
              <w:left w:w="120" w:type="dxa"/>
              <w:bottom w:w="90" w:type="dxa"/>
              <w:right w:w="120" w:type="dxa"/>
            </w:tcMar>
            <w:vAlign w:val="center"/>
          </w:tcPr>
          <w:p w14:paraId="13BC2137"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tra giá trị biên dưới của số khách (1 khách)</w:t>
            </w:r>
          </w:p>
        </w:tc>
        <w:tc>
          <w:tcPr>
            <w:tcW w:w="1560" w:type="dxa"/>
            <w:shd w:val="clear" w:color="auto" w:fill="FFFFFF" w:themeFill="background1"/>
            <w:tcMar>
              <w:top w:w="90" w:type="dxa"/>
              <w:left w:w="120" w:type="dxa"/>
              <w:bottom w:w="90" w:type="dxa"/>
              <w:right w:w="120" w:type="dxa"/>
            </w:tcMar>
            <w:vAlign w:val="center"/>
          </w:tcPr>
          <w:p w14:paraId="3352ED42"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w:t>
            </w:r>
          </w:p>
        </w:tc>
        <w:tc>
          <w:tcPr>
            <w:tcW w:w="1559" w:type="dxa"/>
            <w:shd w:val="clear" w:color="auto" w:fill="FFFFFF" w:themeFill="background1"/>
            <w:tcMar>
              <w:top w:w="90" w:type="dxa"/>
              <w:left w:w="120" w:type="dxa"/>
              <w:bottom w:w="90" w:type="dxa"/>
              <w:right w:w="120" w:type="dxa"/>
            </w:tcMar>
            <w:vAlign w:val="center"/>
          </w:tcPr>
          <w:p w14:paraId="0F64D240"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+ 1</w:t>
            </w:r>
          </w:p>
        </w:tc>
        <w:tc>
          <w:tcPr>
            <w:tcW w:w="992" w:type="dxa"/>
            <w:shd w:val="clear" w:color="auto" w:fill="FFFFFF" w:themeFill="background1"/>
            <w:tcMar>
              <w:top w:w="90" w:type="dxa"/>
              <w:left w:w="120" w:type="dxa"/>
              <w:bottom w:w="90" w:type="dxa"/>
              <w:right w:w="120" w:type="dxa"/>
            </w:tcMar>
            <w:vAlign w:val="center"/>
          </w:tcPr>
          <w:p w14:paraId="29E2897D"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1</w:t>
            </w:r>
          </w:p>
        </w:tc>
        <w:tc>
          <w:tcPr>
            <w:tcW w:w="1276" w:type="dxa"/>
            <w:shd w:val="clear" w:color="auto" w:fill="FFFFFF" w:themeFill="background1"/>
            <w:tcMar>
              <w:top w:w="90" w:type="dxa"/>
              <w:left w:w="120" w:type="dxa"/>
              <w:bottom w:w="90" w:type="dxa"/>
              <w:right w:w="120" w:type="dxa"/>
            </w:tcMar>
            <w:vAlign w:val="center"/>
          </w:tcPr>
          <w:p w14:paraId="72C148A3"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Standard</w:t>
            </w:r>
          </w:p>
        </w:tc>
        <w:tc>
          <w:tcPr>
            <w:tcW w:w="2293" w:type="dxa"/>
            <w:shd w:val="clear" w:color="auto" w:fill="FFFFFF" w:themeFill="background1"/>
            <w:tcMar>
              <w:top w:w="90" w:type="dxa"/>
              <w:left w:w="120" w:type="dxa"/>
              <w:bottom w:w="90" w:type="dxa"/>
              <w:right w:w="120" w:type="dxa"/>
            </w:tcMar>
            <w:vAlign w:val="center"/>
          </w:tcPr>
          <w:p w14:paraId="7C0C994F"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S1: Hiển thị phòng Standard trống cho 1 khách.</w:t>
            </w:r>
          </w:p>
        </w:tc>
      </w:tr>
      <w:tr w:rsidR="00471D1B" w:rsidRPr="00471D1B" w14:paraId="32F8DD12"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7E2B3F24"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TC_F1_04</w:t>
            </w:r>
          </w:p>
        </w:tc>
        <w:tc>
          <w:tcPr>
            <w:tcW w:w="2126" w:type="dxa"/>
            <w:shd w:val="clear" w:color="auto" w:fill="FFFFFF" w:themeFill="background1"/>
            <w:tcMar>
              <w:top w:w="90" w:type="dxa"/>
              <w:left w:w="120" w:type="dxa"/>
              <w:bottom w:w="90" w:type="dxa"/>
              <w:right w:w="120" w:type="dxa"/>
            </w:tcMar>
            <w:vAlign w:val="center"/>
          </w:tcPr>
          <w:p w14:paraId="5C2252FE"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tra giá trị biên trên của số khách (10 khách)</w:t>
            </w:r>
          </w:p>
        </w:tc>
        <w:tc>
          <w:tcPr>
            <w:tcW w:w="1560" w:type="dxa"/>
            <w:shd w:val="clear" w:color="auto" w:fill="FFFFFF" w:themeFill="background1"/>
            <w:tcMar>
              <w:top w:w="90" w:type="dxa"/>
              <w:left w:w="120" w:type="dxa"/>
              <w:bottom w:w="90" w:type="dxa"/>
              <w:right w:w="120" w:type="dxa"/>
            </w:tcMar>
            <w:vAlign w:val="center"/>
          </w:tcPr>
          <w:p w14:paraId="2BD6D17C"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+ 5</w:t>
            </w:r>
          </w:p>
        </w:tc>
        <w:tc>
          <w:tcPr>
            <w:tcW w:w="1559" w:type="dxa"/>
            <w:shd w:val="clear" w:color="auto" w:fill="FFFFFF" w:themeFill="background1"/>
            <w:tcMar>
              <w:top w:w="90" w:type="dxa"/>
              <w:left w:w="120" w:type="dxa"/>
              <w:bottom w:w="90" w:type="dxa"/>
              <w:right w:w="120" w:type="dxa"/>
            </w:tcMar>
            <w:vAlign w:val="center"/>
          </w:tcPr>
          <w:p w14:paraId="6B2F5B82"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+ 7</w:t>
            </w:r>
          </w:p>
        </w:tc>
        <w:tc>
          <w:tcPr>
            <w:tcW w:w="992" w:type="dxa"/>
            <w:shd w:val="clear" w:color="auto" w:fill="FFFFFF" w:themeFill="background1"/>
            <w:tcMar>
              <w:top w:w="90" w:type="dxa"/>
              <w:left w:w="120" w:type="dxa"/>
              <w:bottom w:w="90" w:type="dxa"/>
              <w:right w:w="120" w:type="dxa"/>
            </w:tcMar>
            <w:vAlign w:val="center"/>
          </w:tcPr>
          <w:p w14:paraId="12D685C9"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10</w:t>
            </w:r>
          </w:p>
        </w:tc>
        <w:tc>
          <w:tcPr>
            <w:tcW w:w="1276" w:type="dxa"/>
            <w:shd w:val="clear" w:color="auto" w:fill="FFFFFF" w:themeFill="background1"/>
            <w:tcMar>
              <w:top w:w="90" w:type="dxa"/>
              <w:left w:w="120" w:type="dxa"/>
              <w:bottom w:w="90" w:type="dxa"/>
              <w:right w:w="120" w:type="dxa"/>
            </w:tcMar>
            <w:vAlign w:val="center"/>
          </w:tcPr>
          <w:p w14:paraId="4AD737B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3D81ADE4"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S1: Hiển thị các phòng Suite/Family có sức chứa 10 khách.</w:t>
            </w:r>
          </w:p>
        </w:tc>
      </w:tr>
      <w:tr w:rsidR="00471D1B" w:rsidRPr="00471D1B" w14:paraId="7A224695"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1045BBD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TC_F1_05</w:t>
            </w:r>
          </w:p>
        </w:tc>
        <w:tc>
          <w:tcPr>
            <w:tcW w:w="2126" w:type="dxa"/>
            <w:shd w:val="clear" w:color="auto" w:fill="FFFFFF" w:themeFill="background1"/>
            <w:tcMar>
              <w:top w:w="90" w:type="dxa"/>
              <w:left w:w="120" w:type="dxa"/>
              <w:bottom w:w="90" w:type="dxa"/>
              <w:right w:w="120" w:type="dxa"/>
            </w:tcMar>
            <w:vAlign w:val="center"/>
          </w:tcPr>
          <w:p w14:paraId="5E438802"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tra biên lỗi: Ngày nhận ở quá khứ (Today - 1)</w:t>
            </w:r>
          </w:p>
        </w:tc>
        <w:tc>
          <w:tcPr>
            <w:tcW w:w="1560" w:type="dxa"/>
            <w:shd w:val="clear" w:color="auto" w:fill="FFFFFF" w:themeFill="background1"/>
            <w:tcMar>
              <w:top w:w="90" w:type="dxa"/>
              <w:left w:w="120" w:type="dxa"/>
              <w:bottom w:w="90" w:type="dxa"/>
              <w:right w:w="120" w:type="dxa"/>
            </w:tcMar>
            <w:vAlign w:val="center"/>
          </w:tcPr>
          <w:p w14:paraId="5FC5A651"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- 1</w:t>
            </w:r>
          </w:p>
        </w:tc>
        <w:tc>
          <w:tcPr>
            <w:tcW w:w="1559" w:type="dxa"/>
            <w:shd w:val="clear" w:color="auto" w:fill="FFFFFF" w:themeFill="background1"/>
            <w:tcMar>
              <w:top w:w="90" w:type="dxa"/>
              <w:left w:w="120" w:type="dxa"/>
              <w:bottom w:w="90" w:type="dxa"/>
              <w:right w:w="120" w:type="dxa"/>
            </w:tcMar>
            <w:vAlign w:val="center"/>
          </w:tcPr>
          <w:p w14:paraId="3C8A595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+ 2</w:t>
            </w:r>
          </w:p>
        </w:tc>
        <w:tc>
          <w:tcPr>
            <w:tcW w:w="992" w:type="dxa"/>
            <w:shd w:val="clear" w:color="auto" w:fill="FFFFFF" w:themeFill="background1"/>
            <w:tcMar>
              <w:top w:w="90" w:type="dxa"/>
              <w:left w:w="120" w:type="dxa"/>
              <w:bottom w:w="90" w:type="dxa"/>
              <w:right w:w="120" w:type="dxa"/>
            </w:tcMar>
            <w:vAlign w:val="center"/>
          </w:tcPr>
          <w:p w14:paraId="2292A910"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2</w:t>
            </w:r>
          </w:p>
        </w:tc>
        <w:tc>
          <w:tcPr>
            <w:tcW w:w="1276" w:type="dxa"/>
            <w:shd w:val="clear" w:color="auto" w:fill="FFFFFF" w:themeFill="background1"/>
            <w:tcMar>
              <w:top w:w="90" w:type="dxa"/>
              <w:left w:w="120" w:type="dxa"/>
              <w:bottom w:w="90" w:type="dxa"/>
              <w:right w:w="120" w:type="dxa"/>
            </w:tcMar>
            <w:vAlign w:val="center"/>
          </w:tcPr>
          <w:p w14:paraId="6F6C9CB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34C4BA0D"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E1: Báo lỗi 'Ngày nhận phòng không thể nhỏ hơn ngày hiện tại!'</w:t>
            </w:r>
          </w:p>
        </w:tc>
      </w:tr>
      <w:tr w:rsidR="00471D1B" w:rsidRPr="00471D1B" w14:paraId="0F8BFDFE"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0FFAB55F"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TC_F1_06</w:t>
            </w:r>
          </w:p>
        </w:tc>
        <w:tc>
          <w:tcPr>
            <w:tcW w:w="2126" w:type="dxa"/>
            <w:shd w:val="clear" w:color="auto" w:fill="FFFFFF" w:themeFill="background1"/>
            <w:tcMar>
              <w:top w:w="90" w:type="dxa"/>
              <w:left w:w="120" w:type="dxa"/>
              <w:bottom w:w="90" w:type="dxa"/>
              <w:right w:w="120" w:type="dxa"/>
            </w:tcMar>
            <w:vAlign w:val="center"/>
          </w:tcPr>
          <w:p w14:paraId="200CBF14"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tra biên lỗi: Ngày trả bằng ngày nhận</w:t>
            </w:r>
          </w:p>
        </w:tc>
        <w:tc>
          <w:tcPr>
            <w:tcW w:w="1560" w:type="dxa"/>
            <w:shd w:val="clear" w:color="auto" w:fill="FFFFFF" w:themeFill="background1"/>
            <w:tcMar>
              <w:top w:w="90" w:type="dxa"/>
              <w:left w:w="120" w:type="dxa"/>
              <w:bottom w:w="90" w:type="dxa"/>
              <w:right w:w="120" w:type="dxa"/>
            </w:tcMar>
            <w:vAlign w:val="center"/>
          </w:tcPr>
          <w:p w14:paraId="240B134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+ 3</w:t>
            </w:r>
          </w:p>
        </w:tc>
        <w:tc>
          <w:tcPr>
            <w:tcW w:w="1559" w:type="dxa"/>
            <w:shd w:val="clear" w:color="auto" w:fill="FFFFFF" w:themeFill="background1"/>
            <w:tcMar>
              <w:top w:w="90" w:type="dxa"/>
              <w:left w:w="120" w:type="dxa"/>
              <w:bottom w:w="90" w:type="dxa"/>
              <w:right w:w="120" w:type="dxa"/>
            </w:tcMar>
            <w:vAlign w:val="center"/>
          </w:tcPr>
          <w:p w14:paraId="57EF0FF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+ 3</w:t>
            </w:r>
          </w:p>
        </w:tc>
        <w:tc>
          <w:tcPr>
            <w:tcW w:w="992" w:type="dxa"/>
            <w:shd w:val="clear" w:color="auto" w:fill="FFFFFF" w:themeFill="background1"/>
            <w:tcMar>
              <w:top w:w="90" w:type="dxa"/>
              <w:left w:w="120" w:type="dxa"/>
              <w:bottom w:w="90" w:type="dxa"/>
              <w:right w:w="120" w:type="dxa"/>
            </w:tcMar>
            <w:vAlign w:val="center"/>
          </w:tcPr>
          <w:p w14:paraId="09443EAA"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2</w:t>
            </w:r>
          </w:p>
        </w:tc>
        <w:tc>
          <w:tcPr>
            <w:tcW w:w="1276" w:type="dxa"/>
            <w:shd w:val="clear" w:color="auto" w:fill="FFFFFF" w:themeFill="background1"/>
            <w:tcMar>
              <w:top w:w="90" w:type="dxa"/>
              <w:left w:w="120" w:type="dxa"/>
              <w:bottom w:w="90" w:type="dxa"/>
              <w:right w:w="120" w:type="dxa"/>
            </w:tcMar>
            <w:vAlign w:val="center"/>
          </w:tcPr>
          <w:p w14:paraId="1A24C19F"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Superior</w:t>
            </w:r>
          </w:p>
        </w:tc>
        <w:tc>
          <w:tcPr>
            <w:tcW w:w="2293" w:type="dxa"/>
            <w:shd w:val="clear" w:color="auto" w:fill="FFFFFF" w:themeFill="background1"/>
            <w:tcMar>
              <w:top w:w="90" w:type="dxa"/>
              <w:left w:w="120" w:type="dxa"/>
              <w:bottom w:w="90" w:type="dxa"/>
              <w:right w:w="120" w:type="dxa"/>
            </w:tcMar>
            <w:vAlign w:val="center"/>
          </w:tcPr>
          <w:p w14:paraId="0F24BDA4"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E2: Báo lỗi 'Ngày trả phòng phải sau ngày nhận phòng ít nhất 01 đêm!'</w:t>
            </w:r>
          </w:p>
        </w:tc>
      </w:tr>
      <w:tr w:rsidR="00471D1B" w:rsidRPr="00471D1B" w14:paraId="21F583A1"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089BC2B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TC_F1_07</w:t>
            </w:r>
          </w:p>
        </w:tc>
        <w:tc>
          <w:tcPr>
            <w:tcW w:w="2126" w:type="dxa"/>
            <w:shd w:val="clear" w:color="auto" w:fill="FFFFFF" w:themeFill="background1"/>
            <w:tcMar>
              <w:top w:w="90" w:type="dxa"/>
              <w:left w:w="120" w:type="dxa"/>
              <w:bottom w:w="90" w:type="dxa"/>
              <w:right w:w="120" w:type="dxa"/>
            </w:tcMar>
            <w:vAlign w:val="center"/>
          </w:tcPr>
          <w:p w14:paraId="5A894D87"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tra biên lỗi: Số khách bằng 0</w:t>
            </w:r>
          </w:p>
        </w:tc>
        <w:tc>
          <w:tcPr>
            <w:tcW w:w="1560" w:type="dxa"/>
            <w:shd w:val="clear" w:color="auto" w:fill="FFFFFF" w:themeFill="background1"/>
            <w:tcMar>
              <w:top w:w="90" w:type="dxa"/>
              <w:left w:w="120" w:type="dxa"/>
              <w:bottom w:w="90" w:type="dxa"/>
              <w:right w:w="120" w:type="dxa"/>
            </w:tcMar>
            <w:vAlign w:val="center"/>
          </w:tcPr>
          <w:p w14:paraId="6070219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+ 1</w:t>
            </w:r>
          </w:p>
        </w:tc>
        <w:tc>
          <w:tcPr>
            <w:tcW w:w="1559" w:type="dxa"/>
            <w:shd w:val="clear" w:color="auto" w:fill="FFFFFF" w:themeFill="background1"/>
            <w:tcMar>
              <w:top w:w="90" w:type="dxa"/>
              <w:left w:w="120" w:type="dxa"/>
              <w:bottom w:w="90" w:type="dxa"/>
              <w:right w:w="120" w:type="dxa"/>
            </w:tcMar>
            <w:vAlign w:val="center"/>
          </w:tcPr>
          <w:p w14:paraId="48C566C3"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+ 2</w:t>
            </w:r>
          </w:p>
        </w:tc>
        <w:tc>
          <w:tcPr>
            <w:tcW w:w="992" w:type="dxa"/>
            <w:shd w:val="clear" w:color="auto" w:fill="FFFFFF" w:themeFill="background1"/>
            <w:tcMar>
              <w:top w:w="90" w:type="dxa"/>
              <w:left w:w="120" w:type="dxa"/>
              <w:bottom w:w="90" w:type="dxa"/>
              <w:right w:w="120" w:type="dxa"/>
            </w:tcMar>
            <w:vAlign w:val="center"/>
          </w:tcPr>
          <w:p w14:paraId="58041690"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0</w:t>
            </w:r>
          </w:p>
        </w:tc>
        <w:tc>
          <w:tcPr>
            <w:tcW w:w="1276" w:type="dxa"/>
            <w:shd w:val="clear" w:color="auto" w:fill="FFFFFF" w:themeFill="background1"/>
            <w:tcMar>
              <w:top w:w="90" w:type="dxa"/>
              <w:left w:w="120" w:type="dxa"/>
              <w:bottom w:w="90" w:type="dxa"/>
              <w:right w:w="120" w:type="dxa"/>
            </w:tcMar>
            <w:vAlign w:val="center"/>
          </w:tcPr>
          <w:p w14:paraId="2FE27658"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1DE2D441"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E3: Báo lỗi 'Số lượng khách phải từ 1 đến 10 người!'</w:t>
            </w:r>
          </w:p>
        </w:tc>
      </w:tr>
      <w:tr w:rsidR="00471D1B" w:rsidRPr="00471D1B" w14:paraId="5899F4AB"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62C76BF0"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TC_F1_08</w:t>
            </w:r>
          </w:p>
        </w:tc>
        <w:tc>
          <w:tcPr>
            <w:tcW w:w="2126" w:type="dxa"/>
            <w:shd w:val="clear" w:color="auto" w:fill="FFFFFF" w:themeFill="background1"/>
            <w:tcMar>
              <w:top w:w="90" w:type="dxa"/>
              <w:left w:w="120" w:type="dxa"/>
              <w:bottom w:w="90" w:type="dxa"/>
              <w:right w:w="120" w:type="dxa"/>
            </w:tcMar>
            <w:vAlign w:val="center"/>
          </w:tcPr>
          <w:p w14:paraId="1784B5B9"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tra biên lỗi: Số khách vượt mức (11 khách)</w:t>
            </w:r>
          </w:p>
        </w:tc>
        <w:tc>
          <w:tcPr>
            <w:tcW w:w="1560" w:type="dxa"/>
            <w:shd w:val="clear" w:color="auto" w:fill="FFFFFF" w:themeFill="background1"/>
            <w:tcMar>
              <w:top w:w="90" w:type="dxa"/>
              <w:left w:w="120" w:type="dxa"/>
              <w:bottom w:w="90" w:type="dxa"/>
              <w:right w:w="120" w:type="dxa"/>
            </w:tcMar>
            <w:vAlign w:val="center"/>
          </w:tcPr>
          <w:p w14:paraId="593C4463"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+ 1</w:t>
            </w:r>
          </w:p>
        </w:tc>
        <w:tc>
          <w:tcPr>
            <w:tcW w:w="1559" w:type="dxa"/>
            <w:shd w:val="clear" w:color="auto" w:fill="FFFFFF" w:themeFill="background1"/>
            <w:tcMar>
              <w:top w:w="90" w:type="dxa"/>
              <w:left w:w="120" w:type="dxa"/>
              <w:bottom w:w="90" w:type="dxa"/>
              <w:right w:w="120" w:type="dxa"/>
            </w:tcMar>
            <w:vAlign w:val="center"/>
          </w:tcPr>
          <w:p w14:paraId="78185D0F"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+ 2</w:t>
            </w:r>
          </w:p>
        </w:tc>
        <w:tc>
          <w:tcPr>
            <w:tcW w:w="992" w:type="dxa"/>
            <w:shd w:val="clear" w:color="auto" w:fill="FFFFFF" w:themeFill="background1"/>
            <w:tcMar>
              <w:top w:w="90" w:type="dxa"/>
              <w:left w:w="120" w:type="dxa"/>
              <w:bottom w:w="90" w:type="dxa"/>
              <w:right w:w="120" w:type="dxa"/>
            </w:tcMar>
            <w:vAlign w:val="center"/>
          </w:tcPr>
          <w:p w14:paraId="59B6F325"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11</w:t>
            </w:r>
          </w:p>
        </w:tc>
        <w:tc>
          <w:tcPr>
            <w:tcW w:w="1276" w:type="dxa"/>
            <w:shd w:val="clear" w:color="auto" w:fill="FFFFFF" w:themeFill="background1"/>
            <w:tcMar>
              <w:top w:w="90" w:type="dxa"/>
              <w:left w:w="120" w:type="dxa"/>
              <w:bottom w:w="90" w:type="dxa"/>
              <w:right w:w="120" w:type="dxa"/>
            </w:tcMar>
            <w:vAlign w:val="center"/>
          </w:tcPr>
          <w:p w14:paraId="5A9AC574"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7E95EC5F"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E3: Báo lỗi 'Số lượng khách phải từ 1 đến 10 người!'</w:t>
            </w:r>
          </w:p>
        </w:tc>
      </w:tr>
      <w:tr w:rsidR="00471D1B" w:rsidRPr="00471D1B" w14:paraId="5F71A2B9"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254C1D36"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TC_F1_09</w:t>
            </w:r>
          </w:p>
        </w:tc>
        <w:tc>
          <w:tcPr>
            <w:tcW w:w="2126" w:type="dxa"/>
            <w:shd w:val="clear" w:color="auto" w:fill="FFFFFF" w:themeFill="background1"/>
            <w:tcMar>
              <w:top w:w="90" w:type="dxa"/>
              <w:left w:w="120" w:type="dxa"/>
              <w:bottom w:w="90" w:type="dxa"/>
              <w:right w:w="120" w:type="dxa"/>
            </w:tcMar>
            <w:vAlign w:val="center"/>
          </w:tcPr>
          <w:p w14:paraId="74097954"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Kiểm tra tìm kiếm hợp lệ nhưng CSDL đã hết phòng</w:t>
            </w:r>
          </w:p>
        </w:tc>
        <w:tc>
          <w:tcPr>
            <w:tcW w:w="1560" w:type="dxa"/>
            <w:shd w:val="clear" w:color="auto" w:fill="FFFFFF" w:themeFill="background1"/>
            <w:tcMar>
              <w:top w:w="90" w:type="dxa"/>
              <w:left w:w="120" w:type="dxa"/>
              <w:bottom w:w="90" w:type="dxa"/>
              <w:right w:w="120" w:type="dxa"/>
            </w:tcMar>
            <w:vAlign w:val="center"/>
          </w:tcPr>
          <w:p w14:paraId="2A808E1E"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+ 10</w:t>
            </w:r>
          </w:p>
        </w:tc>
        <w:tc>
          <w:tcPr>
            <w:tcW w:w="1559" w:type="dxa"/>
            <w:shd w:val="clear" w:color="auto" w:fill="FFFFFF" w:themeFill="background1"/>
            <w:tcMar>
              <w:top w:w="90" w:type="dxa"/>
              <w:left w:w="120" w:type="dxa"/>
              <w:bottom w:w="90" w:type="dxa"/>
              <w:right w:w="120" w:type="dxa"/>
            </w:tcMar>
            <w:vAlign w:val="center"/>
          </w:tcPr>
          <w:p w14:paraId="20D8DF74"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Today + 12</w:t>
            </w:r>
          </w:p>
        </w:tc>
        <w:tc>
          <w:tcPr>
            <w:tcW w:w="992" w:type="dxa"/>
            <w:shd w:val="clear" w:color="auto" w:fill="FFFFFF" w:themeFill="background1"/>
            <w:tcMar>
              <w:top w:w="90" w:type="dxa"/>
              <w:left w:w="120" w:type="dxa"/>
              <w:bottom w:w="90" w:type="dxa"/>
              <w:right w:w="120" w:type="dxa"/>
            </w:tcMar>
            <w:vAlign w:val="center"/>
          </w:tcPr>
          <w:p w14:paraId="3B0134B7"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2</w:t>
            </w:r>
          </w:p>
        </w:tc>
        <w:tc>
          <w:tcPr>
            <w:tcW w:w="1276" w:type="dxa"/>
            <w:shd w:val="clear" w:color="auto" w:fill="FFFFFF" w:themeFill="background1"/>
            <w:tcMar>
              <w:top w:w="90" w:type="dxa"/>
              <w:left w:w="120" w:type="dxa"/>
              <w:bottom w:w="90" w:type="dxa"/>
              <w:right w:w="120" w:type="dxa"/>
            </w:tcMar>
            <w:vAlign w:val="center"/>
          </w:tcPr>
          <w:p w14:paraId="38502693" w14:textId="77777777" w:rsidR="00141B8A" w:rsidRPr="00471D1B" w:rsidRDefault="00B85FC3" w:rsidP="00A1088B">
            <w:pPr>
              <w:spacing w:after="0" w:line="360" w:lineRule="auto"/>
              <w:jc w:val="center"/>
              <w:rPr>
                <w:rFonts w:cs="Times New Roman"/>
                <w:color w:val="000000" w:themeColor="text1"/>
                <w:sz w:val="26"/>
                <w:szCs w:val="26"/>
              </w:rPr>
            </w:pPr>
            <w:r w:rsidRPr="00471D1B">
              <w:rPr>
                <w:rFonts w:cs="Times New Roman"/>
                <w:color w:val="000000" w:themeColor="text1"/>
                <w:sz w:val="26"/>
                <w:szCs w:val="26"/>
              </w:rPr>
              <w:t>Suite</w:t>
            </w:r>
          </w:p>
        </w:tc>
        <w:tc>
          <w:tcPr>
            <w:tcW w:w="2293" w:type="dxa"/>
            <w:shd w:val="clear" w:color="auto" w:fill="FFFFFF" w:themeFill="background1"/>
            <w:tcMar>
              <w:top w:w="90" w:type="dxa"/>
              <w:left w:w="120" w:type="dxa"/>
              <w:bottom w:w="90" w:type="dxa"/>
              <w:right w:w="120" w:type="dxa"/>
            </w:tcMar>
            <w:vAlign w:val="center"/>
          </w:tcPr>
          <w:p w14:paraId="75E4A3ED"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Mã S2: Thông báo 'Rất tiếc, khách sạn đã kín phòng trong khoảng thời gian này.'</w:t>
            </w:r>
          </w:p>
        </w:tc>
      </w:tr>
    </w:tbl>
    <w:p w14:paraId="257C7524" w14:textId="77777777" w:rsidR="00141B8A" w:rsidRPr="00032655" w:rsidRDefault="00141B8A" w:rsidP="00A1088B">
      <w:pPr>
        <w:spacing w:after="0" w:line="360" w:lineRule="auto"/>
        <w:rPr>
          <w:rFonts w:cs="Times New Roman"/>
          <w:sz w:val="26"/>
          <w:szCs w:val="26"/>
        </w:rPr>
      </w:pPr>
    </w:p>
    <w:p>
      <w:pPr>
        <w:pStyle w:val="Heading3"/>
        <w:keepNext/>
        <w:spacing w:before="0" w:after="0" w:line="360" w:lineRule="auto"/>
        <w:jc w:val="left"/>
      </w:pPr>
      <w:bookmarkStart w:id="9101" w:name="_Toc99009101"/>
      <w:r>
        <w:rPr>
          <w:rFonts w:cs="Times New Roman"/>
          <w:b/>
          <w:sz w:val="26"/>
          <w:szCs w:val="26"/>
        </w:rPr>
        <w:t xml:space="preserve">3.2.4. Kiểm thử hộp trắng cho chức năng F1 (Tra cứu &amp; tìm kiếm phòng trống)</w:t>
      </w:r>
      <w:bookmarkEnd w:id="9101"/>
    </w:p>
    <w:p>
      <w:pPr>
        <w:spacing w:before="0" w:after="0" w:line="360" w:lineRule="auto"/>
        <w:jc w:val="both"/>
      </w:pPr>
      <w:r>
        <w:rPr>
          <w:rFonts w:cs="Times New Roman"/>
          <w:sz w:val="26"/>
          <w:szCs w:val="26"/>
        </w:rPr>
        <w:t xml:space="preserve">Kiểm thử hộp trắng (White-box Testing) dựa trên cấu trúc bên trong của mã nguồn. Từ đặc tả (các mục 3.1.2 – 3.1.5) và mã xử lý tương ứng, mỗi hàm kiểm tra dữ liệu hoặc tính toán nghiệp vụ được coi là một đơn vị kiểm thử. Với từng đơn vị, nhóm đánh số các nút, vẽ đồ thị dòng điều khiển (Control Flow Graph) rồi thiết kế ca kiểm thử theo ba độ đo bao phủ:</w:t>
      </w:r>
    </w:p>
    <w:p>
      <w:pPr>
        <w:pStyle w:val="ListBullet"/>
        <w:numPr>
          <w:ilvl w:val="0"/>
          <w:numId w:val="16"/>
        </w:numPr>
        <w:spacing w:after="0" w:line="360" w:lineRule="auto"/>
        <w:ind w:left="567" w:hanging="283"/>
        <w:jc w:val="both"/>
        <w:rPr>
          <w:rFonts w:cs="Times New Roman"/>
          <w:sz w:val="26"/>
          <w:szCs w:val="26"/>
        </w:rPr>
      </w:pPr>
      <w:r>
        <w:rPr>
          <w:rFonts w:cs="Times New Roman"/>
          <w:sz w:val="26"/>
          <w:szCs w:val="26"/>
        </w:rPr>
        <w:t xml:space="preserve">Độ đo C1 (bao phủ câu lệnh): mỗi câu lệnh (nút) được thực hiện ít nhất một lần sau khi chạy tất cả các ca kiểm thử.</w:t>
      </w:r>
    </w:p>
    <w:p>
      <w:pPr>
        <w:pStyle w:val="ListBullet"/>
        <w:numPr>
          <w:ilvl w:val="0"/>
          <w:numId w:val="16"/>
        </w:numPr>
        <w:spacing w:after="0" w:line="360" w:lineRule="auto"/>
        <w:ind w:left="567" w:hanging="283"/>
        <w:jc w:val="both"/>
        <w:rPr>
          <w:rFonts w:cs="Times New Roman"/>
          <w:sz w:val="26"/>
          <w:szCs w:val="26"/>
        </w:rPr>
      </w:pPr>
      <w:r>
        <w:rPr>
          <w:rFonts w:cs="Times New Roman"/>
          <w:sz w:val="26"/>
          <w:szCs w:val="26"/>
        </w:rPr>
        <w:t xml:space="preserve">Độ đo C2 (bao phủ nhánh): mỗi điểm quyết định trong đồ thị dòng điều khiển được thực hiện ít nhất một lần ở cả nhánh đúng (T) và nhánh sai (F).</w:t>
      </w:r>
    </w:p>
    <w:p>
      <w:pPr>
        <w:pStyle w:val="ListBullet"/>
        <w:numPr>
          <w:ilvl w:val="0"/>
          <w:numId w:val="16"/>
        </w:numPr>
        <w:spacing w:after="0" w:line="360" w:lineRule="auto"/>
        <w:ind w:left="567" w:hanging="283"/>
        <w:jc w:val="both"/>
        <w:rPr>
          <w:rFonts w:cs="Times New Roman"/>
          <w:sz w:val="26"/>
          <w:szCs w:val="26"/>
        </w:rPr>
      </w:pPr>
      <w:r>
        <w:rPr>
          <w:rFonts w:cs="Times New Roman"/>
          <w:sz w:val="26"/>
          <w:szCs w:val="26"/>
        </w:rPr>
        <w:t xml:space="preserve">Độ đo C3 (bao phủ điều kiện con): mỗi điều kiện con thuộc điều kiện phức (nối bằng || hoặc &amp;&amp;) được thực hiện ít nhất một lần ở cả giá trị đúng (T) và sai (F).</w:t>
      </w:r>
    </w:p>
    <w:p>
      <w:pPr>
        <w:spacing w:before="60" w:after="0" w:line="360" w:lineRule="auto"/>
        <w:jc w:val="both"/>
      </w:pPr>
      <w:r>
        <w:rPr>
          <w:rFonts w:cs="Times New Roman"/>
          <w:sz w:val="26"/>
          <w:szCs w:val="26"/>
        </w:rPr>
        <w:t xml:space="preserve">Quy ước: số trong vòng tròn là số thứ tự nút (câu lệnh hoặc điểm quyết định), KT là điểm kết thúc, ĐQD là điểm quyết định; mã nguồn tham chiếu viết bằng JavaScript (chạy được trên Node.js/Jest), dựng theo đúng ràng buộc dữ liệu, mã lỗi E1, E2… và quy tắc nghiệp vụ trong đặc tả. Ngày hiện tại khi chạy kiểm thử được cố định là 11/10/2026. Toàn bộ ca kiểm thử bên dưới đã được thực thi trên mã tham chiếu và cho kết quả trùng với kết quả mong đợi.</w:t>
      </w:r>
    </w:p>
    <w:p>
      <w:pPr>
        <w:keepNext/>
        <w:spacing w:before="160" w:after="0" w:line="360" w:lineRule="auto"/>
        <w:jc w:val="both"/>
      </w:pPr>
      <w:r>
        <w:rPr>
          <w:rFonts w:cs="Times New Roman"/>
          <w:b/>
          <w:sz w:val="26"/>
          <w:szCs w:val="26"/>
        </w:rPr>
        <w:t xml:space="preserve">Đơn vị kiểm thử 1: </w:t>
      </w:r>
      <w:r>
        <w:rPr>
          <w:rFonts w:cs="Times New Roman"/>
          <w:b/>
          <w:sz w:val="26"/>
          <w:szCs w:val="26"/>
        </w:rPr>
        <w:t xml:space="preserve">validateCheckIn() – Ngày nhận phòng</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chọn, đúng định dạng YYYY-MM-DD và phải &gt;= ngày hiện tại; sai báo lỗi E1 (BR_F1_01).</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validateCheckIn(checkIn, today)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(!checkIn || !/^\d{4}-\d{2}-\d{2}$/.test(checkIn))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!checkIn</w:t>
            </w:r>
          </w:p>
          <w:p>
            <w:pPr>
              <w:spacing w:before="0" w:after="0" w:line="276" w:lineRule="auto"/>
              <w:jc w:val="left"/>
            </w:pPr>
            <w:r>
              <w:rPr>
                <w:rFonts w:ascii="Consolas" w:hAnsi="Consolas" w:cs="Consolas"/>
                <w:sz w:val="18"/>
                <w:szCs w:val="18"/>
              </w:rPr>
              <w:t xml:space="preserve">2.2: !/^\d{4}-\d{2}-\d{2}$/.test(checkIn)</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(checkIn &lt; today)</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ngày nhận phòng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4937760" cy="3307976"/>
            <wp:docPr id="9001" name="CFG 1" descr="Do thi dong dieu khien"/>
            <wp:cNvGraphicFramePr>
              <a:graphicFrameLocks noChangeAspect="1"/>
            </wp:cNvGraphicFramePr>
            <a:graphic>
              <a:graphicData uri="http://schemas.openxmlformats.org/drawingml/2006/picture">
                <pic:pic>
                  <pic:nvPicPr>
                    <pic:cNvPr id="9001" name="wb_cfg_001.png"/>
                    <pic:cNvPicPr/>
                  </pic:nvPicPr>
                  <pic:blipFill>
                    <a:blip r:embed="rIdWB001"/>
                    <a:stretch>
                      <a:fillRect/>
                    </a:stretch>
                  </pic:blipFill>
                  <pic:spPr>
                    <a:xfrm>
                      <a:off x="0" y="0"/>
                      <a:ext cx="493776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ngày nhận phòng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 today = "2026-10-11"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Ngày nhận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"2026-10-10"; today = "2026-10-11"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Ngày nhận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"2026-10-11"; today = "2026-10-11"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ngày nhận phòng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 today = "2026-10-11"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Ngày nhận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"2026-10-10"; today = "2026-10-11"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Ngày nhận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"2026-10-11"; today = "2026-10-11"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ngày nhận phòng (C3): </w:t>
      </w:r>
      <w:r>
        <w:rPr>
          <w:rFonts w:cs="Times New Roman"/>
          <w:sz w:val="26"/>
          <w:szCs w:val="26"/>
        </w:rPr>
        <w:t xml:space="preserve">các điều kiện phức được tách thành điều kiện con (nút 2 tách thành 2.1, 2.2).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02" name="CFG 2" descr="Do thi dong dieu khien"/>
            <wp:cNvGraphicFramePr>
              <a:graphicFrameLocks noChangeAspect="1"/>
            </wp:cNvGraphicFramePr>
            <a:graphic>
              <a:graphicData uri="http://schemas.openxmlformats.org/drawingml/2006/picture">
                <pic:pic>
                  <pic:nvPicPr>
                    <pic:cNvPr id="9002" name="wb_cfg_002.png"/>
                    <pic:cNvPicPr/>
                  </pic:nvPicPr>
                  <pic:blipFill>
                    <a:blip r:embed="rIdWB002"/>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ngày nhận phòng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 today = "2026-10-11"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Ngày nhận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"10/10/2026"; today = "2026-10-11"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Ngày nhận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"2026-10-10"; today = "2026-10-11"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Ngày nhận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"2026-10-11"; today = "2026-10-11"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"2026-10-12"; today = "2026-10-11"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2: </w:t>
      </w:r>
      <w:r>
        <w:rPr>
          <w:rFonts w:cs="Times New Roman"/>
          <w:b/>
          <w:sz w:val="26"/>
          <w:szCs w:val="26"/>
        </w:rPr>
        <w:t xml:space="preserve">validateCheckOut() – Ngày trả phòng</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chọn, đúng định dạng YYYY-MM-DD và phải sau ngày nhận ít nhất 1 đêm; sai báo lỗi E2 (BR_F1_01).</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validateCheckOut(checkIn, checkOut)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(!checkOut || !/^\d{4}-\d{2}-\d{2}$/.test(checkOut))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!checkOut</w:t>
            </w:r>
          </w:p>
          <w:p>
            <w:pPr>
              <w:spacing w:before="0" w:after="0" w:line="276" w:lineRule="auto"/>
              <w:jc w:val="left"/>
            </w:pPr>
            <w:r>
              <w:rPr>
                <w:rFonts w:ascii="Consolas" w:hAnsi="Consolas" w:cs="Consolas"/>
                <w:sz w:val="18"/>
                <w:szCs w:val="18"/>
              </w:rPr>
              <w:t xml:space="preserve">2.2: !/^\d{4}-\d{2}-\d{2}$/.test(checkOut)</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(checkOut &lt;= checkIn)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ngày trả phòng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4937760" cy="3307976"/>
            <wp:docPr id="9003" name="CFG 3" descr="Do thi dong dieu khien"/>
            <wp:cNvGraphicFramePr>
              <a:graphicFrameLocks noChangeAspect="1"/>
            </wp:cNvGraphicFramePr>
            <a:graphic>
              <a:graphicData uri="http://schemas.openxmlformats.org/drawingml/2006/picture">
                <pic:pic>
                  <pic:nvPicPr>
                    <pic:cNvPr id="9003" name="wb_cfg_003.png"/>
                    <pic:cNvPicPr/>
                  </pic:nvPicPr>
                  <pic:blipFill>
                    <a:blip r:embed="rIdWB003"/>
                    <a:stretch>
                      <a:fillRect/>
                    </a:stretch>
                  </pic:blipFill>
                  <pic:spPr>
                    <a:xfrm>
                      <a:off x="0" y="0"/>
                      <a:ext cx="493776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ngày trả phòng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Ngày trả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"2026-10-14"</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Ngày trả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"2026-10-15"</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ngày trả phòng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Ngày trả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"2026-10-14"</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Ngày trả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"2026-10-15"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ngày trả phòng (C3): </w:t>
      </w:r>
      <w:r>
        <w:rPr>
          <w:rFonts w:cs="Times New Roman"/>
          <w:sz w:val="26"/>
          <w:szCs w:val="26"/>
        </w:rPr>
        <w:t xml:space="preserve">các điều kiện phức được tách thành điều kiện con (nút 2 tách thành 2.1, 2.2).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04" name="CFG 4" descr="Do thi dong dieu khien"/>
            <wp:cNvGraphicFramePr>
              <a:graphicFrameLocks noChangeAspect="1"/>
            </wp:cNvGraphicFramePr>
            <a:graphic>
              <a:graphicData uri="http://schemas.openxmlformats.org/drawingml/2006/picture">
                <pic:pic>
                  <pic:nvPicPr>
                    <pic:cNvPr id="9004" name="wb_cfg_004.png"/>
                    <pic:cNvPicPr/>
                  </pic:nvPicPr>
                  <pic:blipFill>
                    <a:blip r:embed="rIdWB004"/>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ngày trả phòng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Ngày trả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"15/10/2026"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Ngày trả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"2026-10-14"</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Ngày trả phòng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"2026-10-15"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checkIn = "2026-10-14"; checkOut = "2026-10-16"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3: </w:t>
      </w:r>
      <w:r>
        <w:rPr>
          <w:rFonts w:cs="Times New Roman"/>
          <w:b/>
          <w:sz w:val="26"/>
          <w:szCs w:val="26"/>
        </w:rPr>
        <w:t xml:space="preserve">validateGuests() – Số lượng khách</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nhập, số nguyên từ 1 đến 10; ngoài miền hoặc không phải số báo lỗi E3.</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validateGuests(guests)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(guests === "" || guests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guests === ""</w:t>
            </w:r>
          </w:p>
          <w:p>
            <w:pPr>
              <w:spacing w:before="0" w:after="0" w:line="276" w:lineRule="auto"/>
              <w:jc w:val="left"/>
            </w:pPr>
            <w:r>
              <w:rPr>
                <w:rFonts w:ascii="Consolas" w:hAnsi="Consolas" w:cs="Consolas"/>
                <w:sz w:val="18"/>
                <w:szCs w:val="18"/>
              </w:rPr>
              <w:t xml:space="preserve">2.2: guests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Number(guests);</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(!Number.isInteger(n))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 &lt; 1 || n &gt; 10)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n &lt; 1</w:t>
            </w:r>
          </w:p>
          <w:p>
            <w:pPr>
              <w:spacing w:before="0" w:after="0" w:line="276" w:lineRule="auto"/>
              <w:jc w:val="left"/>
            </w:pPr>
            <w:r>
              <w:rPr>
                <w:rFonts w:ascii="Consolas" w:hAnsi="Consolas" w:cs="Consolas"/>
                <w:sz w:val="18"/>
                <w:szCs w:val="18"/>
              </w:rPr>
              <w:t xml:space="preserve">7.2: n &gt; 10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lượng khách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05" name="CFG 5" descr="Do thi dong dieu khien"/>
            <wp:cNvGraphicFramePr>
              <a:graphicFrameLocks noChangeAspect="1"/>
            </wp:cNvGraphicFramePr>
            <a:graphic>
              <a:graphicData uri="http://schemas.openxmlformats.org/drawingml/2006/picture">
                <pic:pic>
                  <pic:nvPicPr>
                    <pic:cNvPr id="9005" name="wb_cfg_005.png"/>
                    <pic:cNvPicPr/>
                  </pic:nvPicPr>
                  <pic:blipFill>
                    <a:blip r:embed="rIdWB005"/>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lượng khách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số lượng khách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lượng khách (C3): </w:t>
      </w:r>
      <w:r>
        <w:rPr>
          <w:rFonts w:cs="Times New Roman"/>
          <w:sz w:val="26"/>
          <w:szCs w:val="26"/>
        </w:rPr>
        <w:t xml:space="preserve">các điều kiện phức được tách thành điều kiện con (nút 2 tách thành 2.1, 2.2;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06" name="CFG 6" descr="Do thi dong dieu khien"/>
            <wp:cNvGraphicFramePr>
              <a:graphicFrameLocks noChangeAspect="1"/>
            </wp:cNvGraphicFramePr>
            <a:graphic>
              <a:graphicData uri="http://schemas.openxmlformats.org/drawingml/2006/picture">
                <pic:pic>
                  <pic:nvPicPr>
                    <pic:cNvPr id="9006" name="wb_cfg_006.png"/>
                    <pic:cNvPicPr/>
                  </pic:nvPicPr>
                  <pic:blipFill>
                    <a:blip r:embed="rIdWB006"/>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lượng khách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5.5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11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Số lượng khách phải từ 1 đến 10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guests = 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4: </w:t>
      </w:r>
      <w:r>
        <w:rPr>
          <w:rFonts w:cs="Times New Roman"/>
          <w:b/>
          <w:sz w:val="26"/>
          <w:szCs w:val="26"/>
        </w:rPr>
        <w:t xml:space="preserve">isOverlap() – Trùng lịch đặt phòng</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Phòng không khả dụng nếu có đơn ở trạng thái Confirmed/In-house giao thoa khoảng ngày [Check-in, Check-out] (BR_F1_02).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isOverlap(want, b)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(b.status !== "Confirmed" &amp;&amp; b.status !== "In-house")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b.status !== "Confirmed"</w:t>
            </w:r>
          </w:p>
          <w:p>
            <w:pPr>
              <w:spacing w:before="0" w:after="0" w:line="276" w:lineRule="auto"/>
              <w:jc w:val="left"/>
            </w:pPr>
            <w:r>
              <w:rPr>
                <w:rFonts w:ascii="Consolas" w:hAnsi="Consolas" w:cs="Consolas"/>
                <w:sz w:val="18"/>
                <w:szCs w:val="18"/>
              </w:rPr>
              <w:t xml:space="preserve">2.2: b.status !== "In-house"</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false;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(want.checkIn &lt; b.checkOut &amp;&amp; b.checkIn &lt; want.checkOut)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4.1: want.checkIn &lt; b.checkOut</w:t>
            </w:r>
          </w:p>
          <w:p>
            <w:pPr>
              <w:spacing w:before="0" w:after="0" w:line="276" w:lineRule="auto"/>
              <w:jc w:val="left"/>
            </w:pPr>
            <w:r>
              <w:rPr>
                <w:rFonts w:ascii="Consolas" w:hAnsi="Consolas" w:cs="Consolas"/>
                <w:sz w:val="18"/>
                <w:szCs w:val="18"/>
              </w:rPr>
              <w:t xml:space="preserve">4.2: b.checkIn &lt; want.checkOut</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true;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false;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trùng lịch đặt phòng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4937760" cy="3307976"/>
            <wp:docPr id="9007" name="CFG 7" descr="Do thi dong dieu khien"/>
            <wp:cNvGraphicFramePr>
              <a:graphicFrameLocks noChangeAspect="1"/>
            </wp:cNvGraphicFramePr>
            <a:graphic>
              <a:graphicData uri="http://schemas.openxmlformats.org/drawingml/2006/picture">
                <pic:pic>
                  <pic:nvPicPr>
                    <pic:cNvPr id="9007" name="wb_cfg_007.png"/>
                    <pic:cNvPicPr/>
                  </pic:nvPicPr>
                  <pic:blipFill>
                    <a:blip r:embed="rIdWB007"/>
                    <a:stretch>
                      <a:fillRect/>
                    </a:stretch>
                  </pic:blipFill>
                  <pic:spPr>
                    <a:xfrm>
                      <a:off x="0" y="0"/>
                      <a:ext cx="493776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trùng lịch đặt phòng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Cancelled [14/10, 16/10]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Không trùng lịch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Confirmed [14/10, 16/10]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true: Trùng lịch (phòng không khả dụng)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In-house [15/10, 17/10]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Không trùng lịch</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trùng lịch đặt phòng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Cancelled [14/10, 16/10]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Không trùng lịch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Confirmed [14/10, 16/10]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true: Trùng lịch (phòng không khả dụng)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In-house [15/10, 17/10]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Không trùng lịch</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trùng lịch đặt phòng (C3): </w:t>
      </w:r>
      <w:r>
        <w:rPr>
          <w:rFonts w:cs="Times New Roman"/>
          <w:sz w:val="26"/>
          <w:szCs w:val="26"/>
        </w:rPr>
        <w:t xml:space="preserve">các điều kiện phức được tách thành điều kiện con (nút 2 tách thành 2.1, 2.2; nút 4 tách thành 4.1, 4.2).</w:t>
      </w:r>
    </w:p>
    <w:p xmlns:a="http://schemas.openxmlformats.org/drawingml/2006/main" xmlns:pic="http://schemas.openxmlformats.org/drawingml/2006/picture">
      <w:pPr>
        <w:keepNext/>
        <w:spacing w:before="60" w:after="60" w:line="240" w:lineRule="auto"/>
        <w:jc w:val="center"/>
      </w:pPr>
      <w:r>
        <w:drawing>
          <wp:inline distT="0" distB="0" distL="0" distR="0">
            <wp:extent cx="6035040" cy="3337022"/>
            <wp:docPr id="9008" name="CFG 8" descr="Do thi dong dieu khien"/>
            <wp:cNvGraphicFramePr>
              <a:graphicFrameLocks noChangeAspect="1"/>
            </wp:cNvGraphicFramePr>
            <a:graphic>
              <a:graphicData uri="http://schemas.openxmlformats.org/drawingml/2006/picture">
                <pic:pic>
                  <pic:nvPicPr>
                    <pic:cNvPr id="9008" name="wb_cfg_008.png"/>
                    <pic:cNvPicPr/>
                  </pic:nvPicPr>
                  <pic:blipFill>
                    <a:blip r:embed="rIdWB008"/>
                    <a:stretch>
                      <a:fillRect/>
                    </a:stretch>
                  </pic:blipFill>
                  <pic:spPr>
                    <a:xfrm>
                      <a:off x="0" y="0"/>
                      <a:ext cx="6035040" cy="3337022"/>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trùng lịch đặt phòng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Cancelled [14/10, 16/10]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Không trùng lịch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1,2.1(F),4.1(T),4.2(T),5,KT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Confirmed [14/10, 16/10]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true: Trùng lịch (phòng không khả dụng)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1,2.1(T),2.2(F),4.1(T),4.2(F),6,KT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In-house [15/10, 17/10]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Không trùng lịch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2.1,4.1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1,2.1(F),4.1(F),6,KT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want = [13/10, 15/10]; b = Confirmed [09/10, 12/10]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Không trùng lịch</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5: </w:t>
      </w:r>
      <w:r>
        <w:rPr>
          <w:rFonts w:cs="Times New Roman"/>
          <w:b/>
          <w:sz w:val="26"/>
          <w:szCs w:val="26"/>
        </w:rPr>
        <w:t xml:space="preserve">matchRoom() – Lọc phòng theo tiêu chí tìm kiếm</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Phòng hiển thị khi trạng thái Active, sức chứa &gt;= số khách và khớp hạng phòng đã chọn (AND các tiêu chí - BR_F1_02, BR_F1_03).</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matchRoom(room, req)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(room.status !== "Active")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false;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(room.capacity &lt; req.guests)</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false;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(req.type !== "ALL" &amp;&amp; room.type !== req.type)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6.1: req.type !== "ALL"</w:t>
            </w:r>
          </w:p>
          <w:p>
            <w:pPr>
              <w:spacing w:before="0" w:after="0" w:line="276" w:lineRule="auto"/>
              <w:jc w:val="left"/>
            </w:pPr>
            <w:r>
              <w:rPr>
                <w:rFonts w:ascii="Consolas" w:hAnsi="Consolas" w:cs="Consolas"/>
                <w:sz w:val="18"/>
                <w:szCs w:val="18"/>
              </w:rPr>
              <w:t xml:space="preserve">6.2: room.type !== req.type</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false;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true;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lọc phòng theo tiêu chí tìm kiếm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09" name="CFG 9" descr="Do thi dong dieu khien"/>
            <wp:cNvGraphicFramePr>
              <a:graphicFrameLocks noChangeAspect="1"/>
            </wp:cNvGraphicFramePr>
            <a:graphic>
              <a:graphicData uri="http://schemas.openxmlformats.org/drawingml/2006/picture">
                <pic:pic>
                  <pic:nvPicPr>
                    <pic:cNvPr id="9009" name="wb_cfg_009.png"/>
                    <pic:cNvPicPr/>
                  </pic:nvPicPr>
                  <pic:blipFill>
                    <a:blip r:embed="rIdWB009"/>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lọc phòng theo tiêu chí tìm kiếm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Inactive, sức chứa 4, STD; req = 2 khách, ALL</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2, STD; req = 4 khách, ALL</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4, STD; req = 2 khách, DLX</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4, STD; req = 2 khách, ALL</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true: Phòng được hiển thị</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lọc phòng theo tiêu chí tìm kiếm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Inactive, sức chứa 4, STD; req = 2 khách, ALL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2, STD; req = 4 khách, ALL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4, STD; req = 2 khách,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4, STD; req = 2 khách, ALL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true: Phòng được hiển thị</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lọc phòng theo tiêu chí tìm kiếm (C3): </w:t>
      </w:r>
      <w:r>
        <w:rPr>
          <w:rFonts w:cs="Times New Roman"/>
          <w:sz w:val="26"/>
          <w:szCs w:val="26"/>
        </w:rPr>
        <w:t xml:space="preserve">các điều kiện phức được tách thành điều kiện con (nút 6 tách thành 6.1, 6.2).</w:t>
      </w:r>
    </w:p>
    <w:p xmlns:a="http://schemas.openxmlformats.org/drawingml/2006/main" xmlns:pic="http://schemas.openxmlformats.org/drawingml/2006/picture">
      <w:pPr>
        <w:keepNext/>
        <w:spacing w:before="60" w:after="60" w:line="240" w:lineRule="auto"/>
        <w:jc w:val="center"/>
      </w:pPr>
      <w:r>
        <w:drawing>
          <wp:inline distT="0" distB="0" distL="0" distR="0">
            <wp:extent cx="6035040" cy="3337022"/>
            <wp:docPr id="9010" name="CFG 10" descr="Do thi dong dieu khien"/>
            <wp:cNvGraphicFramePr>
              <a:graphicFrameLocks noChangeAspect="1"/>
            </wp:cNvGraphicFramePr>
            <a:graphic>
              <a:graphicData uri="http://schemas.openxmlformats.org/drawingml/2006/picture">
                <pic:pic>
                  <pic:nvPicPr>
                    <pic:cNvPr id="9010" name="wb_cfg_010.png"/>
                    <pic:cNvPicPr/>
                  </pic:nvPicPr>
                  <pic:blipFill>
                    <a:blip r:embed="rIdWB010"/>
                    <a:stretch>
                      <a:fillRect/>
                    </a:stretch>
                  </pic:blipFill>
                  <pic:spPr>
                    <a:xfrm>
                      <a:off x="0" y="0"/>
                      <a:ext cx="6035040" cy="3337022"/>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lọc phòng theo tiêu chí tìm kiếm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Inactive, sức chứa 4, STD; req = 2 khách, ALL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2, STD; req = 4 khách, ALL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2,4,6.1,6.2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1,2(F),4(F),6.1(T),6.2(T),7,KT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4, STD; req = 2 khách,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false: Phòng bị loại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4, STD; req = 2 khách, ALL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true: Phòng được hiển thị</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2,4,6.1,6.2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1,2(F),4(F),6.1(T),6.2(F),8,KT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Active, sức chứa 4, DLX; req = 2 khách,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true: Phòng được hiển thị</w:t>
            </w:r>
          </w:p>
        </w:tc>
      </w:tr>
    </w:tbl>
    <w:p>
      <w:pPr>
        <w:spacing w:before="0" w:after="0" w:line="360" w:lineRule="auto"/>
        <w:jc w:val="both"/>
      </w:pPr>
    </w:p>
    <w:p>
      <w:pPr>
        <w:keepNext/>
        <w:spacing w:before="120" w:after="0" w:line="360" w:lineRule="auto"/>
        <w:jc w:val="both"/>
      </w:pPr>
      <w:r>
        <w:rPr>
          <w:rFonts w:cs="Times New Roman"/>
          <w:b/>
          <w:sz w:val="26"/>
          <w:szCs w:val="26"/>
        </w:rPr>
        <w:t xml:space="preserve">Bảng tổng hợp kiểm thử hộp trắng chức năng F1 </w:t>
      </w:r>
      <w:r>
        <w:rPr>
          <w:rFonts w:cs="Times New Roman"/>
          <w:sz w:val="26"/>
          <w:szCs w:val="26"/>
        </w:rPr>
        <w:t xml:space="preserve">(kết quả thực thi trên mã tham chiếu):</w:t>
      </w: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3000"/>
        <w:gridCol w:w="800"/>
        <w:gridCol w:w="1100"/>
        <w:gridCol w:w="800"/>
        <w:gridCol w:w="800"/>
        <w:gridCol w:w="800"/>
        <w:gridCol w:w="800"/>
        <w:gridCol w:w="1300"/>
      </w:tblGrid>
      <w:tr>
        <w:trPr>
          <w:cantSplit/>
          <w:tblHeader/>
          <w:jc w:val="center"/>
        </w:trPr>
        <w:tc>
          <w:tcPr>
            <w:tcW w:w="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30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Đơn vị kiểm thử</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Số nút</w:t>
            </w:r>
          </w:p>
        </w:tc>
        <w:tc>
          <w:tcPr>
            <w:tcW w:w="11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Điểm quyết định</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V(G)</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C1</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C2</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C3</w:t>
            </w:r>
          </w:p>
        </w:tc>
        <w:tc>
          <w:tcPr>
            <w:tcW w:w="13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validateCheckIn()</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5/5</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validateCheckOut()</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5/5</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validateGuests()</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9/9</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isOverlap()</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4/4</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matchRoom()</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5/5</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b/>
                <w:sz w:val="20"/>
                <w:szCs w:val="20"/>
              </w:rPr>
              <w:t xml:space="preserve">Tổng</w:t>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11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17</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17</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Đạt 28/28</w:t>
            </w:r>
          </w:p>
        </w:tc>
      </w:tr>
    </w:tbl>
    <w:p>
      <w:pPr>
        <w:spacing w:before="0" w:after="0" w:line="360" w:lineRule="auto"/>
        <w:jc w:val="both"/>
      </w:pPr>
    </w:p>
    <w:p w14:paraId="32A6A911" w14:textId="6B58FF32" w:rsidR="00141B8A" w:rsidRPr="00032655" w:rsidRDefault="00B85FC3" w:rsidP="00A1088B">
      <w:pPr>
        <w:pStyle w:val="Heading2"/>
        <w:spacing w:before="0" w:line="360" w:lineRule="auto"/>
      </w:pPr>
      <w:bookmarkStart w:id="19" w:name="_Toc241092746"/>
      <w:r w:rsidRPr="00032655">
        <w:t>3.</w:t>
      </w:r>
      <w:r w:rsidR="009566F1" w:rsidRPr="00032655">
        <w:t>3.</w:t>
      </w:r>
      <w:r w:rsidRPr="00032655">
        <w:t xml:space="preserve"> ĐẶC TẢ CHI TIẾT CHỨC NĂNG F2: ĐẶT PHÒNG VÀ XÁC NHẬN THANH TOÁN CỌC TRỰC TUYẾN</w:t>
      </w:r>
      <w:bookmarkEnd w:id="19"/>
    </w:p>
    <w:p w14:paraId="3EB0B37D" w14:textId="39B1ACEA" w:rsidR="00141B8A" w:rsidRPr="00032655" w:rsidRDefault="00B85FC3" w:rsidP="00A1088B">
      <w:pPr>
        <w:pStyle w:val="Heading3"/>
        <w:spacing w:before="0" w:line="360" w:lineRule="auto"/>
      </w:pPr>
      <w:bookmarkStart w:id="20" w:name="_Toc241092747"/>
      <w:r w:rsidRPr="00032655">
        <w:t>3</w:t>
      </w:r>
      <w:r w:rsidR="009566F1" w:rsidRPr="00032655">
        <w:t>.3</w:t>
      </w:r>
      <w:r w:rsidRPr="00032655">
        <w:t>.1. Mô tả tổng quan Use Case</w:t>
      </w:r>
      <w:bookmarkEnd w:id="20"/>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3758"/>
        <w:gridCol w:w="6178"/>
      </w:tblGrid>
      <w:tr w:rsidR="00471D1B" w:rsidRPr="00471D1B" w14:paraId="26EDF303" w14:textId="77777777" w:rsidTr="00471D1B">
        <w:trPr>
          <w:jc w:val="center"/>
        </w:trPr>
        <w:tc>
          <w:tcPr>
            <w:tcW w:w="3758" w:type="dxa"/>
            <w:shd w:val="clear" w:color="auto" w:fill="FFFFFF" w:themeFill="background1"/>
            <w:tcMar>
              <w:top w:w="80" w:type="dxa"/>
              <w:left w:w="100" w:type="dxa"/>
              <w:bottom w:w="80" w:type="dxa"/>
              <w:right w:w="100" w:type="dxa"/>
            </w:tcMar>
          </w:tcPr>
          <w:p w14:paraId="1BE292BC" w14:textId="4BE93248" w:rsidR="00141B8A" w:rsidRPr="00471D1B" w:rsidRDefault="00B85FC3" w:rsidP="00A1088B">
            <w:pPr>
              <w:spacing w:after="0" w:line="360" w:lineRule="auto"/>
              <w:rPr>
                <w:rFonts w:cs="Times New Roman"/>
                <w:color w:val="000000" w:themeColor="text1"/>
                <w:sz w:val="26"/>
                <w:szCs w:val="26"/>
              </w:rPr>
            </w:pPr>
            <w:r w:rsidRPr="00471D1B">
              <w:rPr>
                <w:rFonts w:cs="Times New Roman"/>
                <w:b/>
                <w:color w:val="000000" w:themeColor="text1"/>
                <w:sz w:val="26"/>
                <w:szCs w:val="26"/>
              </w:rPr>
              <w:t>Mã Use Case</w:t>
            </w:r>
            <w:r w:rsidR="00471D1B">
              <w:rPr>
                <w:rFonts w:cs="Times New Roman"/>
                <w:b/>
                <w:color w:val="000000" w:themeColor="text1"/>
                <w:sz w:val="26"/>
                <w:szCs w:val="26"/>
                <w:lang w:val="vi-VN"/>
              </w:rPr>
              <w:t xml:space="preserve"> </w:t>
            </w:r>
            <w:r w:rsidRPr="00471D1B">
              <w:rPr>
                <w:rFonts w:cs="Times New Roman"/>
                <w:b/>
                <w:color w:val="000000" w:themeColor="text1"/>
                <w:sz w:val="26"/>
                <w:szCs w:val="26"/>
              </w:rPr>
              <w:t>(Use Case ID)</w:t>
            </w:r>
          </w:p>
        </w:tc>
        <w:tc>
          <w:tcPr>
            <w:tcW w:w="6178" w:type="dxa"/>
            <w:shd w:val="clear" w:color="auto" w:fill="FFFFFF" w:themeFill="background1"/>
            <w:tcMar>
              <w:top w:w="80" w:type="dxa"/>
              <w:left w:w="110" w:type="dxa"/>
              <w:bottom w:w="80" w:type="dxa"/>
              <w:right w:w="110" w:type="dxa"/>
            </w:tcMar>
          </w:tcPr>
          <w:p w14:paraId="5E240558"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UC-HUYNH-02</w:t>
            </w:r>
          </w:p>
        </w:tc>
      </w:tr>
      <w:tr w:rsidR="00471D1B" w:rsidRPr="00471D1B" w14:paraId="21AA6B24" w14:textId="77777777" w:rsidTr="00471D1B">
        <w:trPr>
          <w:jc w:val="center"/>
        </w:trPr>
        <w:tc>
          <w:tcPr>
            <w:tcW w:w="3758" w:type="dxa"/>
            <w:shd w:val="clear" w:color="auto" w:fill="FFFFFF" w:themeFill="background1"/>
            <w:tcMar>
              <w:top w:w="80" w:type="dxa"/>
              <w:left w:w="100" w:type="dxa"/>
              <w:bottom w:w="80" w:type="dxa"/>
              <w:right w:w="100" w:type="dxa"/>
            </w:tcMar>
          </w:tcPr>
          <w:p w14:paraId="11907F1A"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b/>
                <w:color w:val="000000" w:themeColor="text1"/>
                <w:sz w:val="26"/>
                <w:szCs w:val="26"/>
              </w:rPr>
              <w:t>Tên Use Case (Use Case Name)</w:t>
            </w:r>
          </w:p>
        </w:tc>
        <w:tc>
          <w:tcPr>
            <w:tcW w:w="6178" w:type="dxa"/>
            <w:shd w:val="clear" w:color="auto" w:fill="FFFFFF" w:themeFill="background1"/>
            <w:tcMar>
              <w:top w:w="80" w:type="dxa"/>
              <w:left w:w="110" w:type="dxa"/>
              <w:bottom w:w="80" w:type="dxa"/>
              <w:right w:w="110" w:type="dxa"/>
            </w:tcMar>
          </w:tcPr>
          <w:p w14:paraId="6F68C715"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Đặt phòng &amp; Xác nhận thanh toán cọc trực tuyến</w:t>
            </w:r>
          </w:p>
        </w:tc>
      </w:tr>
      <w:tr w:rsidR="00471D1B" w:rsidRPr="00471D1B" w14:paraId="15D5723E" w14:textId="77777777" w:rsidTr="00471D1B">
        <w:trPr>
          <w:jc w:val="center"/>
        </w:trPr>
        <w:tc>
          <w:tcPr>
            <w:tcW w:w="3758" w:type="dxa"/>
            <w:shd w:val="clear" w:color="auto" w:fill="FFFFFF" w:themeFill="background1"/>
            <w:tcMar>
              <w:top w:w="80" w:type="dxa"/>
              <w:left w:w="100" w:type="dxa"/>
              <w:bottom w:w="80" w:type="dxa"/>
              <w:right w:w="100" w:type="dxa"/>
            </w:tcMar>
          </w:tcPr>
          <w:p w14:paraId="21DCF6F5"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b/>
                <w:color w:val="000000" w:themeColor="text1"/>
                <w:sz w:val="26"/>
                <w:szCs w:val="26"/>
              </w:rPr>
              <w:t>Người thực hiện &amp; Ngày tạo</w:t>
            </w:r>
          </w:p>
        </w:tc>
        <w:tc>
          <w:tcPr>
            <w:tcW w:w="6178" w:type="dxa"/>
            <w:shd w:val="clear" w:color="auto" w:fill="FFFFFF" w:themeFill="background1"/>
            <w:tcMar>
              <w:top w:w="80" w:type="dxa"/>
              <w:left w:w="110" w:type="dxa"/>
              <w:bottom w:w="80" w:type="dxa"/>
              <w:right w:w="110" w:type="dxa"/>
            </w:tcMar>
          </w:tcPr>
          <w:p w14:paraId="34FAD54B"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Nguyễn Văn Huỳnh — 14/09/2026</w:t>
            </w:r>
          </w:p>
        </w:tc>
      </w:tr>
      <w:tr w:rsidR="00471D1B" w:rsidRPr="00471D1B" w14:paraId="0A0B5438" w14:textId="77777777" w:rsidTr="00471D1B">
        <w:trPr>
          <w:jc w:val="center"/>
        </w:trPr>
        <w:tc>
          <w:tcPr>
            <w:tcW w:w="3758" w:type="dxa"/>
            <w:shd w:val="clear" w:color="auto" w:fill="FFFFFF" w:themeFill="background1"/>
            <w:tcMar>
              <w:top w:w="80" w:type="dxa"/>
              <w:left w:w="100" w:type="dxa"/>
              <w:bottom w:w="80" w:type="dxa"/>
              <w:right w:w="100" w:type="dxa"/>
            </w:tcMar>
          </w:tcPr>
          <w:p w14:paraId="388C7FC1"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b/>
                <w:color w:val="000000" w:themeColor="text1"/>
                <w:sz w:val="26"/>
                <w:szCs w:val="26"/>
              </w:rPr>
              <w:t>Tác nhân kích hoạt (Actor)</w:t>
            </w:r>
          </w:p>
        </w:tc>
        <w:tc>
          <w:tcPr>
            <w:tcW w:w="6178" w:type="dxa"/>
            <w:shd w:val="clear" w:color="auto" w:fill="FFFFFF" w:themeFill="background1"/>
            <w:tcMar>
              <w:top w:w="80" w:type="dxa"/>
              <w:left w:w="110" w:type="dxa"/>
              <w:bottom w:w="80" w:type="dxa"/>
              <w:right w:w="110" w:type="dxa"/>
            </w:tcMar>
          </w:tcPr>
          <w:p w14:paraId="010DD0AE"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Khách hàng (Vãng lai hoặc Thành viên đã đăng nhập)</w:t>
            </w:r>
          </w:p>
        </w:tc>
      </w:tr>
      <w:tr w:rsidR="00471D1B" w:rsidRPr="00471D1B" w14:paraId="2C125289" w14:textId="77777777" w:rsidTr="00471D1B">
        <w:trPr>
          <w:jc w:val="center"/>
        </w:trPr>
        <w:tc>
          <w:tcPr>
            <w:tcW w:w="3758" w:type="dxa"/>
            <w:shd w:val="clear" w:color="auto" w:fill="FFFFFF" w:themeFill="background1"/>
            <w:tcMar>
              <w:top w:w="80" w:type="dxa"/>
              <w:left w:w="100" w:type="dxa"/>
              <w:bottom w:w="80" w:type="dxa"/>
              <w:right w:w="100" w:type="dxa"/>
            </w:tcMar>
          </w:tcPr>
          <w:p w14:paraId="6FAA93E0"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b/>
                <w:color w:val="000000" w:themeColor="text1"/>
                <w:sz w:val="26"/>
                <w:szCs w:val="26"/>
              </w:rPr>
              <w:t>Điều kiện tiên quyết</w:t>
            </w:r>
            <w:r w:rsidRPr="00471D1B">
              <w:rPr>
                <w:rFonts w:cs="Times New Roman"/>
                <w:b/>
                <w:color w:val="000000" w:themeColor="text1"/>
                <w:sz w:val="26"/>
                <w:szCs w:val="26"/>
              </w:rPr>
              <w:br/>
              <w:t>(Pre-conditions)</w:t>
            </w:r>
          </w:p>
        </w:tc>
        <w:tc>
          <w:tcPr>
            <w:tcW w:w="6178" w:type="dxa"/>
            <w:shd w:val="clear" w:color="auto" w:fill="FFFFFF" w:themeFill="background1"/>
            <w:tcMar>
              <w:top w:w="80" w:type="dxa"/>
              <w:left w:w="110" w:type="dxa"/>
              <w:bottom w:w="80" w:type="dxa"/>
              <w:right w:w="110" w:type="dxa"/>
            </w:tcMar>
          </w:tcPr>
          <w:p w14:paraId="7DF7F22B"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Khách hàng đã thực hiện tìm kiếm phòng khả dụng tại F1 và nhấn nút 'Đặt ngay' trên hạng phòng mong muốn; phiên giữ chỗ 15 phút đang hoạt động; cổng thanh toán trực tuyến sẵn sàng.</w:t>
            </w:r>
          </w:p>
        </w:tc>
      </w:tr>
      <w:tr w:rsidR="00471D1B" w:rsidRPr="00471D1B" w14:paraId="727E6F77" w14:textId="77777777" w:rsidTr="00471D1B">
        <w:trPr>
          <w:jc w:val="center"/>
        </w:trPr>
        <w:tc>
          <w:tcPr>
            <w:tcW w:w="3758" w:type="dxa"/>
            <w:shd w:val="clear" w:color="auto" w:fill="FFFFFF" w:themeFill="background1"/>
            <w:tcMar>
              <w:top w:w="80" w:type="dxa"/>
              <w:left w:w="100" w:type="dxa"/>
              <w:bottom w:w="80" w:type="dxa"/>
              <w:right w:w="100" w:type="dxa"/>
            </w:tcMar>
          </w:tcPr>
          <w:p w14:paraId="55F50F6F"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b/>
                <w:color w:val="000000" w:themeColor="text1"/>
                <w:sz w:val="26"/>
                <w:szCs w:val="26"/>
              </w:rPr>
              <w:t>Điều kiện sau thành công</w:t>
            </w:r>
            <w:r w:rsidRPr="00471D1B">
              <w:rPr>
                <w:rFonts w:cs="Times New Roman"/>
                <w:b/>
                <w:color w:val="000000" w:themeColor="text1"/>
                <w:sz w:val="26"/>
                <w:szCs w:val="26"/>
              </w:rPr>
              <w:br/>
              <w:t>(Post-conditions)</w:t>
            </w:r>
          </w:p>
        </w:tc>
        <w:tc>
          <w:tcPr>
            <w:tcW w:w="6178" w:type="dxa"/>
            <w:shd w:val="clear" w:color="auto" w:fill="FFFFFF" w:themeFill="background1"/>
            <w:tcMar>
              <w:top w:w="80" w:type="dxa"/>
              <w:left w:w="110" w:type="dxa"/>
              <w:bottom w:w="80" w:type="dxa"/>
              <w:right w:w="110" w:type="dxa"/>
            </w:tcMar>
          </w:tcPr>
          <w:p w14:paraId="355E01F9"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Phòng được khóa giữ chỗ chính thức 'Reserved' trong CSDL; Mã Booking Code (PNR) duy nhất được sinh ra; Biên nhận cọc 50% gửi qua email khách hàng và sẵn sàng chuyển tiếp sang quầy Check-in F3.</w:t>
            </w:r>
          </w:p>
        </w:tc>
      </w:tr>
      <w:tr w:rsidR="00471D1B" w:rsidRPr="00471D1B" w14:paraId="67319FAD" w14:textId="77777777" w:rsidTr="00471D1B">
        <w:trPr>
          <w:jc w:val="center"/>
        </w:trPr>
        <w:tc>
          <w:tcPr>
            <w:tcW w:w="3758" w:type="dxa"/>
            <w:shd w:val="clear" w:color="auto" w:fill="FFFFFF" w:themeFill="background1"/>
            <w:tcMar>
              <w:top w:w="80" w:type="dxa"/>
              <w:left w:w="100" w:type="dxa"/>
              <w:bottom w:w="80" w:type="dxa"/>
              <w:right w:w="100" w:type="dxa"/>
            </w:tcMar>
          </w:tcPr>
          <w:p w14:paraId="77872967"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b/>
                <w:color w:val="000000" w:themeColor="text1"/>
                <w:sz w:val="26"/>
                <w:szCs w:val="26"/>
              </w:rPr>
              <w:t>Kích hoạt (Trigger)</w:t>
            </w:r>
          </w:p>
        </w:tc>
        <w:tc>
          <w:tcPr>
            <w:tcW w:w="6178" w:type="dxa"/>
            <w:shd w:val="clear" w:color="auto" w:fill="FFFFFF" w:themeFill="background1"/>
            <w:tcMar>
              <w:top w:w="80" w:type="dxa"/>
              <w:left w:w="110" w:type="dxa"/>
              <w:bottom w:w="80" w:type="dxa"/>
              <w:right w:w="110" w:type="dxa"/>
            </w:tcMar>
          </w:tcPr>
          <w:p w14:paraId="174C5A51" w14:textId="77777777" w:rsidR="00141B8A" w:rsidRPr="00471D1B" w:rsidRDefault="00B85FC3" w:rsidP="00A1088B">
            <w:pPr>
              <w:spacing w:after="0" w:line="360" w:lineRule="auto"/>
              <w:rPr>
                <w:rFonts w:cs="Times New Roman"/>
                <w:color w:val="000000" w:themeColor="text1"/>
                <w:sz w:val="26"/>
                <w:szCs w:val="26"/>
              </w:rPr>
            </w:pPr>
            <w:r w:rsidRPr="00471D1B">
              <w:rPr>
                <w:rFonts w:cs="Times New Roman"/>
                <w:color w:val="000000" w:themeColor="text1"/>
                <w:sz w:val="26"/>
                <w:szCs w:val="26"/>
              </w:rPr>
              <w:t>Khách hàng nhấn nút 'Tiến hành thanh toán và Đặt phòng' sau khi hoàn tất biểu mẫu thông tin lưu trú.</w:t>
            </w:r>
          </w:p>
        </w:tc>
      </w:tr>
    </w:tbl>
    <w:p w14:paraId="75C7B046" w14:textId="77777777" w:rsidR="00141B8A" w:rsidRPr="00032655" w:rsidRDefault="00141B8A" w:rsidP="00A1088B">
      <w:pPr>
        <w:spacing w:after="0" w:line="360" w:lineRule="auto"/>
        <w:rPr>
          <w:rFonts w:cs="Times New Roman"/>
          <w:sz w:val="26"/>
          <w:szCs w:val="26"/>
        </w:rPr>
      </w:pPr>
    </w:p>
    <w:p w14:paraId="08C25403" w14:textId="1692354D" w:rsidR="00141B8A" w:rsidRPr="00032655" w:rsidRDefault="00B85FC3" w:rsidP="00A1088B">
      <w:pPr>
        <w:pStyle w:val="Heading3"/>
        <w:spacing w:before="0" w:line="360" w:lineRule="auto"/>
      </w:pPr>
      <w:bookmarkStart w:id="21" w:name="_Toc241092748"/>
      <w:r w:rsidRPr="00032655">
        <w:t>3.</w:t>
      </w:r>
      <w:r w:rsidR="009566F1" w:rsidRPr="00032655">
        <w:t>3.</w:t>
      </w:r>
      <w:r w:rsidRPr="00032655">
        <w:t>2. Yêu cầu dữ liệu đầu vào (Input Data Requirements)</w:t>
      </w:r>
      <w:bookmarkEnd w:id="21"/>
    </w:p>
    <w:p w14:paraId="221D9DD4" w14:textId="77777777" w:rsidR="00141B8A" w:rsidRPr="00A1088B" w:rsidRDefault="00B85FC3" w:rsidP="00A1088B">
      <w:pPr>
        <w:pStyle w:val="ListBullet"/>
        <w:numPr>
          <w:ilvl w:val="0"/>
          <w:numId w:val="21"/>
        </w:numPr>
        <w:spacing w:after="0" w:line="360" w:lineRule="auto"/>
        <w:jc w:val="both"/>
        <w:rPr>
          <w:rFonts w:cs="Times New Roman"/>
          <w:sz w:val="26"/>
          <w:szCs w:val="26"/>
        </w:rPr>
      </w:pPr>
      <w:r w:rsidRPr="00A1088B">
        <w:rPr>
          <w:rFonts w:cs="Times New Roman"/>
          <w:sz w:val="26"/>
          <w:szCs w:val="26"/>
        </w:rPr>
        <w:t>Họ và tên khách hàng (Full Name): Kiểu Chuỗi ký tự (String). Bắt buộc nhập. Độ dài từ 3 đến 50 ký tự, chỉ chứa chữ cái và khoảng trắng tiếng Việt hoặc tiếng Anh, không chứa số hoặc ký tự đặc biệt. Nếu sai báo lỗi E1.</w:t>
      </w:r>
    </w:p>
    <w:p w14:paraId="653CA455" w14:textId="77777777" w:rsidR="00141B8A" w:rsidRPr="00A1088B" w:rsidRDefault="00B85FC3" w:rsidP="00A1088B">
      <w:pPr>
        <w:pStyle w:val="ListBullet"/>
        <w:numPr>
          <w:ilvl w:val="0"/>
          <w:numId w:val="21"/>
        </w:numPr>
        <w:spacing w:after="0" w:line="360" w:lineRule="auto"/>
        <w:jc w:val="both"/>
        <w:rPr>
          <w:rFonts w:cs="Times New Roman"/>
          <w:sz w:val="26"/>
          <w:szCs w:val="26"/>
        </w:rPr>
      </w:pPr>
      <w:r w:rsidRPr="00A1088B">
        <w:rPr>
          <w:rFonts w:cs="Times New Roman"/>
          <w:sz w:val="26"/>
          <w:szCs w:val="26"/>
        </w:rPr>
        <w:t>Số điện thoại liên hệ (Phone Number): Kiểu Chuỗi số (Numeric String). Bắt buộc nhập. Độ dài đúng 10 chữ số, bắt đầu bằng các đầu số di động hợp lệ của Việt Nam (03, 05, 07, 08, 09). Nếu sai định dạng báo lỗi E2.</w:t>
      </w:r>
    </w:p>
    <w:p w14:paraId="6279344F" w14:textId="77777777" w:rsidR="00141B8A" w:rsidRPr="00A1088B" w:rsidRDefault="00B85FC3" w:rsidP="00A1088B">
      <w:pPr>
        <w:pStyle w:val="ListBullet"/>
        <w:numPr>
          <w:ilvl w:val="0"/>
          <w:numId w:val="21"/>
        </w:numPr>
        <w:spacing w:after="0" w:line="360" w:lineRule="auto"/>
        <w:jc w:val="both"/>
        <w:rPr>
          <w:rFonts w:cs="Times New Roman"/>
          <w:sz w:val="26"/>
          <w:szCs w:val="26"/>
        </w:rPr>
      </w:pPr>
      <w:r w:rsidRPr="00A1088B">
        <w:rPr>
          <w:rFonts w:cs="Times New Roman"/>
          <w:sz w:val="26"/>
          <w:szCs w:val="26"/>
        </w:rPr>
        <w:t>Địa chỉ Email (Email Address): Kiểu Chuỗi (String). Bắt buộc nhập. Định dạng email hợp lệ (chứa ký tự '@', tên miền chuẩn abc@xyz.com). Nếu sai định dạng báo lỗi E3.</w:t>
      </w:r>
    </w:p>
    <w:p w14:paraId="5ED895F6" w14:textId="77777777" w:rsidR="00141B8A" w:rsidRPr="00A1088B" w:rsidRDefault="00B85FC3" w:rsidP="00A1088B">
      <w:pPr>
        <w:pStyle w:val="ListBullet"/>
        <w:numPr>
          <w:ilvl w:val="0"/>
          <w:numId w:val="21"/>
        </w:numPr>
        <w:spacing w:after="0" w:line="360" w:lineRule="auto"/>
        <w:jc w:val="both"/>
        <w:rPr>
          <w:rFonts w:cs="Times New Roman"/>
          <w:sz w:val="26"/>
          <w:szCs w:val="26"/>
        </w:rPr>
      </w:pPr>
      <w:r w:rsidRPr="00A1088B">
        <w:rPr>
          <w:rFonts w:cs="Times New Roman"/>
          <w:sz w:val="26"/>
          <w:szCs w:val="26"/>
        </w:rPr>
        <w:t>Số CCCD / Hộ chiếu (ID Card / Passport): Kiểu Chuỗi số. Bắt buộc nhập. Định dạng CCCD gồm đúng 12 chữ số hoặc Hộ chiếu gồm 1 chữ cái in hoa + 7 chữ số. Nếu sai định dạng báo lỗi E4.</w:t>
      </w:r>
    </w:p>
    <w:p w14:paraId="35FDE159" w14:textId="77777777" w:rsidR="00141B8A" w:rsidRPr="00A1088B" w:rsidRDefault="00B85FC3" w:rsidP="00A1088B">
      <w:pPr>
        <w:pStyle w:val="ListBullet"/>
        <w:numPr>
          <w:ilvl w:val="0"/>
          <w:numId w:val="21"/>
        </w:numPr>
        <w:spacing w:after="0" w:line="360" w:lineRule="auto"/>
        <w:jc w:val="both"/>
        <w:rPr>
          <w:rFonts w:cs="Times New Roman"/>
          <w:sz w:val="26"/>
          <w:szCs w:val="26"/>
        </w:rPr>
      </w:pPr>
      <w:r w:rsidRPr="00A1088B">
        <w:rPr>
          <w:rFonts w:cs="Times New Roman"/>
          <w:sz w:val="26"/>
          <w:szCs w:val="26"/>
        </w:rPr>
        <w:t>Mã giảm giá Voucher (Voucher Code): Kiểu Chuỗi chữ &amp; số (Alphanumeric). Không bắt buộc nhập. Mã dài từ 4 đến 15 ký tự in hoa. Nếu nhập mã không tồn tại hoặc hết hạn thì báo lỗi E5; nếu hợp lệ thì giảm trừ % tiền phòng tương ứng.</w:t>
      </w:r>
    </w:p>
    <w:p w14:paraId="67BAEB25" w14:textId="77777777" w:rsidR="00141B8A" w:rsidRPr="00A1088B" w:rsidRDefault="00B85FC3" w:rsidP="00A1088B">
      <w:pPr>
        <w:pStyle w:val="ListBullet"/>
        <w:numPr>
          <w:ilvl w:val="0"/>
          <w:numId w:val="21"/>
        </w:numPr>
        <w:spacing w:after="0" w:line="360" w:lineRule="auto"/>
        <w:jc w:val="both"/>
        <w:rPr>
          <w:rFonts w:cs="Times New Roman"/>
          <w:sz w:val="26"/>
          <w:szCs w:val="26"/>
        </w:rPr>
      </w:pPr>
      <w:r w:rsidRPr="00A1088B">
        <w:rPr>
          <w:rFonts w:cs="Times New Roman"/>
          <w:sz w:val="26"/>
          <w:szCs w:val="26"/>
        </w:rPr>
        <w:t>Phương thức thanh toán cọc (Payment Method): Kiểu Chọn một (Radio button). Bắt buộc chọn một trong các phương thức: 'Cổng VNPay (QR Pay)', 'Ví điện tử MoMo', 'Thẻ ghi nợ / Tín dụng quốc tế'.</w:t>
      </w:r>
    </w:p>
    <w:p w14:paraId="08DBE627" w14:textId="77777777" w:rsidR="00141B8A" w:rsidRPr="00A1088B" w:rsidRDefault="00B85FC3" w:rsidP="00A1088B">
      <w:pPr>
        <w:pStyle w:val="ListBullet"/>
        <w:numPr>
          <w:ilvl w:val="0"/>
          <w:numId w:val="21"/>
        </w:numPr>
        <w:spacing w:after="0" w:line="360" w:lineRule="auto"/>
        <w:jc w:val="both"/>
        <w:rPr>
          <w:rFonts w:cs="Times New Roman"/>
          <w:sz w:val="26"/>
          <w:szCs w:val="26"/>
        </w:rPr>
      </w:pPr>
      <w:r w:rsidRPr="00A1088B">
        <w:rPr>
          <w:rFonts w:cs="Times New Roman"/>
          <w:sz w:val="26"/>
          <w:szCs w:val="26"/>
        </w:rPr>
        <w:t>Xác nhận điều khoản lưu trú (Terms Agreement): Kiểu Checkbox (Boolean). Bắt buộc tích chọn (True). Nếu chưa chọn thì nút thanh toán bị vô hiệu hóa hoặc báo lỗi E6.</w:t>
      </w:r>
    </w:p>
    <w:p w14:paraId="7719155F" w14:textId="3FF55E50" w:rsidR="00141B8A" w:rsidRPr="00032655" w:rsidRDefault="00B85FC3" w:rsidP="00A1088B">
      <w:pPr>
        <w:pStyle w:val="Heading3"/>
        <w:spacing w:before="0" w:line="360" w:lineRule="auto"/>
      </w:pPr>
      <w:bookmarkStart w:id="22" w:name="_Toc241092749"/>
      <w:r w:rsidRPr="00032655">
        <w:t>3.3</w:t>
      </w:r>
      <w:r w:rsidR="009566F1" w:rsidRPr="00032655">
        <w:t>.3</w:t>
      </w:r>
      <w:r w:rsidRPr="00032655">
        <w:t>. Luồng sự kiện chính (Basic Flow)</w:t>
      </w:r>
      <w:bookmarkEnd w:id="22"/>
    </w:p>
    <w:p w14:paraId="1855C7FD" w14:textId="77777777" w:rsidR="00141B8A" w:rsidRPr="00A1088B" w:rsidRDefault="00B85FC3" w:rsidP="00A1088B">
      <w:pPr>
        <w:pStyle w:val="ListBullet"/>
        <w:numPr>
          <w:ilvl w:val="0"/>
          <w:numId w:val="22"/>
        </w:numPr>
        <w:spacing w:after="0" w:line="360" w:lineRule="auto"/>
        <w:jc w:val="both"/>
        <w:rPr>
          <w:rFonts w:cs="Times New Roman"/>
          <w:sz w:val="26"/>
          <w:szCs w:val="26"/>
        </w:rPr>
      </w:pPr>
      <w:r w:rsidRPr="00A1088B">
        <w:rPr>
          <w:rFonts w:cs="Times New Roman"/>
          <w:sz w:val="26"/>
          <w:szCs w:val="26"/>
        </w:rPr>
        <w:t>Bước 1: Từ màn hình kết quả tìm kiếm phòng F1, khách hàng nhấn nút [Đặt phòng này].</w:t>
      </w:r>
    </w:p>
    <w:p w14:paraId="2DE5ECBC" w14:textId="77777777" w:rsidR="00141B8A" w:rsidRPr="00A1088B" w:rsidRDefault="00B85FC3" w:rsidP="00A1088B">
      <w:pPr>
        <w:pStyle w:val="ListBullet"/>
        <w:numPr>
          <w:ilvl w:val="0"/>
          <w:numId w:val="22"/>
        </w:numPr>
        <w:spacing w:after="0" w:line="360" w:lineRule="auto"/>
        <w:jc w:val="both"/>
        <w:rPr>
          <w:rFonts w:cs="Times New Roman"/>
          <w:sz w:val="26"/>
          <w:szCs w:val="26"/>
        </w:rPr>
      </w:pPr>
      <w:r w:rsidRPr="00A1088B">
        <w:rPr>
          <w:rFonts w:cs="Times New Roman"/>
          <w:sz w:val="26"/>
          <w:szCs w:val="26"/>
        </w:rPr>
        <w:t>Bước 2: Hệ thống hiển thị tóm tắt đơn đặt (Loại phòng, ngày đến, ngày đi, số đêm, tiền phòng tiêu chuẩn, tiền cọc 50%) và bộ form thông tin khách hàng.</w:t>
      </w:r>
    </w:p>
    <w:p w14:paraId="68B7A822" w14:textId="77777777" w:rsidR="00141B8A" w:rsidRPr="00A1088B" w:rsidRDefault="00B85FC3" w:rsidP="00A1088B">
      <w:pPr>
        <w:pStyle w:val="ListBullet"/>
        <w:numPr>
          <w:ilvl w:val="0"/>
          <w:numId w:val="22"/>
        </w:numPr>
        <w:spacing w:after="0" w:line="360" w:lineRule="auto"/>
        <w:jc w:val="both"/>
        <w:rPr>
          <w:rFonts w:cs="Times New Roman"/>
          <w:sz w:val="26"/>
          <w:szCs w:val="26"/>
        </w:rPr>
      </w:pPr>
      <w:r w:rsidRPr="00A1088B">
        <w:rPr>
          <w:rFonts w:cs="Times New Roman"/>
          <w:sz w:val="26"/>
          <w:szCs w:val="26"/>
        </w:rPr>
        <w:t>Bước 3: Khách hàng nhập Họ tên, SĐT, Email, CCCD/Hộ chiếu.</w:t>
      </w:r>
    </w:p>
    <w:p w14:paraId="68BA1743" w14:textId="77777777" w:rsidR="00141B8A" w:rsidRPr="00A1088B" w:rsidRDefault="00B85FC3" w:rsidP="00A1088B">
      <w:pPr>
        <w:pStyle w:val="ListBullet"/>
        <w:numPr>
          <w:ilvl w:val="0"/>
          <w:numId w:val="22"/>
        </w:numPr>
        <w:spacing w:after="0" w:line="360" w:lineRule="auto"/>
        <w:jc w:val="both"/>
        <w:rPr>
          <w:rFonts w:cs="Times New Roman"/>
          <w:sz w:val="26"/>
          <w:szCs w:val="26"/>
        </w:rPr>
      </w:pPr>
      <w:r w:rsidRPr="00A1088B">
        <w:rPr>
          <w:rFonts w:cs="Times New Roman"/>
          <w:sz w:val="26"/>
          <w:szCs w:val="26"/>
        </w:rPr>
        <w:t>Bước 4 (Tùy chọn): Khách hàng nhập mã Voucher giảm giá và nhấn [Áp dụng]. Hệ thống kiểm tra hợp lệ, hiển thị số tiền được giảm và tính lại số tiền cọc cần trả.</w:t>
      </w:r>
    </w:p>
    <w:p w14:paraId="461B494B" w14:textId="77777777" w:rsidR="00141B8A" w:rsidRPr="00A1088B" w:rsidRDefault="00B85FC3" w:rsidP="00A1088B">
      <w:pPr>
        <w:pStyle w:val="ListBullet"/>
        <w:numPr>
          <w:ilvl w:val="0"/>
          <w:numId w:val="22"/>
        </w:numPr>
        <w:spacing w:after="0" w:line="360" w:lineRule="auto"/>
        <w:jc w:val="both"/>
        <w:rPr>
          <w:rFonts w:cs="Times New Roman"/>
          <w:sz w:val="26"/>
          <w:szCs w:val="26"/>
        </w:rPr>
      </w:pPr>
      <w:r w:rsidRPr="00A1088B">
        <w:rPr>
          <w:rFonts w:cs="Times New Roman"/>
          <w:sz w:val="26"/>
          <w:szCs w:val="26"/>
        </w:rPr>
        <w:t>Bước 5: Khách hàng chọn một Phương thức thanh toán cọc và tích chọn ô "Tôi đồng ý với chính sách đặt phòng của HST Hotel".</w:t>
      </w:r>
    </w:p>
    <w:p w14:paraId="1FD7A7ED" w14:textId="77777777" w:rsidR="00141B8A" w:rsidRPr="00A1088B" w:rsidRDefault="00B85FC3" w:rsidP="00A1088B">
      <w:pPr>
        <w:pStyle w:val="ListBullet"/>
        <w:numPr>
          <w:ilvl w:val="0"/>
          <w:numId w:val="22"/>
        </w:numPr>
        <w:spacing w:after="0" w:line="360" w:lineRule="auto"/>
        <w:jc w:val="both"/>
        <w:rPr>
          <w:rFonts w:cs="Times New Roman"/>
          <w:sz w:val="26"/>
          <w:szCs w:val="26"/>
        </w:rPr>
      </w:pPr>
      <w:r w:rsidRPr="00A1088B">
        <w:rPr>
          <w:rFonts w:cs="Times New Roman"/>
          <w:sz w:val="26"/>
          <w:szCs w:val="26"/>
        </w:rPr>
        <w:t>Bước 6: Khách hàng nhấn nút [Xác nhận và Thanh toán cọc].</w:t>
      </w:r>
    </w:p>
    <w:p w14:paraId="2F51F53B" w14:textId="77777777" w:rsidR="00141B8A" w:rsidRPr="00A1088B" w:rsidRDefault="00B85FC3" w:rsidP="00A1088B">
      <w:pPr>
        <w:pStyle w:val="ListBullet"/>
        <w:numPr>
          <w:ilvl w:val="0"/>
          <w:numId w:val="22"/>
        </w:numPr>
        <w:spacing w:after="0" w:line="360" w:lineRule="auto"/>
        <w:jc w:val="both"/>
        <w:rPr>
          <w:rFonts w:cs="Times New Roman"/>
          <w:sz w:val="26"/>
          <w:szCs w:val="26"/>
        </w:rPr>
      </w:pPr>
      <w:r w:rsidRPr="00A1088B">
        <w:rPr>
          <w:rFonts w:cs="Times New Roman"/>
          <w:sz w:val="26"/>
          <w:szCs w:val="26"/>
        </w:rPr>
        <w:t>Bước 7: Hệ thống chuyển hướng sang cổng thanh toán trực tuyến. Khách hàng thực hiện quét mã QR hoặc nhập OTP ngân hàng thành công.</w:t>
      </w:r>
    </w:p>
    <w:p w14:paraId="7639B2DE" w14:textId="77777777" w:rsidR="00141B8A" w:rsidRPr="00A1088B" w:rsidRDefault="00B85FC3" w:rsidP="00A1088B">
      <w:pPr>
        <w:pStyle w:val="ListBullet"/>
        <w:numPr>
          <w:ilvl w:val="0"/>
          <w:numId w:val="22"/>
        </w:numPr>
        <w:spacing w:after="0" w:line="360" w:lineRule="auto"/>
        <w:jc w:val="both"/>
        <w:rPr>
          <w:rFonts w:cs="Times New Roman"/>
          <w:sz w:val="26"/>
          <w:szCs w:val="26"/>
        </w:rPr>
      </w:pPr>
      <w:r w:rsidRPr="00A1088B">
        <w:rPr>
          <w:rFonts w:cs="Times New Roman"/>
          <w:sz w:val="26"/>
          <w:szCs w:val="26"/>
        </w:rPr>
        <w:t>Bước 8: Cổng thanh toán phản hồi giao dịch thành công. Hệ thống sinh mã đặt phòng duy nhất (PNR - ví dụ HST98234), lưu vào CSDL, chuyển trạng thái đơn sang 'Confirmed', và gửi email xác nhận đặt phòng thành công (Đầu ra S1).</w:t>
      </w:r>
    </w:p>
    <w:p w14:paraId="1E8FF812" w14:textId="231751D2" w:rsidR="00141B8A" w:rsidRPr="00032655" w:rsidRDefault="00B85FC3" w:rsidP="00A1088B">
      <w:pPr>
        <w:pStyle w:val="Heading3"/>
        <w:spacing w:before="0" w:line="360" w:lineRule="auto"/>
      </w:pPr>
      <w:bookmarkStart w:id="23" w:name="_Toc241092750"/>
      <w:r w:rsidRPr="00032655">
        <w:t>3.</w:t>
      </w:r>
      <w:r w:rsidR="009566F1" w:rsidRPr="00032655">
        <w:t>3.</w:t>
      </w:r>
      <w:r w:rsidRPr="00032655">
        <w:t>4. Luồng sự kiện ngoại lệ &amp; Thay thế</w:t>
      </w:r>
      <w:bookmarkEnd w:id="23"/>
    </w:p>
    <w:p w14:paraId="142C831D" w14:textId="77777777" w:rsidR="00141B8A" w:rsidRPr="00A1088B" w:rsidRDefault="00B85FC3" w:rsidP="00A1088B">
      <w:pPr>
        <w:pStyle w:val="ListBullet"/>
        <w:numPr>
          <w:ilvl w:val="0"/>
          <w:numId w:val="23"/>
        </w:numPr>
        <w:spacing w:after="0" w:line="360" w:lineRule="auto"/>
        <w:jc w:val="both"/>
        <w:rPr>
          <w:rFonts w:cs="Times New Roman"/>
          <w:sz w:val="26"/>
          <w:szCs w:val="26"/>
        </w:rPr>
      </w:pPr>
      <w:r w:rsidRPr="00A1088B">
        <w:rPr>
          <w:rFonts w:cs="Times New Roman"/>
          <w:sz w:val="26"/>
          <w:szCs w:val="26"/>
        </w:rPr>
        <w:t>Ngoại lệ 1 (E1 - Tên khách không hợp lệ): Nếu họ tên chứa ký tự số hoặc rỗng, hệ thống hiển thị: "Họ và tên không hợp lệ (chỉ được chứa chữ cái, từ 3-50 ký tự)!"</w:t>
      </w:r>
    </w:p>
    <w:p w14:paraId="0AAEA856" w14:textId="77777777" w:rsidR="00141B8A" w:rsidRPr="00A1088B" w:rsidRDefault="00B85FC3" w:rsidP="00A1088B">
      <w:pPr>
        <w:pStyle w:val="ListBullet"/>
        <w:numPr>
          <w:ilvl w:val="0"/>
          <w:numId w:val="23"/>
        </w:numPr>
        <w:spacing w:after="0" w:line="360" w:lineRule="auto"/>
        <w:jc w:val="both"/>
        <w:rPr>
          <w:rFonts w:cs="Times New Roman"/>
          <w:sz w:val="26"/>
          <w:szCs w:val="26"/>
        </w:rPr>
      </w:pPr>
      <w:r w:rsidRPr="00A1088B">
        <w:rPr>
          <w:rFonts w:cs="Times New Roman"/>
          <w:sz w:val="26"/>
          <w:szCs w:val="26"/>
        </w:rPr>
        <w:t>Ngoại lệ 2 (E2 - SĐT sai định dạng): Nếu SĐT khác 10 số hoặc đầu số lạ, hiển thị: "Số điện thoại không đúng định dạng di động Việt Nam (10 số)!"</w:t>
      </w:r>
    </w:p>
    <w:p w14:paraId="697C9294" w14:textId="77777777" w:rsidR="00141B8A" w:rsidRPr="00A1088B" w:rsidRDefault="00B85FC3" w:rsidP="00A1088B">
      <w:pPr>
        <w:pStyle w:val="ListBullet"/>
        <w:numPr>
          <w:ilvl w:val="0"/>
          <w:numId w:val="23"/>
        </w:numPr>
        <w:spacing w:after="0" w:line="360" w:lineRule="auto"/>
        <w:jc w:val="both"/>
        <w:rPr>
          <w:rFonts w:cs="Times New Roman"/>
          <w:sz w:val="26"/>
          <w:szCs w:val="26"/>
        </w:rPr>
      </w:pPr>
      <w:r w:rsidRPr="00A1088B">
        <w:rPr>
          <w:rFonts w:cs="Times New Roman"/>
          <w:sz w:val="26"/>
          <w:szCs w:val="26"/>
        </w:rPr>
        <w:t>Ngoại lệ 3 (E3 - Email sai cấu trúc): Nếu email không có ký tự '@' hoặc domain sai, hiển thị: "Địa chỉ email không hợp lệ!"</w:t>
      </w:r>
    </w:p>
    <w:p w14:paraId="6B101F77" w14:textId="77777777" w:rsidR="00141B8A" w:rsidRPr="00A1088B" w:rsidRDefault="00B85FC3" w:rsidP="00A1088B">
      <w:pPr>
        <w:pStyle w:val="ListBullet"/>
        <w:numPr>
          <w:ilvl w:val="0"/>
          <w:numId w:val="23"/>
        </w:numPr>
        <w:spacing w:after="0" w:line="360" w:lineRule="auto"/>
        <w:jc w:val="both"/>
        <w:rPr>
          <w:rFonts w:cs="Times New Roman"/>
          <w:sz w:val="26"/>
          <w:szCs w:val="26"/>
        </w:rPr>
      </w:pPr>
      <w:r w:rsidRPr="00A1088B">
        <w:rPr>
          <w:rFonts w:cs="Times New Roman"/>
          <w:sz w:val="26"/>
          <w:szCs w:val="26"/>
        </w:rPr>
        <w:t>Ngoại lệ 4 (E4 - CCCD sai quy cách): Nếu CCCD khác 12 số, hiển thị: "Số CCCD phải gồm đúng 12 chữ số!"</w:t>
      </w:r>
    </w:p>
    <w:p w14:paraId="6494010E" w14:textId="77777777" w:rsidR="00141B8A" w:rsidRPr="00A1088B" w:rsidRDefault="00B85FC3" w:rsidP="00A1088B">
      <w:pPr>
        <w:pStyle w:val="ListBullet"/>
        <w:numPr>
          <w:ilvl w:val="0"/>
          <w:numId w:val="23"/>
        </w:numPr>
        <w:spacing w:after="0" w:line="360" w:lineRule="auto"/>
        <w:jc w:val="both"/>
        <w:rPr>
          <w:rFonts w:cs="Times New Roman"/>
          <w:sz w:val="26"/>
          <w:szCs w:val="26"/>
        </w:rPr>
      </w:pPr>
      <w:r w:rsidRPr="00A1088B">
        <w:rPr>
          <w:rFonts w:cs="Times New Roman"/>
          <w:sz w:val="26"/>
          <w:szCs w:val="26"/>
        </w:rPr>
        <w:t>Ngoại lệ 5 (E5 - Mã voucher không hợp lệ): Mã voucher không tồn tại, chưa đến ngày áp dụng hoặc đã hết lượt. Báo lỗi: "Mã giảm giá không hợp lệ hoặc đã hết lượt sử dụng!"</w:t>
      </w:r>
    </w:p>
    <w:p w14:paraId="1CF9546C" w14:textId="77777777" w:rsidR="00141B8A" w:rsidRPr="00A1088B" w:rsidRDefault="00B85FC3" w:rsidP="00A1088B">
      <w:pPr>
        <w:pStyle w:val="ListBullet"/>
        <w:numPr>
          <w:ilvl w:val="0"/>
          <w:numId w:val="23"/>
        </w:numPr>
        <w:spacing w:after="0" w:line="360" w:lineRule="auto"/>
        <w:jc w:val="both"/>
        <w:rPr>
          <w:rFonts w:cs="Times New Roman"/>
          <w:sz w:val="26"/>
          <w:szCs w:val="26"/>
        </w:rPr>
      </w:pPr>
      <w:r w:rsidRPr="00A1088B">
        <w:rPr>
          <w:rFonts w:cs="Times New Roman"/>
          <w:sz w:val="26"/>
          <w:szCs w:val="26"/>
        </w:rPr>
        <w:t>Ngoại lệ 6 (E6 - Thất bại thanh toán / Hết thời gian giữ chỗ): Khách hàng hủy thanh toán hoặc giao dịch ngân hàng lỗi hoặc quá 15 phút không thanh toán. Hệ thống hủy phiên giữ chỗ, trả lại trạng thái phòng trống: "Giao dịch thanh toán cọc không thành công. Phiên giữ chỗ đã được giải phóng!"</w:t>
      </w:r>
    </w:p>
    <w:p w14:paraId="24288103" w14:textId="3C5181C3" w:rsidR="00141B8A" w:rsidRPr="00032655" w:rsidRDefault="00B85FC3" w:rsidP="00A1088B">
      <w:pPr>
        <w:pStyle w:val="Heading3"/>
        <w:spacing w:before="0" w:line="360" w:lineRule="auto"/>
      </w:pPr>
      <w:bookmarkStart w:id="24" w:name="_Toc241092751"/>
      <w:r w:rsidRPr="00032655">
        <w:t>3.</w:t>
      </w:r>
      <w:r w:rsidR="009566F1" w:rsidRPr="00032655">
        <w:t>3.</w:t>
      </w:r>
      <w:r w:rsidRPr="00032655">
        <w:t>5. Quy tắc nghiệp vụ (Business Rules)</w:t>
      </w:r>
      <w:bookmarkEnd w:id="24"/>
    </w:p>
    <w:p w14:paraId="40EA1865" w14:textId="77777777" w:rsidR="00141B8A" w:rsidRPr="00A1088B" w:rsidRDefault="00B85FC3" w:rsidP="00A1088B">
      <w:pPr>
        <w:pStyle w:val="ListBullet"/>
        <w:numPr>
          <w:ilvl w:val="0"/>
          <w:numId w:val="24"/>
        </w:numPr>
        <w:spacing w:after="0" w:line="360" w:lineRule="auto"/>
        <w:jc w:val="both"/>
        <w:rPr>
          <w:rFonts w:cs="Times New Roman"/>
          <w:sz w:val="26"/>
          <w:szCs w:val="26"/>
        </w:rPr>
      </w:pPr>
      <w:r w:rsidRPr="00A1088B">
        <w:rPr>
          <w:rFonts w:cs="Times New Roman"/>
          <w:sz w:val="26"/>
          <w:szCs w:val="26"/>
        </w:rPr>
        <w:t>BR_F2_01: Số tiền cọc tối thiểu là 50% tổng giá trị tiền phòng của kỳ lưu trú (Tiền cọc = 50% * Tổng tiền phòng sau khi trừ voucher).</w:t>
      </w:r>
    </w:p>
    <w:p w14:paraId="6FB6BF64" w14:textId="77777777" w:rsidR="00141B8A" w:rsidRPr="00A1088B" w:rsidRDefault="00B85FC3" w:rsidP="00A1088B">
      <w:pPr>
        <w:pStyle w:val="ListBullet"/>
        <w:numPr>
          <w:ilvl w:val="0"/>
          <w:numId w:val="24"/>
        </w:numPr>
        <w:spacing w:after="0" w:line="360" w:lineRule="auto"/>
        <w:jc w:val="both"/>
        <w:rPr>
          <w:rFonts w:cs="Times New Roman"/>
          <w:sz w:val="26"/>
          <w:szCs w:val="26"/>
        </w:rPr>
      </w:pPr>
      <w:r w:rsidRPr="00A1088B">
        <w:rPr>
          <w:rFonts w:cs="Times New Roman"/>
          <w:sz w:val="26"/>
          <w:szCs w:val="26"/>
        </w:rPr>
        <w:t>BR_F2_02: Thời gian giữ chỗ tạm thời (Holding timeout): Hệ thống khóa phòng tạm thời trong 15 phút. Nếu sau 15 phút không nhận được IPN từ cổng thanh toán, đơn đặt phòng tự động chuyển sang trạng thái 'Cancelled'.</w:t>
      </w:r>
    </w:p>
    <w:p w14:paraId="50D96453" w14:textId="77777777" w:rsidR="00141B8A" w:rsidRPr="00A1088B" w:rsidRDefault="00B85FC3" w:rsidP="00A1088B">
      <w:pPr>
        <w:pStyle w:val="ListBullet"/>
        <w:numPr>
          <w:ilvl w:val="0"/>
          <w:numId w:val="24"/>
        </w:numPr>
        <w:spacing w:after="0" w:line="360" w:lineRule="auto"/>
        <w:jc w:val="both"/>
        <w:rPr>
          <w:rFonts w:cs="Times New Roman"/>
          <w:sz w:val="26"/>
          <w:szCs w:val="26"/>
        </w:rPr>
      </w:pPr>
      <w:r w:rsidRPr="00A1088B">
        <w:rPr>
          <w:rFonts w:cs="Times New Roman"/>
          <w:sz w:val="26"/>
          <w:szCs w:val="26"/>
        </w:rPr>
        <w:t>BR_F2_03: Mỗi số điện thoại hoặc email hợp lệ trong một khoảng ngày chỉ được thực hiện tối đa 3 đơn đặt phòng để phòng ngừa hành vi giữ chỗ ảo (Anti-bot abuse).</w:t>
      </w:r>
    </w:p>
    <w:p w14:paraId="3EEAADE0" w14:textId="7AABB275" w:rsidR="00141B8A" w:rsidRPr="00032655" w:rsidRDefault="009566F1" w:rsidP="00D1670B">
      <w:pPr>
        <w:pStyle w:val="Heading2"/>
        <w:spacing w:before="0" w:line="360" w:lineRule="auto"/>
      </w:pPr>
      <w:bookmarkStart w:id="25" w:name="_Toc241092752"/>
      <w:r w:rsidRPr="00032655">
        <w:t>3.4. THIẾT KẾ KIỂM THỬ HỘP ĐEN CHO CHỨC NĂNG F2 (ĐẶT PHÒNG &amp; CỌC)</w:t>
      </w:r>
      <w:bookmarkEnd w:id="25"/>
    </w:p>
    <w:p w14:paraId="4C1D4F87" w14:textId="77777777" w:rsidR="00141B8A" w:rsidRPr="00032655" w:rsidRDefault="00B85FC3" w:rsidP="00A1088B">
      <w:pPr>
        <w:spacing w:after="0" w:line="360" w:lineRule="auto"/>
        <w:jc w:val="both"/>
        <w:rPr>
          <w:rFonts w:cs="Times New Roman"/>
          <w:sz w:val="26"/>
          <w:szCs w:val="26"/>
        </w:rPr>
      </w:pPr>
      <w:r w:rsidRPr="00032655">
        <w:rPr>
          <w:rFonts w:cs="Times New Roman"/>
          <w:sz w:val="26"/>
          <w:szCs w:val="26"/>
        </w:rPr>
        <w:t>Đối với chức năng F2, nhóm áp dụng kết hợp: (1) Kỹ thuật Phân vùng tương đương cho dữ liệu nhập form; (2) Kỹ thuật Kiểm thử chuyển đổi trạng thái (State Transition Testing) để xác minh chu trình thanh toán cọc và quản lý giữ chỗ.</w:t>
      </w:r>
    </w:p>
    <w:p w14:paraId="1B80D020" w14:textId="6A5A35BF" w:rsidR="00141B8A" w:rsidRPr="00032655" w:rsidRDefault="009566F1" w:rsidP="00A1088B">
      <w:pPr>
        <w:pStyle w:val="Heading3"/>
        <w:spacing w:before="0" w:line="360" w:lineRule="auto"/>
      </w:pPr>
      <w:bookmarkStart w:id="26" w:name="_Toc241092753"/>
      <w:r w:rsidRPr="00032655">
        <w:t>3.4.1. Phân vùng tương đương (EP) cho các trường thông tin khách hàng</w:t>
      </w:r>
      <w:bookmarkEnd w:id="26"/>
    </w:p>
    <w:tbl>
      <w:tblPr>
        <w:tblW w:w="11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73"/>
        <w:gridCol w:w="3119"/>
        <w:gridCol w:w="4252"/>
        <w:gridCol w:w="2694"/>
      </w:tblGrid>
      <w:tr w:rsidR="00A1088B" w:rsidRPr="00A1088B" w14:paraId="3FF178AE" w14:textId="77777777" w:rsidTr="00917F8A">
        <w:trPr>
          <w:jc w:val="center"/>
        </w:trPr>
        <w:tc>
          <w:tcPr>
            <w:tcW w:w="1273" w:type="dxa"/>
            <w:shd w:val="clear" w:color="auto" w:fill="FFFFFF" w:themeFill="background1"/>
            <w:tcMar>
              <w:top w:w="90" w:type="dxa"/>
              <w:left w:w="120" w:type="dxa"/>
              <w:bottom w:w="90" w:type="dxa"/>
              <w:right w:w="120" w:type="dxa"/>
            </w:tcMar>
            <w:vAlign w:val="center"/>
          </w:tcPr>
          <w:p w14:paraId="5EA76448" w14:textId="77777777" w:rsidR="00A1088B" w:rsidRDefault="00B85FC3" w:rsidP="00A1088B">
            <w:pPr>
              <w:spacing w:after="0" w:line="360" w:lineRule="auto"/>
              <w:jc w:val="center"/>
              <w:rPr>
                <w:rFonts w:cs="Times New Roman"/>
                <w:b/>
                <w:color w:val="000000" w:themeColor="text1"/>
                <w:sz w:val="26"/>
                <w:szCs w:val="26"/>
              </w:rPr>
            </w:pPr>
            <w:r w:rsidRPr="00A1088B">
              <w:rPr>
                <w:rFonts w:cs="Times New Roman"/>
                <w:b/>
                <w:color w:val="000000" w:themeColor="text1"/>
                <w:sz w:val="26"/>
                <w:szCs w:val="26"/>
              </w:rPr>
              <w:t xml:space="preserve">Trường </w:t>
            </w:r>
          </w:p>
          <w:p w14:paraId="37BD2C8C" w14:textId="3834DA4C"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kiểm thử</w:t>
            </w:r>
          </w:p>
        </w:tc>
        <w:tc>
          <w:tcPr>
            <w:tcW w:w="3119" w:type="dxa"/>
            <w:shd w:val="clear" w:color="auto" w:fill="FFFFFF" w:themeFill="background1"/>
            <w:tcMar>
              <w:top w:w="90" w:type="dxa"/>
              <w:left w:w="120" w:type="dxa"/>
              <w:bottom w:w="90" w:type="dxa"/>
              <w:right w:w="120" w:type="dxa"/>
            </w:tcMar>
            <w:vAlign w:val="center"/>
          </w:tcPr>
          <w:p w14:paraId="43DE8548" w14:textId="77777777" w:rsidR="00A1088B" w:rsidRDefault="00B85FC3" w:rsidP="00A1088B">
            <w:pPr>
              <w:spacing w:after="0" w:line="360" w:lineRule="auto"/>
              <w:jc w:val="center"/>
              <w:rPr>
                <w:rFonts w:cs="Times New Roman"/>
                <w:b/>
                <w:color w:val="000000" w:themeColor="text1"/>
                <w:sz w:val="26"/>
                <w:szCs w:val="26"/>
              </w:rPr>
            </w:pPr>
            <w:r w:rsidRPr="00A1088B">
              <w:rPr>
                <w:rFonts w:cs="Times New Roman"/>
                <w:b/>
                <w:color w:val="000000" w:themeColor="text1"/>
                <w:sz w:val="26"/>
                <w:szCs w:val="26"/>
              </w:rPr>
              <w:t xml:space="preserve">Miền giá trị </w:t>
            </w:r>
          </w:p>
          <w:p w14:paraId="6F62D74A" w14:textId="592036AE" w:rsidR="00141B8A" w:rsidRPr="00A1088B" w:rsidRDefault="00B85FC3" w:rsidP="00A1088B">
            <w:pPr>
              <w:spacing w:after="0" w:line="360" w:lineRule="auto"/>
              <w:jc w:val="center"/>
              <w:rPr>
                <w:rFonts w:cs="Times New Roman"/>
                <w:b/>
                <w:color w:val="000000" w:themeColor="text1"/>
                <w:sz w:val="26"/>
                <w:szCs w:val="26"/>
              </w:rPr>
            </w:pPr>
            <w:r w:rsidRPr="00A1088B">
              <w:rPr>
                <w:rFonts w:cs="Times New Roman"/>
                <w:b/>
                <w:color w:val="000000" w:themeColor="text1"/>
                <w:sz w:val="26"/>
                <w:szCs w:val="26"/>
              </w:rPr>
              <w:t>hợp lệ</w:t>
            </w:r>
          </w:p>
        </w:tc>
        <w:tc>
          <w:tcPr>
            <w:tcW w:w="4252" w:type="dxa"/>
            <w:shd w:val="clear" w:color="auto" w:fill="FFFFFF" w:themeFill="background1"/>
            <w:tcMar>
              <w:top w:w="90" w:type="dxa"/>
              <w:left w:w="120" w:type="dxa"/>
              <w:bottom w:w="90" w:type="dxa"/>
              <w:right w:w="120" w:type="dxa"/>
            </w:tcMar>
            <w:vAlign w:val="center"/>
          </w:tcPr>
          <w:p w14:paraId="40BD7980" w14:textId="77777777" w:rsidR="00A1088B" w:rsidRDefault="00B85FC3" w:rsidP="00A1088B">
            <w:pPr>
              <w:spacing w:after="0" w:line="360" w:lineRule="auto"/>
              <w:jc w:val="center"/>
              <w:rPr>
                <w:rFonts w:cs="Times New Roman"/>
                <w:b/>
                <w:color w:val="000000" w:themeColor="text1"/>
                <w:sz w:val="26"/>
                <w:szCs w:val="26"/>
              </w:rPr>
            </w:pPr>
            <w:r w:rsidRPr="00A1088B">
              <w:rPr>
                <w:rFonts w:cs="Times New Roman"/>
                <w:b/>
                <w:color w:val="000000" w:themeColor="text1"/>
                <w:sz w:val="26"/>
                <w:szCs w:val="26"/>
              </w:rPr>
              <w:t xml:space="preserve">Miền giá trị </w:t>
            </w:r>
          </w:p>
          <w:p w14:paraId="3DEA2952" w14:textId="4AABED5A"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không hợp lệ</w:t>
            </w:r>
          </w:p>
        </w:tc>
        <w:tc>
          <w:tcPr>
            <w:tcW w:w="2694" w:type="dxa"/>
            <w:shd w:val="clear" w:color="auto" w:fill="FFFFFF" w:themeFill="background1"/>
            <w:tcMar>
              <w:top w:w="90" w:type="dxa"/>
              <w:left w:w="120" w:type="dxa"/>
              <w:bottom w:w="90" w:type="dxa"/>
              <w:right w:w="120" w:type="dxa"/>
            </w:tcMar>
            <w:vAlign w:val="center"/>
          </w:tcPr>
          <w:p w14:paraId="5B3FF6F2"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Mã lỗi phản hồi</w:t>
            </w:r>
          </w:p>
        </w:tc>
      </w:tr>
      <w:tr w:rsidR="00A1088B" w:rsidRPr="00A1088B" w14:paraId="6C9A8B84" w14:textId="77777777" w:rsidTr="00917F8A">
        <w:trPr>
          <w:jc w:val="center"/>
        </w:trPr>
        <w:tc>
          <w:tcPr>
            <w:tcW w:w="1273" w:type="dxa"/>
            <w:shd w:val="clear" w:color="auto" w:fill="FFFFFF" w:themeFill="background1"/>
            <w:tcMar>
              <w:top w:w="90" w:type="dxa"/>
              <w:left w:w="120" w:type="dxa"/>
              <w:bottom w:w="90" w:type="dxa"/>
              <w:right w:w="120" w:type="dxa"/>
            </w:tcMar>
          </w:tcPr>
          <w:p w14:paraId="2DAF9217" w14:textId="77777777" w:rsidR="00141B8A" w:rsidRPr="00A1088B" w:rsidRDefault="00B85FC3" w:rsidP="00A01D11">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Họ và tên khách</w:t>
            </w:r>
          </w:p>
        </w:tc>
        <w:tc>
          <w:tcPr>
            <w:tcW w:w="3119" w:type="dxa"/>
            <w:shd w:val="clear" w:color="auto" w:fill="FFFFFF" w:themeFill="background1"/>
            <w:tcMar>
              <w:top w:w="90" w:type="dxa"/>
              <w:left w:w="120" w:type="dxa"/>
              <w:bottom w:w="90" w:type="dxa"/>
              <w:right w:w="120" w:type="dxa"/>
            </w:tcMar>
          </w:tcPr>
          <w:p w14:paraId="2FE552D6" w14:textId="77777777" w:rsid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 xml:space="preserve">V1: Chuỗi ký tự từ 3 - 50 ký tự chữ </w:t>
            </w:r>
          </w:p>
          <w:p w14:paraId="43843EE4" w14:textId="1DA07641"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 xml:space="preserve">(VD: Nguyễn Văn </w:t>
            </w:r>
            <w:proofErr w:type="gramStart"/>
            <w:r w:rsidRPr="00A1088B">
              <w:rPr>
                <w:rFonts w:cs="Times New Roman"/>
                <w:color w:val="000000" w:themeColor="text1"/>
                <w:sz w:val="26"/>
                <w:szCs w:val="26"/>
              </w:rPr>
              <w:t>An</w:t>
            </w:r>
            <w:proofErr w:type="gramEnd"/>
            <w:r w:rsidRPr="00A1088B">
              <w:rPr>
                <w:rFonts w:cs="Times New Roman"/>
                <w:color w:val="000000" w:themeColor="text1"/>
                <w:sz w:val="26"/>
                <w:szCs w:val="26"/>
              </w:rPr>
              <w:t>)</w:t>
            </w:r>
          </w:p>
        </w:tc>
        <w:tc>
          <w:tcPr>
            <w:tcW w:w="4252" w:type="dxa"/>
            <w:shd w:val="clear" w:color="auto" w:fill="FFFFFF" w:themeFill="background1"/>
            <w:tcMar>
              <w:top w:w="90" w:type="dxa"/>
              <w:left w:w="120" w:type="dxa"/>
              <w:bottom w:w="90" w:type="dxa"/>
              <w:right w:w="120" w:type="dxa"/>
            </w:tcMar>
          </w:tcPr>
          <w:p w14:paraId="436D960E"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I1: Rỗng</w:t>
            </w:r>
            <w:r w:rsidRPr="00A1088B">
              <w:rPr>
                <w:rFonts w:cs="Times New Roman"/>
                <w:color w:val="000000" w:themeColor="text1"/>
                <w:sz w:val="26"/>
                <w:szCs w:val="26"/>
              </w:rPr>
              <w:br/>
              <w:t xml:space="preserve">I2: Chứa số (VD: Văn </w:t>
            </w:r>
            <w:proofErr w:type="gramStart"/>
            <w:r w:rsidRPr="00A1088B">
              <w:rPr>
                <w:rFonts w:cs="Times New Roman"/>
                <w:color w:val="000000" w:themeColor="text1"/>
                <w:sz w:val="26"/>
                <w:szCs w:val="26"/>
              </w:rPr>
              <w:t>An</w:t>
            </w:r>
            <w:proofErr w:type="gramEnd"/>
            <w:r w:rsidRPr="00A1088B">
              <w:rPr>
                <w:rFonts w:cs="Times New Roman"/>
                <w:color w:val="000000" w:themeColor="text1"/>
                <w:sz w:val="26"/>
                <w:szCs w:val="26"/>
              </w:rPr>
              <w:t xml:space="preserve"> 123)</w:t>
            </w:r>
            <w:r w:rsidRPr="00A1088B">
              <w:rPr>
                <w:rFonts w:cs="Times New Roman"/>
                <w:color w:val="000000" w:themeColor="text1"/>
                <w:sz w:val="26"/>
                <w:szCs w:val="26"/>
              </w:rPr>
              <w:br/>
              <w:t>I3: Chứa ký tự lạ (@#$)</w:t>
            </w:r>
            <w:r w:rsidRPr="00A1088B">
              <w:rPr>
                <w:rFonts w:cs="Times New Roman"/>
                <w:color w:val="000000" w:themeColor="text1"/>
                <w:sz w:val="26"/>
                <w:szCs w:val="26"/>
              </w:rPr>
              <w:br/>
              <w:t>I4: Dưới 3 hoặc trên 50 ký tự</w:t>
            </w:r>
          </w:p>
        </w:tc>
        <w:tc>
          <w:tcPr>
            <w:tcW w:w="2694" w:type="dxa"/>
            <w:shd w:val="clear" w:color="auto" w:fill="FFFFFF" w:themeFill="background1"/>
            <w:tcMar>
              <w:top w:w="90" w:type="dxa"/>
              <w:left w:w="120" w:type="dxa"/>
              <w:bottom w:w="90" w:type="dxa"/>
              <w:right w:w="120" w:type="dxa"/>
            </w:tcMar>
          </w:tcPr>
          <w:p w14:paraId="5E228022"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E1: Họ và tên không hợp lệ</w:t>
            </w:r>
          </w:p>
        </w:tc>
      </w:tr>
      <w:tr w:rsidR="00A1088B" w:rsidRPr="00A1088B" w14:paraId="67CC68A2" w14:textId="77777777" w:rsidTr="00917F8A">
        <w:trPr>
          <w:jc w:val="center"/>
        </w:trPr>
        <w:tc>
          <w:tcPr>
            <w:tcW w:w="1273" w:type="dxa"/>
            <w:shd w:val="clear" w:color="auto" w:fill="FFFFFF" w:themeFill="background1"/>
            <w:tcMar>
              <w:top w:w="90" w:type="dxa"/>
              <w:left w:w="120" w:type="dxa"/>
              <w:bottom w:w="90" w:type="dxa"/>
              <w:right w:w="120" w:type="dxa"/>
            </w:tcMar>
          </w:tcPr>
          <w:p w14:paraId="7FE727C2" w14:textId="77777777" w:rsidR="00141B8A" w:rsidRPr="00A1088B" w:rsidRDefault="00B85FC3" w:rsidP="00A01D11">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Số điện thoại</w:t>
            </w:r>
          </w:p>
        </w:tc>
        <w:tc>
          <w:tcPr>
            <w:tcW w:w="3119" w:type="dxa"/>
            <w:shd w:val="clear" w:color="auto" w:fill="FFFFFF" w:themeFill="background1"/>
            <w:tcMar>
              <w:top w:w="90" w:type="dxa"/>
              <w:left w:w="120" w:type="dxa"/>
              <w:bottom w:w="90" w:type="dxa"/>
              <w:right w:w="120" w:type="dxa"/>
            </w:tcMar>
          </w:tcPr>
          <w:p w14:paraId="75F26171" w14:textId="77777777" w:rsid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 xml:space="preserve">V2: Chuỗi 10 chữ số, bắt đầu bằng 03, 05, 07, 08, 09 </w:t>
            </w:r>
          </w:p>
          <w:p w14:paraId="61ED3164" w14:textId="12B2F1C9"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(VD: 0988123456)</w:t>
            </w:r>
          </w:p>
        </w:tc>
        <w:tc>
          <w:tcPr>
            <w:tcW w:w="4252" w:type="dxa"/>
            <w:shd w:val="clear" w:color="auto" w:fill="FFFFFF" w:themeFill="background1"/>
            <w:tcMar>
              <w:top w:w="90" w:type="dxa"/>
              <w:left w:w="120" w:type="dxa"/>
              <w:bottom w:w="90" w:type="dxa"/>
              <w:right w:w="120" w:type="dxa"/>
            </w:tcMar>
          </w:tcPr>
          <w:p w14:paraId="638CA32A"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I5: Rỗng</w:t>
            </w:r>
            <w:r w:rsidRPr="00A1088B">
              <w:rPr>
                <w:rFonts w:cs="Times New Roman"/>
                <w:color w:val="000000" w:themeColor="text1"/>
                <w:sz w:val="26"/>
                <w:szCs w:val="26"/>
              </w:rPr>
              <w:br/>
              <w:t>I6: Ít hơn hoặc nhiều hơn 10 số</w:t>
            </w:r>
            <w:r w:rsidRPr="00A1088B">
              <w:rPr>
                <w:rFonts w:cs="Times New Roman"/>
                <w:color w:val="000000" w:themeColor="text1"/>
                <w:sz w:val="26"/>
                <w:szCs w:val="26"/>
              </w:rPr>
              <w:br/>
              <w:t>I7: Bắt đầu bằng đầu số khác (01, 02)</w:t>
            </w:r>
            <w:r w:rsidRPr="00A1088B">
              <w:rPr>
                <w:rFonts w:cs="Times New Roman"/>
                <w:color w:val="000000" w:themeColor="text1"/>
                <w:sz w:val="26"/>
                <w:szCs w:val="26"/>
              </w:rPr>
              <w:br/>
              <w:t>I8: Chứa chữ cái</w:t>
            </w:r>
          </w:p>
        </w:tc>
        <w:tc>
          <w:tcPr>
            <w:tcW w:w="2694" w:type="dxa"/>
            <w:shd w:val="clear" w:color="auto" w:fill="FFFFFF" w:themeFill="background1"/>
            <w:tcMar>
              <w:top w:w="90" w:type="dxa"/>
              <w:left w:w="120" w:type="dxa"/>
              <w:bottom w:w="90" w:type="dxa"/>
              <w:right w:w="120" w:type="dxa"/>
            </w:tcMar>
          </w:tcPr>
          <w:p w14:paraId="255C7A4B"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E2: Số điện thoại không đúng định dạng</w:t>
            </w:r>
          </w:p>
        </w:tc>
      </w:tr>
      <w:tr w:rsidR="00A1088B" w:rsidRPr="00A1088B" w14:paraId="635994AC" w14:textId="77777777" w:rsidTr="00917F8A">
        <w:trPr>
          <w:jc w:val="center"/>
        </w:trPr>
        <w:tc>
          <w:tcPr>
            <w:tcW w:w="1273" w:type="dxa"/>
            <w:shd w:val="clear" w:color="auto" w:fill="FFFFFF" w:themeFill="background1"/>
            <w:tcMar>
              <w:top w:w="90" w:type="dxa"/>
              <w:left w:w="120" w:type="dxa"/>
              <w:bottom w:w="90" w:type="dxa"/>
              <w:right w:w="120" w:type="dxa"/>
            </w:tcMar>
          </w:tcPr>
          <w:p w14:paraId="27D70371" w14:textId="77777777" w:rsidR="00141B8A" w:rsidRPr="00A1088B" w:rsidRDefault="00B85FC3" w:rsidP="00A01D11">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Địa chỉ Email</w:t>
            </w:r>
          </w:p>
        </w:tc>
        <w:tc>
          <w:tcPr>
            <w:tcW w:w="3119" w:type="dxa"/>
            <w:shd w:val="clear" w:color="auto" w:fill="FFFFFF" w:themeFill="background1"/>
            <w:tcMar>
              <w:top w:w="90" w:type="dxa"/>
              <w:left w:w="120" w:type="dxa"/>
              <w:bottom w:w="90" w:type="dxa"/>
              <w:right w:w="120" w:type="dxa"/>
            </w:tcMar>
          </w:tcPr>
          <w:p w14:paraId="234C1887" w14:textId="6767EE8E" w:rsid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 xml:space="preserve">V3: Cấu trúc </w:t>
            </w:r>
            <w:hyperlink r:id="rId10" w:history="1">
              <w:r w:rsidR="00A1088B" w:rsidRPr="00F250BF">
                <w:rPr>
                  <w:rStyle w:val="Hyperlink"/>
                  <w:rFonts w:cs="Times New Roman"/>
                  <w:sz w:val="26"/>
                  <w:szCs w:val="26"/>
                </w:rPr>
                <w:t>name@domain.com</w:t>
              </w:r>
            </w:hyperlink>
            <w:r w:rsidRPr="00A1088B">
              <w:rPr>
                <w:rFonts w:cs="Times New Roman"/>
                <w:color w:val="000000" w:themeColor="text1"/>
                <w:sz w:val="26"/>
                <w:szCs w:val="26"/>
              </w:rPr>
              <w:t xml:space="preserve"> </w:t>
            </w:r>
          </w:p>
          <w:p w14:paraId="7EABD1CD" w14:textId="346F0CD5"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(VD: huynh@gmail.com)</w:t>
            </w:r>
          </w:p>
        </w:tc>
        <w:tc>
          <w:tcPr>
            <w:tcW w:w="4252" w:type="dxa"/>
            <w:shd w:val="clear" w:color="auto" w:fill="FFFFFF" w:themeFill="background1"/>
            <w:tcMar>
              <w:top w:w="90" w:type="dxa"/>
              <w:left w:w="120" w:type="dxa"/>
              <w:bottom w:w="90" w:type="dxa"/>
              <w:right w:w="120" w:type="dxa"/>
            </w:tcMar>
          </w:tcPr>
          <w:p w14:paraId="209C97D1"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I9: Không có ký tự @</w:t>
            </w:r>
            <w:r w:rsidRPr="00A1088B">
              <w:rPr>
                <w:rFonts w:cs="Times New Roman"/>
                <w:color w:val="000000" w:themeColor="text1"/>
                <w:sz w:val="26"/>
                <w:szCs w:val="26"/>
              </w:rPr>
              <w:br/>
              <w:t>I10: Thiếu phần mở rộng domain (.com, .vn)</w:t>
            </w:r>
            <w:r w:rsidRPr="00A1088B">
              <w:rPr>
                <w:rFonts w:cs="Times New Roman"/>
                <w:color w:val="000000" w:themeColor="text1"/>
                <w:sz w:val="26"/>
                <w:szCs w:val="26"/>
              </w:rPr>
              <w:br/>
              <w:t>I11: Chứa dấu cách</w:t>
            </w:r>
          </w:p>
        </w:tc>
        <w:tc>
          <w:tcPr>
            <w:tcW w:w="2694" w:type="dxa"/>
            <w:shd w:val="clear" w:color="auto" w:fill="FFFFFF" w:themeFill="background1"/>
            <w:tcMar>
              <w:top w:w="90" w:type="dxa"/>
              <w:left w:w="120" w:type="dxa"/>
              <w:bottom w:w="90" w:type="dxa"/>
              <w:right w:w="120" w:type="dxa"/>
            </w:tcMar>
          </w:tcPr>
          <w:p w14:paraId="3278E799"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E3: Địa chỉ email không hợp lệ</w:t>
            </w:r>
          </w:p>
        </w:tc>
      </w:tr>
      <w:tr w:rsidR="00A1088B" w:rsidRPr="00A1088B" w14:paraId="213FB122" w14:textId="77777777" w:rsidTr="00917F8A">
        <w:trPr>
          <w:jc w:val="center"/>
        </w:trPr>
        <w:tc>
          <w:tcPr>
            <w:tcW w:w="1273" w:type="dxa"/>
            <w:shd w:val="clear" w:color="auto" w:fill="FFFFFF" w:themeFill="background1"/>
            <w:tcMar>
              <w:top w:w="90" w:type="dxa"/>
              <w:left w:w="120" w:type="dxa"/>
              <w:bottom w:w="90" w:type="dxa"/>
              <w:right w:w="120" w:type="dxa"/>
            </w:tcMar>
          </w:tcPr>
          <w:p w14:paraId="7EA97E3F" w14:textId="77777777" w:rsidR="00141B8A" w:rsidRPr="00A1088B" w:rsidRDefault="00B85FC3" w:rsidP="00A01D11">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Số CCCD</w:t>
            </w:r>
          </w:p>
        </w:tc>
        <w:tc>
          <w:tcPr>
            <w:tcW w:w="3119" w:type="dxa"/>
            <w:shd w:val="clear" w:color="auto" w:fill="FFFFFF" w:themeFill="background1"/>
            <w:tcMar>
              <w:top w:w="90" w:type="dxa"/>
              <w:left w:w="120" w:type="dxa"/>
              <w:bottom w:w="90" w:type="dxa"/>
              <w:right w:w="120" w:type="dxa"/>
            </w:tcMar>
          </w:tcPr>
          <w:p w14:paraId="475D2914"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V4: Chuỗi đúng 12 chữ số (VD: 001202008912)</w:t>
            </w:r>
          </w:p>
        </w:tc>
        <w:tc>
          <w:tcPr>
            <w:tcW w:w="4252" w:type="dxa"/>
            <w:shd w:val="clear" w:color="auto" w:fill="FFFFFF" w:themeFill="background1"/>
            <w:tcMar>
              <w:top w:w="90" w:type="dxa"/>
              <w:left w:w="120" w:type="dxa"/>
              <w:bottom w:w="90" w:type="dxa"/>
              <w:right w:w="120" w:type="dxa"/>
            </w:tcMar>
          </w:tcPr>
          <w:p w14:paraId="5BFDB736"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I12: Rỗng</w:t>
            </w:r>
            <w:r w:rsidRPr="00A1088B">
              <w:rPr>
                <w:rFonts w:cs="Times New Roman"/>
                <w:color w:val="000000" w:themeColor="text1"/>
                <w:sz w:val="26"/>
                <w:szCs w:val="26"/>
              </w:rPr>
              <w:br/>
              <w:t>I13: Ít hơn hoặc nhiều hơn 12 số (11 số, 13 số)</w:t>
            </w:r>
            <w:r w:rsidRPr="00A1088B">
              <w:rPr>
                <w:rFonts w:cs="Times New Roman"/>
                <w:color w:val="000000" w:themeColor="text1"/>
                <w:sz w:val="26"/>
                <w:szCs w:val="26"/>
              </w:rPr>
              <w:br/>
              <w:t>I14: Chứa ký tự chữ</w:t>
            </w:r>
          </w:p>
        </w:tc>
        <w:tc>
          <w:tcPr>
            <w:tcW w:w="2694" w:type="dxa"/>
            <w:shd w:val="clear" w:color="auto" w:fill="FFFFFF" w:themeFill="background1"/>
            <w:tcMar>
              <w:top w:w="90" w:type="dxa"/>
              <w:left w:w="120" w:type="dxa"/>
              <w:bottom w:w="90" w:type="dxa"/>
              <w:right w:w="120" w:type="dxa"/>
            </w:tcMar>
          </w:tcPr>
          <w:p w14:paraId="2F6A6F61"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E4: Số CCCD phải đúng 12 chữ số</w:t>
            </w:r>
          </w:p>
        </w:tc>
      </w:tr>
      <w:tr w:rsidR="00A01D11" w:rsidRPr="00A1088B" w14:paraId="1A48F5C6" w14:textId="77777777" w:rsidTr="00917F8A">
        <w:trPr>
          <w:jc w:val="center"/>
        </w:trPr>
        <w:tc>
          <w:tcPr>
            <w:tcW w:w="1273" w:type="dxa"/>
            <w:shd w:val="clear" w:color="auto" w:fill="FFFFFF" w:themeFill="background1"/>
            <w:tcMar>
              <w:top w:w="90" w:type="dxa"/>
              <w:left w:w="120" w:type="dxa"/>
              <w:bottom w:w="90" w:type="dxa"/>
              <w:right w:w="120" w:type="dxa"/>
            </w:tcMar>
          </w:tcPr>
          <w:p w14:paraId="237B377A" w14:textId="77777777" w:rsidR="00141B8A" w:rsidRPr="00A1088B" w:rsidRDefault="00B85FC3" w:rsidP="00A01D11">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Mã Voucher</w:t>
            </w:r>
          </w:p>
        </w:tc>
        <w:tc>
          <w:tcPr>
            <w:tcW w:w="3119" w:type="dxa"/>
            <w:shd w:val="clear" w:color="auto" w:fill="FFFFFF" w:themeFill="background1"/>
            <w:tcMar>
              <w:top w:w="90" w:type="dxa"/>
              <w:left w:w="120" w:type="dxa"/>
              <w:bottom w:w="90" w:type="dxa"/>
              <w:right w:w="120" w:type="dxa"/>
            </w:tcMar>
          </w:tcPr>
          <w:p w14:paraId="490BF9CB"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V5: Để trống (không áp mã)</w:t>
            </w:r>
            <w:r w:rsidRPr="00A1088B">
              <w:rPr>
                <w:rFonts w:cs="Times New Roman"/>
                <w:color w:val="000000" w:themeColor="text1"/>
                <w:sz w:val="26"/>
                <w:szCs w:val="26"/>
              </w:rPr>
              <w:br/>
              <w:t>V6: Mã hợp lệ đang hoạt động (VD: HST2026)</w:t>
            </w:r>
          </w:p>
        </w:tc>
        <w:tc>
          <w:tcPr>
            <w:tcW w:w="4252" w:type="dxa"/>
            <w:shd w:val="clear" w:color="auto" w:fill="FFFFFF" w:themeFill="background1"/>
            <w:tcMar>
              <w:top w:w="90" w:type="dxa"/>
              <w:left w:w="120" w:type="dxa"/>
              <w:bottom w:w="90" w:type="dxa"/>
              <w:right w:w="120" w:type="dxa"/>
            </w:tcMar>
          </w:tcPr>
          <w:p w14:paraId="6B7ABC9B" w14:textId="77777777"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I15: Mã không tồn tại trong hệ thống</w:t>
            </w:r>
            <w:r w:rsidRPr="00A1088B">
              <w:rPr>
                <w:rFonts w:cs="Times New Roman"/>
                <w:color w:val="000000" w:themeColor="text1"/>
                <w:sz w:val="26"/>
                <w:szCs w:val="26"/>
              </w:rPr>
              <w:br/>
              <w:t>I16: Mã đã hết thời hạn áp dụng</w:t>
            </w:r>
            <w:r w:rsidRPr="00A1088B">
              <w:rPr>
                <w:rFonts w:cs="Times New Roman"/>
                <w:color w:val="000000" w:themeColor="text1"/>
                <w:sz w:val="26"/>
                <w:szCs w:val="26"/>
              </w:rPr>
              <w:br/>
              <w:t>I17: Mã đã dùng hết số lượt</w:t>
            </w:r>
          </w:p>
        </w:tc>
        <w:tc>
          <w:tcPr>
            <w:tcW w:w="2694" w:type="dxa"/>
            <w:shd w:val="clear" w:color="auto" w:fill="FFFFFF" w:themeFill="background1"/>
            <w:tcMar>
              <w:top w:w="90" w:type="dxa"/>
              <w:left w:w="120" w:type="dxa"/>
              <w:bottom w:w="90" w:type="dxa"/>
              <w:right w:w="120" w:type="dxa"/>
            </w:tcMar>
          </w:tcPr>
          <w:p w14:paraId="7FCA4C10" w14:textId="77777777" w:rsidR="00917F8A"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 xml:space="preserve">E5: Mã giảm giá không hợp lệ hoặc </w:t>
            </w:r>
          </w:p>
          <w:p w14:paraId="5EA27AAC" w14:textId="13E97F6E" w:rsidR="00141B8A" w:rsidRPr="00A1088B" w:rsidRDefault="00B85FC3" w:rsidP="00A01D11">
            <w:pPr>
              <w:spacing w:after="0" w:line="360" w:lineRule="auto"/>
              <w:rPr>
                <w:rFonts w:cs="Times New Roman"/>
                <w:color w:val="000000" w:themeColor="text1"/>
                <w:sz w:val="26"/>
                <w:szCs w:val="26"/>
              </w:rPr>
            </w:pPr>
            <w:r w:rsidRPr="00A1088B">
              <w:rPr>
                <w:rFonts w:cs="Times New Roman"/>
                <w:color w:val="000000" w:themeColor="text1"/>
                <w:sz w:val="26"/>
                <w:szCs w:val="26"/>
              </w:rPr>
              <w:t>hết hạn</w:t>
            </w:r>
          </w:p>
        </w:tc>
      </w:tr>
    </w:tbl>
    <w:p w14:paraId="7C0965DF" w14:textId="77777777" w:rsidR="00141B8A" w:rsidRPr="00032655" w:rsidRDefault="00141B8A" w:rsidP="00A1088B">
      <w:pPr>
        <w:spacing w:after="0" w:line="360" w:lineRule="auto"/>
        <w:rPr>
          <w:rFonts w:cs="Times New Roman"/>
          <w:sz w:val="26"/>
          <w:szCs w:val="26"/>
        </w:rPr>
      </w:pPr>
    </w:p>
    <w:p w14:paraId="0F961E04" w14:textId="591C8C46" w:rsidR="00141B8A" w:rsidRPr="00032655" w:rsidRDefault="009566F1" w:rsidP="00A1088B">
      <w:pPr>
        <w:pStyle w:val="Heading3"/>
        <w:spacing w:before="0" w:line="360" w:lineRule="auto"/>
      </w:pPr>
      <w:bookmarkStart w:id="27" w:name="_Toc241092754"/>
      <w:r w:rsidRPr="00032655">
        <w:t>3.4.2. Kiểm thử chuyển đổi trạng thái (State Transition Testing) cho quy trình Đặt phòng</w:t>
      </w:r>
      <w:bookmarkEnd w:id="27"/>
    </w:p>
    <w:p w14:paraId="0D0A38A0" w14:textId="77777777" w:rsidR="00141B8A" w:rsidRPr="00032655" w:rsidRDefault="00B85FC3" w:rsidP="00A1088B">
      <w:pPr>
        <w:spacing w:after="0" w:line="360" w:lineRule="auto"/>
        <w:rPr>
          <w:rFonts w:cs="Times New Roman"/>
          <w:sz w:val="26"/>
          <w:szCs w:val="26"/>
        </w:rPr>
      </w:pPr>
      <w:r w:rsidRPr="00032655">
        <w:rPr>
          <w:rFonts w:cs="Times New Roman"/>
          <w:sz w:val="26"/>
          <w:szCs w:val="26"/>
        </w:rPr>
        <w:t>Chu trình vòng đời của một giao dịch đặt phòng &amp; cọc bao gồm các trạng thái: [S0: Khởi tạo/Selecting] -&gt; [S1: Giữ chỗ tạm/Pending Payment] -&gt; [S2: Đã đặt cọc/Confirmed] -&gt; [S3: Hủy bỏ/Cancelled do timeout hoặc lỗi thanh toán].</w:t>
      </w:r>
    </w:p>
    <w:tbl>
      <w:tblPr>
        <w:tblW w:w="112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63"/>
        <w:gridCol w:w="2552"/>
        <w:gridCol w:w="2410"/>
        <w:gridCol w:w="1842"/>
        <w:gridCol w:w="2582"/>
      </w:tblGrid>
      <w:tr w:rsidR="00A1088B" w:rsidRPr="00A1088B" w14:paraId="63026D60"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633C7C07" w14:textId="77777777" w:rsidR="00A1088B" w:rsidRDefault="00B85FC3" w:rsidP="00A1088B">
            <w:pPr>
              <w:spacing w:after="0" w:line="360" w:lineRule="auto"/>
              <w:jc w:val="center"/>
              <w:rPr>
                <w:rFonts w:cs="Times New Roman"/>
                <w:b/>
                <w:color w:val="000000" w:themeColor="text1"/>
                <w:sz w:val="26"/>
                <w:szCs w:val="26"/>
              </w:rPr>
            </w:pPr>
            <w:r w:rsidRPr="00A1088B">
              <w:rPr>
                <w:rFonts w:cs="Times New Roman"/>
                <w:b/>
                <w:color w:val="000000" w:themeColor="text1"/>
                <w:sz w:val="26"/>
                <w:szCs w:val="26"/>
              </w:rPr>
              <w:t xml:space="preserve">Trạng thái </w:t>
            </w:r>
          </w:p>
          <w:p w14:paraId="5C2B1C4D" w14:textId="62C60F0E"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hiện tại</w:t>
            </w:r>
          </w:p>
        </w:tc>
        <w:tc>
          <w:tcPr>
            <w:tcW w:w="2552" w:type="dxa"/>
            <w:shd w:val="clear" w:color="auto" w:fill="FFFFFF" w:themeFill="background1"/>
            <w:tcMar>
              <w:top w:w="90" w:type="dxa"/>
              <w:left w:w="120" w:type="dxa"/>
              <w:bottom w:w="90" w:type="dxa"/>
              <w:right w:w="120" w:type="dxa"/>
            </w:tcMar>
            <w:vAlign w:val="center"/>
          </w:tcPr>
          <w:p w14:paraId="54751B76" w14:textId="77777777" w:rsidR="00A1088B" w:rsidRDefault="00B85FC3" w:rsidP="00A1088B">
            <w:pPr>
              <w:spacing w:after="0" w:line="360" w:lineRule="auto"/>
              <w:jc w:val="center"/>
              <w:rPr>
                <w:rFonts w:cs="Times New Roman"/>
                <w:b/>
                <w:color w:val="000000" w:themeColor="text1"/>
                <w:sz w:val="26"/>
                <w:szCs w:val="26"/>
              </w:rPr>
            </w:pPr>
            <w:r w:rsidRPr="00A1088B">
              <w:rPr>
                <w:rFonts w:cs="Times New Roman"/>
                <w:b/>
                <w:color w:val="000000" w:themeColor="text1"/>
                <w:sz w:val="26"/>
                <w:szCs w:val="26"/>
              </w:rPr>
              <w:t xml:space="preserve">Sự kiện kích hoạt </w:t>
            </w:r>
          </w:p>
          <w:p w14:paraId="7CE9AF6E" w14:textId="59455906"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(Event / Input)</w:t>
            </w:r>
          </w:p>
        </w:tc>
        <w:tc>
          <w:tcPr>
            <w:tcW w:w="2410" w:type="dxa"/>
            <w:shd w:val="clear" w:color="auto" w:fill="FFFFFF" w:themeFill="background1"/>
            <w:tcMar>
              <w:top w:w="90" w:type="dxa"/>
              <w:left w:w="120" w:type="dxa"/>
              <w:bottom w:w="90" w:type="dxa"/>
              <w:right w:w="120" w:type="dxa"/>
            </w:tcMar>
            <w:vAlign w:val="center"/>
          </w:tcPr>
          <w:p w14:paraId="2BFBF9A9"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Điều kiện bảo vệ (Guard Condition)</w:t>
            </w:r>
          </w:p>
        </w:tc>
        <w:tc>
          <w:tcPr>
            <w:tcW w:w="1842" w:type="dxa"/>
            <w:shd w:val="clear" w:color="auto" w:fill="FFFFFF" w:themeFill="background1"/>
            <w:tcMar>
              <w:top w:w="90" w:type="dxa"/>
              <w:left w:w="120" w:type="dxa"/>
              <w:bottom w:w="90" w:type="dxa"/>
              <w:right w:w="120" w:type="dxa"/>
            </w:tcMar>
            <w:vAlign w:val="center"/>
          </w:tcPr>
          <w:p w14:paraId="67F69957" w14:textId="77777777" w:rsidR="00A1088B" w:rsidRDefault="00B85FC3" w:rsidP="00A1088B">
            <w:pPr>
              <w:spacing w:after="0" w:line="360" w:lineRule="auto"/>
              <w:jc w:val="center"/>
              <w:rPr>
                <w:rFonts w:cs="Times New Roman"/>
                <w:b/>
                <w:color w:val="000000" w:themeColor="text1"/>
                <w:sz w:val="26"/>
                <w:szCs w:val="26"/>
              </w:rPr>
            </w:pPr>
            <w:r w:rsidRPr="00A1088B">
              <w:rPr>
                <w:rFonts w:cs="Times New Roman"/>
                <w:b/>
                <w:color w:val="000000" w:themeColor="text1"/>
                <w:sz w:val="26"/>
                <w:szCs w:val="26"/>
              </w:rPr>
              <w:t xml:space="preserve">Trạng thái </w:t>
            </w:r>
          </w:p>
          <w:p w14:paraId="7CA5950B" w14:textId="26F6DFDB"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tiếp theo</w:t>
            </w:r>
          </w:p>
        </w:tc>
        <w:tc>
          <w:tcPr>
            <w:tcW w:w="2582" w:type="dxa"/>
            <w:shd w:val="clear" w:color="auto" w:fill="FFFFFF" w:themeFill="background1"/>
            <w:tcMar>
              <w:top w:w="90" w:type="dxa"/>
              <w:left w:w="120" w:type="dxa"/>
              <w:bottom w:w="90" w:type="dxa"/>
              <w:right w:w="120" w:type="dxa"/>
            </w:tcMar>
            <w:vAlign w:val="center"/>
          </w:tcPr>
          <w:p w14:paraId="7753C03A"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Hành động hệ thống (Output Action)</w:t>
            </w:r>
          </w:p>
        </w:tc>
      </w:tr>
      <w:tr w:rsidR="00A1088B" w:rsidRPr="00A1088B" w14:paraId="433ED370"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6F2AE2E6"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S0: Đang chọn phòng</w:t>
            </w:r>
          </w:p>
        </w:tc>
        <w:tc>
          <w:tcPr>
            <w:tcW w:w="2552" w:type="dxa"/>
            <w:shd w:val="clear" w:color="auto" w:fill="FFFFFF" w:themeFill="background1"/>
            <w:tcMar>
              <w:top w:w="90" w:type="dxa"/>
              <w:left w:w="120" w:type="dxa"/>
              <w:bottom w:w="90" w:type="dxa"/>
              <w:right w:w="120" w:type="dxa"/>
            </w:tcMar>
            <w:vAlign w:val="center"/>
          </w:tcPr>
          <w:p w14:paraId="5B4F8864"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Khách nhấn [Đặt phòng]</w:t>
            </w:r>
          </w:p>
        </w:tc>
        <w:tc>
          <w:tcPr>
            <w:tcW w:w="2410" w:type="dxa"/>
            <w:shd w:val="clear" w:color="auto" w:fill="FFFFFF" w:themeFill="background1"/>
            <w:tcMar>
              <w:top w:w="90" w:type="dxa"/>
              <w:left w:w="120" w:type="dxa"/>
              <w:bottom w:w="90" w:type="dxa"/>
              <w:right w:w="120" w:type="dxa"/>
            </w:tcMar>
            <w:vAlign w:val="center"/>
          </w:tcPr>
          <w:p w14:paraId="15304178"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Phòng còn trống</w:t>
            </w:r>
          </w:p>
        </w:tc>
        <w:tc>
          <w:tcPr>
            <w:tcW w:w="1842" w:type="dxa"/>
            <w:shd w:val="clear" w:color="auto" w:fill="FFFFFF" w:themeFill="background1"/>
            <w:tcMar>
              <w:top w:w="90" w:type="dxa"/>
              <w:left w:w="120" w:type="dxa"/>
              <w:bottom w:w="90" w:type="dxa"/>
              <w:right w:w="120" w:type="dxa"/>
            </w:tcMar>
            <w:vAlign w:val="center"/>
          </w:tcPr>
          <w:p w14:paraId="774C4399"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S1: Giữ chỗ tạm (Pending)</w:t>
            </w:r>
          </w:p>
        </w:tc>
        <w:tc>
          <w:tcPr>
            <w:tcW w:w="2582" w:type="dxa"/>
            <w:shd w:val="clear" w:color="auto" w:fill="FFFFFF" w:themeFill="background1"/>
            <w:tcMar>
              <w:top w:w="90" w:type="dxa"/>
              <w:left w:w="120" w:type="dxa"/>
              <w:bottom w:w="90" w:type="dxa"/>
              <w:right w:w="120" w:type="dxa"/>
            </w:tcMar>
            <w:vAlign w:val="center"/>
          </w:tcPr>
          <w:p w14:paraId="43CA4ED3"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Khóa phòng 15 phút, đếm ngược đồng hồ.</w:t>
            </w:r>
          </w:p>
        </w:tc>
      </w:tr>
      <w:tr w:rsidR="00A1088B" w:rsidRPr="00A1088B" w14:paraId="0C17F087"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5C4240E9"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S1: Giữ chỗ tạm (Pending)</w:t>
            </w:r>
          </w:p>
        </w:tc>
        <w:tc>
          <w:tcPr>
            <w:tcW w:w="2552" w:type="dxa"/>
            <w:shd w:val="clear" w:color="auto" w:fill="FFFFFF" w:themeFill="background1"/>
            <w:tcMar>
              <w:top w:w="90" w:type="dxa"/>
              <w:left w:w="120" w:type="dxa"/>
              <w:bottom w:w="90" w:type="dxa"/>
              <w:right w:w="120" w:type="dxa"/>
            </w:tcMar>
            <w:vAlign w:val="center"/>
          </w:tcPr>
          <w:p w14:paraId="74C10096"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Khách nhấn [Xác nhận thanh toán]</w:t>
            </w:r>
          </w:p>
        </w:tc>
        <w:tc>
          <w:tcPr>
            <w:tcW w:w="2410" w:type="dxa"/>
            <w:shd w:val="clear" w:color="auto" w:fill="FFFFFF" w:themeFill="background1"/>
            <w:tcMar>
              <w:top w:w="90" w:type="dxa"/>
              <w:left w:w="120" w:type="dxa"/>
              <w:bottom w:w="90" w:type="dxa"/>
              <w:right w:w="120" w:type="dxa"/>
            </w:tcMar>
            <w:vAlign w:val="center"/>
          </w:tcPr>
          <w:p w14:paraId="2B406172"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Dữ liệu form hợp lệ</w:t>
            </w:r>
          </w:p>
        </w:tc>
        <w:tc>
          <w:tcPr>
            <w:tcW w:w="1842" w:type="dxa"/>
            <w:shd w:val="clear" w:color="auto" w:fill="FFFFFF" w:themeFill="background1"/>
            <w:tcMar>
              <w:top w:w="90" w:type="dxa"/>
              <w:left w:w="120" w:type="dxa"/>
              <w:bottom w:w="90" w:type="dxa"/>
              <w:right w:w="120" w:type="dxa"/>
            </w:tcMar>
            <w:vAlign w:val="center"/>
          </w:tcPr>
          <w:p w14:paraId="5FE71C11"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S1.1: Đang chờ cổng TT</w:t>
            </w:r>
          </w:p>
        </w:tc>
        <w:tc>
          <w:tcPr>
            <w:tcW w:w="2582" w:type="dxa"/>
            <w:shd w:val="clear" w:color="auto" w:fill="FFFFFF" w:themeFill="background1"/>
            <w:tcMar>
              <w:top w:w="90" w:type="dxa"/>
              <w:left w:w="120" w:type="dxa"/>
              <w:bottom w:w="90" w:type="dxa"/>
              <w:right w:w="120" w:type="dxa"/>
            </w:tcMar>
            <w:vAlign w:val="center"/>
          </w:tcPr>
          <w:p w14:paraId="402CA738"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Chuyển tiếp đến cổng VNPay/MoMo.</w:t>
            </w:r>
          </w:p>
        </w:tc>
      </w:tr>
      <w:tr w:rsidR="00A1088B" w:rsidRPr="00A1088B" w14:paraId="7EFB8CF8"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0D733513"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S1.1: Đang chờ cổng TT</w:t>
            </w:r>
          </w:p>
        </w:tc>
        <w:tc>
          <w:tcPr>
            <w:tcW w:w="2552" w:type="dxa"/>
            <w:shd w:val="clear" w:color="auto" w:fill="FFFFFF" w:themeFill="background1"/>
            <w:tcMar>
              <w:top w:w="90" w:type="dxa"/>
              <w:left w:w="120" w:type="dxa"/>
              <w:bottom w:w="90" w:type="dxa"/>
              <w:right w:w="120" w:type="dxa"/>
            </w:tcMar>
            <w:vAlign w:val="center"/>
          </w:tcPr>
          <w:p w14:paraId="17C7DF10"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Cổng TT gửi phản hồi thành công (IPN OK)</w:t>
            </w:r>
          </w:p>
        </w:tc>
        <w:tc>
          <w:tcPr>
            <w:tcW w:w="2410" w:type="dxa"/>
            <w:shd w:val="clear" w:color="auto" w:fill="FFFFFF" w:themeFill="background1"/>
            <w:tcMar>
              <w:top w:w="90" w:type="dxa"/>
              <w:left w:w="120" w:type="dxa"/>
              <w:bottom w:w="90" w:type="dxa"/>
              <w:right w:w="120" w:type="dxa"/>
            </w:tcMar>
            <w:vAlign w:val="center"/>
          </w:tcPr>
          <w:p w14:paraId="69C53563"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Giao dịch trừ tiền tài khoản thành công</w:t>
            </w:r>
          </w:p>
        </w:tc>
        <w:tc>
          <w:tcPr>
            <w:tcW w:w="1842" w:type="dxa"/>
            <w:shd w:val="clear" w:color="auto" w:fill="FFFFFF" w:themeFill="background1"/>
            <w:tcMar>
              <w:top w:w="90" w:type="dxa"/>
              <w:left w:w="120" w:type="dxa"/>
              <w:bottom w:w="90" w:type="dxa"/>
              <w:right w:w="120" w:type="dxa"/>
            </w:tcMar>
            <w:vAlign w:val="center"/>
          </w:tcPr>
          <w:p w14:paraId="4D9E093B"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S2: Đã cọc (Confirmed)</w:t>
            </w:r>
          </w:p>
        </w:tc>
        <w:tc>
          <w:tcPr>
            <w:tcW w:w="2582" w:type="dxa"/>
            <w:shd w:val="clear" w:color="auto" w:fill="FFFFFF" w:themeFill="background1"/>
            <w:tcMar>
              <w:top w:w="90" w:type="dxa"/>
              <w:left w:w="120" w:type="dxa"/>
              <w:bottom w:w="90" w:type="dxa"/>
              <w:right w:w="120" w:type="dxa"/>
            </w:tcMar>
            <w:vAlign w:val="center"/>
          </w:tcPr>
          <w:p w14:paraId="42D4F659"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Sinh mã PNR, gửi email xác nhận, đổi trạng thái phòng 'Reserved'.</w:t>
            </w:r>
          </w:p>
        </w:tc>
      </w:tr>
      <w:tr w:rsidR="00A1088B" w:rsidRPr="00A1088B" w14:paraId="3EB956CF"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135C01BA"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S1.1: Đang chờ cổng TT</w:t>
            </w:r>
          </w:p>
        </w:tc>
        <w:tc>
          <w:tcPr>
            <w:tcW w:w="2552" w:type="dxa"/>
            <w:shd w:val="clear" w:color="auto" w:fill="FFFFFF" w:themeFill="background1"/>
            <w:tcMar>
              <w:top w:w="90" w:type="dxa"/>
              <w:left w:w="120" w:type="dxa"/>
              <w:bottom w:w="90" w:type="dxa"/>
              <w:right w:w="120" w:type="dxa"/>
            </w:tcMar>
            <w:vAlign w:val="center"/>
          </w:tcPr>
          <w:p w14:paraId="4BBB0B52"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Khách bấm [Hủy giao dịch] trên cổng TT</w:t>
            </w:r>
          </w:p>
        </w:tc>
        <w:tc>
          <w:tcPr>
            <w:tcW w:w="2410" w:type="dxa"/>
            <w:shd w:val="clear" w:color="auto" w:fill="FFFFFF" w:themeFill="background1"/>
            <w:tcMar>
              <w:top w:w="90" w:type="dxa"/>
              <w:left w:w="120" w:type="dxa"/>
              <w:bottom w:w="90" w:type="dxa"/>
              <w:right w:w="120" w:type="dxa"/>
            </w:tcMar>
            <w:vAlign w:val="center"/>
          </w:tcPr>
          <w:p w14:paraId="61AE1EF4"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Khách chủ động hủy</w:t>
            </w:r>
          </w:p>
        </w:tc>
        <w:tc>
          <w:tcPr>
            <w:tcW w:w="1842" w:type="dxa"/>
            <w:shd w:val="clear" w:color="auto" w:fill="FFFFFF" w:themeFill="background1"/>
            <w:tcMar>
              <w:top w:w="90" w:type="dxa"/>
              <w:left w:w="120" w:type="dxa"/>
              <w:bottom w:w="90" w:type="dxa"/>
              <w:right w:w="120" w:type="dxa"/>
            </w:tcMar>
            <w:vAlign w:val="center"/>
          </w:tcPr>
          <w:p w14:paraId="6FE6727F"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S1: Giữ chỗ tạm (Pending)</w:t>
            </w:r>
          </w:p>
        </w:tc>
        <w:tc>
          <w:tcPr>
            <w:tcW w:w="2582" w:type="dxa"/>
            <w:shd w:val="clear" w:color="auto" w:fill="FFFFFF" w:themeFill="background1"/>
            <w:tcMar>
              <w:top w:w="90" w:type="dxa"/>
              <w:left w:w="120" w:type="dxa"/>
              <w:bottom w:w="90" w:type="dxa"/>
              <w:right w:w="120" w:type="dxa"/>
            </w:tcMar>
            <w:vAlign w:val="center"/>
          </w:tcPr>
          <w:p w14:paraId="76C355A3"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Hiển thị thông báo hủy, cho phép chọn lại PT thanh toán.</w:t>
            </w:r>
          </w:p>
        </w:tc>
      </w:tr>
      <w:tr w:rsidR="00A1088B" w:rsidRPr="00A1088B" w14:paraId="7EB3F4E6"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67442222"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S1: Giữ chỗ tạm (Pending)</w:t>
            </w:r>
          </w:p>
        </w:tc>
        <w:tc>
          <w:tcPr>
            <w:tcW w:w="2552" w:type="dxa"/>
            <w:shd w:val="clear" w:color="auto" w:fill="FFFFFF" w:themeFill="background1"/>
            <w:tcMar>
              <w:top w:w="90" w:type="dxa"/>
              <w:left w:w="120" w:type="dxa"/>
              <w:bottom w:w="90" w:type="dxa"/>
              <w:right w:w="120" w:type="dxa"/>
            </w:tcMar>
            <w:vAlign w:val="center"/>
          </w:tcPr>
          <w:p w14:paraId="3BDE5183"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Hết thời gian đếm ngược (Quá 15 phút)</w:t>
            </w:r>
          </w:p>
        </w:tc>
        <w:tc>
          <w:tcPr>
            <w:tcW w:w="2410" w:type="dxa"/>
            <w:shd w:val="clear" w:color="auto" w:fill="FFFFFF" w:themeFill="background1"/>
            <w:tcMar>
              <w:top w:w="90" w:type="dxa"/>
              <w:left w:w="120" w:type="dxa"/>
              <w:bottom w:w="90" w:type="dxa"/>
              <w:right w:w="120" w:type="dxa"/>
            </w:tcMar>
            <w:vAlign w:val="center"/>
          </w:tcPr>
          <w:p w14:paraId="5AE9DC4A"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Chưa thanh toán thành công</w:t>
            </w:r>
          </w:p>
        </w:tc>
        <w:tc>
          <w:tcPr>
            <w:tcW w:w="1842" w:type="dxa"/>
            <w:shd w:val="clear" w:color="auto" w:fill="FFFFFF" w:themeFill="background1"/>
            <w:tcMar>
              <w:top w:w="90" w:type="dxa"/>
              <w:left w:w="120" w:type="dxa"/>
              <w:bottom w:w="90" w:type="dxa"/>
              <w:right w:w="120" w:type="dxa"/>
            </w:tcMar>
            <w:vAlign w:val="center"/>
          </w:tcPr>
          <w:p w14:paraId="58B4EA95"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S3: Đã hủy (Cancelled)</w:t>
            </w:r>
          </w:p>
        </w:tc>
        <w:tc>
          <w:tcPr>
            <w:tcW w:w="2582" w:type="dxa"/>
            <w:shd w:val="clear" w:color="auto" w:fill="FFFFFF" w:themeFill="background1"/>
            <w:tcMar>
              <w:top w:w="90" w:type="dxa"/>
              <w:left w:w="120" w:type="dxa"/>
              <w:bottom w:w="90" w:type="dxa"/>
              <w:right w:w="120" w:type="dxa"/>
            </w:tcMar>
            <w:vAlign w:val="center"/>
          </w:tcPr>
          <w:p w14:paraId="2F983EF4"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Giải phóng phòng về 'Available', đóng phiên giao dịch.</w:t>
            </w:r>
          </w:p>
        </w:tc>
      </w:tr>
    </w:tbl>
    <w:p w14:paraId="58C708B9" w14:textId="77777777" w:rsidR="00141B8A" w:rsidRPr="00032655" w:rsidRDefault="00141B8A" w:rsidP="00A1088B">
      <w:pPr>
        <w:spacing w:after="0" w:line="360" w:lineRule="auto"/>
        <w:rPr>
          <w:rFonts w:cs="Times New Roman"/>
          <w:sz w:val="26"/>
          <w:szCs w:val="26"/>
        </w:rPr>
      </w:pPr>
    </w:p>
    <w:p w14:paraId="66A69412" w14:textId="693AF287" w:rsidR="00141B8A" w:rsidRPr="00032655" w:rsidRDefault="009566F1" w:rsidP="00A1088B">
      <w:pPr>
        <w:pStyle w:val="Heading3"/>
        <w:spacing w:before="0" w:line="360" w:lineRule="auto"/>
      </w:pPr>
      <w:bookmarkStart w:id="28" w:name="_Toc241092755"/>
      <w:r w:rsidRPr="00032655">
        <w:t>3.4.3. Bảng các ca kiểm thử tổng hợp cho Chức năng F2</w:t>
      </w:r>
      <w:bookmarkEnd w:id="28"/>
    </w:p>
    <w:tbl>
      <w:tblPr>
        <w:tblW w:w="11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73"/>
        <w:gridCol w:w="1985"/>
        <w:gridCol w:w="3402"/>
        <w:gridCol w:w="1417"/>
        <w:gridCol w:w="3043"/>
      </w:tblGrid>
      <w:tr w:rsidR="00A1088B" w:rsidRPr="00A1088B" w14:paraId="085D8003"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1F8B61D7"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Mã TC</w:t>
            </w:r>
          </w:p>
        </w:tc>
        <w:tc>
          <w:tcPr>
            <w:tcW w:w="1985" w:type="dxa"/>
            <w:shd w:val="clear" w:color="auto" w:fill="FFFFFF" w:themeFill="background1"/>
            <w:tcMar>
              <w:top w:w="90" w:type="dxa"/>
              <w:left w:w="120" w:type="dxa"/>
              <w:bottom w:w="90" w:type="dxa"/>
              <w:right w:w="120" w:type="dxa"/>
            </w:tcMar>
            <w:vAlign w:val="center"/>
          </w:tcPr>
          <w:p w14:paraId="41352CC7"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Tên ca kiểm thử</w:t>
            </w:r>
          </w:p>
        </w:tc>
        <w:tc>
          <w:tcPr>
            <w:tcW w:w="3402" w:type="dxa"/>
            <w:shd w:val="clear" w:color="auto" w:fill="FFFFFF" w:themeFill="background1"/>
            <w:tcMar>
              <w:top w:w="90" w:type="dxa"/>
              <w:left w:w="120" w:type="dxa"/>
              <w:bottom w:w="90" w:type="dxa"/>
              <w:right w:w="120" w:type="dxa"/>
            </w:tcMar>
            <w:vAlign w:val="center"/>
          </w:tcPr>
          <w:p w14:paraId="3003A68F"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Dữ liệu thử nghiệm (Input)</w:t>
            </w:r>
          </w:p>
        </w:tc>
        <w:tc>
          <w:tcPr>
            <w:tcW w:w="1417" w:type="dxa"/>
            <w:shd w:val="clear" w:color="auto" w:fill="FFFFFF" w:themeFill="background1"/>
            <w:tcMar>
              <w:top w:w="90" w:type="dxa"/>
              <w:left w:w="120" w:type="dxa"/>
              <w:bottom w:w="90" w:type="dxa"/>
              <w:right w:w="120" w:type="dxa"/>
            </w:tcMar>
            <w:vAlign w:val="center"/>
          </w:tcPr>
          <w:p w14:paraId="171994BE"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Kỹ thuật</w:t>
            </w:r>
          </w:p>
        </w:tc>
        <w:tc>
          <w:tcPr>
            <w:tcW w:w="3043" w:type="dxa"/>
            <w:shd w:val="clear" w:color="auto" w:fill="FFFFFF" w:themeFill="background1"/>
            <w:tcMar>
              <w:top w:w="90" w:type="dxa"/>
              <w:left w:w="120" w:type="dxa"/>
              <w:bottom w:w="90" w:type="dxa"/>
              <w:right w:w="120" w:type="dxa"/>
            </w:tcMar>
            <w:vAlign w:val="center"/>
          </w:tcPr>
          <w:p w14:paraId="0F792F96" w14:textId="77777777" w:rsidR="00A1088B" w:rsidRDefault="00B85FC3" w:rsidP="00A1088B">
            <w:pPr>
              <w:spacing w:after="0" w:line="360" w:lineRule="auto"/>
              <w:jc w:val="center"/>
              <w:rPr>
                <w:rFonts w:cs="Times New Roman"/>
                <w:b/>
                <w:color w:val="000000" w:themeColor="text1"/>
                <w:sz w:val="26"/>
                <w:szCs w:val="26"/>
              </w:rPr>
            </w:pPr>
            <w:r w:rsidRPr="00A1088B">
              <w:rPr>
                <w:rFonts w:cs="Times New Roman"/>
                <w:b/>
                <w:color w:val="000000" w:themeColor="text1"/>
                <w:sz w:val="26"/>
                <w:szCs w:val="26"/>
              </w:rPr>
              <w:t xml:space="preserve">Kết quả kỳ vọng </w:t>
            </w:r>
          </w:p>
          <w:p w14:paraId="4B6BF9DD" w14:textId="580D40BB"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b/>
                <w:color w:val="000000" w:themeColor="text1"/>
                <w:sz w:val="26"/>
                <w:szCs w:val="26"/>
              </w:rPr>
              <w:t>(Expected Output)</w:t>
            </w:r>
          </w:p>
        </w:tc>
      </w:tr>
      <w:tr w:rsidR="00A1088B" w:rsidRPr="00A1088B" w14:paraId="3FA9D74B"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060495B6"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TC_F2_01</w:t>
            </w:r>
          </w:p>
        </w:tc>
        <w:tc>
          <w:tcPr>
            <w:tcW w:w="1985" w:type="dxa"/>
            <w:shd w:val="clear" w:color="auto" w:fill="FFFFFF" w:themeFill="background1"/>
            <w:tcMar>
              <w:top w:w="90" w:type="dxa"/>
              <w:left w:w="120" w:type="dxa"/>
              <w:bottom w:w="90" w:type="dxa"/>
              <w:right w:w="120" w:type="dxa"/>
            </w:tcMar>
            <w:vAlign w:val="center"/>
          </w:tcPr>
          <w:p w14:paraId="78F01771"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Đặt phòng và thanh toán cọc thành công đầy đủ thông tin</w:t>
            </w:r>
          </w:p>
        </w:tc>
        <w:tc>
          <w:tcPr>
            <w:tcW w:w="3402" w:type="dxa"/>
            <w:shd w:val="clear" w:color="auto" w:fill="FFFFFF" w:themeFill="background1"/>
            <w:tcMar>
              <w:top w:w="90" w:type="dxa"/>
              <w:left w:w="120" w:type="dxa"/>
              <w:bottom w:w="90" w:type="dxa"/>
              <w:right w:w="120" w:type="dxa"/>
            </w:tcMar>
            <w:vAlign w:val="center"/>
          </w:tcPr>
          <w:p w14:paraId="2DC05053"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Tên: 'Nguyễn Văn Huỳnh', SĐT: '0988112233', Email: 'huynh@gmail.com', CCCD: '001202005991', PT: VNPay, Checkbox: True</w:t>
            </w:r>
          </w:p>
        </w:tc>
        <w:tc>
          <w:tcPr>
            <w:tcW w:w="1417" w:type="dxa"/>
            <w:shd w:val="clear" w:color="auto" w:fill="FFFFFF" w:themeFill="background1"/>
            <w:tcMar>
              <w:top w:w="90" w:type="dxa"/>
              <w:left w:w="120" w:type="dxa"/>
              <w:bottom w:w="90" w:type="dxa"/>
              <w:right w:w="120" w:type="dxa"/>
            </w:tcMar>
            <w:vAlign w:val="center"/>
          </w:tcPr>
          <w:p w14:paraId="45D646CF"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EP + ST</w:t>
            </w:r>
          </w:p>
        </w:tc>
        <w:tc>
          <w:tcPr>
            <w:tcW w:w="3043" w:type="dxa"/>
            <w:shd w:val="clear" w:color="auto" w:fill="FFFFFF" w:themeFill="background1"/>
            <w:tcMar>
              <w:top w:w="90" w:type="dxa"/>
              <w:left w:w="120" w:type="dxa"/>
              <w:bottom w:w="90" w:type="dxa"/>
              <w:right w:w="120" w:type="dxa"/>
            </w:tcMar>
            <w:vAlign w:val="center"/>
          </w:tcPr>
          <w:p w14:paraId="4867580D"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S1: Cổng TT trừ tiền cọc 50%, hệ thống cấp mã PNR HST99123, gửi email xác nhận, trạng thái 'Confirmed'.</w:t>
            </w:r>
          </w:p>
        </w:tc>
      </w:tr>
      <w:tr w:rsidR="00A1088B" w:rsidRPr="00A1088B" w14:paraId="677C311F"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71B539A6"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TC_F2_02</w:t>
            </w:r>
          </w:p>
        </w:tc>
        <w:tc>
          <w:tcPr>
            <w:tcW w:w="1985" w:type="dxa"/>
            <w:shd w:val="clear" w:color="auto" w:fill="FFFFFF" w:themeFill="background1"/>
            <w:tcMar>
              <w:top w:w="90" w:type="dxa"/>
              <w:left w:w="120" w:type="dxa"/>
              <w:bottom w:w="90" w:type="dxa"/>
              <w:right w:w="120" w:type="dxa"/>
            </w:tcMar>
            <w:vAlign w:val="center"/>
          </w:tcPr>
          <w:p w14:paraId="50719A9A"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Đặt phòng có áp dụng mã Voucher hợp lệ thành công</w:t>
            </w:r>
          </w:p>
        </w:tc>
        <w:tc>
          <w:tcPr>
            <w:tcW w:w="3402" w:type="dxa"/>
            <w:shd w:val="clear" w:color="auto" w:fill="FFFFFF" w:themeFill="background1"/>
            <w:tcMar>
              <w:top w:w="90" w:type="dxa"/>
              <w:left w:w="120" w:type="dxa"/>
              <w:bottom w:w="90" w:type="dxa"/>
              <w:right w:w="120" w:type="dxa"/>
            </w:tcMar>
            <w:vAlign w:val="center"/>
          </w:tcPr>
          <w:p w14:paraId="3144E52E"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Như TC_F2_01 + Mã Voucher: 'HST2026' (giảm 10%)</w:t>
            </w:r>
          </w:p>
        </w:tc>
        <w:tc>
          <w:tcPr>
            <w:tcW w:w="1417" w:type="dxa"/>
            <w:shd w:val="clear" w:color="auto" w:fill="FFFFFF" w:themeFill="background1"/>
            <w:tcMar>
              <w:top w:w="90" w:type="dxa"/>
              <w:left w:w="120" w:type="dxa"/>
              <w:bottom w:w="90" w:type="dxa"/>
              <w:right w:w="120" w:type="dxa"/>
            </w:tcMar>
            <w:vAlign w:val="center"/>
          </w:tcPr>
          <w:p w14:paraId="3B18EA61"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45E46ED1"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S1: Tiền phòng giảm 10%, tiền cọc tính trên giá sau giảm, tạo booking thành công.</w:t>
            </w:r>
          </w:p>
        </w:tc>
      </w:tr>
      <w:tr w:rsidR="00A1088B" w:rsidRPr="00A1088B" w14:paraId="6CD3740C"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2275735E"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TC_F2_03</w:t>
            </w:r>
          </w:p>
        </w:tc>
        <w:tc>
          <w:tcPr>
            <w:tcW w:w="1985" w:type="dxa"/>
            <w:shd w:val="clear" w:color="auto" w:fill="FFFFFF" w:themeFill="background1"/>
            <w:tcMar>
              <w:top w:w="90" w:type="dxa"/>
              <w:left w:w="120" w:type="dxa"/>
              <w:bottom w:w="90" w:type="dxa"/>
              <w:right w:w="120" w:type="dxa"/>
            </w:tcMar>
            <w:vAlign w:val="center"/>
          </w:tcPr>
          <w:p w14:paraId="0ED78F5B"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Kiểm tra lỗi Họ và tên chứa ký tự số</w:t>
            </w:r>
          </w:p>
        </w:tc>
        <w:tc>
          <w:tcPr>
            <w:tcW w:w="3402" w:type="dxa"/>
            <w:shd w:val="clear" w:color="auto" w:fill="FFFFFF" w:themeFill="background1"/>
            <w:tcMar>
              <w:top w:w="90" w:type="dxa"/>
              <w:left w:w="120" w:type="dxa"/>
              <w:bottom w:w="90" w:type="dxa"/>
              <w:right w:w="120" w:type="dxa"/>
            </w:tcMar>
            <w:vAlign w:val="center"/>
          </w:tcPr>
          <w:p w14:paraId="7EA33DFE"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Tên: 'Huynh123', SĐT: '0988112233', Email: 'huynh@gmail.com', CCCD: '001202005991'</w:t>
            </w:r>
          </w:p>
        </w:tc>
        <w:tc>
          <w:tcPr>
            <w:tcW w:w="1417" w:type="dxa"/>
            <w:shd w:val="clear" w:color="auto" w:fill="FFFFFF" w:themeFill="background1"/>
            <w:tcMar>
              <w:top w:w="90" w:type="dxa"/>
              <w:left w:w="120" w:type="dxa"/>
              <w:bottom w:w="90" w:type="dxa"/>
              <w:right w:w="120" w:type="dxa"/>
            </w:tcMar>
            <w:vAlign w:val="center"/>
          </w:tcPr>
          <w:p w14:paraId="578E325B"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052EBB48"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E1: Chặn submit, báo lỗi 'Họ và tên không hợp lệ'.</w:t>
            </w:r>
          </w:p>
        </w:tc>
      </w:tr>
      <w:tr w:rsidR="00A1088B" w:rsidRPr="00A1088B" w14:paraId="3C8D6ABA"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0717E7B9"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TC_F2_04</w:t>
            </w:r>
          </w:p>
        </w:tc>
        <w:tc>
          <w:tcPr>
            <w:tcW w:w="1985" w:type="dxa"/>
            <w:shd w:val="clear" w:color="auto" w:fill="FFFFFF" w:themeFill="background1"/>
            <w:tcMar>
              <w:top w:w="90" w:type="dxa"/>
              <w:left w:w="120" w:type="dxa"/>
              <w:bottom w:w="90" w:type="dxa"/>
              <w:right w:w="120" w:type="dxa"/>
            </w:tcMar>
            <w:vAlign w:val="center"/>
          </w:tcPr>
          <w:p w14:paraId="3B216552"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Kiểm tra lỗi Số điện thoại sai định dạng (9 số)</w:t>
            </w:r>
          </w:p>
        </w:tc>
        <w:tc>
          <w:tcPr>
            <w:tcW w:w="3402" w:type="dxa"/>
            <w:shd w:val="clear" w:color="auto" w:fill="FFFFFF" w:themeFill="background1"/>
            <w:tcMar>
              <w:top w:w="90" w:type="dxa"/>
              <w:left w:w="120" w:type="dxa"/>
              <w:bottom w:w="90" w:type="dxa"/>
              <w:right w:w="120" w:type="dxa"/>
            </w:tcMar>
            <w:vAlign w:val="center"/>
          </w:tcPr>
          <w:p w14:paraId="0B38CEB6"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Tên: 'Nguyễn Văn Huỳnh', SĐT: '098811223' (9 số)</w:t>
            </w:r>
          </w:p>
        </w:tc>
        <w:tc>
          <w:tcPr>
            <w:tcW w:w="1417" w:type="dxa"/>
            <w:shd w:val="clear" w:color="auto" w:fill="FFFFFF" w:themeFill="background1"/>
            <w:tcMar>
              <w:top w:w="90" w:type="dxa"/>
              <w:left w:w="120" w:type="dxa"/>
              <w:bottom w:w="90" w:type="dxa"/>
              <w:right w:w="120" w:type="dxa"/>
            </w:tcMar>
            <w:vAlign w:val="center"/>
          </w:tcPr>
          <w:p w14:paraId="1D5EE061"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BVA / EP</w:t>
            </w:r>
          </w:p>
        </w:tc>
        <w:tc>
          <w:tcPr>
            <w:tcW w:w="3043" w:type="dxa"/>
            <w:shd w:val="clear" w:color="auto" w:fill="FFFFFF" w:themeFill="background1"/>
            <w:tcMar>
              <w:top w:w="90" w:type="dxa"/>
              <w:left w:w="120" w:type="dxa"/>
              <w:bottom w:w="90" w:type="dxa"/>
              <w:right w:w="120" w:type="dxa"/>
            </w:tcMar>
            <w:vAlign w:val="center"/>
          </w:tcPr>
          <w:p w14:paraId="5BD2AEEC"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E2: Báo lỗi 'Số điện thoại không đúng định dạng (10 số)'.</w:t>
            </w:r>
          </w:p>
        </w:tc>
      </w:tr>
      <w:tr w:rsidR="00A1088B" w:rsidRPr="00A1088B" w14:paraId="4AF4A5BB"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184436FE"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TC_F2_05</w:t>
            </w:r>
          </w:p>
        </w:tc>
        <w:tc>
          <w:tcPr>
            <w:tcW w:w="1985" w:type="dxa"/>
            <w:shd w:val="clear" w:color="auto" w:fill="FFFFFF" w:themeFill="background1"/>
            <w:tcMar>
              <w:top w:w="90" w:type="dxa"/>
              <w:left w:w="120" w:type="dxa"/>
              <w:bottom w:w="90" w:type="dxa"/>
              <w:right w:w="120" w:type="dxa"/>
            </w:tcMar>
            <w:vAlign w:val="center"/>
          </w:tcPr>
          <w:p w14:paraId="0BFE6473"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Kiểm tra lỗi Email không đúng định dạng</w:t>
            </w:r>
          </w:p>
        </w:tc>
        <w:tc>
          <w:tcPr>
            <w:tcW w:w="3402" w:type="dxa"/>
            <w:shd w:val="clear" w:color="auto" w:fill="FFFFFF" w:themeFill="background1"/>
            <w:tcMar>
              <w:top w:w="90" w:type="dxa"/>
              <w:left w:w="120" w:type="dxa"/>
              <w:bottom w:w="90" w:type="dxa"/>
              <w:right w:w="120" w:type="dxa"/>
            </w:tcMar>
            <w:vAlign w:val="center"/>
          </w:tcPr>
          <w:p w14:paraId="39604FC4"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Email: 'huynh.gmail.com' (thiếu @)</w:t>
            </w:r>
          </w:p>
        </w:tc>
        <w:tc>
          <w:tcPr>
            <w:tcW w:w="1417" w:type="dxa"/>
            <w:shd w:val="clear" w:color="auto" w:fill="FFFFFF" w:themeFill="background1"/>
            <w:tcMar>
              <w:top w:w="90" w:type="dxa"/>
              <w:left w:w="120" w:type="dxa"/>
              <w:bottom w:w="90" w:type="dxa"/>
              <w:right w:w="120" w:type="dxa"/>
            </w:tcMar>
            <w:vAlign w:val="center"/>
          </w:tcPr>
          <w:p w14:paraId="3EE0F0B0"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567E6BA6"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E3: Báo lỗi 'Địa chỉ email không hợp lệ'.</w:t>
            </w:r>
          </w:p>
        </w:tc>
      </w:tr>
      <w:tr w:rsidR="00A1088B" w:rsidRPr="00A1088B" w14:paraId="0BFB26D0"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2686DC63"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TC_F2_06</w:t>
            </w:r>
          </w:p>
        </w:tc>
        <w:tc>
          <w:tcPr>
            <w:tcW w:w="1985" w:type="dxa"/>
            <w:shd w:val="clear" w:color="auto" w:fill="FFFFFF" w:themeFill="background1"/>
            <w:tcMar>
              <w:top w:w="90" w:type="dxa"/>
              <w:left w:w="120" w:type="dxa"/>
              <w:bottom w:w="90" w:type="dxa"/>
              <w:right w:w="120" w:type="dxa"/>
            </w:tcMar>
            <w:vAlign w:val="center"/>
          </w:tcPr>
          <w:p w14:paraId="1EC1998F"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Kiểm tra lỗi Số CCCD không đủ 12 số (11 số)</w:t>
            </w:r>
          </w:p>
        </w:tc>
        <w:tc>
          <w:tcPr>
            <w:tcW w:w="3402" w:type="dxa"/>
            <w:shd w:val="clear" w:color="auto" w:fill="FFFFFF" w:themeFill="background1"/>
            <w:tcMar>
              <w:top w:w="90" w:type="dxa"/>
              <w:left w:w="120" w:type="dxa"/>
              <w:bottom w:w="90" w:type="dxa"/>
              <w:right w:w="120" w:type="dxa"/>
            </w:tcMar>
            <w:vAlign w:val="center"/>
          </w:tcPr>
          <w:p w14:paraId="042CC364"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CCCD: '00120200599' (11 số)</w:t>
            </w:r>
          </w:p>
        </w:tc>
        <w:tc>
          <w:tcPr>
            <w:tcW w:w="1417" w:type="dxa"/>
            <w:shd w:val="clear" w:color="auto" w:fill="FFFFFF" w:themeFill="background1"/>
            <w:tcMar>
              <w:top w:w="90" w:type="dxa"/>
              <w:left w:w="120" w:type="dxa"/>
              <w:bottom w:w="90" w:type="dxa"/>
              <w:right w:w="120" w:type="dxa"/>
            </w:tcMar>
            <w:vAlign w:val="center"/>
          </w:tcPr>
          <w:p w14:paraId="44508EE5"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BVA / EP</w:t>
            </w:r>
          </w:p>
        </w:tc>
        <w:tc>
          <w:tcPr>
            <w:tcW w:w="3043" w:type="dxa"/>
            <w:shd w:val="clear" w:color="auto" w:fill="FFFFFF" w:themeFill="background1"/>
            <w:tcMar>
              <w:top w:w="90" w:type="dxa"/>
              <w:left w:w="120" w:type="dxa"/>
              <w:bottom w:w="90" w:type="dxa"/>
              <w:right w:w="120" w:type="dxa"/>
            </w:tcMar>
            <w:vAlign w:val="center"/>
          </w:tcPr>
          <w:p w14:paraId="6186D08A"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E4: Báo lỗi 'Số CCCD phải gồm đúng 12 chữ số'.</w:t>
            </w:r>
          </w:p>
        </w:tc>
      </w:tr>
      <w:tr w:rsidR="00A1088B" w:rsidRPr="00A1088B" w14:paraId="6D3C4E24"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3D0CA386"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TC_F2_07</w:t>
            </w:r>
          </w:p>
        </w:tc>
        <w:tc>
          <w:tcPr>
            <w:tcW w:w="1985" w:type="dxa"/>
            <w:shd w:val="clear" w:color="auto" w:fill="FFFFFF" w:themeFill="background1"/>
            <w:tcMar>
              <w:top w:w="90" w:type="dxa"/>
              <w:left w:w="120" w:type="dxa"/>
              <w:bottom w:w="90" w:type="dxa"/>
              <w:right w:w="120" w:type="dxa"/>
            </w:tcMar>
            <w:vAlign w:val="center"/>
          </w:tcPr>
          <w:p w14:paraId="28EA1ABB"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Kiểm tra nhập mã voucher đã hết hạn</w:t>
            </w:r>
          </w:p>
        </w:tc>
        <w:tc>
          <w:tcPr>
            <w:tcW w:w="3402" w:type="dxa"/>
            <w:shd w:val="clear" w:color="auto" w:fill="FFFFFF" w:themeFill="background1"/>
            <w:tcMar>
              <w:top w:w="90" w:type="dxa"/>
              <w:left w:w="120" w:type="dxa"/>
              <w:bottom w:w="90" w:type="dxa"/>
              <w:right w:w="120" w:type="dxa"/>
            </w:tcMar>
            <w:vAlign w:val="center"/>
          </w:tcPr>
          <w:p w14:paraId="3810439D"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Voucher: 'SUMMER2024' (Hết hạn)</w:t>
            </w:r>
          </w:p>
        </w:tc>
        <w:tc>
          <w:tcPr>
            <w:tcW w:w="1417" w:type="dxa"/>
            <w:shd w:val="clear" w:color="auto" w:fill="FFFFFF" w:themeFill="background1"/>
            <w:tcMar>
              <w:top w:w="90" w:type="dxa"/>
              <w:left w:w="120" w:type="dxa"/>
              <w:bottom w:w="90" w:type="dxa"/>
              <w:right w:w="120" w:type="dxa"/>
            </w:tcMar>
            <w:vAlign w:val="center"/>
          </w:tcPr>
          <w:p w14:paraId="62FEA30B"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5DC1C1FF"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E5: Báo lỗi 'Mã giảm giá không hợp lệ hoặc đã hết lượt sử dụng'.</w:t>
            </w:r>
          </w:p>
        </w:tc>
      </w:tr>
      <w:tr w:rsidR="00A1088B" w:rsidRPr="00A1088B" w14:paraId="40A18B3E"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3D8EBA9B"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TC_F2_08</w:t>
            </w:r>
          </w:p>
        </w:tc>
        <w:tc>
          <w:tcPr>
            <w:tcW w:w="1985" w:type="dxa"/>
            <w:shd w:val="clear" w:color="auto" w:fill="FFFFFF" w:themeFill="background1"/>
            <w:tcMar>
              <w:top w:w="90" w:type="dxa"/>
              <w:left w:w="120" w:type="dxa"/>
              <w:bottom w:w="90" w:type="dxa"/>
              <w:right w:w="120" w:type="dxa"/>
            </w:tcMar>
            <w:vAlign w:val="center"/>
          </w:tcPr>
          <w:p w14:paraId="2799AC25"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Kiểm tra kịch bản quá 15 phút giữ chỗ không thanh toán</w:t>
            </w:r>
          </w:p>
        </w:tc>
        <w:tc>
          <w:tcPr>
            <w:tcW w:w="3402" w:type="dxa"/>
            <w:shd w:val="clear" w:color="auto" w:fill="FFFFFF" w:themeFill="background1"/>
            <w:tcMar>
              <w:top w:w="90" w:type="dxa"/>
              <w:left w:w="120" w:type="dxa"/>
              <w:bottom w:w="90" w:type="dxa"/>
              <w:right w:w="120" w:type="dxa"/>
            </w:tcMar>
            <w:vAlign w:val="center"/>
          </w:tcPr>
          <w:p w14:paraId="4D6DC721"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Đơn Pending, giữ chỗ quá 15:01 phút</w:t>
            </w:r>
          </w:p>
        </w:tc>
        <w:tc>
          <w:tcPr>
            <w:tcW w:w="1417" w:type="dxa"/>
            <w:shd w:val="clear" w:color="auto" w:fill="FFFFFF" w:themeFill="background1"/>
            <w:tcMar>
              <w:top w:w="90" w:type="dxa"/>
              <w:left w:w="120" w:type="dxa"/>
              <w:bottom w:w="90" w:type="dxa"/>
              <w:right w:w="120" w:type="dxa"/>
            </w:tcMar>
            <w:vAlign w:val="center"/>
          </w:tcPr>
          <w:p w14:paraId="077D25F7"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ST (State)</w:t>
            </w:r>
          </w:p>
        </w:tc>
        <w:tc>
          <w:tcPr>
            <w:tcW w:w="3043" w:type="dxa"/>
            <w:shd w:val="clear" w:color="auto" w:fill="FFFFFF" w:themeFill="background1"/>
            <w:tcMar>
              <w:top w:w="90" w:type="dxa"/>
              <w:left w:w="120" w:type="dxa"/>
              <w:bottom w:w="90" w:type="dxa"/>
              <w:right w:w="120" w:type="dxa"/>
            </w:tcMar>
            <w:vAlign w:val="center"/>
          </w:tcPr>
          <w:p w14:paraId="67263A90"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E6: Trạng thái đơn chuyển sang 'Cancelled', phòng mở lại trống cho khách khác.</w:t>
            </w:r>
          </w:p>
        </w:tc>
      </w:tr>
      <w:tr w:rsidR="00A1088B" w:rsidRPr="00A1088B" w14:paraId="03FA5311"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106796B4" w14:textId="77777777" w:rsidR="00141B8A" w:rsidRPr="00A1088B" w:rsidRDefault="00B85FC3" w:rsidP="00A1088B">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TC_F2_09</w:t>
            </w:r>
          </w:p>
        </w:tc>
        <w:tc>
          <w:tcPr>
            <w:tcW w:w="1985" w:type="dxa"/>
            <w:shd w:val="clear" w:color="auto" w:fill="FFFFFF" w:themeFill="background1"/>
            <w:tcMar>
              <w:top w:w="90" w:type="dxa"/>
              <w:left w:w="120" w:type="dxa"/>
              <w:bottom w:w="90" w:type="dxa"/>
              <w:right w:w="120" w:type="dxa"/>
            </w:tcMar>
            <w:vAlign w:val="center"/>
          </w:tcPr>
          <w:p w14:paraId="710D2E4F"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Kiểm tra để trống toàn bộ thông tin bắt buộc</w:t>
            </w:r>
          </w:p>
        </w:tc>
        <w:tc>
          <w:tcPr>
            <w:tcW w:w="3402" w:type="dxa"/>
            <w:shd w:val="clear" w:color="auto" w:fill="FFFFFF" w:themeFill="background1"/>
            <w:tcMar>
              <w:top w:w="90" w:type="dxa"/>
              <w:left w:w="120" w:type="dxa"/>
              <w:bottom w:w="90" w:type="dxa"/>
              <w:right w:w="120" w:type="dxa"/>
            </w:tcMar>
            <w:vAlign w:val="center"/>
          </w:tcPr>
          <w:p w14:paraId="21B69260"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Họ tên, SĐT, Email, CCCD đều để rỗng ""</w:t>
            </w:r>
          </w:p>
        </w:tc>
        <w:tc>
          <w:tcPr>
            <w:tcW w:w="1417" w:type="dxa"/>
            <w:shd w:val="clear" w:color="auto" w:fill="FFFFFF" w:themeFill="background1"/>
            <w:tcMar>
              <w:top w:w="90" w:type="dxa"/>
              <w:left w:w="120" w:type="dxa"/>
              <w:bottom w:w="90" w:type="dxa"/>
              <w:right w:w="120" w:type="dxa"/>
            </w:tcMar>
            <w:vAlign w:val="center"/>
          </w:tcPr>
          <w:p w14:paraId="741A2225" w14:textId="77777777" w:rsidR="00141B8A" w:rsidRPr="00A1088B" w:rsidRDefault="00B85FC3" w:rsidP="00917F8A">
            <w:pPr>
              <w:spacing w:after="0" w:line="360" w:lineRule="auto"/>
              <w:jc w:val="center"/>
              <w:rPr>
                <w:rFonts w:cs="Times New Roman"/>
                <w:color w:val="000000" w:themeColor="text1"/>
                <w:sz w:val="26"/>
                <w:szCs w:val="26"/>
              </w:rPr>
            </w:pPr>
            <w:r w:rsidRPr="00A1088B">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299CEB44" w14:textId="77777777" w:rsidR="00141B8A" w:rsidRPr="00A1088B" w:rsidRDefault="00B85FC3" w:rsidP="00A1088B">
            <w:pPr>
              <w:spacing w:after="0" w:line="360" w:lineRule="auto"/>
              <w:rPr>
                <w:rFonts w:cs="Times New Roman"/>
                <w:color w:val="000000" w:themeColor="text1"/>
                <w:sz w:val="26"/>
                <w:szCs w:val="26"/>
              </w:rPr>
            </w:pPr>
            <w:r w:rsidRPr="00A1088B">
              <w:rPr>
                <w:rFonts w:cs="Times New Roman"/>
                <w:color w:val="000000" w:themeColor="text1"/>
                <w:sz w:val="26"/>
                <w:szCs w:val="26"/>
              </w:rPr>
              <w:t>Mã E1, E2, E3, E4: Hiển thị đồng thời các thông báo lỗi yêu cầu nhập đủ dữ liệu.</w:t>
            </w:r>
          </w:p>
        </w:tc>
      </w:tr>
    </w:tbl>
    <w:p w14:paraId="355171F7" w14:textId="77777777" w:rsidR="00141B8A" w:rsidRPr="00032655" w:rsidRDefault="00141B8A" w:rsidP="00A1088B">
      <w:pPr>
        <w:spacing w:after="0" w:line="360" w:lineRule="auto"/>
        <w:rPr>
          <w:rFonts w:cs="Times New Roman"/>
          <w:sz w:val="26"/>
          <w:szCs w:val="26"/>
        </w:rPr>
      </w:pPr>
    </w:p>
    <w:p>
      <w:pPr>
        <w:pStyle w:val="Heading3"/>
        <w:keepNext/>
        <w:spacing w:before="0" w:after="0" w:line="360" w:lineRule="auto"/>
        <w:jc w:val="left"/>
      </w:pPr>
      <w:bookmarkStart w:id="9102" w:name="_Toc99009102"/>
      <w:r>
        <w:rPr>
          <w:rFonts w:cs="Times New Roman"/>
          <w:b/>
          <w:sz w:val="26"/>
          <w:szCs w:val="26"/>
        </w:rPr>
        <w:t xml:space="preserve">3.4.4. Kiểm thử hộp trắng cho chức năng F2 (Đặt phòng &amp; xác nhận thanh toán cọc)</w:t>
      </w:r>
      <w:bookmarkEnd w:id="9102"/>
    </w:p>
    <w:p>
      <w:pPr>
        <w:spacing w:before="0" w:after="0" w:line="360" w:lineRule="auto"/>
        <w:jc w:val="both"/>
      </w:pPr>
      <w:r>
        <w:rPr>
          <w:rFonts w:cs="Times New Roman"/>
          <w:sz w:val="26"/>
          <w:szCs w:val="26"/>
        </w:rPr>
        <w:t xml:space="preserve">Nhóm xây dựng 6 đơn vị kiểm thử hộp trắng cho chức năng F2, dựa trên đặc tả các mục 3.3.2 – 3.3.5 (dữ liệu đầu vào, luồng ngoại lệ và quy tắc nghiệp vụ). Người thực hiện: Nguyễn Văn Huỳnh. Độ đo C1, C2, C3, quy ước nút, KT, ĐQD và cách thực thi ca kiểm thử như đã trình bày ở mục 3.2.4.</w:t>
      </w:r>
    </w:p>
    <w:p>
      <w:pPr>
        <w:keepNext/>
        <w:spacing w:before="160" w:after="0" w:line="360" w:lineRule="auto"/>
        <w:jc w:val="both"/>
      </w:pPr>
      <w:r>
        <w:rPr>
          <w:rFonts w:cs="Times New Roman"/>
          <w:b/>
          <w:sz w:val="26"/>
          <w:szCs w:val="26"/>
        </w:rPr>
        <w:t xml:space="preserve">Đơn vị kiểm thử 1: </w:t>
      </w:r>
      <w:r>
        <w:rPr>
          <w:rFonts w:cs="Times New Roman"/>
          <w:b/>
          <w:sz w:val="26"/>
          <w:szCs w:val="26"/>
        </w:rPr>
        <w:t xml:space="preserve">validateFullName() – Họ và tên khách</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3-50 ký tự, chỉ gồm chữ cái và khoảng trắng (không số/ký tự đặc biệt); sai báo lỗi E1.</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validateFullName(name)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s = (name || "").trim();</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(s ===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(s.length &lt; 3 || s.length &gt; 50)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5.1: s.length &lt; 3</w:t>
            </w:r>
          </w:p>
          <w:p>
            <w:pPr>
              <w:spacing w:before="0" w:after="0" w:line="276" w:lineRule="auto"/>
              <w:jc w:val="left"/>
            </w:pPr>
            <w:r>
              <w:rPr>
                <w:rFonts w:ascii="Consolas" w:hAnsi="Consolas" w:cs="Consolas"/>
                <w:sz w:val="18"/>
                <w:szCs w:val="18"/>
              </w:rPr>
              <w:t xml:space="preserve">5.2: s.length &gt; 50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(!/^[\p{L} ]+$/u.test(s))</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họ và tên khách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11" name="CFG 11" descr="Do thi dong dieu khien"/>
            <wp:cNvGraphicFramePr>
              <a:graphicFrameLocks noChangeAspect="1"/>
            </wp:cNvGraphicFramePr>
            <a:graphic>
              <a:graphicData uri="http://schemas.openxmlformats.org/drawingml/2006/picture">
                <pic:pic>
                  <pic:nvPicPr>
                    <pic:cNvPr id="9011" name="wb_cfg_011.png"/>
                    <pic:cNvPicPr/>
                  </pic:nvPicPr>
                  <pic:blipFill>
                    <a:blip r:embed="rIdWB011"/>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họ và tên khách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1,2,3,4,KT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null</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"An"</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"Huynh123"</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"Nguyễn Văn Huỳnh"</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họ và tên khách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"An"</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"Huynh123"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"Nguyễn Văn Huỳnh"</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họ và tên khách (C3): </w:t>
      </w:r>
      <w:r>
        <w:rPr>
          <w:rFonts w:cs="Times New Roman"/>
          <w:sz w:val="26"/>
          <w:szCs w:val="26"/>
        </w:rPr>
        <w:t xml:space="preserve">các điều kiện phức được tách thành điều kiện con (nút 5 tách thành 5.1, 5.2).</w:t>
      </w:r>
    </w:p>
    <w:p xmlns:a="http://schemas.openxmlformats.org/drawingml/2006/main" xmlns:pic="http://schemas.openxmlformats.org/drawingml/2006/picture">
      <w:pPr>
        <w:keepNext/>
        <w:spacing w:before="60" w:after="60" w:line="240" w:lineRule="auto"/>
        <w:jc w:val="center"/>
      </w:pPr>
      <w:r>
        <w:drawing>
          <wp:inline distT="0" distB="0" distL="0" distR="0">
            <wp:extent cx="6035040" cy="2554404"/>
            <wp:docPr id="9012" name="CFG 12" descr="Do thi dong dieu khien"/>
            <wp:cNvGraphicFramePr>
              <a:graphicFrameLocks noChangeAspect="1"/>
            </wp:cNvGraphicFramePr>
            <a:graphic>
              <a:graphicData uri="http://schemas.openxmlformats.org/drawingml/2006/picture">
                <pic:pic>
                  <pic:nvPicPr>
                    <pic:cNvPr id="9012" name="wb_cfg_012.png"/>
                    <pic:cNvPicPr/>
                  </pic:nvPicPr>
                  <pic:blipFill>
                    <a:blip r:embed="rIdWB012"/>
                    <a:stretch>
                      <a:fillRect/>
                    </a:stretch>
                  </pic:blipFill>
                  <pic:spPr>
                    <a:xfrm>
                      <a:off x="0" y="0"/>
                      <a:ext cx="6035040" cy="2554404"/>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họ và tên khách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"An"</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1,2,3(F),5.1(F),5.2(T),6,KT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"a" lặp 51 ký tự</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1,2,3(F),5.1(F),5.2(F),7(T),8,KT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"Huynh123"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Họ và tên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1,2,3(F),5.1(F),5.2(F),7(F),9,KT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"Nguyễn Văn Huỳnh"</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"Anh"</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name = "a" lặp 50 ký tự</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2: </w:t>
      </w:r>
      <w:r>
        <w:rPr>
          <w:rFonts w:cs="Times New Roman"/>
          <w:b/>
          <w:sz w:val="26"/>
          <w:szCs w:val="26"/>
        </w:rPr>
        <w:t xml:space="preserve">validatePhone() – Số điện thoại</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đúng 10 chữ số, bắt đầu bằng đầu số di động 03/05/07/08/09; sai báo lỗi E2.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validatePhone(phone)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(!phone)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(phone.length !== 10 || !/^\d+$/.test(phone))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4.1: phone.length !== 10</w:t>
            </w:r>
          </w:p>
          <w:p>
            <w:pPr>
              <w:spacing w:before="0" w:after="0" w:line="276" w:lineRule="auto"/>
              <w:jc w:val="left"/>
            </w:pPr>
            <w:r>
              <w:rPr>
                <w:rFonts w:ascii="Consolas" w:hAnsi="Consolas" w:cs="Consolas"/>
                <w:sz w:val="18"/>
                <w:szCs w:val="18"/>
              </w:rPr>
              <w:t xml:space="preserve">4.2: !/^\d+$/.test(phone)</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(!/^(03|05|07|08|09)/.test(phone))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điện thoại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13" name="CFG 13" descr="Do thi dong dieu khien"/>
            <wp:cNvGraphicFramePr>
              <a:graphicFrameLocks noChangeAspect="1"/>
            </wp:cNvGraphicFramePr>
            <a:graphic>
              <a:graphicData uri="http://schemas.openxmlformats.org/drawingml/2006/picture">
                <pic:pic>
                  <pic:nvPicPr>
                    <pic:cNvPr id="9013" name="wb_cfg_013.png"/>
                    <pic:cNvPicPr/>
                  </pic:nvPicPr>
                  <pic:blipFill>
                    <a:blip r:embed="rIdWB013"/>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điện thoại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"098811223"</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"0188112233"</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"0988112233"</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số điện thoại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"098811223"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"0188112233"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"0988112233"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điện thoại (C3): </w:t>
      </w:r>
      <w:r>
        <w:rPr>
          <w:rFonts w:cs="Times New Roman"/>
          <w:sz w:val="26"/>
          <w:szCs w:val="26"/>
        </w:rPr>
        <w:t xml:space="preserve">các điều kiện phức được tách thành điều kiện con (nút 4 tách thành 4.1, 4.2).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14" name="CFG 14" descr="Do thi dong dieu khien"/>
            <wp:cNvGraphicFramePr>
              <a:graphicFrameLocks noChangeAspect="1"/>
            </wp:cNvGraphicFramePr>
            <a:graphic>
              <a:graphicData uri="http://schemas.openxmlformats.org/drawingml/2006/picture">
                <pic:pic>
                  <pic:nvPicPr>
                    <pic:cNvPr id="9014" name="wb_cfg_014.png"/>
                    <pic:cNvPicPr/>
                  </pic:nvPicPr>
                  <pic:blipFill>
                    <a:blip r:embed="rIdWB014"/>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điện thoại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"098811223"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"09881122AB"</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"0188112233"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điện thoại không đúng định dạng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phone = "0988112233"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3: </w:t>
      </w:r>
      <w:r>
        <w:rPr>
          <w:rFonts w:cs="Times New Roman"/>
          <w:b/>
          <w:sz w:val="26"/>
          <w:szCs w:val="26"/>
        </w:rPr>
        <w:t xml:space="preserve">validateEmail() – Địa chỉ Email</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không chứa khoảng trắng, có ký tự "@" và tên miền hợp lệ dạng abc@xyz.com; sai báo lỗi E3.</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validateEmail(email)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(!email || /\s/.test(email))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!email</w:t>
            </w:r>
          </w:p>
          <w:p>
            <w:pPr>
              <w:spacing w:before="0" w:after="0" w:line="276" w:lineRule="auto"/>
              <w:jc w:val="left"/>
            </w:pPr>
            <w:r>
              <w:rPr>
                <w:rFonts w:ascii="Consolas" w:hAnsi="Consolas" w:cs="Consolas"/>
                <w:sz w:val="18"/>
                <w:szCs w:val="18"/>
              </w:rPr>
              <w:t xml:space="preserve">2.2: /\s/.test(email)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(!email.includes("@"))</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(!/^[^\s@]+@[^\s@]+\.[A-Za-z]{2,}$/.test(email))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địa chỉ email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15" name="CFG 15" descr="Do thi dong dieu khien"/>
            <wp:cNvGraphicFramePr>
              <a:graphicFrameLocks noChangeAspect="1"/>
            </wp:cNvGraphicFramePr>
            <a:graphic>
              <a:graphicData uri="http://schemas.openxmlformats.org/drawingml/2006/picture">
                <pic:pic>
                  <pic:nvPicPr>
                    <pic:cNvPr id="9015" name="wb_cfg_015.png"/>
                    <pic:cNvPicPr/>
                  </pic:nvPicPr>
                  <pic:blipFill>
                    <a:blip r:embed="rIdWB015"/>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địa chỉ email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"huynh.gmail.com"</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"huynh@gmail.com"</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địa chỉ email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"huynh.gmail.com"</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"huynh@gmail.com"</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địa chỉ email (C3): </w:t>
      </w:r>
      <w:r>
        <w:rPr>
          <w:rFonts w:cs="Times New Roman"/>
          <w:sz w:val="26"/>
          <w:szCs w:val="26"/>
        </w:rPr>
        <w:t xml:space="preserve">các điều kiện phức được tách thành điều kiện con (nút 2 tách thành 2.1, 2.2).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16" name="CFG 16" descr="Do thi dong dieu khien"/>
            <wp:cNvGraphicFramePr>
              <a:graphicFrameLocks noChangeAspect="1"/>
            </wp:cNvGraphicFramePr>
            <a:graphic>
              <a:graphicData uri="http://schemas.openxmlformats.org/drawingml/2006/picture">
                <pic:pic>
                  <pic:nvPicPr>
                    <pic:cNvPr id="9016" name="wb_cfg_016.png"/>
                    <pic:cNvPicPr/>
                  </pic:nvPicPr>
                  <pic:blipFill>
                    <a:blip r:embed="rIdWB016"/>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địa chỉ email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 @gmail.com"</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"huynh.gmail.com"</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Địa chỉ email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email = "huynh@gmail.com"</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4: </w:t>
      </w:r>
      <w:r>
        <w:rPr>
          <w:rFonts w:cs="Times New Roman"/>
          <w:b/>
          <w:sz w:val="26"/>
          <w:szCs w:val="26"/>
        </w:rPr>
        <w:t xml:space="preserve">validateIdNumber() – Số CCCD / Hộ chiếu</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CCCD gồm đúng 12 chữ số hoặc Hộ chiếu gồm 1 chữ cái in hoa + 7 chữ số; sai báo lỗi E4.</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validateIdNumber(id)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(!id)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(/^\d{12}$/.test(id) || /^[A-Z]\d{7}$/.test(id))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4.1: /^\d{12}$/.test(id)</w:t>
            </w:r>
          </w:p>
          <w:p>
            <w:pPr>
              <w:spacing w:before="0" w:after="0" w:line="276" w:lineRule="auto"/>
              <w:jc w:val="left"/>
            </w:pPr>
            <w:r>
              <w:rPr>
                <w:rFonts w:ascii="Consolas" w:hAnsi="Consolas" w:cs="Consolas"/>
                <w:sz w:val="18"/>
                <w:szCs w:val="18"/>
              </w:rPr>
              <w:t xml:space="preserve">4.2: /^[A-Z]\d{7}$/.test(id)</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cccd / hộ chiếu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4937760" cy="3307976"/>
            <wp:docPr id="9017" name="CFG 17" descr="Do thi dong dieu khien"/>
            <wp:cNvGraphicFramePr>
              <a:graphicFrameLocks noChangeAspect="1"/>
            </wp:cNvGraphicFramePr>
            <a:graphic>
              <a:graphicData uri="http://schemas.openxmlformats.org/drawingml/2006/picture">
                <pic:pic>
                  <pic:nvPicPr>
                    <pic:cNvPr id="9017" name="wb_cfg_017.png"/>
                    <pic:cNvPicPr/>
                  </pic:nvPicPr>
                  <pic:blipFill>
                    <a:blip r:embed="rIdWB017"/>
                    <a:stretch>
                      <a:fillRect/>
                    </a:stretch>
                  </pic:blipFill>
                  <pic:spPr>
                    <a:xfrm>
                      <a:off x="0" y="0"/>
                      <a:ext cx="493776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cccd / hộ chiếu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Số CCCD/Hộ chiếu sai quy cách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"001202005991"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"00120200599"</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Số CCCD/Hộ chiếu sai quy cách</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số cccd / hộ chiếu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Số CCCD/Hộ chiếu sai quy cách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"00120200599"</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Số CCCD/Hộ chiếu sai quy cách</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cccd / hộ chiếu (C3): </w:t>
      </w:r>
      <w:r>
        <w:rPr>
          <w:rFonts w:cs="Times New Roman"/>
          <w:sz w:val="26"/>
          <w:szCs w:val="26"/>
        </w:rPr>
        <w:t xml:space="preserve">các điều kiện phức được tách thành điều kiện con (nút 4 tách thành 4.1, 4.2).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18" name="CFG 18" descr="Do thi dong dieu khien"/>
            <wp:cNvGraphicFramePr>
              <a:graphicFrameLocks noChangeAspect="1"/>
            </wp:cNvGraphicFramePr>
            <a:graphic>
              <a:graphicData uri="http://schemas.openxmlformats.org/drawingml/2006/picture">
                <pic:pic>
                  <pic:nvPicPr>
                    <pic:cNvPr id="9018" name="wb_cfg_018.png"/>
                    <pic:cNvPicPr/>
                  </pic:nvPicPr>
                  <pic:blipFill>
                    <a:blip r:embed="rIdWB018"/>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cccd / hộ chiếu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Số CCCD/Hộ chiếu sai quy cách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"B1234567"</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id = "00120200599"</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Số CCCD/Hộ chiếu sai quy cách</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5: </w:t>
      </w:r>
      <w:r>
        <w:rPr>
          <w:rFonts w:cs="Times New Roman"/>
          <w:b/>
          <w:sz w:val="26"/>
          <w:szCs w:val="26"/>
        </w:rPr>
        <w:t xml:space="preserve">applyVoucher() – Áp dụng mã Voucher</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Voucher không bắt buộc; mã phải tồn tại, ở trạng thái Active, trong thời hạn và còn lượt dùng; sai báo lỗi E5.</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applyVoucher(code, v, today)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(code ===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"NONE";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(!v)</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(v.status !== "Active" || today &lt; v.start || today &gt; v.end)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6.1: v.status !== "Active"</w:t>
            </w:r>
          </w:p>
          <w:p>
            <w:pPr>
              <w:spacing w:before="0" w:after="0" w:line="276" w:lineRule="auto"/>
              <w:jc w:val="left"/>
            </w:pPr>
            <w:r>
              <w:rPr>
                <w:rFonts w:ascii="Consolas" w:hAnsi="Consolas" w:cs="Consolas"/>
                <w:sz w:val="18"/>
                <w:szCs w:val="18"/>
              </w:rPr>
              <w:t xml:space="preserve">6.2: today &lt; v.start</w:t>
            </w:r>
          </w:p>
          <w:p>
            <w:pPr>
              <w:spacing w:before="0" w:after="0" w:line="276" w:lineRule="auto"/>
              <w:jc w:val="left"/>
            </w:pPr>
            <w:r>
              <w:rPr>
                <w:rFonts w:ascii="Consolas" w:hAnsi="Consolas" w:cs="Consolas"/>
                <w:sz w:val="18"/>
                <w:szCs w:val="18"/>
              </w:rPr>
              <w:t xml:space="preserve">6.3: today &gt; v.end</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(v.used &gt;= v.quantity)</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10</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 + v.percent;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áp dụng mã voucher (C1, C2): </w:t>
      </w:r>
      <w:r>
        <w:rPr>
          <w:rFonts w:cs="Times New Roman"/>
          <w:sz w:val="26"/>
          <w:szCs w:val="26"/>
        </w:rPr>
        <w:t xml:space="preserve">có 4 điểm quyết định nên V(G) = 4 + 1 = 5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19" name="CFG 19" descr="Do thi dong dieu khien"/>
            <wp:cNvGraphicFramePr>
              <a:graphicFrameLocks noChangeAspect="1"/>
            </wp:cNvGraphicFramePr>
            <a:graphic>
              <a:graphicData uri="http://schemas.openxmlformats.org/drawingml/2006/picture">
                <pic:pic>
                  <pic:nvPicPr>
                    <pic:cNvPr id="9019" name="wb_cfg_019.png"/>
                    <pic:cNvPicPr/>
                  </pic:nvPicPr>
                  <pic:blipFill>
                    <a:blip r:embed="rIdWB019"/>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áp dụng mã voucher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v = null; today = 11/10/2026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Bỏ qua (không áp mã, không giảm giá)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"ABCD1234"; v = null (không tồn tại)</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Suspended, 01/10–31/12/2026, đã dùng 10/500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Active, trong hạn, đã dùng 500/500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1,2,4,6,8,10,KT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Active, 01/10–31/12/2026, đã dùng 10/500, giảm 10%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giảm 10%</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áp dụng mã voucher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v = null;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Bỏ qua (không áp mã, không giảm giá)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"ABCD1234"; v = null (không tồn tại)</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Suspended, 01/10–31/12/2026, đã dùng 10/500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1,2(F),4(F),6(F),8(T),9,KT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Active, trong hạn, đã dùng 500/500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Active, 01/10–31/12/2026, đã dùng 10/500, giảm 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giảm 10%</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áp dụng mã voucher (C3): </w:t>
      </w:r>
      <w:r>
        <w:rPr>
          <w:rFonts w:cs="Times New Roman"/>
          <w:sz w:val="26"/>
          <w:szCs w:val="26"/>
        </w:rPr>
        <w:t xml:space="preserve">các điều kiện phức được tách thành điều kiện con (nút 6 tách thành 6.1, 6.2, 6.3).</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20" name="CFG 20" descr="Do thi dong dieu khien"/>
            <wp:cNvGraphicFramePr>
              <a:graphicFrameLocks noChangeAspect="1"/>
            </wp:cNvGraphicFramePr>
            <a:graphic>
              <a:graphicData uri="http://schemas.openxmlformats.org/drawingml/2006/picture">
                <pic:pic>
                  <pic:nvPicPr>
                    <pic:cNvPr id="9020" name="wb_cfg_020.png"/>
                    <pic:cNvPicPr/>
                  </pic:nvPicPr>
                  <pic:blipFill>
                    <a:blip r:embed="rIdWB020"/>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áp dụng mã voucher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v = null;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Bỏ qua (không áp mã, không giảm giá)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"ABCD1234"; v = null (không tồn tại)</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Suspended, 01/10–31/12/2026, đã dùng 10/500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2,4,6.1,6.2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1,2(F),4(F),6.1(F),6.2(T),7,KT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Active, 20/10–31/12/2026 (chưa đến hạn), đã dùng 10/500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2,4,6.1,6.2,6.3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1,2(F),4(F),6.1(F),6.2(F),6.3(T),7,KT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Active, 01/06–31/08/2024 (hết hạn), đã dùng 10/500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2,4,6.1,6.2,6.3,8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1,2(F),4(F),6.1(F),6.2(F),6.3(F),8(T),9,KT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Active, trong hạn, đã dùng 500/500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Mã giảm giá không hợp lệ hoặc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2,4,6.1,6.2,6.3,8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1,2(F),4(F),6.1(F),6.2(F),6.3(F),8(F),10,KT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Active, 01/10–31/12/2026, đã dùng 10/500, giảm 10%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giảm 10%</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6: </w:t>
      </w:r>
      <w:r>
        <w:rPr>
          <w:rFonts w:cs="Times New Roman"/>
          <w:b/>
          <w:sz w:val="26"/>
          <w:szCs w:val="26"/>
        </w:rPr>
        <w:t xml:space="preserve">resolveHoldState() – Giữ chỗ tạm 15 phút</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Đơn Pending chưa thanh toán quá 15 phút (900 giây) tự động chuyển Cancelled; thanh toán thành công chuyển Confirmed (BR_F2_02, E6).</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resolveHoldState(status, elapsedSec, paid)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(paid === true)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"Confirmed";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(status !== "Pending")</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status;</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(elapsedSec &gt; 900)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"Cancelled";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"Pending";</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giữ chỗ tạm 15 phút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21" name="CFG 21" descr="Do thi dong dieu khien"/>
            <wp:cNvGraphicFramePr>
              <a:graphicFrameLocks noChangeAspect="1"/>
            </wp:cNvGraphicFramePr>
            <a:graphic>
              <a:graphicData uri="http://schemas.openxmlformats.org/drawingml/2006/picture">
                <pic:pic>
                  <pic:nvPicPr>
                    <pic:cNvPr id="9021" name="wb_cfg_021.png"/>
                    <pic:cNvPicPr/>
                  </pic:nvPicPr>
                  <pic:blipFill>
                    <a:blip r:embed="rIdWB021"/>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giữ chỗ tạm 15 phút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status = "Pending"; elapsedSec = 300; paid = true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Confirmed: Đã cọc, sinh mã PNR</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status = "Cancelled"; elapsedSec = 60; paid = false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Cancelled: Hủy, giải phóng phòng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status = "Pending"; elapsedSec = 901; paid = false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Cancelled: Hủy, giải phóng phòng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status = "Pending"; elapsedSec = 900; paid = false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Pending: Tiếp tục giữ chỗ</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giữ chỗ tạm 15 phút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status = "Pending"; elapsedSec = 300; paid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Confirmed: Đã cọc, sinh mã PNR</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status = "Cancelled"; elapsedSec = 60; paid = false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Cancelled: Hủy, giải phóng phòng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status = "Pending"; elapsedSec = 901; paid = false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Cancelled: Hủy, giải phóng phòng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status = "Pending"; elapsedSec = 900; paid = false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Pending: Tiếp tục giữ chỗ</w:t>
            </w:r>
          </w:p>
        </w:tc>
      </w:tr>
    </w:tbl>
    <w:p>
      <w:pPr>
        <w:spacing w:before="0" w:after="0" w:line="360" w:lineRule="auto"/>
        <w:jc w:val="both"/>
      </w:pPr>
    </w:p>
    <w:p>
      <w:pPr>
        <w:spacing w:before="0" w:after="0" w:line="360" w:lineRule="auto"/>
        <w:jc w:val="both"/>
      </w:pPr>
      <w:r>
        <w:rPr>
          <w:rFonts w:cs="Times New Roman"/>
          <w:b/>
          <w:sz w:val="26"/>
          <w:szCs w:val="26"/>
        </w:rPr>
        <w:t xml:space="preserve">Độ đo C3: </w:t>
      </w:r>
      <w:r>
        <w:rPr>
          <w:rFonts w:cs="Times New Roman"/>
          <w:sz w:val="26"/>
          <w:szCs w:val="26"/>
        </w:rPr>
        <w:t xml:space="preserve">đơn vị này không có điều kiện phức (mỗi điểm quyết định chỉ có một điều kiện con) nên tập ca kiểm thử C3 trùng với tập ca kiểm thử C2 ở trên.</w:t>
      </w:r>
    </w:p>
    <w:p>
      <w:pPr>
        <w:keepNext/>
        <w:spacing w:before="120" w:after="0" w:line="360" w:lineRule="auto"/>
        <w:jc w:val="both"/>
      </w:pPr>
      <w:r>
        <w:rPr>
          <w:rFonts w:cs="Times New Roman"/>
          <w:b/>
          <w:sz w:val="26"/>
          <w:szCs w:val="26"/>
        </w:rPr>
        <w:t xml:space="preserve">Bảng tổng hợp kiểm thử hộp trắng chức năng F2 </w:t>
      </w:r>
      <w:r>
        <w:rPr>
          <w:rFonts w:cs="Times New Roman"/>
          <w:sz w:val="26"/>
          <w:szCs w:val="26"/>
        </w:rPr>
        <w:t xml:space="preserve">(kết quả thực thi trên mã tham chiếu):</w:t>
      </w: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3000"/>
        <w:gridCol w:w="800"/>
        <w:gridCol w:w="1100"/>
        <w:gridCol w:w="800"/>
        <w:gridCol w:w="800"/>
        <w:gridCol w:w="800"/>
        <w:gridCol w:w="800"/>
        <w:gridCol w:w="1300"/>
      </w:tblGrid>
      <w:tr>
        <w:trPr>
          <w:cantSplit/>
          <w:tblHeader/>
          <w:jc w:val="center"/>
        </w:trPr>
        <w:tc>
          <w:tcPr>
            <w:tcW w:w="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30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Đơn vị kiểm thử</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Số nút</w:t>
            </w:r>
          </w:p>
        </w:tc>
        <w:tc>
          <w:tcPr>
            <w:tcW w:w="11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Điểm quyết định</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V(G)</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C1</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C2</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C3</w:t>
            </w:r>
          </w:p>
        </w:tc>
        <w:tc>
          <w:tcPr>
            <w:tcW w:w="13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validateFullName()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validatePhone()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5/5</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validateEmail()</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5/5</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validateIdNumber()</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4/4</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applyVoucher()</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10</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7/7</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resolveHoldState()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4/4</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b/>
                <w:sz w:val="20"/>
                <w:szCs w:val="20"/>
              </w:rPr>
              <w:t xml:space="preserve">Tổng</w:t>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11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31</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Đạt 33/33</w:t>
            </w:r>
          </w:p>
        </w:tc>
      </w:tr>
    </w:tbl>
    <w:p>
      <w:pPr>
        <w:spacing w:before="0" w:after="0" w:line="360" w:lineRule="auto"/>
        <w:jc w:val="both"/>
      </w:pPr>
    </w:p>
    <w:p w14:paraId="108DF2D1" w14:textId="77777777" w:rsidR="00141B8A" w:rsidRDefault="00B85FC3" w:rsidP="00A1088B">
      <w:pPr>
        <w:spacing w:after="0" w:line="360" w:lineRule="auto"/>
      </w:pPr>
      <w:r>
        <w:br w:type="page"/>
      </w:r>
    </w:p>
    <w:p w14:paraId="30A8E67C" w14:textId="51AA02D8" w:rsidR="00141B8A" w:rsidRPr="002E558F" w:rsidRDefault="00B85FC3" w:rsidP="002E558F">
      <w:pPr>
        <w:rPr>
          <w:b/>
          <w:sz w:val="28"/>
          <w:szCs w:val="28"/>
        </w:rPr>
      </w:pPr>
      <w:r w:rsidRPr="002E558F">
        <w:rPr>
          <w:b/>
          <w:sz w:val="28"/>
          <w:szCs w:val="28"/>
        </w:rPr>
        <w:t>PHẦN 2: ĐẶC TẢ, KIỂM THỬ HỘP ĐEN VÀ HỘP TRẮNG</w:t>
      </w:r>
      <w:r w:rsidR="009566F1" w:rsidRPr="002E558F">
        <w:rPr>
          <w:b/>
          <w:sz w:val="28"/>
          <w:szCs w:val="28"/>
        </w:rPr>
        <w:t xml:space="preserve"> CHỨC NĂNG F3, F4</w:t>
      </w:r>
      <w:r w:rsidRPr="002E558F">
        <w:rPr>
          <w:b/>
          <w:sz w:val="28"/>
          <w:szCs w:val="28"/>
        </w:rPr>
        <w:t xml:space="preserve"> - NGUYỄN VĂN TRƯỜNG</w:t>
      </w:r>
    </w:p>
    <w:p w14:paraId="61EE187B" w14:textId="37CC1426" w:rsidR="00141B8A" w:rsidRPr="006B5352" w:rsidRDefault="009566F1" w:rsidP="00D1670B">
      <w:pPr>
        <w:pStyle w:val="Heading2"/>
        <w:spacing w:before="0" w:line="360" w:lineRule="auto"/>
      </w:pPr>
      <w:bookmarkStart w:id="29" w:name="_Toc241092756"/>
      <w:r w:rsidRPr="006B5352">
        <w:t>3.5. ĐẶC TẢ CHI TIẾT CHỨC NĂNG F3: XỬ LÝ NHẬN PHÒNG TẠI QUẦY (CHECK-IN)</w:t>
      </w:r>
      <w:bookmarkEnd w:id="29"/>
    </w:p>
    <w:p w14:paraId="062E15E2" w14:textId="4EC5094E" w:rsidR="00141B8A" w:rsidRPr="006B5352" w:rsidRDefault="009566F1" w:rsidP="00D1670B">
      <w:pPr>
        <w:pStyle w:val="Heading3"/>
        <w:spacing w:before="0" w:line="360" w:lineRule="auto"/>
      </w:pPr>
      <w:bookmarkStart w:id="30" w:name="_Toc241092757"/>
      <w:r w:rsidRPr="006B5352">
        <w:t>3.5.1. Mô tả tổng quan Use Case</w:t>
      </w:r>
      <w:bookmarkEnd w:id="30"/>
    </w:p>
    <w:tbl>
      <w:tblPr>
        <w:tblW w:w="9936" w:type="dxa"/>
        <w:jc w:val="center"/>
        <w:tblBorders>
          <w:top w:val="single" w:sz="5" w:space="0" w:color="1F4E79"/>
          <w:left w:val="single" w:sz="5" w:space="0" w:color="1F4E79"/>
          <w:bottom w:val="single" w:sz="5" w:space="0" w:color="1F4E79"/>
          <w:right w:val="single" w:sz="5" w:space="0" w:color="1F4E79"/>
          <w:insideH w:val="single" w:sz="5" w:space="0" w:color="1F4E79"/>
          <w:insideV w:val="single" w:sz="5" w:space="0" w:color="1F4E79"/>
        </w:tblBorders>
        <w:tblLayout w:type="fixed"/>
        <w:tblLook w:val="04A0" w:firstRow="1" w:lastRow="0" w:firstColumn="1" w:lastColumn="0" w:noHBand="0" w:noVBand="1"/>
      </w:tblPr>
      <w:tblGrid>
        <w:gridCol w:w="3758"/>
        <w:gridCol w:w="6178"/>
      </w:tblGrid>
      <w:tr w:rsidR="006B5352" w:rsidRPr="006B5352" w14:paraId="47E33801" w14:textId="77777777" w:rsidTr="006B5352">
        <w:trPr>
          <w:jc w:val="center"/>
        </w:trPr>
        <w:tc>
          <w:tcPr>
            <w:tcW w:w="3758" w:type="dxa"/>
            <w:shd w:val="clear" w:color="auto" w:fill="auto"/>
            <w:tcMar>
              <w:top w:w="80" w:type="dxa"/>
              <w:left w:w="100" w:type="dxa"/>
              <w:bottom w:w="80" w:type="dxa"/>
              <w:right w:w="100" w:type="dxa"/>
            </w:tcMar>
          </w:tcPr>
          <w:p w14:paraId="310A217F" w14:textId="7C8F93EF" w:rsidR="00141B8A" w:rsidRPr="006B5352" w:rsidRDefault="00B85FC3" w:rsidP="00D1670B">
            <w:pPr>
              <w:spacing w:after="0" w:line="360" w:lineRule="auto"/>
              <w:rPr>
                <w:rFonts w:cs="Times New Roman"/>
                <w:color w:val="000000" w:themeColor="text1"/>
                <w:sz w:val="26"/>
                <w:szCs w:val="26"/>
              </w:rPr>
            </w:pPr>
            <w:r w:rsidRPr="006B5352">
              <w:rPr>
                <w:rFonts w:cs="Times New Roman"/>
                <w:b/>
                <w:color w:val="000000" w:themeColor="text1"/>
                <w:sz w:val="26"/>
                <w:szCs w:val="26"/>
              </w:rPr>
              <w:t>Mã Use Case</w:t>
            </w:r>
            <w:r w:rsidR="006B5352" w:rsidRPr="006B5352">
              <w:rPr>
                <w:rFonts w:cs="Times New Roman"/>
                <w:b/>
                <w:color w:val="000000" w:themeColor="text1"/>
                <w:sz w:val="26"/>
                <w:szCs w:val="26"/>
              </w:rPr>
              <w:t xml:space="preserve"> </w:t>
            </w:r>
            <w:r w:rsidRPr="006B5352">
              <w:rPr>
                <w:rFonts w:cs="Times New Roman"/>
                <w:b/>
                <w:color w:val="000000" w:themeColor="text1"/>
                <w:sz w:val="26"/>
                <w:szCs w:val="26"/>
              </w:rPr>
              <w:t>(Use Case ID)</w:t>
            </w:r>
          </w:p>
        </w:tc>
        <w:tc>
          <w:tcPr>
            <w:tcW w:w="6178" w:type="dxa"/>
            <w:shd w:val="clear" w:color="auto" w:fill="auto"/>
            <w:tcMar>
              <w:top w:w="80" w:type="dxa"/>
              <w:left w:w="110" w:type="dxa"/>
              <w:bottom w:w="80" w:type="dxa"/>
              <w:right w:w="110" w:type="dxa"/>
            </w:tcMar>
          </w:tcPr>
          <w:p w14:paraId="6CB3C6EC"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UC-TRUONG-01</w:t>
            </w:r>
          </w:p>
        </w:tc>
      </w:tr>
      <w:tr w:rsidR="006B5352" w:rsidRPr="006B5352" w14:paraId="28BC4B3F" w14:textId="77777777" w:rsidTr="006B5352">
        <w:trPr>
          <w:jc w:val="center"/>
        </w:trPr>
        <w:tc>
          <w:tcPr>
            <w:tcW w:w="3758" w:type="dxa"/>
            <w:shd w:val="clear" w:color="auto" w:fill="auto"/>
            <w:tcMar>
              <w:top w:w="80" w:type="dxa"/>
              <w:left w:w="100" w:type="dxa"/>
              <w:bottom w:w="80" w:type="dxa"/>
              <w:right w:w="100" w:type="dxa"/>
            </w:tcMar>
          </w:tcPr>
          <w:p w14:paraId="72E86A55" w14:textId="77777777" w:rsidR="00141B8A" w:rsidRPr="006B5352" w:rsidRDefault="00B85FC3" w:rsidP="00D1670B">
            <w:pPr>
              <w:spacing w:after="0" w:line="360" w:lineRule="auto"/>
              <w:rPr>
                <w:rFonts w:cs="Times New Roman"/>
                <w:color w:val="000000" w:themeColor="text1"/>
                <w:sz w:val="26"/>
                <w:szCs w:val="26"/>
              </w:rPr>
            </w:pPr>
            <w:r w:rsidRPr="006B5352">
              <w:rPr>
                <w:rFonts w:cs="Times New Roman"/>
                <w:b/>
                <w:color w:val="000000" w:themeColor="text1"/>
                <w:sz w:val="26"/>
                <w:szCs w:val="26"/>
              </w:rPr>
              <w:t>Tên Use Case (Use Case Name)</w:t>
            </w:r>
          </w:p>
        </w:tc>
        <w:tc>
          <w:tcPr>
            <w:tcW w:w="6178" w:type="dxa"/>
            <w:shd w:val="clear" w:color="auto" w:fill="auto"/>
            <w:tcMar>
              <w:top w:w="80" w:type="dxa"/>
              <w:left w:w="110" w:type="dxa"/>
              <w:bottom w:w="80" w:type="dxa"/>
              <w:right w:w="110" w:type="dxa"/>
            </w:tcMar>
          </w:tcPr>
          <w:p w14:paraId="59443544"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Xử lý Nhận phòng tại quầy (Check-in &amp; Quản lý lưu trú)</w:t>
            </w:r>
          </w:p>
        </w:tc>
      </w:tr>
      <w:tr w:rsidR="006B5352" w:rsidRPr="006B5352" w14:paraId="773F0C80" w14:textId="77777777" w:rsidTr="006B5352">
        <w:trPr>
          <w:jc w:val="center"/>
        </w:trPr>
        <w:tc>
          <w:tcPr>
            <w:tcW w:w="3758" w:type="dxa"/>
            <w:shd w:val="clear" w:color="auto" w:fill="auto"/>
            <w:tcMar>
              <w:top w:w="80" w:type="dxa"/>
              <w:left w:w="100" w:type="dxa"/>
              <w:bottom w:w="80" w:type="dxa"/>
              <w:right w:w="100" w:type="dxa"/>
            </w:tcMar>
          </w:tcPr>
          <w:p w14:paraId="5A9F65AF" w14:textId="77777777" w:rsidR="00141B8A" w:rsidRPr="006B5352" w:rsidRDefault="00B85FC3" w:rsidP="00D1670B">
            <w:pPr>
              <w:spacing w:after="0" w:line="360" w:lineRule="auto"/>
              <w:rPr>
                <w:rFonts w:cs="Times New Roman"/>
                <w:color w:val="000000" w:themeColor="text1"/>
                <w:sz w:val="26"/>
                <w:szCs w:val="26"/>
              </w:rPr>
            </w:pPr>
            <w:r w:rsidRPr="006B5352">
              <w:rPr>
                <w:rFonts w:cs="Times New Roman"/>
                <w:b/>
                <w:color w:val="000000" w:themeColor="text1"/>
                <w:sz w:val="26"/>
                <w:szCs w:val="26"/>
              </w:rPr>
              <w:t>Người thực hiện &amp; Ngày tạo</w:t>
            </w:r>
          </w:p>
        </w:tc>
        <w:tc>
          <w:tcPr>
            <w:tcW w:w="6178" w:type="dxa"/>
            <w:shd w:val="clear" w:color="auto" w:fill="auto"/>
            <w:tcMar>
              <w:top w:w="80" w:type="dxa"/>
              <w:left w:w="110" w:type="dxa"/>
              <w:bottom w:w="80" w:type="dxa"/>
              <w:right w:w="110" w:type="dxa"/>
            </w:tcMar>
          </w:tcPr>
          <w:p w14:paraId="300CD473"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Nguyễn Văn Trường — 14/09/2026</w:t>
            </w:r>
          </w:p>
        </w:tc>
      </w:tr>
      <w:tr w:rsidR="006B5352" w:rsidRPr="006B5352" w14:paraId="3A7E3813" w14:textId="77777777" w:rsidTr="006B5352">
        <w:trPr>
          <w:jc w:val="center"/>
        </w:trPr>
        <w:tc>
          <w:tcPr>
            <w:tcW w:w="3758" w:type="dxa"/>
            <w:shd w:val="clear" w:color="auto" w:fill="auto"/>
            <w:tcMar>
              <w:top w:w="80" w:type="dxa"/>
              <w:left w:w="100" w:type="dxa"/>
              <w:bottom w:w="80" w:type="dxa"/>
              <w:right w:w="100" w:type="dxa"/>
            </w:tcMar>
          </w:tcPr>
          <w:p w14:paraId="48CF8AB4" w14:textId="77777777" w:rsidR="00141B8A" w:rsidRPr="006B5352" w:rsidRDefault="00B85FC3" w:rsidP="00D1670B">
            <w:pPr>
              <w:spacing w:after="0" w:line="360" w:lineRule="auto"/>
              <w:rPr>
                <w:rFonts w:cs="Times New Roman"/>
                <w:color w:val="000000" w:themeColor="text1"/>
                <w:sz w:val="26"/>
                <w:szCs w:val="26"/>
              </w:rPr>
            </w:pPr>
            <w:r w:rsidRPr="006B5352">
              <w:rPr>
                <w:rFonts w:cs="Times New Roman"/>
                <w:b/>
                <w:color w:val="000000" w:themeColor="text1"/>
                <w:sz w:val="26"/>
                <w:szCs w:val="26"/>
              </w:rPr>
              <w:t>Tác nhân kích hoạt (Actor)</w:t>
            </w:r>
          </w:p>
        </w:tc>
        <w:tc>
          <w:tcPr>
            <w:tcW w:w="6178" w:type="dxa"/>
            <w:shd w:val="clear" w:color="auto" w:fill="auto"/>
            <w:tcMar>
              <w:top w:w="80" w:type="dxa"/>
              <w:left w:w="110" w:type="dxa"/>
              <w:bottom w:w="80" w:type="dxa"/>
              <w:right w:w="110" w:type="dxa"/>
            </w:tcMar>
          </w:tcPr>
          <w:p w14:paraId="5D08ED23"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Nhân viên Lễ tân (Receptionist), Trưởng ca lễ tân</w:t>
            </w:r>
          </w:p>
        </w:tc>
      </w:tr>
      <w:tr w:rsidR="006B5352" w:rsidRPr="006B5352" w14:paraId="30546504" w14:textId="77777777" w:rsidTr="006B5352">
        <w:trPr>
          <w:jc w:val="center"/>
        </w:trPr>
        <w:tc>
          <w:tcPr>
            <w:tcW w:w="3758" w:type="dxa"/>
            <w:shd w:val="clear" w:color="auto" w:fill="auto"/>
            <w:tcMar>
              <w:top w:w="80" w:type="dxa"/>
              <w:left w:w="100" w:type="dxa"/>
              <w:bottom w:w="80" w:type="dxa"/>
              <w:right w:w="100" w:type="dxa"/>
            </w:tcMar>
          </w:tcPr>
          <w:p w14:paraId="1739FB02" w14:textId="77777777" w:rsidR="00141B8A" w:rsidRPr="006B5352" w:rsidRDefault="00B85FC3" w:rsidP="00D1670B">
            <w:pPr>
              <w:spacing w:after="0" w:line="360" w:lineRule="auto"/>
              <w:rPr>
                <w:rFonts w:cs="Times New Roman"/>
                <w:color w:val="000000" w:themeColor="text1"/>
                <w:sz w:val="26"/>
                <w:szCs w:val="26"/>
              </w:rPr>
            </w:pPr>
            <w:r w:rsidRPr="006B5352">
              <w:rPr>
                <w:rFonts w:cs="Times New Roman"/>
                <w:b/>
                <w:color w:val="000000" w:themeColor="text1"/>
                <w:sz w:val="26"/>
                <w:szCs w:val="26"/>
              </w:rPr>
              <w:t>Điều kiện tiên quyết</w:t>
            </w:r>
            <w:r w:rsidRPr="006B5352">
              <w:rPr>
                <w:rFonts w:cs="Times New Roman"/>
                <w:b/>
                <w:color w:val="000000" w:themeColor="text1"/>
                <w:sz w:val="26"/>
                <w:szCs w:val="26"/>
              </w:rPr>
              <w:br/>
              <w:t>(Pre-conditions)</w:t>
            </w:r>
          </w:p>
        </w:tc>
        <w:tc>
          <w:tcPr>
            <w:tcW w:w="6178" w:type="dxa"/>
            <w:shd w:val="clear" w:color="auto" w:fill="auto"/>
            <w:tcMar>
              <w:top w:w="80" w:type="dxa"/>
              <w:left w:w="110" w:type="dxa"/>
              <w:bottom w:w="80" w:type="dxa"/>
              <w:right w:w="110" w:type="dxa"/>
            </w:tcMar>
          </w:tcPr>
          <w:p w14:paraId="265F47DB"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Lễ tân đã đăng nhập vào hệ thống PMS thành công với tài khoản có quyền tiếp tân; Khách hàng đã có mã Booking Code (PNR) từ F2 hoặc đến trực tiếp (Walk-in); Có ít nhất một phòng vật lý sạch sẵn sàng đón khách.</w:t>
            </w:r>
          </w:p>
        </w:tc>
      </w:tr>
      <w:tr w:rsidR="006B5352" w:rsidRPr="006B5352" w14:paraId="253C8C8D" w14:textId="77777777" w:rsidTr="006B5352">
        <w:trPr>
          <w:jc w:val="center"/>
        </w:trPr>
        <w:tc>
          <w:tcPr>
            <w:tcW w:w="3758" w:type="dxa"/>
            <w:shd w:val="clear" w:color="auto" w:fill="auto"/>
            <w:tcMar>
              <w:top w:w="80" w:type="dxa"/>
              <w:left w:w="100" w:type="dxa"/>
              <w:bottom w:w="80" w:type="dxa"/>
              <w:right w:w="100" w:type="dxa"/>
            </w:tcMar>
          </w:tcPr>
          <w:p w14:paraId="30B416BB" w14:textId="77777777" w:rsidR="00141B8A" w:rsidRPr="006B5352" w:rsidRDefault="00B85FC3" w:rsidP="00D1670B">
            <w:pPr>
              <w:spacing w:after="0" w:line="360" w:lineRule="auto"/>
              <w:rPr>
                <w:rFonts w:cs="Times New Roman"/>
                <w:color w:val="000000" w:themeColor="text1"/>
                <w:sz w:val="26"/>
                <w:szCs w:val="26"/>
              </w:rPr>
            </w:pPr>
            <w:r w:rsidRPr="006B5352">
              <w:rPr>
                <w:rFonts w:cs="Times New Roman"/>
                <w:b/>
                <w:color w:val="000000" w:themeColor="text1"/>
                <w:sz w:val="26"/>
                <w:szCs w:val="26"/>
              </w:rPr>
              <w:t>Điều kiện sau thành công</w:t>
            </w:r>
            <w:r w:rsidRPr="006B5352">
              <w:rPr>
                <w:rFonts w:cs="Times New Roman"/>
                <w:b/>
                <w:color w:val="000000" w:themeColor="text1"/>
                <w:sz w:val="26"/>
                <w:szCs w:val="26"/>
              </w:rPr>
              <w:br/>
              <w:t>(Post-conditions)</w:t>
            </w:r>
          </w:p>
        </w:tc>
        <w:tc>
          <w:tcPr>
            <w:tcW w:w="6178" w:type="dxa"/>
            <w:shd w:val="clear" w:color="auto" w:fill="auto"/>
            <w:tcMar>
              <w:top w:w="80" w:type="dxa"/>
              <w:left w:w="110" w:type="dxa"/>
              <w:bottom w:w="80" w:type="dxa"/>
              <w:right w:w="110" w:type="dxa"/>
            </w:tcMar>
          </w:tcPr>
          <w:p w14:paraId="07D8DA54"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Hồ sơ đặt phòng chuyển trạng thái 'Checked-in' (In-house); Trạng thái phòng vật lý chuyển sang 'Occupied'; Ghi nhận tiền cọc tài sản đảm bảo; In Phiếu nhận phòng (Registration Slip) và bàn giao thẻ từ.</w:t>
            </w:r>
          </w:p>
        </w:tc>
      </w:tr>
      <w:tr w:rsidR="006B5352" w:rsidRPr="006B5352" w14:paraId="4475545F" w14:textId="77777777" w:rsidTr="006B5352">
        <w:trPr>
          <w:jc w:val="center"/>
        </w:trPr>
        <w:tc>
          <w:tcPr>
            <w:tcW w:w="3758" w:type="dxa"/>
            <w:shd w:val="clear" w:color="auto" w:fill="auto"/>
            <w:tcMar>
              <w:top w:w="80" w:type="dxa"/>
              <w:left w:w="100" w:type="dxa"/>
              <w:bottom w:w="80" w:type="dxa"/>
              <w:right w:w="100" w:type="dxa"/>
            </w:tcMar>
          </w:tcPr>
          <w:p w14:paraId="1EE8D45E" w14:textId="77777777" w:rsidR="00141B8A" w:rsidRPr="006B5352" w:rsidRDefault="00B85FC3" w:rsidP="00D1670B">
            <w:pPr>
              <w:spacing w:after="0" w:line="360" w:lineRule="auto"/>
              <w:rPr>
                <w:rFonts w:cs="Times New Roman"/>
                <w:color w:val="000000" w:themeColor="text1"/>
                <w:sz w:val="26"/>
                <w:szCs w:val="26"/>
              </w:rPr>
            </w:pPr>
            <w:r w:rsidRPr="006B5352">
              <w:rPr>
                <w:rFonts w:cs="Times New Roman"/>
                <w:b/>
                <w:color w:val="000000" w:themeColor="text1"/>
                <w:sz w:val="26"/>
                <w:szCs w:val="26"/>
              </w:rPr>
              <w:t>Kích hoạt (Trigger)</w:t>
            </w:r>
          </w:p>
        </w:tc>
        <w:tc>
          <w:tcPr>
            <w:tcW w:w="6178" w:type="dxa"/>
            <w:shd w:val="clear" w:color="auto" w:fill="auto"/>
            <w:tcMar>
              <w:top w:w="80" w:type="dxa"/>
              <w:left w:w="110" w:type="dxa"/>
              <w:bottom w:w="80" w:type="dxa"/>
              <w:right w:w="110" w:type="dxa"/>
            </w:tcMar>
          </w:tcPr>
          <w:p w14:paraId="6527D723"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Khách hàng có mặt tại quầy lễ tân xuất trình mã đặt phòng hoặc giấy tờ tùy thân để nhận phòng.</w:t>
            </w:r>
          </w:p>
        </w:tc>
      </w:tr>
    </w:tbl>
    <w:p w14:paraId="6432A79C" w14:textId="77777777" w:rsidR="00141B8A" w:rsidRPr="006B5352" w:rsidRDefault="00141B8A" w:rsidP="00D1670B">
      <w:pPr>
        <w:spacing w:after="0" w:line="360" w:lineRule="auto"/>
        <w:jc w:val="both"/>
        <w:rPr>
          <w:rFonts w:cs="Times New Roman"/>
          <w:sz w:val="26"/>
          <w:szCs w:val="26"/>
        </w:rPr>
      </w:pPr>
    </w:p>
    <w:p w14:paraId="0655097B" w14:textId="33EFC694" w:rsidR="00141B8A" w:rsidRPr="006B5352" w:rsidRDefault="009566F1" w:rsidP="00D1670B">
      <w:pPr>
        <w:pStyle w:val="Heading3"/>
        <w:spacing w:before="0" w:line="360" w:lineRule="auto"/>
      </w:pPr>
      <w:bookmarkStart w:id="31" w:name="_Toc241092758"/>
      <w:r w:rsidRPr="006B5352">
        <w:t>3.5.2. Yêu cầu dữ liệu đầu vào (Input Data Requirements)</w:t>
      </w:r>
      <w:bookmarkEnd w:id="31"/>
    </w:p>
    <w:p w14:paraId="07596630" w14:textId="77777777" w:rsidR="00141B8A" w:rsidRPr="006B5352" w:rsidRDefault="00B85FC3" w:rsidP="00D1670B">
      <w:pPr>
        <w:pStyle w:val="ListBullet"/>
        <w:numPr>
          <w:ilvl w:val="0"/>
          <w:numId w:val="25"/>
        </w:numPr>
        <w:spacing w:after="0" w:line="360" w:lineRule="auto"/>
        <w:jc w:val="both"/>
        <w:rPr>
          <w:rFonts w:cs="Times New Roman"/>
          <w:sz w:val="26"/>
          <w:szCs w:val="26"/>
        </w:rPr>
      </w:pPr>
      <w:r w:rsidRPr="006B5352">
        <w:rPr>
          <w:rFonts w:cs="Times New Roman"/>
          <w:sz w:val="26"/>
          <w:szCs w:val="26"/>
        </w:rPr>
        <w:t>Mã đặt phòng PNR (Booking Code): Kiểu Chuỗi ký tự (String). Bắt buộc nhập khi khách đã đặt trước. Gồm tiền tố 'HST' + 5 chữ số (Ví dụ: HST10234). Nếu không tìm thấy trong hệ thống thì báo lỗi E1.</w:t>
      </w:r>
    </w:p>
    <w:p w14:paraId="0BB20340" w14:textId="77777777" w:rsidR="00141B8A" w:rsidRPr="006B5352" w:rsidRDefault="00B85FC3" w:rsidP="00D1670B">
      <w:pPr>
        <w:pStyle w:val="ListBullet"/>
        <w:numPr>
          <w:ilvl w:val="0"/>
          <w:numId w:val="25"/>
        </w:numPr>
        <w:spacing w:after="0" w:line="360" w:lineRule="auto"/>
        <w:jc w:val="both"/>
        <w:rPr>
          <w:rFonts w:cs="Times New Roman"/>
          <w:sz w:val="26"/>
          <w:szCs w:val="26"/>
        </w:rPr>
      </w:pPr>
      <w:r w:rsidRPr="006B5352">
        <w:rPr>
          <w:rFonts w:cs="Times New Roman"/>
          <w:sz w:val="26"/>
          <w:szCs w:val="26"/>
        </w:rPr>
        <w:t>Số CCCD đối chiếu (Check-in Citizen ID): Kiểu Chuỗi số. Bắt buộc nhập. Gồm đúng 12 chữ số. Dùng đối chiếu với thông tin lúc khách đặt trực tuyến. Nếu không khớp với hồ sơ đặt trước thì báo cảnh báo E2 (yêu cầu xác thực lại).</w:t>
      </w:r>
    </w:p>
    <w:p w14:paraId="4733707D" w14:textId="77777777" w:rsidR="00141B8A" w:rsidRPr="006B5352" w:rsidRDefault="00B85FC3" w:rsidP="00D1670B">
      <w:pPr>
        <w:pStyle w:val="ListBullet"/>
        <w:numPr>
          <w:ilvl w:val="0"/>
          <w:numId w:val="25"/>
        </w:numPr>
        <w:spacing w:after="0" w:line="360" w:lineRule="auto"/>
        <w:jc w:val="both"/>
        <w:rPr>
          <w:rFonts w:cs="Times New Roman"/>
          <w:sz w:val="26"/>
          <w:szCs w:val="26"/>
        </w:rPr>
      </w:pPr>
      <w:r w:rsidRPr="006B5352">
        <w:rPr>
          <w:rFonts w:cs="Times New Roman"/>
          <w:sz w:val="26"/>
          <w:szCs w:val="26"/>
        </w:rPr>
        <w:t>Số phòng thực tế gán cho khách (Room Assigned): Kiểu Danh sách lựa chọn (Select Dropdown). Bắt buộc chọn. Danh sách chỉ hiển thị các phòng thuộc đúng hạng phòng khách đã đặt và đang ở trạng thái 'Trống - Sạch' (Clean/Available). Nếu chọn phòng đang bẩn hoặc đang có khách thì báo lỗi E3.</w:t>
      </w:r>
    </w:p>
    <w:p w14:paraId="1B6F34C4" w14:textId="77777777" w:rsidR="00141B8A" w:rsidRPr="006B5352" w:rsidRDefault="00B85FC3" w:rsidP="00D1670B">
      <w:pPr>
        <w:pStyle w:val="ListBullet"/>
        <w:numPr>
          <w:ilvl w:val="0"/>
          <w:numId w:val="25"/>
        </w:numPr>
        <w:spacing w:after="0" w:line="360" w:lineRule="auto"/>
        <w:jc w:val="both"/>
        <w:rPr>
          <w:rFonts w:cs="Times New Roman"/>
          <w:sz w:val="26"/>
          <w:szCs w:val="26"/>
        </w:rPr>
      </w:pPr>
      <w:r w:rsidRPr="006B5352">
        <w:rPr>
          <w:rFonts w:cs="Times New Roman"/>
          <w:sz w:val="26"/>
          <w:szCs w:val="26"/>
        </w:rPr>
        <w:t>Tiền cọc đảm bảo tài sản (Security Deposit): Kiểu Số thực (Decimal/Currency). Bắt buộc nhập. Ràng buộc: Mặc định là 500,000 VNĐ/phòng. Miền giá trị &gt;= 500,000 VNĐ. Nếu nhập nhỏ hơn hoặc để trống thì báo lỗi E4.</w:t>
      </w:r>
    </w:p>
    <w:p w14:paraId="14481660" w14:textId="77777777" w:rsidR="00141B8A" w:rsidRPr="006B5352" w:rsidRDefault="00B85FC3" w:rsidP="00D1670B">
      <w:pPr>
        <w:pStyle w:val="ListBullet"/>
        <w:numPr>
          <w:ilvl w:val="0"/>
          <w:numId w:val="25"/>
        </w:numPr>
        <w:spacing w:after="0" w:line="360" w:lineRule="auto"/>
        <w:jc w:val="both"/>
        <w:rPr>
          <w:rFonts w:cs="Times New Roman"/>
          <w:sz w:val="26"/>
          <w:szCs w:val="26"/>
        </w:rPr>
      </w:pPr>
      <w:r w:rsidRPr="006B5352">
        <w:rPr>
          <w:rFonts w:cs="Times New Roman"/>
          <w:sz w:val="26"/>
          <w:szCs w:val="26"/>
        </w:rPr>
        <w:t>Mã thẻ từ bàn giao (Keycard RFID Code): Kiểu Chuỗi ký tự. Bắt buộc quét thẻ. Gồm mã định danh thẻ vật lý từ 6-10 ký tự hex. Nếu chưa quẹt thẻ từ hợp lệ thì không cho hoàn tất check-in.</w:t>
      </w:r>
    </w:p>
    <w:p w14:paraId="2C8F2C2E" w14:textId="794A49DF" w:rsidR="00141B8A" w:rsidRPr="006B5352" w:rsidRDefault="00934A8E" w:rsidP="00D1670B">
      <w:pPr>
        <w:pStyle w:val="Heading3"/>
        <w:spacing w:before="0" w:line="360" w:lineRule="auto"/>
      </w:pPr>
      <w:bookmarkStart w:id="32" w:name="_Toc241092759"/>
      <w:r w:rsidRPr="006B5352">
        <w:t>3.5.3. Luồng sự kiện chính (Basic Flow)</w:t>
      </w:r>
      <w:bookmarkEnd w:id="32"/>
    </w:p>
    <w:p w14:paraId="0B9EA93F" w14:textId="77777777" w:rsidR="00141B8A" w:rsidRPr="006B5352" w:rsidRDefault="00B85FC3" w:rsidP="00D1670B">
      <w:pPr>
        <w:pStyle w:val="ListBullet"/>
        <w:numPr>
          <w:ilvl w:val="0"/>
          <w:numId w:val="26"/>
        </w:numPr>
        <w:spacing w:after="0" w:line="360" w:lineRule="auto"/>
        <w:jc w:val="both"/>
        <w:rPr>
          <w:rFonts w:cs="Times New Roman"/>
          <w:sz w:val="26"/>
          <w:szCs w:val="26"/>
        </w:rPr>
      </w:pPr>
      <w:r w:rsidRPr="006B5352">
        <w:rPr>
          <w:rFonts w:cs="Times New Roman"/>
          <w:sz w:val="26"/>
          <w:szCs w:val="26"/>
        </w:rPr>
        <w:t>Bước 1: Lễ tân truy cập menu [Quản lý buồng phòng] -&gt; chọn [Xử lý Check-in].</w:t>
      </w:r>
    </w:p>
    <w:p w14:paraId="60CF82C4" w14:textId="77777777" w:rsidR="00141B8A" w:rsidRPr="006B5352" w:rsidRDefault="00B85FC3" w:rsidP="00D1670B">
      <w:pPr>
        <w:pStyle w:val="ListBullet"/>
        <w:numPr>
          <w:ilvl w:val="0"/>
          <w:numId w:val="26"/>
        </w:numPr>
        <w:spacing w:after="0" w:line="360" w:lineRule="auto"/>
        <w:jc w:val="both"/>
        <w:rPr>
          <w:rFonts w:cs="Times New Roman"/>
          <w:sz w:val="26"/>
          <w:szCs w:val="26"/>
        </w:rPr>
      </w:pPr>
      <w:r w:rsidRPr="006B5352">
        <w:rPr>
          <w:rFonts w:cs="Times New Roman"/>
          <w:sz w:val="26"/>
          <w:szCs w:val="26"/>
        </w:rPr>
        <w:t>Bước 2: Lễ tân nhập Mã đặt phòng (PNR) khách cung cấp và nhấn [Tra cứu].</w:t>
      </w:r>
    </w:p>
    <w:p w14:paraId="13D891D7" w14:textId="77777777" w:rsidR="00141B8A" w:rsidRPr="006B5352" w:rsidRDefault="00B85FC3" w:rsidP="00D1670B">
      <w:pPr>
        <w:pStyle w:val="ListBullet"/>
        <w:numPr>
          <w:ilvl w:val="0"/>
          <w:numId w:val="26"/>
        </w:numPr>
        <w:spacing w:after="0" w:line="360" w:lineRule="auto"/>
        <w:jc w:val="both"/>
        <w:rPr>
          <w:rFonts w:cs="Times New Roman"/>
          <w:sz w:val="26"/>
          <w:szCs w:val="26"/>
        </w:rPr>
      </w:pPr>
      <w:r w:rsidRPr="006B5352">
        <w:rPr>
          <w:rFonts w:cs="Times New Roman"/>
          <w:sz w:val="26"/>
          <w:szCs w:val="26"/>
        </w:rPr>
        <w:t>Bước 3: Hệ thống truy xuất và hiển thị chi tiết đơn đặt phòng: Tên khách, hạng phòng, khoảng ngày ở, số tiền cọc đã thanh toán trực tuyến, số tiền còn lại phải trả.</w:t>
      </w:r>
    </w:p>
    <w:p w14:paraId="765FA983" w14:textId="77777777" w:rsidR="00141B8A" w:rsidRPr="006B5352" w:rsidRDefault="00B85FC3" w:rsidP="00D1670B">
      <w:pPr>
        <w:pStyle w:val="ListBullet"/>
        <w:numPr>
          <w:ilvl w:val="0"/>
          <w:numId w:val="26"/>
        </w:numPr>
        <w:spacing w:after="0" w:line="360" w:lineRule="auto"/>
        <w:jc w:val="both"/>
        <w:rPr>
          <w:rFonts w:cs="Times New Roman"/>
          <w:sz w:val="26"/>
          <w:szCs w:val="26"/>
        </w:rPr>
      </w:pPr>
      <w:r w:rsidRPr="006B5352">
        <w:rPr>
          <w:rFonts w:cs="Times New Roman"/>
          <w:sz w:val="26"/>
          <w:szCs w:val="26"/>
        </w:rPr>
        <w:t>Bước 4: Lễ tân tiếp nhận CCCD bản cứng của khách, nhập số CCCD vào hệ thống để xác thực khớp với thông tin lưu trong hồ sơ.</w:t>
      </w:r>
    </w:p>
    <w:p w14:paraId="4EF70093" w14:textId="77777777" w:rsidR="00141B8A" w:rsidRPr="006B5352" w:rsidRDefault="00B85FC3" w:rsidP="00D1670B">
      <w:pPr>
        <w:pStyle w:val="ListBullet"/>
        <w:numPr>
          <w:ilvl w:val="0"/>
          <w:numId w:val="26"/>
        </w:numPr>
        <w:spacing w:after="0" w:line="360" w:lineRule="auto"/>
        <w:jc w:val="both"/>
        <w:rPr>
          <w:rFonts w:cs="Times New Roman"/>
          <w:sz w:val="26"/>
          <w:szCs w:val="26"/>
        </w:rPr>
      </w:pPr>
      <w:r w:rsidRPr="006B5352">
        <w:rPr>
          <w:rFonts w:cs="Times New Roman"/>
          <w:sz w:val="26"/>
          <w:szCs w:val="26"/>
        </w:rPr>
        <w:t>Bước 5: Lễ tân mở danh sách phòng trống của hạng phòng tương ứng, chọn số phòng cụ thể (ví dụ phòng 302).</w:t>
      </w:r>
    </w:p>
    <w:p w14:paraId="74DDD626" w14:textId="77777777" w:rsidR="00141B8A" w:rsidRPr="006B5352" w:rsidRDefault="00B85FC3" w:rsidP="00D1670B">
      <w:pPr>
        <w:pStyle w:val="ListBullet"/>
        <w:numPr>
          <w:ilvl w:val="0"/>
          <w:numId w:val="26"/>
        </w:numPr>
        <w:spacing w:after="0" w:line="360" w:lineRule="auto"/>
        <w:jc w:val="both"/>
        <w:rPr>
          <w:rFonts w:cs="Times New Roman"/>
          <w:sz w:val="26"/>
          <w:szCs w:val="26"/>
        </w:rPr>
      </w:pPr>
      <w:r w:rsidRPr="006B5352">
        <w:rPr>
          <w:rFonts w:cs="Times New Roman"/>
          <w:sz w:val="26"/>
          <w:szCs w:val="26"/>
        </w:rPr>
        <w:t>Bước 6: Lễ tân thu tiền cọc đảm bảo thiết bị (500,000 VNĐ) và xác nhận phương thức thu tiền cọc (Tiền mặt hoặc Quẹt thẻ).</w:t>
      </w:r>
    </w:p>
    <w:p w14:paraId="7D6D6C55" w14:textId="77777777" w:rsidR="00141B8A" w:rsidRPr="006B5352" w:rsidRDefault="00B85FC3" w:rsidP="00D1670B">
      <w:pPr>
        <w:pStyle w:val="ListBullet"/>
        <w:numPr>
          <w:ilvl w:val="0"/>
          <w:numId w:val="26"/>
        </w:numPr>
        <w:spacing w:after="0" w:line="360" w:lineRule="auto"/>
        <w:jc w:val="both"/>
        <w:rPr>
          <w:rFonts w:cs="Times New Roman"/>
          <w:sz w:val="26"/>
          <w:szCs w:val="26"/>
        </w:rPr>
      </w:pPr>
      <w:r w:rsidRPr="006B5352">
        <w:rPr>
          <w:rFonts w:cs="Times New Roman"/>
          <w:sz w:val="26"/>
          <w:szCs w:val="26"/>
        </w:rPr>
        <w:t>Bước 7: Lễ tân đặt thẻ từ lên đầu đọc để ghi nhận mã thẻ cho phòng 302.</w:t>
      </w:r>
    </w:p>
    <w:p w14:paraId="69E1F4E2" w14:textId="77777777" w:rsidR="00141B8A" w:rsidRPr="006B5352" w:rsidRDefault="00B85FC3" w:rsidP="00D1670B">
      <w:pPr>
        <w:pStyle w:val="ListBullet"/>
        <w:numPr>
          <w:ilvl w:val="0"/>
          <w:numId w:val="26"/>
        </w:numPr>
        <w:spacing w:after="0" w:line="360" w:lineRule="auto"/>
        <w:jc w:val="both"/>
        <w:rPr>
          <w:rFonts w:cs="Times New Roman"/>
          <w:sz w:val="26"/>
          <w:szCs w:val="26"/>
        </w:rPr>
      </w:pPr>
      <w:r w:rsidRPr="006B5352">
        <w:rPr>
          <w:rFonts w:cs="Times New Roman"/>
          <w:sz w:val="26"/>
          <w:szCs w:val="26"/>
        </w:rPr>
        <w:t>Bước 8: Lễ tân nhấn nút [Xác nhận Check-in]. Hệ thống đổi trạng thái đơn sang 'Checked-in', đổi trạng thái phòng 302 sang 'Occupied', in phiếu tiếp nhận khách (Mã đầu ra S1).</w:t>
      </w:r>
    </w:p>
    <w:p w14:paraId="1C7C739F" w14:textId="1BA5934B" w:rsidR="00141B8A" w:rsidRPr="006B5352" w:rsidRDefault="00934A8E" w:rsidP="00D1670B">
      <w:pPr>
        <w:pStyle w:val="Heading3"/>
        <w:spacing w:before="0" w:line="360" w:lineRule="auto"/>
      </w:pPr>
      <w:bookmarkStart w:id="33" w:name="_Toc241092760"/>
      <w:r w:rsidRPr="006B5352">
        <w:t>3.5.4. Luồng sự kiện ngoại lệ &amp; Thay thế</w:t>
      </w:r>
      <w:bookmarkEnd w:id="33"/>
    </w:p>
    <w:p w14:paraId="6D6C555A" w14:textId="77777777" w:rsidR="00141B8A" w:rsidRPr="006B5352" w:rsidRDefault="00B85FC3" w:rsidP="00D1670B">
      <w:pPr>
        <w:pStyle w:val="ListBullet"/>
        <w:numPr>
          <w:ilvl w:val="0"/>
          <w:numId w:val="27"/>
        </w:numPr>
        <w:spacing w:after="0" w:line="360" w:lineRule="auto"/>
        <w:jc w:val="both"/>
        <w:rPr>
          <w:rFonts w:cs="Times New Roman"/>
          <w:sz w:val="26"/>
          <w:szCs w:val="26"/>
        </w:rPr>
      </w:pPr>
      <w:r w:rsidRPr="006B5352">
        <w:rPr>
          <w:rFonts w:cs="Times New Roman"/>
          <w:sz w:val="26"/>
          <w:szCs w:val="26"/>
        </w:rPr>
        <w:t>Ngoại lệ 1 (E1 - Mã đặt phòng không tồn tại): Mã booking không có trong CSDL hoặc đã bị hủy trước đó. Hệ thống thông báo: "Không tìm thấy mã đặt phòng hoặc đơn đặt phòng đã bị hủy!"</w:t>
      </w:r>
    </w:p>
    <w:p w14:paraId="70135F8B" w14:textId="77777777" w:rsidR="00141B8A" w:rsidRPr="006B5352" w:rsidRDefault="00B85FC3" w:rsidP="00D1670B">
      <w:pPr>
        <w:pStyle w:val="ListBullet"/>
        <w:numPr>
          <w:ilvl w:val="0"/>
          <w:numId w:val="27"/>
        </w:numPr>
        <w:spacing w:after="0" w:line="360" w:lineRule="auto"/>
        <w:jc w:val="both"/>
        <w:rPr>
          <w:rFonts w:cs="Times New Roman"/>
          <w:sz w:val="26"/>
          <w:szCs w:val="26"/>
        </w:rPr>
      </w:pPr>
      <w:r w:rsidRPr="006B5352">
        <w:rPr>
          <w:rFonts w:cs="Times New Roman"/>
          <w:sz w:val="26"/>
          <w:szCs w:val="26"/>
        </w:rPr>
        <w:t>Ngoại lệ 2 (E2 - Khách đến nhận phòng quá sớm / Chưa có phòng sạch): Khách check-in trước 14:00 và hiện tại toàn bộ phòng của hạng đó đều đang trong trạng thái chờ dọn (Dirty). Lễ tân có thể chọn kích hoạt luồng phụ thu check-in sớm hoặc ghi nhận gửi hành lý chờ nhận phòng sau.</w:t>
      </w:r>
    </w:p>
    <w:p w14:paraId="32454F75" w14:textId="77777777" w:rsidR="00141B8A" w:rsidRPr="006B5352" w:rsidRDefault="00B85FC3" w:rsidP="00D1670B">
      <w:pPr>
        <w:pStyle w:val="ListBullet"/>
        <w:numPr>
          <w:ilvl w:val="0"/>
          <w:numId w:val="27"/>
        </w:numPr>
        <w:spacing w:after="0" w:line="360" w:lineRule="auto"/>
        <w:jc w:val="both"/>
        <w:rPr>
          <w:rFonts w:cs="Times New Roman"/>
          <w:sz w:val="26"/>
          <w:szCs w:val="26"/>
        </w:rPr>
      </w:pPr>
      <w:r w:rsidRPr="006B5352">
        <w:rPr>
          <w:rFonts w:cs="Times New Roman"/>
          <w:sz w:val="26"/>
          <w:szCs w:val="26"/>
        </w:rPr>
        <w:t>Ngoại lệ 3 (E3 - Sai lệch thông tin CCCD): Số CCCD khách xuất trình không trùng với tên/CCCD trên đơn đặt online. Hệ thống hiển thị cảnh báo vàng: "Thông tin người nhận phòng không trùng khớp với hồ sơ đặt trước. Yêu cầu xác nhận ủy quyền!"</w:t>
      </w:r>
    </w:p>
    <w:p w14:paraId="28060E00" w14:textId="77777777" w:rsidR="00141B8A" w:rsidRPr="006B5352" w:rsidRDefault="00B85FC3" w:rsidP="00D1670B">
      <w:pPr>
        <w:pStyle w:val="ListBullet"/>
        <w:numPr>
          <w:ilvl w:val="0"/>
          <w:numId w:val="27"/>
        </w:numPr>
        <w:spacing w:after="0" w:line="360" w:lineRule="auto"/>
        <w:jc w:val="both"/>
        <w:rPr>
          <w:rFonts w:cs="Times New Roman"/>
          <w:sz w:val="26"/>
          <w:szCs w:val="26"/>
        </w:rPr>
      </w:pPr>
      <w:r w:rsidRPr="006B5352">
        <w:rPr>
          <w:rFonts w:cs="Times New Roman"/>
          <w:sz w:val="26"/>
          <w:szCs w:val="26"/>
        </w:rPr>
        <w:t>Ngoại lệ 4 (E4 - Thiếu tiền cọc tài sản): Nhập số tiền cọc &lt; 500,000 VNĐ. Hệ thống chặn và báo: "Tiền cọc tài sản đảm bảo tối thiểu là 500,000 VNĐ!"</w:t>
      </w:r>
    </w:p>
    <w:p w14:paraId="0B53EF51" w14:textId="6CF7B3EB" w:rsidR="00141B8A" w:rsidRPr="006B5352" w:rsidRDefault="002C55BB" w:rsidP="00D1670B">
      <w:pPr>
        <w:pStyle w:val="Heading3"/>
        <w:spacing w:before="0" w:line="360" w:lineRule="auto"/>
      </w:pPr>
      <w:bookmarkStart w:id="34" w:name="_Toc241092761"/>
      <w:r w:rsidRPr="006B5352">
        <w:t>3.5.5. Quy tắc nghiệp vụ (Business Rules)</w:t>
      </w:r>
      <w:bookmarkEnd w:id="34"/>
    </w:p>
    <w:p w14:paraId="2E10BDAF" w14:textId="77777777" w:rsidR="00141B8A" w:rsidRPr="006B5352" w:rsidRDefault="00B85FC3" w:rsidP="00D1670B">
      <w:pPr>
        <w:pStyle w:val="ListBullet"/>
        <w:numPr>
          <w:ilvl w:val="0"/>
          <w:numId w:val="28"/>
        </w:numPr>
        <w:spacing w:after="0" w:line="360" w:lineRule="auto"/>
        <w:jc w:val="both"/>
        <w:rPr>
          <w:rFonts w:cs="Times New Roman"/>
          <w:sz w:val="26"/>
          <w:szCs w:val="26"/>
        </w:rPr>
      </w:pPr>
      <w:r w:rsidRPr="006B5352">
        <w:rPr>
          <w:rFonts w:cs="Times New Roman"/>
          <w:sz w:val="26"/>
          <w:szCs w:val="26"/>
        </w:rPr>
        <w:t>BR_F3_01: Giờ nhận phòng tiêu chuẩn là từ 14:00. Nhận phòng từ 06:00 đến 09:00 phụ thu 50% tiền phòng 1 đêm; từ 09:00 đến trước 14:00 phụ thu 30% nếu có sẵn phòng sạch (Early Check-in policy).</w:t>
      </w:r>
    </w:p>
    <w:p w14:paraId="5349B272" w14:textId="77777777" w:rsidR="00141B8A" w:rsidRPr="006B5352" w:rsidRDefault="00B85FC3" w:rsidP="00D1670B">
      <w:pPr>
        <w:pStyle w:val="ListBullet"/>
        <w:numPr>
          <w:ilvl w:val="0"/>
          <w:numId w:val="28"/>
        </w:numPr>
        <w:spacing w:after="0" w:line="360" w:lineRule="auto"/>
        <w:jc w:val="both"/>
        <w:rPr>
          <w:rFonts w:cs="Times New Roman"/>
          <w:sz w:val="26"/>
          <w:szCs w:val="26"/>
        </w:rPr>
      </w:pPr>
      <w:r w:rsidRPr="006B5352">
        <w:rPr>
          <w:rFonts w:cs="Times New Roman"/>
          <w:sz w:val="26"/>
          <w:szCs w:val="26"/>
        </w:rPr>
        <w:t>BR_F3_02: Chỉ những phòng có trạng thái buồng phòng là 'Clean &amp; Inspected' (Đã dọn dẹp và kiểm tra) mới được phép gán cho khách check-in.</w:t>
      </w:r>
    </w:p>
    <w:p w14:paraId="4D4FB161" w14:textId="77777777" w:rsidR="00141B8A" w:rsidRPr="006B5352" w:rsidRDefault="00B85FC3" w:rsidP="00D1670B">
      <w:pPr>
        <w:pStyle w:val="ListBullet"/>
        <w:numPr>
          <w:ilvl w:val="0"/>
          <w:numId w:val="28"/>
        </w:numPr>
        <w:spacing w:after="0" w:line="360" w:lineRule="auto"/>
        <w:jc w:val="both"/>
        <w:rPr>
          <w:rFonts w:cs="Times New Roman"/>
          <w:sz w:val="26"/>
          <w:szCs w:val="26"/>
        </w:rPr>
      </w:pPr>
      <w:r w:rsidRPr="006B5352">
        <w:rPr>
          <w:rFonts w:cs="Times New Roman"/>
          <w:sz w:val="26"/>
          <w:szCs w:val="26"/>
        </w:rPr>
        <w:t>BR_F3_03: Tiền cọc đảm bảo thiết bị (500,000 VNĐ) là bắt buộc, được hạch toán riêng và sẽ hoàn trả lại cho khách tại thời điểm Check-out sau khi trừ các chi phí minibar/hư hại.</w:t>
      </w:r>
    </w:p>
    <w:p w14:paraId="0554BAA5" w14:textId="1E44D9D9" w:rsidR="00141B8A" w:rsidRPr="006B5352" w:rsidRDefault="00EF3869" w:rsidP="00D1670B">
      <w:pPr>
        <w:pStyle w:val="Heading2"/>
        <w:spacing w:before="0" w:line="360" w:lineRule="auto"/>
      </w:pPr>
      <w:bookmarkStart w:id="35" w:name="_Toc241092762"/>
      <w:r w:rsidRPr="006B5352">
        <w:t>3.6. THIẾT KẾ KIỂM THỬ HỘP ĐEN CHO CHỨC NĂNG F3 (NHẬN PHÒNG CHECK-IN)</w:t>
      </w:r>
      <w:bookmarkEnd w:id="35"/>
    </w:p>
    <w:p w14:paraId="1E890EB4" w14:textId="2DBA6C66" w:rsidR="00141B8A" w:rsidRDefault="00B85FC3" w:rsidP="00D1670B">
      <w:pPr>
        <w:spacing w:after="0" w:line="360" w:lineRule="auto"/>
        <w:jc w:val="both"/>
        <w:rPr>
          <w:rFonts w:cs="Times New Roman"/>
          <w:sz w:val="26"/>
          <w:szCs w:val="26"/>
        </w:rPr>
      </w:pPr>
      <w:r w:rsidRPr="006B5352">
        <w:rPr>
          <w:rFonts w:cs="Times New Roman"/>
          <w:sz w:val="26"/>
          <w:szCs w:val="26"/>
        </w:rPr>
        <w:t>Chức năng F3 được kiểm thử bằng: (1) Bảng quyết định (Decision Table) cho các điều kiện kết hợp tại quầy tiếp tân; (2) Kiểm thử chuyển đổi trạng thái (State Transition Testing) của phòng và booking.</w:t>
      </w:r>
    </w:p>
    <w:p w14:paraId="63DD4AA9" w14:textId="77777777" w:rsidR="00D1670B" w:rsidRPr="006B5352" w:rsidRDefault="00D1670B" w:rsidP="00D1670B">
      <w:pPr>
        <w:spacing w:after="0" w:line="360" w:lineRule="auto"/>
        <w:jc w:val="both"/>
        <w:rPr>
          <w:rFonts w:cs="Times New Roman"/>
          <w:sz w:val="26"/>
          <w:szCs w:val="26"/>
        </w:rPr>
      </w:pPr>
    </w:p>
    <w:p w14:paraId="0B05E32A" w14:textId="53E756C4" w:rsidR="00141B8A" w:rsidRPr="006B5352" w:rsidRDefault="00EF3869" w:rsidP="00D1670B">
      <w:pPr>
        <w:pStyle w:val="Heading3"/>
        <w:spacing w:before="0" w:line="360" w:lineRule="auto"/>
      </w:pPr>
      <w:bookmarkStart w:id="36" w:name="_Toc241092763"/>
      <w:r w:rsidRPr="006B5352">
        <w:t>3.6.1. Bảng quyết định (Decision Table) cho quy trình tiếp nhận Check-in</w:t>
      </w:r>
      <w:bookmarkEnd w:id="36"/>
    </w:p>
    <w:tbl>
      <w:tblPr>
        <w:tblW w:w="11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47"/>
        <w:gridCol w:w="992"/>
        <w:gridCol w:w="992"/>
        <w:gridCol w:w="992"/>
        <w:gridCol w:w="993"/>
        <w:gridCol w:w="912"/>
      </w:tblGrid>
      <w:tr w:rsidR="006B5352" w:rsidRPr="006B5352" w14:paraId="64EFCD7A" w14:textId="77777777" w:rsidTr="00B028DB">
        <w:trPr>
          <w:jc w:val="center"/>
        </w:trPr>
        <w:tc>
          <w:tcPr>
            <w:tcW w:w="6147" w:type="dxa"/>
            <w:shd w:val="clear" w:color="auto" w:fill="auto"/>
            <w:tcMar>
              <w:top w:w="90" w:type="dxa"/>
              <w:left w:w="120" w:type="dxa"/>
              <w:bottom w:w="90" w:type="dxa"/>
              <w:right w:w="120" w:type="dxa"/>
            </w:tcMar>
            <w:vAlign w:val="center"/>
          </w:tcPr>
          <w:p w14:paraId="7BE87894"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b/>
                <w:color w:val="000000" w:themeColor="text1"/>
                <w:sz w:val="26"/>
                <w:szCs w:val="26"/>
              </w:rPr>
              <w:t>Điều kiện / Hành động</w:t>
            </w:r>
          </w:p>
        </w:tc>
        <w:tc>
          <w:tcPr>
            <w:tcW w:w="992" w:type="dxa"/>
            <w:shd w:val="clear" w:color="auto" w:fill="auto"/>
            <w:tcMar>
              <w:top w:w="90" w:type="dxa"/>
              <w:left w:w="120" w:type="dxa"/>
              <w:bottom w:w="90" w:type="dxa"/>
              <w:right w:w="120" w:type="dxa"/>
            </w:tcMar>
            <w:vAlign w:val="center"/>
          </w:tcPr>
          <w:p w14:paraId="2066BA0E"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b/>
                <w:color w:val="000000" w:themeColor="text1"/>
                <w:sz w:val="26"/>
                <w:szCs w:val="26"/>
              </w:rPr>
              <w:t>R1</w:t>
            </w:r>
          </w:p>
        </w:tc>
        <w:tc>
          <w:tcPr>
            <w:tcW w:w="992" w:type="dxa"/>
            <w:shd w:val="clear" w:color="auto" w:fill="auto"/>
            <w:tcMar>
              <w:top w:w="90" w:type="dxa"/>
              <w:left w:w="120" w:type="dxa"/>
              <w:bottom w:w="90" w:type="dxa"/>
              <w:right w:w="120" w:type="dxa"/>
            </w:tcMar>
            <w:vAlign w:val="center"/>
          </w:tcPr>
          <w:p w14:paraId="1FFC8155"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b/>
                <w:color w:val="000000" w:themeColor="text1"/>
                <w:sz w:val="26"/>
                <w:szCs w:val="26"/>
              </w:rPr>
              <w:t>R2</w:t>
            </w:r>
          </w:p>
        </w:tc>
        <w:tc>
          <w:tcPr>
            <w:tcW w:w="992" w:type="dxa"/>
            <w:shd w:val="clear" w:color="auto" w:fill="auto"/>
            <w:tcMar>
              <w:top w:w="90" w:type="dxa"/>
              <w:left w:w="120" w:type="dxa"/>
              <w:bottom w:w="90" w:type="dxa"/>
              <w:right w:w="120" w:type="dxa"/>
            </w:tcMar>
            <w:vAlign w:val="center"/>
          </w:tcPr>
          <w:p w14:paraId="34FA4FFA"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b/>
                <w:color w:val="000000" w:themeColor="text1"/>
                <w:sz w:val="26"/>
                <w:szCs w:val="26"/>
              </w:rPr>
              <w:t>R3</w:t>
            </w:r>
          </w:p>
        </w:tc>
        <w:tc>
          <w:tcPr>
            <w:tcW w:w="993" w:type="dxa"/>
            <w:shd w:val="clear" w:color="auto" w:fill="auto"/>
            <w:tcMar>
              <w:top w:w="90" w:type="dxa"/>
              <w:left w:w="120" w:type="dxa"/>
              <w:bottom w:w="90" w:type="dxa"/>
              <w:right w:w="120" w:type="dxa"/>
            </w:tcMar>
            <w:vAlign w:val="center"/>
          </w:tcPr>
          <w:p w14:paraId="01DB0935"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b/>
                <w:color w:val="000000" w:themeColor="text1"/>
                <w:sz w:val="26"/>
                <w:szCs w:val="26"/>
              </w:rPr>
              <w:t>R4</w:t>
            </w:r>
          </w:p>
        </w:tc>
        <w:tc>
          <w:tcPr>
            <w:tcW w:w="912" w:type="dxa"/>
            <w:shd w:val="clear" w:color="auto" w:fill="auto"/>
            <w:tcMar>
              <w:top w:w="90" w:type="dxa"/>
              <w:left w:w="120" w:type="dxa"/>
              <w:bottom w:w="90" w:type="dxa"/>
              <w:right w:w="120" w:type="dxa"/>
            </w:tcMar>
            <w:vAlign w:val="center"/>
          </w:tcPr>
          <w:p w14:paraId="4AFCF27F"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b/>
                <w:color w:val="000000" w:themeColor="text1"/>
                <w:sz w:val="26"/>
                <w:szCs w:val="26"/>
              </w:rPr>
              <w:t>R5</w:t>
            </w:r>
          </w:p>
        </w:tc>
      </w:tr>
      <w:tr w:rsidR="006B5352" w:rsidRPr="006B5352" w14:paraId="7C36D492" w14:textId="77777777" w:rsidTr="00B028DB">
        <w:trPr>
          <w:jc w:val="center"/>
        </w:trPr>
        <w:tc>
          <w:tcPr>
            <w:tcW w:w="6147" w:type="dxa"/>
            <w:shd w:val="clear" w:color="auto" w:fill="auto"/>
            <w:tcMar>
              <w:top w:w="90" w:type="dxa"/>
              <w:left w:w="120" w:type="dxa"/>
              <w:bottom w:w="90" w:type="dxa"/>
              <w:right w:w="120" w:type="dxa"/>
            </w:tcMar>
            <w:vAlign w:val="center"/>
          </w:tcPr>
          <w:p w14:paraId="5EAA9BE8"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C1: Mã đặt phòng PNR hợp lệ và trạng thái Confirmed?</w:t>
            </w:r>
          </w:p>
        </w:tc>
        <w:tc>
          <w:tcPr>
            <w:tcW w:w="992" w:type="dxa"/>
            <w:shd w:val="clear" w:color="auto" w:fill="auto"/>
            <w:tcMar>
              <w:top w:w="90" w:type="dxa"/>
              <w:left w:w="120" w:type="dxa"/>
              <w:bottom w:w="90" w:type="dxa"/>
              <w:right w:w="120" w:type="dxa"/>
            </w:tcMar>
            <w:vAlign w:val="center"/>
          </w:tcPr>
          <w:p w14:paraId="522C0446"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F</w:t>
            </w:r>
          </w:p>
        </w:tc>
        <w:tc>
          <w:tcPr>
            <w:tcW w:w="992" w:type="dxa"/>
            <w:shd w:val="clear" w:color="auto" w:fill="auto"/>
            <w:tcMar>
              <w:top w:w="90" w:type="dxa"/>
              <w:left w:w="120" w:type="dxa"/>
              <w:bottom w:w="90" w:type="dxa"/>
              <w:right w:w="120" w:type="dxa"/>
            </w:tcMar>
            <w:vAlign w:val="center"/>
          </w:tcPr>
          <w:p w14:paraId="7DACC7F8"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c>
          <w:tcPr>
            <w:tcW w:w="992" w:type="dxa"/>
            <w:shd w:val="clear" w:color="auto" w:fill="auto"/>
            <w:tcMar>
              <w:top w:w="90" w:type="dxa"/>
              <w:left w:w="120" w:type="dxa"/>
              <w:bottom w:w="90" w:type="dxa"/>
              <w:right w:w="120" w:type="dxa"/>
            </w:tcMar>
            <w:vAlign w:val="center"/>
          </w:tcPr>
          <w:p w14:paraId="68806D6D"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c>
          <w:tcPr>
            <w:tcW w:w="993" w:type="dxa"/>
            <w:shd w:val="clear" w:color="auto" w:fill="auto"/>
            <w:tcMar>
              <w:top w:w="90" w:type="dxa"/>
              <w:left w:w="120" w:type="dxa"/>
              <w:bottom w:w="90" w:type="dxa"/>
              <w:right w:w="120" w:type="dxa"/>
            </w:tcMar>
            <w:vAlign w:val="center"/>
          </w:tcPr>
          <w:p w14:paraId="21F2E403"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c>
          <w:tcPr>
            <w:tcW w:w="912" w:type="dxa"/>
            <w:shd w:val="clear" w:color="auto" w:fill="auto"/>
            <w:tcMar>
              <w:top w:w="90" w:type="dxa"/>
              <w:left w:w="120" w:type="dxa"/>
              <w:bottom w:w="90" w:type="dxa"/>
              <w:right w:w="120" w:type="dxa"/>
            </w:tcMar>
            <w:vAlign w:val="center"/>
          </w:tcPr>
          <w:p w14:paraId="7E2212C4"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r>
      <w:tr w:rsidR="006B5352" w:rsidRPr="006B5352" w14:paraId="18EDB0E1" w14:textId="77777777" w:rsidTr="00B028DB">
        <w:trPr>
          <w:jc w:val="center"/>
        </w:trPr>
        <w:tc>
          <w:tcPr>
            <w:tcW w:w="6147" w:type="dxa"/>
            <w:shd w:val="clear" w:color="auto" w:fill="auto"/>
            <w:tcMar>
              <w:top w:w="90" w:type="dxa"/>
              <w:left w:w="120" w:type="dxa"/>
              <w:bottom w:w="90" w:type="dxa"/>
              <w:right w:w="120" w:type="dxa"/>
            </w:tcMar>
            <w:vAlign w:val="center"/>
          </w:tcPr>
          <w:p w14:paraId="5E85F07B"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C2: Thông tin CCCD người đến khớp với hồ sơ?</w:t>
            </w:r>
          </w:p>
        </w:tc>
        <w:tc>
          <w:tcPr>
            <w:tcW w:w="992" w:type="dxa"/>
            <w:shd w:val="clear" w:color="auto" w:fill="auto"/>
            <w:tcMar>
              <w:top w:w="90" w:type="dxa"/>
              <w:left w:w="120" w:type="dxa"/>
              <w:bottom w:w="90" w:type="dxa"/>
              <w:right w:w="120" w:type="dxa"/>
            </w:tcMar>
            <w:vAlign w:val="center"/>
          </w:tcPr>
          <w:p w14:paraId="536779DF"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w:t>
            </w:r>
          </w:p>
        </w:tc>
        <w:tc>
          <w:tcPr>
            <w:tcW w:w="992" w:type="dxa"/>
            <w:shd w:val="clear" w:color="auto" w:fill="auto"/>
            <w:tcMar>
              <w:top w:w="90" w:type="dxa"/>
              <w:left w:w="120" w:type="dxa"/>
              <w:bottom w:w="90" w:type="dxa"/>
              <w:right w:w="120" w:type="dxa"/>
            </w:tcMar>
            <w:vAlign w:val="center"/>
          </w:tcPr>
          <w:p w14:paraId="43BB3C06"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F</w:t>
            </w:r>
          </w:p>
        </w:tc>
        <w:tc>
          <w:tcPr>
            <w:tcW w:w="992" w:type="dxa"/>
            <w:shd w:val="clear" w:color="auto" w:fill="auto"/>
            <w:tcMar>
              <w:top w:w="90" w:type="dxa"/>
              <w:left w:w="120" w:type="dxa"/>
              <w:bottom w:w="90" w:type="dxa"/>
              <w:right w:w="120" w:type="dxa"/>
            </w:tcMar>
            <w:vAlign w:val="center"/>
          </w:tcPr>
          <w:p w14:paraId="00FA8E1F"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c>
          <w:tcPr>
            <w:tcW w:w="993" w:type="dxa"/>
            <w:shd w:val="clear" w:color="auto" w:fill="auto"/>
            <w:tcMar>
              <w:top w:w="90" w:type="dxa"/>
              <w:left w:w="120" w:type="dxa"/>
              <w:bottom w:w="90" w:type="dxa"/>
              <w:right w:w="120" w:type="dxa"/>
            </w:tcMar>
            <w:vAlign w:val="center"/>
          </w:tcPr>
          <w:p w14:paraId="272AE9DE"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c>
          <w:tcPr>
            <w:tcW w:w="912" w:type="dxa"/>
            <w:shd w:val="clear" w:color="auto" w:fill="auto"/>
            <w:tcMar>
              <w:top w:w="90" w:type="dxa"/>
              <w:left w:w="120" w:type="dxa"/>
              <w:bottom w:w="90" w:type="dxa"/>
              <w:right w:w="120" w:type="dxa"/>
            </w:tcMar>
            <w:vAlign w:val="center"/>
          </w:tcPr>
          <w:p w14:paraId="345AC2BE"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r>
      <w:tr w:rsidR="006B5352" w:rsidRPr="006B5352" w14:paraId="5B1BCF70" w14:textId="77777777" w:rsidTr="00B028DB">
        <w:trPr>
          <w:jc w:val="center"/>
        </w:trPr>
        <w:tc>
          <w:tcPr>
            <w:tcW w:w="6147" w:type="dxa"/>
            <w:shd w:val="clear" w:color="auto" w:fill="auto"/>
            <w:tcMar>
              <w:top w:w="90" w:type="dxa"/>
              <w:left w:w="120" w:type="dxa"/>
              <w:bottom w:w="90" w:type="dxa"/>
              <w:right w:w="120" w:type="dxa"/>
            </w:tcMar>
            <w:vAlign w:val="center"/>
          </w:tcPr>
          <w:p w14:paraId="71A76C42"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C3: Trạng thái phòng gán là 'Clean/Available'?</w:t>
            </w:r>
          </w:p>
        </w:tc>
        <w:tc>
          <w:tcPr>
            <w:tcW w:w="992" w:type="dxa"/>
            <w:shd w:val="clear" w:color="auto" w:fill="auto"/>
            <w:tcMar>
              <w:top w:w="90" w:type="dxa"/>
              <w:left w:w="120" w:type="dxa"/>
              <w:bottom w:w="90" w:type="dxa"/>
              <w:right w:w="120" w:type="dxa"/>
            </w:tcMar>
            <w:vAlign w:val="center"/>
          </w:tcPr>
          <w:p w14:paraId="3EF1113B"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w:t>
            </w:r>
          </w:p>
        </w:tc>
        <w:tc>
          <w:tcPr>
            <w:tcW w:w="992" w:type="dxa"/>
            <w:shd w:val="clear" w:color="auto" w:fill="auto"/>
            <w:tcMar>
              <w:top w:w="90" w:type="dxa"/>
              <w:left w:w="120" w:type="dxa"/>
              <w:bottom w:w="90" w:type="dxa"/>
              <w:right w:w="120" w:type="dxa"/>
            </w:tcMar>
            <w:vAlign w:val="center"/>
          </w:tcPr>
          <w:p w14:paraId="412EE039"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w:t>
            </w:r>
          </w:p>
        </w:tc>
        <w:tc>
          <w:tcPr>
            <w:tcW w:w="992" w:type="dxa"/>
            <w:shd w:val="clear" w:color="auto" w:fill="auto"/>
            <w:tcMar>
              <w:top w:w="90" w:type="dxa"/>
              <w:left w:w="120" w:type="dxa"/>
              <w:bottom w:w="90" w:type="dxa"/>
              <w:right w:w="120" w:type="dxa"/>
            </w:tcMar>
            <w:vAlign w:val="center"/>
          </w:tcPr>
          <w:p w14:paraId="3E5CB1BD"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F</w:t>
            </w:r>
          </w:p>
        </w:tc>
        <w:tc>
          <w:tcPr>
            <w:tcW w:w="993" w:type="dxa"/>
            <w:shd w:val="clear" w:color="auto" w:fill="auto"/>
            <w:tcMar>
              <w:top w:w="90" w:type="dxa"/>
              <w:left w:w="120" w:type="dxa"/>
              <w:bottom w:w="90" w:type="dxa"/>
              <w:right w:w="120" w:type="dxa"/>
            </w:tcMar>
            <w:vAlign w:val="center"/>
          </w:tcPr>
          <w:p w14:paraId="051B80FF"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c>
          <w:tcPr>
            <w:tcW w:w="912" w:type="dxa"/>
            <w:shd w:val="clear" w:color="auto" w:fill="auto"/>
            <w:tcMar>
              <w:top w:w="90" w:type="dxa"/>
              <w:left w:w="120" w:type="dxa"/>
              <w:bottom w:w="90" w:type="dxa"/>
              <w:right w:w="120" w:type="dxa"/>
            </w:tcMar>
            <w:vAlign w:val="center"/>
          </w:tcPr>
          <w:p w14:paraId="0B30683E"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r>
      <w:tr w:rsidR="006B5352" w:rsidRPr="006B5352" w14:paraId="570887B7" w14:textId="77777777" w:rsidTr="00B028DB">
        <w:trPr>
          <w:jc w:val="center"/>
        </w:trPr>
        <w:tc>
          <w:tcPr>
            <w:tcW w:w="6147" w:type="dxa"/>
            <w:shd w:val="clear" w:color="auto" w:fill="auto"/>
            <w:tcMar>
              <w:top w:w="90" w:type="dxa"/>
              <w:left w:w="120" w:type="dxa"/>
              <w:bottom w:w="90" w:type="dxa"/>
              <w:right w:w="120" w:type="dxa"/>
            </w:tcMar>
            <w:vAlign w:val="center"/>
          </w:tcPr>
          <w:p w14:paraId="54F1EF60"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C4: Tiền cọc tài sản nộp đủ (&gt;= 500,000đ)?</w:t>
            </w:r>
          </w:p>
        </w:tc>
        <w:tc>
          <w:tcPr>
            <w:tcW w:w="992" w:type="dxa"/>
            <w:shd w:val="clear" w:color="auto" w:fill="auto"/>
            <w:tcMar>
              <w:top w:w="90" w:type="dxa"/>
              <w:left w:w="120" w:type="dxa"/>
              <w:bottom w:w="90" w:type="dxa"/>
              <w:right w:w="120" w:type="dxa"/>
            </w:tcMar>
            <w:vAlign w:val="center"/>
          </w:tcPr>
          <w:p w14:paraId="60792119"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w:t>
            </w:r>
          </w:p>
        </w:tc>
        <w:tc>
          <w:tcPr>
            <w:tcW w:w="992" w:type="dxa"/>
            <w:shd w:val="clear" w:color="auto" w:fill="auto"/>
            <w:tcMar>
              <w:top w:w="90" w:type="dxa"/>
              <w:left w:w="120" w:type="dxa"/>
              <w:bottom w:w="90" w:type="dxa"/>
              <w:right w:w="120" w:type="dxa"/>
            </w:tcMar>
            <w:vAlign w:val="center"/>
          </w:tcPr>
          <w:p w14:paraId="21F79327"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w:t>
            </w:r>
          </w:p>
        </w:tc>
        <w:tc>
          <w:tcPr>
            <w:tcW w:w="992" w:type="dxa"/>
            <w:shd w:val="clear" w:color="auto" w:fill="auto"/>
            <w:tcMar>
              <w:top w:w="90" w:type="dxa"/>
              <w:left w:w="120" w:type="dxa"/>
              <w:bottom w:w="90" w:type="dxa"/>
              <w:right w:w="120" w:type="dxa"/>
            </w:tcMar>
            <w:vAlign w:val="center"/>
          </w:tcPr>
          <w:p w14:paraId="31D4F531"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w:t>
            </w:r>
          </w:p>
        </w:tc>
        <w:tc>
          <w:tcPr>
            <w:tcW w:w="993" w:type="dxa"/>
            <w:shd w:val="clear" w:color="auto" w:fill="auto"/>
            <w:tcMar>
              <w:top w:w="90" w:type="dxa"/>
              <w:left w:w="120" w:type="dxa"/>
              <w:bottom w:w="90" w:type="dxa"/>
              <w:right w:w="120" w:type="dxa"/>
            </w:tcMar>
            <w:vAlign w:val="center"/>
          </w:tcPr>
          <w:p w14:paraId="51CF3137"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F</w:t>
            </w:r>
          </w:p>
        </w:tc>
        <w:tc>
          <w:tcPr>
            <w:tcW w:w="912" w:type="dxa"/>
            <w:shd w:val="clear" w:color="auto" w:fill="auto"/>
            <w:tcMar>
              <w:top w:w="90" w:type="dxa"/>
              <w:left w:w="120" w:type="dxa"/>
              <w:bottom w:w="90" w:type="dxa"/>
              <w:right w:w="120" w:type="dxa"/>
            </w:tcMar>
            <w:vAlign w:val="center"/>
          </w:tcPr>
          <w:p w14:paraId="149FF1B6"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T</w:t>
            </w:r>
          </w:p>
        </w:tc>
      </w:tr>
      <w:tr w:rsidR="006B5352" w:rsidRPr="006B5352" w14:paraId="05A41582" w14:textId="77777777" w:rsidTr="00B028DB">
        <w:trPr>
          <w:jc w:val="center"/>
        </w:trPr>
        <w:tc>
          <w:tcPr>
            <w:tcW w:w="6147" w:type="dxa"/>
            <w:shd w:val="clear" w:color="auto" w:fill="auto"/>
            <w:tcMar>
              <w:top w:w="90" w:type="dxa"/>
              <w:left w:w="120" w:type="dxa"/>
              <w:bottom w:w="90" w:type="dxa"/>
              <w:right w:w="120" w:type="dxa"/>
            </w:tcMar>
            <w:vAlign w:val="center"/>
          </w:tcPr>
          <w:p w14:paraId="7D4B64F3"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A1: Báo lỗi mã PNR không tìm thấy (E1)</w:t>
            </w:r>
          </w:p>
        </w:tc>
        <w:tc>
          <w:tcPr>
            <w:tcW w:w="992" w:type="dxa"/>
            <w:shd w:val="clear" w:color="auto" w:fill="auto"/>
            <w:tcMar>
              <w:top w:w="90" w:type="dxa"/>
              <w:left w:w="120" w:type="dxa"/>
              <w:bottom w:w="90" w:type="dxa"/>
              <w:right w:w="120" w:type="dxa"/>
            </w:tcMar>
            <w:vAlign w:val="center"/>
          </w:tcPr>
          <w:p w14:paraId="506CA694"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X</w:t>
            </w:r>
          </w:p>
        </w:tc>
        <w:tc>
          <w:tcPr>
            <w:tcW w:w="992" w:type="dxa"/>
            <w:shd w:val="clear" w:color="auto" w:fill="auto"/>
            <w:tcMar>
              <w:top w:w="90" w:type="dxa"/>
              <w:left w:w="120" w:type="dxa"/>
              <w:bottom w:w="90" w:type="dxa"/>
              <w:right w:w="120" w:type="dxa"/>
            </w:tcMar>
            <w:vAlign w:val="center"/>
          </w:tcPr>
          <w:p w14:paraId="733F4F9C" w14:textId="77777777" w:rsidR="00141B8A" w:rsidRPr="006B5352" w:rsidRDefault="00141B8A" w:rsidP="00D1670B">
            <w:pPr>
              <w:spacing w:after="0" w:line="360" w:lineRule="auto"/>
              <w:jc w:val="center"/>
              <w:rPr>
                <w:rFonts w:cs="Times New Roman"/>
                <w:color w:val="000000" w:themeColor="text1"/>
                <w:sz w:val="26"/>
                <w:szCs w:val="26"/>
              </w:rPr>
            </w:pPr>
          </w:p>
        </w:tc>
        <w:tc>
          <w:tcPr>
            <w:tcW w:w="992" w:type="dxa"/>
            <w:shd w:val="clear" w:color="auto" w:fill="auto"/>
            <w:tcMar>
              <w:top w:w="90" w:type="dxa"/>
              <w:left w:w="120" w:type="dxa"/>
              <w:bottom w:w="90" w:type="dxa"/>
              <w:right w:w="120" w:type="dxa"/>
            </w:tcMar>
            <w:vAlign w:val="center"/>
          </w:tcPr>
          <w:p w14:paraId="5EDDF753" w14:textId="77777777" w:rsidR="00141B8A" w:rsidRPr="006B5352" w:rsidRDefault="00141B8A" w:rsidP="00D1670B">
            <w:pPr>
              <w:spacing w:after="0" w:line="360" w:lineRule="auto"/>
              <w:jc w:val="center"/>
              <w:rPr>
                <w:rFonts w:cs="Times New Roman"/>
                <w:color w:val="000000" w:themeColor="text1"/>
                <w:sz w:val="26"/>
                <w:szCs w:val="26"/>
              </w:rPr>
            </w:pPr>
          </w:p>
        </w:tc>
        <w:tc>
          <w:tcPr>
            <w:tcW w:w="993" w:type="dxa"/>
            <w:shd w:val="clear" w:color="auto" w:fill="auto"/>
            <w:tcMar>
              <w:top w:w="90" w:type="dxa"/>
              <w:left w:w="120" w:type="dxa"/>
              <w:bottom w:w="90" w:type="dxa"/>
              <w:right w:w="120" w:type="dxa"/>
            </w:tcMar>
            <w:vAlign w:val="center"/>
          </w:tcPr>
          <w:p w14:paraId="04661B79" w14:textId="77777777" w:rsidR="00141B8A" w:rsidRPr="006B5352" w:rsidRDefault="00141B8A" w:rsidP="00D1670B">
            <w:pPr>
              <w:spacing w:after="0" w:line="360" w:lineRule="auto"/>
              <w:jc w:val="center"/>
              <w:rPr>
                <w:rFonts w:cs="Times New Roman"/>
                <w:color w:val="000000" w:themeColor="text1"/>
                <w:sz w:val="26"/>
                <w:szCs w:val="26"/>
              </w:rPr>
            </w:pPr>
          </w:p>
        </w:tc>
        <w:tc>
          <w:tcPr>
            <w:tcW w:w="912" w:type="dxa"/>
            <w:shd w:val="clear" w:color="auto" w:fill="auto"/>
            <w:tcMar>
              <w:top w:w="90" w:type="dxa"/>
              <w:left w:w="120" w:type="dxa"/>
              <w:bottom w:w="90" w:type="dxa"/>
              <w:right w:w="120" w:type="dxa"/>
            </w:tcMar>
            <w:vAlign w:val="center"/>
          </w:tcPr>
          <w:p w14:paraId="5C38AF25" w14:textId="77777777" w:rsidR="00141B8A" w:rsidRPr="006B5352" w:rsidRDefault="00141B8A" w:rsidP="00D1670B">
            <w:pPr>
              <w:spacing w:after="0" w:line="360" w:lineRule="auto"/>
              <w:jc w:val="center"/>
              <w:rPr>
                <w:rFonts w:cs="Times New Roman"/>
                <w:color w:val="000000" w:themeColor="text1"/>
                <w:sz w:val="26"/>
                <w:szCs w:val="26"/>
              </w:rPr>
            </w:pPr>
          </w:p>
        </w:tc>
      </w:tr>
      <w:tr w:rsidR="006B5352" w:rsidRPr="006B5352" w14:paraId="67B3B1C6" w14:textId="77777777" w:rsidTr="00B028DB">
        <w:trPr>
          <w:jc w:val="center"/>
        </w:trPr>
        <w:tc>
          <w:tcPr>
            <w:tcW w:w="6147" w:type="dxa"/>
            <w:shd w:val="clear" w:color="auto" w:fill="auto"/>
            <w:tcMar>
              <w:top w:w="90" w:type="dxa"/>
              <w:left w:w="120" w:type="dxa"/>
              <w:bottom w:w="90" w:type="dxa"/>
              <w:right w:w="120" w:type="dxa"/>
            </w:tcMar>
            <w:vAlign w:val="center"/>
          </w:tcPr>
          <w:p w14:paraId="02D9C165"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A2: Cảnh báo sai lệch thông tin CCCD (E2)</w:t>
            </w:r>
          </w:p>
        </w:tc>
        <w:tc>
          <w:tcPr>
            <w:tcW w:w="992" w:type="dxa"/>
            <w:shd w:val="clear" w:color="auto" w:fill="auto"/>
            <w:tcMar>
              <w:top w:w="90" w:type="dxa"/>
              <w:left w:w="120" w:type="dxa"/>
              <w:bottom w:w="90" w:type="dxa"/>
              <w:right w:w="120" w:type="dxa"/>
            </w:tcMar>
            <w:vAlign w:val="center"/>
          </w:tcPr>
          <w:p w14:paraId="76DCF6C3" w14:textId="77777777" w:rsidR="00141B8A" w:rsidRPr="006B5352" w:rsidRDefault="00141B8A" w:rsidP="00D1670B">
            <w:pPr>
              <w:spacing w:after="0" w:line="360" w:lineRule="auto"/>
              <w:jc w:val="center"/>
              <w:rPr>
                <w:rFonts w:cs="Times New Roman"/>
                <w:color w:val="000000" w:themeColor="text1"/>
                <w:sz w:val="26"/>
                <w:szCs w:val="26"/>
              </w:rPr>
            </w:pPr>
          </w:p>
        </w:tc>
        <w:tc>
          <w:tcPr>
            <w:tcW w:w="992" w:type="dxa"/>
            <w:shd w:val="clear" w:color="auto" w:fill="auto"/>
            <w:tcMar>
              <w:top w:w="90" w:type="dxa"/>
              <w:left w:w="120" w:type="dxa"/>
              <w:bottom w:w="90" w:type="dxa"/>
              <w:right w:w="120" w:type="dxa"/>
            </w:tcMar>
            <w:vAlign w:val="center"/>
          </w:tcPr>
          <w:p w14:paraId="15F38417"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X</w:t>
            </w:r>
          </w:p>
        </w:tc>
        <w:tc>
          <w:tcPr>
            <w:tcW w:w="992" w:type="dxa"/>
            <w:shd w:val="clear" w:color="auto" w:fill="auto"/>
            <w:tcMar>
              <w:top w:w="90" w:type="dxa"/>
              <w:left w:w="120" w:type="dxa"/>
              <w:bottom w:w="90" w:type="dxa"/>
              <w:right w:w="120" w:type="dxa"/>
            </w:tcMar>
            <w:vAlign w:val="center"/>
          </w:tcPr>
          <w:p w14:paraId="3A1F2A77" w14:textId="77777777" w:rsidR="00141B8A" w:rsidRPr="006B5352" w:rsidRDefault="00141B8A" w:rsidP="00D1670B">
            <w:pPr>
              <w:spacing w:after="0" w:line="360" w:lineRule="auto"/>
              <w:jc w:val="center"/>
              <w:rPr>
                <w:rFonts w:cs="Times New Roman"/>
                <w:color w:val="000000" w:themeColor="text1"/>
                <w:sz w:val="26"/>
                <w:szCs w:val="26"/>
              </w:rPr>
            </w:pPr>
          </w:p>
        </w:tc>
        <w:tc>
          <w:tcPr>
            <w:tcW w:w="993" w:type="dxa"/>
            <w:shd w:val="clear" w:color="auto" w:fill="auto"/>
            <w:tcMar>
              <w:top w:w="90" w:type="dxa"/>
              <w:left w:w="120" w:type="dxa"/>
              <w:bottom w:w="90" w:type="dxa"/>
              <w:right w:w="120" w:type="dxa"/>
            </w:tcMar>
            <w:vAlign w:val="center"/>
          </w:tcPr>
          <w:p w14:paraId="58ACF557" w14:textId="77777777" w:rsidR="00141B8A" w:rsidRPr="006B5352" w:rsidRDefault="00141B8A" w:rsidP="00D1670B">
            <w:pPr>
              <w:spacing w:after="0" w:line="360" w:lineRule="auto"/>
              <w:jc w:val="center"/>
              <w:rPr>
                <w:rFonts w:cs="Times New Roman"/>
                <w:color w:val="000000" w:themeColor="text1"/>
                <w:sz w:val="26"/>
                <w:szCs w:val="26"/>
              </w:rPr>
            </w:pPr>
          </w:p>
        </w:tc>
        <w:tc>
          <w:tcPr>
            <w:tcW w:w="912" w:type="dxa"/>
            <w:shd w:val="clear" w:color="auto" w:fill="auto"/>
            <w:tcMar>
              <w:top w:w="90" w:type="dxa"/>
              <w:left w:w="120" w:type="dxa"/>
              <w:bottom w:w="90" w:type="dxa"/>
              <w:right w:w="120" w:type="dxa"/>
            </w:tcMar>
            <w:vAlign w:val="center"/>
          </w:tcPr>
          <w:p w14:paraId="7E4CE9D6" w14:textId="77777777" w:rsidR="00141B8A" w:rsidRPr="006B5352" w:rsidRDefault="00141B8A" w:rsidP="00D1670B">
            <w:pPr>
              <w:spacing w:after="0" w:line="360" w:lineRule="auto"/>
              <w:jc w:val="center"/>
              <w:rPr>
                <w:rFonts w:cs="Times New Roman"/>
                <w:color w:val="000000" w:themeColor="text1"/>
                <w:sz w:val="26"/>
                <w:szCs w:val="26"/>
              </w:rPr>
            </w:pPr>
          </w:p>
        </w:tc>
      </w:tr>
      <w:tr w:rsidR="006B5352" w:rsidRPr="006B5352" w14:paraId="57A0C0D0" w14:textId="77777777" w:rsidTr="00B028DB">
        <w:trPr>
          <w:jc w:val="center"/>
        </w:trPr>
        <w:tc>
          <w:tcPr>
            <w:tcW w:w="6147" w:type="dxa"/>
            <w:shd w:val="clear" w:color="auto" w:fill="auto"/>
            <w:tcMar>
              <w:top w:w="90" w:type="dxa"/>
              <w:left w:w="120" w:type="dxa"/>
              <w:bottom w:w="90" w:type="dxa"/>
              <w:right w:w="120" w:type="dxa"/>
            </w:tcMar>
            <w:vAlign w:val="center"/>
          </w:tcPr>
          <w:p w14:paraId="73B7DCA8"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A3: Chặn gán phòng do chưa dọn sạch (E3)</w:t>
            </w:r>
          </w:p>
        </w:tc>
        <w:tc>
          <w:tcPr>
            <w:tcW w:w="992" w:type="dxa"/>
            <w:shd w:val="clear" w:color="auto" w:fill="auto"/>
            <w:tcMar>
              <w:top w:w="90" w:type="dxa"/>
              <w:left w:w="120" w:type="dxa"/>
              <w:bottom w:w="90" w:type="dxa"/>
              <w:right w:w="120" w:type="dxa"/>
            </w:tcMar>
            <w:vAlign w:val="center"/>
          </w:tcPr>
          <w:p w14:paraId="6F99102A" w14:textId="77777777" w:rsidR="00141B8A" w:rsidRPr="006B5352" w:rsidRDefault="00141B8A" w:rsidP="00D1670B">
            <w:pPr>
              <w:spacing w:after="0" w:line="360" w:lineRule="auto"/>
              <w:jc w:val="center"/>
              <w:rPr>
                <w:rFonts w:cs="Times New Roman"/>
                <w:color w:val="000000" w:themeColor="text1"/>
                <w:sz w:val="26"/>
                <w:szCs w:val="26"/>
              </w:rPr>
            </w:pPr>
          </w:p>
        </w:tc>
        <w:tc>
          <w:tcPr>
            <w:tcW w:w="992" w:type="dxa"/>
            <w:shd w:val="clear" w:color="auto" w:fill="auto"/>
            <w:tcMar>
              <w:top w:w="90" w:type="dxa"/>
              <w:left w:w="120" w:type="dxa"/>
              <w:bottom w:w="90" w:type="dxa"/>
              <w:right w:w="120" w:type="dxa"/>
            </w:tcMar>
            <w:vAlign w:val="center"/>
          </w:tcPr>
          <w:p w14:paraId="5E0E1444" w14:textId="77777777" w:rsidR="00141B8A" w:rsidRPr="006B5352" w:rsidRDefault="00141B8A" w:rsidP="00D1670B">
            <w:pPr>
              <w:spacing w:after="0" w:line="360" w:lineRule="auto"/>
              <w:jc w:val="center"/>
              <w:rPr>
                <w:rFonts w:cs="Times New Roman"/>
                <w:color w:val="000000" w:themeColor="text1"/>
                <w:sz w:val="26"/>
                <w:szCs w:val="26"/>
              </w:rPr>
            </w:pPr>
          </w:p>
        </w:tc>
        <w:tc>
          <w:tcPr>
            <w:tcW w:w="992" w:type="dxa"/>
            <w:shd w:val="clear" w:color="auto" w:fill="auto"/>
            <w:tcMar>
              <w:top w:w="90" w:type="dxa"/>
              <w:left w:w="120" w:type="dxa"/>
              <w:bottom w:w="90" w:type="dxa"/>
              <w:right w:w="120" w:type="dxa"/>
            </w:tcMar>
            <w:vAlign w:val="center"/>
          </w:tcPr>
          <w:p w14:paraId="5D2C5C07"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X</w:t>
            </w:r>
          </w:p>
        </w:tc>
        <w:tc>
          <w:tcPr>
            <w:tcW w:w="993" w:type="dxa"/>
            <w:shd w:val="clear" w:color="auto" w:fill="auto"/>
            <w:tcMar>
              <w:top w:w="90" w:type="dxa"/>
              <w:left w:w="120" w:type="dxa"/>
              <w:bottom w:w="90" w:type="dxa"/>
              <w:right w:w="120" w:type="dxa"/>
            </w:tcMar>
            <w:vAlign w:val="center"/>
          </w:tcPr>
          <w:p w14:paraId="09D364E5" w14:textId="77777777" w:rsidR="00141B8A" w:rsidRPr="006B5352" w:rsidRDefault="00141B8A" w:rsidP="00D1670B">
            <w:pPr>
              <w:spacing w:after="0" w:line="360" w:lineRule="auto"/>
              <w:jc w:val="center"/>
              <w:rPr>
                <w:rFonts w:cs="Times New Roman"/>
                <w:color w:val="000000" w:themeColor="text1"/>
                <w:sz w:val="26"/>
                <w:szCs w:val="26"/>
              </w:rPr>
            </w:pPr>
          </w:p>
        </w:tc>
        <w:tc>
          <w:tcPr>
            <w:tcW w:w="912" w:type="dxa"/>
            <w:shd w:val="clear" w:color="auto" w:fill="auto"/>
            <w:tcMar>
              <w:top w:w="90" w:type="dxa"/>
              <w:left w:w="120" w:type="dxa"/>
              <w:bottom w:w="90" w:type="dxa"/>
              <w:right w:w="120" w:type="dxa"/>
            </w:tcMar>
            <w:vAlign w:val="center"/>
          </w:tcPr>
          <w:p w14:paraId="0DD24B55" w14:textId="77777777" w:rsidR="00141B8A" w:rsidRPr="006B5352" w:rsidRDefault="00141B8A" w:rsidP="00D1670B">
            <w:pPr>
              <w:spacing w:after="0" w:line="360" w:lineRule="auto"/>
              <w:jc w:val="center"/>
              <w:rPr>
                <w:rFonts w:cs="Times New Roman"/>
                <w:color w:val="000000" w:themeColor="text1"/>
                <w:sz w:val="26"/>
                <w:szCs w:val="26"/>
              </w:rPr>
            </w:pPr>
          </w:p>
        </w:tc>
      </w:tr>
      <w:tr w:rsidR="006B5352" w:rsidRPr="006B5352" w14:paraId="3202E7D3" w14:textId="77777777" w:rsidTr="00B028DB">
        <w:trPr>
          <w:jc w:val="center"/>
        </w:trPr>
        <w:tc>
          <w:tcPr>
            <w:tcW w:w="6147" w:type="dxa"/>
            <w:shd w:val="clear" w:color="auto" w:fill="auto"/>
            <w:tcMar>
              <w:top w:w="90" w:type="dxa"/>
              <w:left w:w="120" w:type="dxa"/>
              <w:bottom w:w="90" w:type="dxa"/>
              <w:right w:w="120" w:type="dxa"/>
            </w:tcMar>
            <w:vAlign w:val="center"/>
          </w:tcPr>
          <w:p w14:paraId="4D11C999"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A4: Báo lỗi thiếu tiền cọc tối thiểu (E4)</w:t>
            </w:r>
          </w:p>
        </w:tc>
        <w:tc>
          <w:tcPr>
            <w:tcW w:w="992" w:type="dxa"/>
            <w:shd w:val="clear" w:color="auto" w:fill="auto"/>
            <w:tcMar>
              <w:top w:w="90" w:type="dxa"/>
              <w:left w:w="120" w:type="dxa"/>
              <w:bottom w:w="90" w:type="dxa"/>
              <w:right w:w="120" w:type="dxa"/>
            </w:tcMar>
            <w:vAlign w:val="center"/>
          </w:tcPr>
          <w:p w14:paraId="3E6FCAD9" w14:textId="77777777" w:rsidR="00141B8A" w:rsidRPr="006B5352" w:rsidRDefault="00141B8A" w:rsidP="00D1670B">
            <w:pPr>
              <w:spacing w:after="0" w:line="360" w:lineRule="auto"/>
              <w:jc w:val="center"/>
              <w:rPr>
                <w:rFonts w:cs="Times New Roman"/>
                <w:color w:val="000000" w:themeColor="text1"/>
                <w:sz w:val="26"/>
                <w:szCs w:val="26"/>
              </w:rPr>
            </w:pPr>
          </w:p>
        </w:tc>
        <w:tc>
          <w:tcPr>
            <w:tcW w:w="992" w:type="dxa"/>
            <w:shd w:val="clear" w:color="auto" w:fill="auto"/>
            <w:tcMar>
              <w:top w:w="90" w:type="dxa"/>
              <w:left w:w="120" w:type="dxa"/>
              <w:bottom w:w="90" w:type="dxa"/>
              <w:right w:w="120" w:type="dxa"/>
            </w:tcMar>
            <w:vAlign w:val="center"/>
          </w:tcPr>
          <w:p w14:paraId="61C5BF9F" w14:textId="77777777" w:rsidR="00141B8A" w:rsidRPr="006B5352" w:rsidRDefault="00141B8A" w:rsidP="00D1670B">
            <w:pPr>
              <w:spacing w:after="0" w:line="360" w:lineRule="auto"/>
              <w:jc w:val="center"/>
              <w:rPr>
                <w:rFonts w:cs="Times New Roman"/>
                <w:color w:val="000000" w:themeColor="text1"/>
                <w:sz w:val="26"/>
                <w:szCs w:val="26"/>
              </w:rPr>
            </w:pPr>
          </w:p>
        </w:tc>
        <w:tc>
          <w:tcPr>
            <w:tcW w:w="992" w:type="dxa"/>
            <w:shd w:val="clear" w:color="auto" w:fill="auto"/>
            <w:tcMar>
              <w:top w:w="90" w:type="dxa"/>
              <w:left w:w="120" w:type="dxa"/>
              <w:bottom w:w="90" w:type="dxa"/>
              <w:right w:w="120" w:type="dxa"/>
            </w:tcMar>
            <w:vAlign w:val="center"/>
          </w:tcPr>
          <w:p w14:paraId="7A5519F7" w14:textId="77777777" w:rsidR="00141B8A" w:rsidRPr="006B5352" w:rsidRDefault="00141B8A" w:rsidP="00D1670B">
            <w:pPr>
              <w:spacing w:after="0" w:line="360" w:lineRule="auto"/>
              <w:jc w:val="center"/>
              <w:rPr>
                <w:rFonts w:cs="Times New Roman"/>
                <w:color w:val="000000" w:themeColor="text1"/>
                <w:sz w:val="26"/>
                <w:szCs w:val="26"/>
              </w:rPr>
            </w:pPr>
          </w:p>
        </w:tc>
        <w:tc>
          <w:tcPr>
            <w:tcW w:w="993" w:type="dxa"/>
            <w:shd w:val="clear" w:color="auto" w:fill="auto"/>
            <w:tcMar>
              <w:top w:w="90" w:type="dxa"/>
              <w:left w:w="120" w:type="dxa"/>
              <w:bottom w:w="90" w:type="dxa"/>
              <w:right w:w="120" w:type="dxa"/>
            </w:tcMar>
            <w:vAlign w:val="center"/>
          </w:tcPr>
          <w:p w14:paraId="2DD20574"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X</w:t>
            </w:r>
          </w:p>
        </w:tc>
        <w:tc>
          <w:tcPr>
            <w:tcW w:w="912" w:type="dxa"/>
            <w:shd w:val="clear" w:color="auto" w:fill="auto"/>
            <w:tcMar>
              <w:top w:w="90" w:type="dxa"/>
              <w:left w:w="120" w:type="dxa"/>
              <w:bottom w:w="90" w:type="dxa"/>
              <w:right w:w="120" w:type="dxa"/>
            </w:tcMar>
            <w:vAlign w:val="center"/>
          </w:tcPr>
          <w:p w14:paraId="6D27FC31" w14:textId="77777777" w:rsidR="00141B8A" w:rsidRPr="006B5352" w:rsidRDefault="00141B8A" w:rsidP="00D1670B">
            <w:pPr>
              <w:spacing w:after="0" w:line="360" w:lineRule="auto"/>
              <w:jc w:val="center"/>
              <w:rPr>
                <w:rFonts w:cs="Times New Roman"/>
                <w:color w:val="000000" w:themeColor="text1"/>
                <w:sz w:val="26"/>
                <w:szCs w:val="26"/>
              </w:rPr>
            </w:pPr>
          </w:p>
        </w:tc>
      </w:tr>
      <w:tr w:rsidR="006B5352" w:rsidRPr="006B5352" w14:paraId="6C522406" w14:textId="77777777" w:rsidTr="00B028DB">
        <w:trPr>
          <w:jc w:val="center"/>
        </w:trPr>
        <w:tc>
          <w:tcPr>
            <w:tcW w:w="6147" w:type="dxa"/>
            <w:shd w:val="clear" w:color="auto" w:fill="auto"/>
            <w:tcMar>
              <w:top w:w="90" w:type="dxa"/>
              <w:left w:w="120" w:type="dxa"/>
              <w:bottom w:w="90" w:type="dxa"/>
              <w:right w:w="120" w:type="dxa"/>
            </w:tcMar>
            <w:vAlign w:val="center"/>
          </w:tcPr>
          <w:p w14:paraId="34846597" w14:textId="77777777" w:rsidR="00141B8A" w:rsidRPr="006B5352" w:rsidRDefault="00B85FC3" w:rsidP="00D1670B">
            <w:pPr>
              <w:spacing w:after="0" w:line="360" w:lineRule="auto"/>
              <w:jc w:val="both"/>
              <w:rPr>
                <w:rFonts w:cs="Times New Roman"/>
                <w:color w:val="000000" w:themeColor="text1"/>
                <w:sz w:val="26"/>
                <w:szCs w:val="26"/>
              </w:rPr>
            </w:pPr>
            <w:r w:rsidRPr="006B5352">
              <w:rPr>
                <w:rFonts w:cs="Times New Roman"/>
                <w:color w:val="000000" w:themeColor="text1"/>
                <w:sz w:val="26"/>
                <w:szCs w:val="26"/>
              </w:rPr>
              <w:t>A5: Check-in thành công, gán phòng, in thẻ (S1)</w:t>
            </w:r>
          </w:p>
        </w:tc>
        <w:tc>
          <w:tcPr>
            <w:tcW w:w="992" w:type="dxa"/>
            <w:shd w:val="clear" w:color="auto" w:fill="auto"/>
            <w:tcMar>
              <w:top w:w="90" w:type="dxa"/>
              <w:left w:w="120" w:type="dxa"/>
              <w:bottom w:w="90" w:type="dxa"/>
              <w:right w:w="120" w:type="dxa"/>
            </w:tcMar>
            <w:vAlign w:val="center"/>
          </w:tcPr>
          <w:p w14:paraId="563A26D3" w14:textId="77777777" w:rsidR="00141B8A" w:rsidRPr="006B5352" w:rsidRDefault="00141B8A" w:rsidP="00D1670B">
            <w:pPr>
              <w:spacing w:after="0" w:line="360" w:lineRule="auto"/>
              <w:jc w:val="center"/>
              <w:rPr>
                <w:rFonts w:cs="Times New Roman"/>
                <w:color w:val="000000" w:themeColor="text1"/>
                <w:sz w:val="26"/>
                <w:szCs w:val="26"/>
              </w:rPr>
            </w:pPr>
          </w:p>
        </w:tc>
        <w:tc>
          <w:tcPr>
            <w:tcW w:w="992" w:type="dxa"/>
            <w:shd w:val="clear" w:color="auto" w:fill="auto"/>
            <w:tcMar>
              <w:top w:w="90" w:type="dxa"/>
              <w:left w:w="120" w:type="dxa"/>
              <w:bottom w:w="90" w:type="dxa"/>
              <w:right w:w="120" w:type="dxa"/>
            </w:tcMar>
            <w:vAlign w:val="center"/>
          </w:tcPr>
          <w:p w14:paraId="0FF045BF" w14:textId="77777777" w:rsidR="00141B8A" w:rsidRPr="006B5352" w:rsidRDefault="00141B8A" w:rsidP="00D1670B">
            <w:pPr>
              <w:spacing w:after="0" w:line="360" w:lineRule="auto"/>
              <w:jc w:val="center"/>
              <w:rPr>
                <w:rFonts w:cs="Times New Roman"/>
                <w:color w:val="000000" w:themeColor="text1"/>
                <w:sz w:val="26"/>
                <w:szCs w:val="26"/>
              </w:rPr>
            </w:pPr>
          </w:p>
        </w:tc>
        <w:tc>
          <w:tcPr>
            <w:tcW w:w="992" w:type="dxa"/>
            <w:shd w:val="clear" w:color="auto" w:fill="auto"/>
            <w:tcMar>
              <w:top w:w="90" w:type="dxa"/>
              <w:left w:w="120" w:type="dxa"/>
              <w:bottom w:w="90" w:type="dxa"/>
              <w:right w:w="120" w:type="dxa"/>
            </w:tcMar>
            <w:vAlign w:val="center"/>
          </w:tcPr>
          <w:p w14:paraId="0FB062BE" w14:textId="77777777" w:rsidR="00141B8A" w:rsidRPr="006B5352" w:rsidRDefault="00141B8A" w:rsidP="00D1670B">
            <w:pPr>
              <w:spacing w:after="0" w:line="360" w:lineRule="auto"/>
              <w:jc w:val="center"/>
              <w:rPr>
                <w:rFonts w:cs="Times New Roman"/>
                <w:color w:val="000000" w:themeColor="text1"/>
                <w:sz w:val="26"/>
                <w:szCs w:val="26"/>
              </w:rPr>
            </w:pPr>
          </w:p>
        </w:tc>
        <w:tc>
          <w:tcPr>
            <w:tcW w:w="993" w:type="dxa"/>
            <w:shd w:val="clear" w:color="auto" w:fill="auto"/>
            <w:tcMar>
              <w:top w:w="90" w:type="dxa"/>
              <w:left w:w="120" w:type="dxa"/>
              <w:bottom w:w="90" w:type="dxa"/>
              <w:right w:w="120" w:type="dxa"/>
            </w:tcMar>
            <w:vAlign w:val="center"/>
          </w:tcPr>
          <w:p w14:paraId="7CC8C8E5" w14:textId="77777777" w:rsidR="00141B8A" w:rsidRPr="006B5352" w:rsidRDefault="00141B8A" w:rsidP="00D1670B">
            <w:pPr>
              <w:spacing w:after="0" w:line="360" w:lineRule="auto"/>
              <w:jc w:val="center"/>
              <w:rPr>
                <w:rFonts w:cs="Times New Roman"/>
                <w:color w:val="000000" w:themeColor="text1"/>
                <w:sz w:val="26"/>
                <w:szCs w:val="26"/>
              </w:rPr>
            </w:pPr>
          </w:p>
        </w:tc>
        <w:tc>
          <w:tcPr>
            <w:tcW w:w="912" w:type="dxa"/>
            <w:shd w:val="clear" w:color="auto" w:fill="auto"/>
            <w:tcMar>
              <w:top w:w="90" w:type="dxa"/>
              <w:left w:w="120" w:type="dxa"/>
              <w:bottom w:w="90" w:type="dxa"/>
              <w:right w:w="120" w:type="dxa"/>
            </w:tcMar>
            <w:vAlign w:val="center"/>
          </w:tcPr>
          <w:p w14:paraId="3DCFEA09" w14:textId="77777777" w:rsidR="00141B8A" w:rsidRPr="006B5352" w:rsidRDefault="00B85FC3" w:rsidP="00D1670B">
            <w:pPr>
              <w:spacing w:after="0" w:line="360" w:lineRule="auto"/>
              <w:jc w:val="center"/>
              <w:rPr>
                <w:rFonts w:cs="Times New Roman"/>
                <w:color w:val="000000" w:themeColor="text1"/>
                <w:sz w:val="26"/>
                <w:szCs w:val="26"/>
              </w:rPr>
            </w:pPr>
            <w:r w:rsidRPr="006B5352">
              <w:rPr>
                <w:rFonts w:cs="Times New Roman"/>
                <w:color w:val="000000" w:themeColor="text1"/>
                <w:sz w:val="26"/>
                <w:szCs w:val="26"/>
              </w:rPr>
              <w:t>X</w:t>
            </w:r>
          </w:p>
        </w:tc>
      </w:tr>
    </w:tbl>
    <w:p w14:paraId="263CE255" w14:textId="77777777" w:rsidR="00141B8A" w:rsidRPr="006B5352" w:rsidRDefault="00141B8A" w:rsidP="00D1670B">
      <w:pPr>
        <w:spacing w:after="0" w:line="360" w:lineRule="auto"/>
        <w:jc w:val="both"/>
        <w:rPr>
          <w:rFonts w:cs="Times New Roman"/>
          <w:sz w:val="26"/>
          <w:szCs w:val="26"/>
        </w:rPr>
      </w:pPr>
    </w:p>
    <w:p w14:paraId="08C39CF1" w14:textId="12411A18" w:rsidR="00141B8A" w:rsidRPr="006B5352" w:rsidRDefault="00982BCD" w:rsidP="00D1670B">
      <w:pPr>
        <w:pStyle w:val="Heading3"/>
        <w:spacing w:before="0" w:line="360" w:lineRule="auto"/>
      </w:pPr>
      <w:bookmarkStart w:id="37" w:name="_Toc241092764"/>
      <w:r w:rsidRPr="006B5352">
        <w:t>3.6.2. Kiểm thử chuyển đổi trạng thái (State Transition Testing) F3</w:t>
      </w:r>
      <w:bookmarkEnd w:id="37"/>
    </w:p>
    <w:p w14:paraId="536876A8" w14:textId="77777777" w:rsidR="00141B8A" w:rsidRPr="006B5352" w:rsidRDefault="00B85FC3" w:rsidP="00D1670B">
      <w:pPr>
        <w:spacing w:after="0" w:line="360" w:lineRule="auto"/>
        <w:jc w:val="both"/>
        <w:rPr>
          <w:rFonts w:cs="Times New Roman"/>
          <w:sz w:val="26"/>
          <w:szCs w:val="26"/>
        </w:rPr>
      </w:pPr>
      <w:r w:rsidRPr="006B5352">
        <w:rPr>
          <w:rFonts w:cs="Times New Roman"/>
          <w:sz w:val="26"/>
          <w:szCs w:val="26"/>
        </w:rPr>
        <w:t>Chuyển đổi trạng thái kép đồng bộ giữa Booking và Phòng vật lý:</w:t>
      </w:r>
    </w:p>
    <w:tbl>
      <w:tblPr>
        <w:tblW w:w="11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1"/>
        <w:gridCol w:w="2126"/>
        <w:gridCol w:w="3118"/>
        <w:gridCol w:w="2268"/>
        <w:gridCol w:w="2095"/>
      </w:tblGrid>
      <w:tr w:rsidR="00B028DB" w:rsidRPr="00B028DB" w14:paraId="615C20CC" w14:textId="77777777" w:rsidTr="00B028DB">
        <w:trPr>
          <w:jc w:val="center"/>
        </w:trPr>
        <w:tc>
          <w:tcPr>
            <w:tcW w:w="1801" w:type="dxa"/>
            <w:shd w:val="clear" w:color="auto" w:fill="auto"/>
            <w:tcMar>
              <w:top w:w="90" w:type="dxa"/>
              <w:left w:w="120" w:type="dxa"/>
              <w:bottom w:w="90" w:type="dxa"/>
              <w:right w:w="120" w:type="dxa"/>
            </w:tcMar>
            <w:vAlign w:val="center"/>
          </w:tcPr>
          <w:p w14:paraId="699CF235"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Đối tượng</w:t>
            </w:r>
          </w:p>
        </w:tc>
        <w:tc>
          <w:tcPr>
            <w:tcW w:w="2126" w:type="dxa"/>
            <w:shd w:val="clear" w:color="auto" w:fill="auto"/>
            <w:tcMar>
              <w:top w:w="90" w:type="dxa"/>
              <w:left w:w="120" w:type="dxa"/>
              <w:bottom w:w="90" w:type="dxa"/>
              <w:right w:w="120" w:type="dxa"/>
            </w:tcMar>
            <w:vAlign w:val="center"/>
          </w:tcPr>
          <w:p w14:paraId="4504B9AA"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Trạng thái trước</w:t>
            </w:r>
          </w:p>
        </w:tc>
        <w:tc>
          <w:tcPr>
            <w:tcW w:w="3118" w:type="dxa"/>
            <w:shd w:val="clear" w:color="auto" w:fill="auto"/>
            <w:tcMar>
              <w:top w:w="90" w:type="dxa"/>
              <w:left w:w="120" w:type="dxa"/>
              <w:bottom w:w="90" w:type="dxa"/>
              <w:right w:w="120" w:type="dxa"/>
            </w:tcMar>
            <w:vAlign w:val="center"/>
          </w:tcPr>
          <w:p w14:paraId="61538380"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Sự kiện kích hoạt</w:t>
            </w:r>
          </w:p>
        </w:tc>
        <w:tc>
          <w:tcPr>
            <w:tcW w:w="2268" w:type="dxa"/>
            <w:shd w:val="clear" w:color="auto" w:fill="auto"/>
            <w:tcMar>
              <w:top w:w="90" w:type="dxa"/>
              <w:left w:w="120" w:type="dxa"/>
              <w:bottom w:w="90" w:type="dxa"/>
              <w:right w:w="120" w:type="dxa"/>
            </w:tcMar>
            <w:vAlign w:val="center"/>
          </w:tcPr>
          <w:p w14:paraId="5BE8B00C"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Điều kiện hợp lệ</w:t>
            </w:r>
          </w:p>
        </w:tc>
        <w:tc>
          <w:tcPr>
            <w:tcW w:w="2095" w:type="dxa"/>
            <w:shd w:val="clear" w:color="auto" w:fill="auto"/>
            <w:tcMar>
              <w:top w:w="90" w:type="dxa"/>
              <w:left w:w="120" w:type="dxa"/>
              <w:bottom w:w="90" w:type="dxa"/>
              <w:right w:w="120" w:type="dxa"/>
            </w:tcMar>
            <w:vAlign w:val="center"/>
          </w:tcPr>
          <w:p w14:paraId="08B6A171"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Trạng thái sau</w:t>
            </w:r>
          </w:p>
        </w:tc>
      </w:tr>
      <w:tr w:rsidR="00B028DB" w:rsidRPr="00B028DB" w14:paraId="28F38F22" w14:textId="77777777" w:rsidTr="00B028DB">
        <w:trPr>
          <w:jc w:val="center"/>
        </w:trPr>
        <w:tc>
          <w:tcPr>
            <w:tcW w:w="1801" w:type="dxa"/>
            <w:shd w:val="clear" w:color="auto" w:fill="auto"/>
            <w:tcMar>
              <w:top w:w="90" w:type="dxa"/>
              <w:left w:w="120" w:type="dxa"/>
              <w:bottom w:w="90" w:type="dxa"/>
              <w:right w:w="120" w:type="dxa"/>
            </w:tcMar>
            <w:vAlign w:val="center"/>
          </w:tcPr>
          <w:p w14:paraId="26632D85"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Đơn đặt phòng (Booking)</w:t>
            </w:r>
          </w:p>
        </w:tc>
        <w:tc>
          <w:tcPr>
            <w:tcW w:w="2126" w:type="dxa"/>
            <w:shd w:val="clear" w:color="auto" w:fill="auto"/>
            <w:tcMar>
              <w:top w:w="90" w:type="dxa"/>
              <w:left w:w="120" w:type="dxa"/>
              <w:bottom w:w="90" w:type="dxa"/>
              <w:right w:w="120" w:type="dxa"/>
            </w:tcMar>
            <w:vAlign w:val="center"/>
          </w:tcPr>
          <w:p w14:paraId="45D60103"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Confirmed</w:t>
            </w:r>
          </w:p>
        </w:tc>
        <w:tc>
          <w:tcPr>
            <w:tcW w:w="3118" w:type="dxa"/>
            <w:shd w:val="clear" w:color="auto" w:fill="auto"/>
            <w:tcMar>
              <w:top w:w="90" w:type="dxa"/>
              <w:left w:w="120" w:type="dxa"/>
              <w:bottom w:w="90" w:type="dxa"/>
              <w:right w:w="120" w:type="dxa"/>
            </w:tcMar>
            <w:vAlign w:val="center"/>
          </w:tcPr>
          <w:p w14:paraId="3DF1A4AF"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color w:val="000000" w:themeColor="text1"/>
                <w:sz w:val="26"/>
                <w:szCs w:val="26"/>
              </w:rPr>
              <w:t>Lễ tân xác nhận Check-in</w:t>
            </w:r>
          </w:p>
        </w:tc>
        <w:tc>
          <w:tcPr>
            <w:tcW w:w="2268" w:type="dxa"/>
            <w:shd w:val="clear" w:color="auto" w:fill="auto"/>
            <w:tcMar>
              <w:top w:w="90" w:type="dxa"/>
              <w:left w:w="120" w:type="dxa"/>
              <w:bottom w:w="90" w:type="dxa"/>
              <w:right w:w="120" w:type="dxa"/>
            </w:tcMar>
            <w:vAlign w:val="center"/>
          </w:tcPr>
          <w:p w14:paraId="27B7EAD9" w14:textId="67EA6901" w:rsid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Khớp CCCD</w:t>
            </w:r>
          </w:p>
          <w:p w14:paraId="7A47AA2F" w14:textId="556F3E5A"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&amp; Đủ cọc</w:t>
            </w:r>
          </w:p>
        </w:tc>
        <w:tc>
          <w:tcPr>
            <w:tcW w:w="2095" w:type="dxa"/>
            <w:shd w:val="clear" w:color="auto" w:fill="auto"/>
            <w:tcMar>
              <w:top w:w="90" w:type="dxa"/>
              <w:left w:w="120" w:type="dxa"/>
              <w:bottom w:w="90" w:type="dxa"/>
              <w:right w:w="120" w:type="dxa"/>
            </w:tcMar>
            <w:vAlign w:val="center"/>
          </w:tcPr>
          <w:p w14:paraId="457C1F8E" w14:textId="171C73E5" w:rsid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Checked-in</w:t>
            </w:r>
          </w:p>
          <w:p w14:paraId="2A58BA65" w14:textId="290BD1CB"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(In-house)</w:t>
            </w:r>
          </w:p>
        </w:tc>
      </w:tr>
      <w:tr w:rsidR="00B028DB" w:rsidRPr="00B028DB" w14:paraId="54B874C3" w14:textId="77777777" w:rsidTr="00917F8A">
        <w:trPr>
          <w:jc w:val="center"/>
        </w:trPr>
        <w:tc>
          <w:tcPr>
            <w:tcW w:w="1801" w:type="dxa"/>
            <w:tcBorders>
              <w:bottom w:val="single" w:sz="4" w:space="0" w:color="auto"/>
            </w:tcBorders>
            <w:shd w:val="clear" w:color="auto" w:fill="auto"/>
            <w:tcMar>
              <w:top w:w="90" w:type="dxa"/>
              <w:left w:w="120" w:type="dxa"/>
              <w:bottom w:w="90" w:type="dxa"/>
              <w:right w:w="120" w:type="dxa"/>
            </w:tcMar>
            <w:vAlign w:val="center"/>
          </w:tcPr>
          <w:p w14:paraId="273B9B9D" w14:textId="1EB61CCD" w:rsid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vật lý</w:t>
            </w:r>
          </w:p>
          <w:p w14:paraId="22C6C80C" w14:textId="36DF1529"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(Room)</w:t>
            </w:r>
          </w:p>
        </w:tc>
        <w:tc>
          <w:tcPr>
            <w:tcW w:w="2126" w:type="dxa"/>
            <w:tcBorders>
              <w:bottom w:val="single" w:sz="4" w:space="0" w:color="auto"/>
            </w:tcBorders>
            <w:shd w:val="clear" w:color="auto" w:fill="auto"/>
            <w:tcMar>
              <w:top w:w="90" w:type="dxa"/>
              <w:left w:w="120" w:type="dxa"/>
              <w:bottom w:w="90" w:type="dxa"/>
              <w:right w:w="120" w:type="dxa"/>
            </w:tcMar>
            <w:vAlign w:val="center"/>
          </w:tcPr>
          <w:p w14:paraId="3EF52CC8"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Available - Clean</w:t>
            </w:r>
          </w:p>
        </w:tc>
        <w:tc>
          <w:tcPr>
            <w:tcW w:w="3118" w:type="dxa"/>
            <w:tcBorders>
              <w:bottom w:val="single" w:sz="4" w:space="0" w:color="auto"/>
            </w:tcBorders>
            <w:shd w:val="clear" w:color="auto" w:fill="auto"/>
            <w:tcMar>
              <w:top w:w="90" w:type="dxa"/>
              <w:left w:w="120" w:type="dxa"/>
              <w:bottom w:w="90" w:type="dxa"/>
              <w:right w:w="120" w:type="dxa"/>
            </w:tcMar>
            <w:vAlign w:val="center"/>
          </w:tcPr>
          <w:p w14:paraId="5EC3C5E1"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color w:val="000000" w:themeColor="text1"/>
                <w:sz w:val="26"/>
                <w:szCs w:val="26"/>
              </w:rPr>
              <w:t>Gán vào booking check-in</w:t>
            </w:r>
          </w:p>
        </w:tc>
        <w:tc>
          <w:tcPr>
            <w:tcW w:w="2268" w:type="dxa"/>
            <w:tcBorders>
              <w:bottom w:val="single" w:sz="4" w:space="0" w:color="auto"/>
            </w:tcBorders>
            <w:shd w:val="clear" w:color="auto" w:fill="auto"/>
            <w:tcMar>
              <w:top w:w="90" w:type="dxa"/>
              <w:left w:w="120" w:type="dxa"/>
              <w:bottom w:w="90" w:type="dxa"/>
              <w:right w:w="120" w:type="dxa"/>
            </w:tcMar>
            <w:vAlign w:val="center"/>
          </w:tcPr>
          <w:p w14:paraId="40C1DA8F" w14:textId="26CB2907" w:rsid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đã qua</w:t>
            </w:r>
          </w:p>
          <w:p w14:paraId="178B1EAF" w14:textId="55B94CBD"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kiểm tra</w:t>
            </w:r>
          </w:p>
        </w:tc>
        <w:tc>
          <w:tcPr>
            <w:tcW w:w="2095" w:type="dxa"/>
            <w:tcBorders>
              <w:bottom w:val="single" w:sz="4" w:space="0" w:color="auto"/>
            </w:tcBorders>
            <w:shd w:val="clear" w:color="auto" w:fill="auto"/>
            <w:tcMar>
              <w:top w:w="90" w:type="dxa"/>
              <w:left w:w="120" w:type="dxa"/>
              <w:bottom w:w="90" w:type="dxa"/>
              <w:right w:w="120" w:type="dxa"/>
            </w:tcMar>
            <w:vAlign w:val="center"/>
          </w:tcPr>
          <w:p w14:paraId="57BDF26B" w14:textId="3996CDD7" w:rsid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Occupied</w:t>
            </w:r>
          </w:p>
          <w:p w14:paraId="4F24E029" w14:textId="45D35703"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(Đang có khách)</w:t>
            </w:r>
          </w:p>
        </w:tc>
      </w:tr>
      <w:tr w:rsidR="00B028DB" w:rsidRPr="00B028DB" w14:paraId="7CDA89F1" w14:textId="77777777" w:rsidTr="00917F8A">
        <w:trPr>
          <w:jc w:val="center"/>
        </w:trPr>
        <w:tc>
          <w:tcPr>
            <w:tcW w:w="1801" w:type="dxa"/>
            <w:tcBorders>
              <w:bottom w:val="single" w:sz="4" w:space="0" w:color="auto"/>
            </w:tcBorders>
            <w:shd w:val="clear" w:color="auto" w:fill="auto"/>
            <w:tcMar>
              <w:top w:w="90" w:type="dxa"/>
              <w:left w:w="120" w:type="dxa"/>
              <w:bottom w:w="90" w:type="dxa"/>
              <w:right w:w="120" w:type="dxa"/>
            </w:tcMar>
            <w:vAlign w:val="center"/>
          </w:tcPr>
          <w:p w14:paraId="43643DF2"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Đơn đặt phòng (Booking)</w:t>
            </w:r>
          </w:p>
        </w:tc>
        <w:tc>
          <w:tcPr>
            <w:tcW w:w="2126" w:type="dxa"/>
            <w:tcBorders>
              <w:bottom w:val="single" w:sz="4" w:space="0" w:color="auto"/>
            </w:tcBorders>
            <w:shd w:val="clear" w:color="auto" w:fill="auto"/>
            <w:tcMar>
              <w:top w:w="90" w:type="dxa"/>
              <w:left w:w="120" w:type="dxa"/>
              <w:bottom w:w="90" w:type="dxa"/>
              <w:right w:w="120" w:type="dxa"/>
            </w:tcMar>
            <w:vAlign w:val="center"/>
          </w:tcPr>
          <w:p w14:paraId="77A95656"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Confirmed</w:t>
            </w:r>
          </w:p>
        </w:tc>
        <w:tc>
          <w:tcPr>
            <w:tcW w:w="3118" w:type="dxa"/>
            <w:tcBorders>
              <w:bottom w:val="single" w:sz="4" w:space="0" w:color="auto"/>
            </w:tcBorders>
            <w:shd w:val="clear" w:color="auto" w:fill="auto"/>
            <w:tcMar>
              <w:top w:w="90" w:type="dxa"/>
              <w:left w:w="120" w:type="dxa"/>
              <w:bottom w:w="90" w:type="dxa"/>
              <w:right w:w="120" w:type="dxa"/>
            </w:tcMar>
            <w:vAlign w:val="center"/>
          </w:tcPr>
          <w:p w14:paraId="366210E3"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color w:val="000000" w:themeColor="text1"/>
                <w:sz w:val="26"/>
                <w:szCs w:val="26"/>
              </w:rPr>
              <w:t>Khách không đến nhận phòng hết ngày</w:t>
            </w:r>
          </w:p>
        </w:tc>
        <w:tc>
          <w:tcPr>
            <w:tcW w:w="2268" w:type="dxa"/>
            <w:tcBorders>
              <w:bottom w:val="single" w:sz="4" w:space="0" w:color="auto"/>
            </w:tcBorders>
            <w:shd w:val="clear" w:color="auto" w:fill="auto"/>
            <w:tcMar>
              <w:top w:w="90" w:type="dxa"/>
              <w:left w:w="120" w:type="dxa"/>
              <w:bottom w:w="90" w:type="dxa"/>
              <w:right w:w="120" w:type="dxa"/>
            </w:tcMar>
            <w:vAlign w:val="center"/>
          </w:tcPr>
          <w:p w14:paraId="6B2EA0D1"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Quá 24:00 ngày check-in</w:t>
            </w:r>
          </w:p>
        </w:tc>
        <w:tc>
          <w:tcPr>
            <w:tcW w:w="2095" w:type="dxa"/>
            <w:tcBorders>
              <w:bottom w:val="single" w:sz="4" w:space="0" w:color="auto"/>
            </w:tcBorders>
            <w:shd w:val="clear" w:color="auto" w:fill="auto"/>
            <w:tcMar>
              <w:top w:w="90" w:type="dxa"/>
              <w:left w:w="120" w:type="dxa"/>
              <w:bottom w:w="90" w:type="dxa"/>
              <w:right w:w="120" w:type="dxa"/>
            </w:tcMar>
            <w:vAlign w:val="center"/>
          </w:tcPr>
          <w:p w14:paraId="76DC4F49" w14:textId="08FA8FA4"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No-Show (Hủy bỏ do vắng mặt)</w:t>
            </w:r>
          </w:p>
        </w:tc>
      </w:tr>
      <w:tr w:rsidR="00917F8A" w:rsidRPr="00B028DB" w14:paraId="654CF724" w14:textId="77777777" w:rsidTr="00917F8A">
        <w:trPr>
          <w:jc w:val="center"/>
        </w:trPr>
        <w:tc>
          <w:tcPr>
            <w:tcW w:w="1801" w:type="dxa"/>
            <w:tcBorders>
              <w:top w:val="single" w:sz="4" w:space="0" w:color="auto"/>
              <w:left w:val="nil"/>
              <w:bottom w:val="nil"/>
              <w:right w:val="nil"/>
            </w:tcBorders>
            <w:shd w:val="clear" w:color="auto" w:fill="auto"/>
            <w:tcMar>
              <w:top w:w="90" w:type="dxa"/>
              <w:left w:w="120" w:type="dxa"/>
              <w:bottom w:w="90" w:type="dxa"/>
              <w:right w:w="120" w:type="dxa"/>
            </w:tcMar>
            <w:vAlign w:val="center"/>
          </w:tcPr>
          <w:p w14:paraId="321605F5" w14:textId="77777777" w:rsidR="00917F8A" w:rsidRPr="00B028DB" w:rsidRDefault="00917F8A" w:rsidP="00D1670B">
            <w:pPr>
              <w:spacing w:after="0" w:line="360" w:lineRule="auto"/>
              <w:jc w:val="center"/>
              <w:rPr>
                <w:rFonts w:cs="Times New Roman"/>
                <w:color w:val="000000" w:themeColor="text1"/>
                <w:sz w:val="26"/>
                <w:szCs w:val="26"/>
              </w:rPr>
            </w:pPr>
          </w:p>
        </w:tc>
        <w:tc>
          <w:tcPr>
            <w:tcW w:w="2126" w:type="dxa"/>
            <w:tcBorders>
              <w:top w:val="single" w:sz="4" w:space="0" w:color="auto"/>
              <w:left w:val="nil"/>
              <w:bottom w:val="nil"/>
              <w:right w:val="nil"/>
            </w:tcBorders>
            <w:shd w:val="clear" w:color="auto" w:fill="auto"/>
            <w:tcMar>
              <w:top w:w="90" w:type="dxa"/>
              <w:left w:w="120" w:type="dxa"/>
              <w:bottom w:w="90" w:type="dxa"/>
              <w:right w:w="120" w:type="dxa"/>
            </w:tcMar>
            <w:vAlign w:val="center"/>
          </w:tcPr>
          <w:p w14:paraId="11EF5A5A" w14:textId="77777777" w:rsidR="00917F8A" w:rsidRPr="00B028DB" w:rsidRDefault="00917F8A" w:rsidP="00D1670B">
            <w:pPr>
              <w:spacing w:after="0" w:line="360" w:lineRule="auto"/>
              <w:jc w:val="center"/>
              <w:rPr>
                <w:rFonts w:cs="Times New Roman"/>
                <w:color w:val="000000" w:themeColor="text1"/>
                <w:sz w:val="26"/>
                <w:szCs w:val="26"/>
              </w:rPr>
            </w:pPr>
          </w:p>
        </w:tc>
        <w:tc>
          <w:tcPr>
            <w:tcW w:w="3118" w:type="dxa"/>
            <w:tcBorders>
              <w:top w:val="single" w:sz="4" w:space="0" w:color="auto"/>
              <w:left w:val="nil"/>
              <w:bottom w:val="nil"/>
              <w:right w:val="nil"/>
            </w:tcBorders>
            <w:shd w:val="clear" w:color="auto" w:fill="auto"/>
            <w:tcMar>
              <w:top w:w="90" w:type="dxa"/>
              <w:left w:w="120" w:type="dxa"/>
              <w:bottom w:w="90" w:type="dxa"/>
              <w:right w:w="120" w:type="dxa"/>
            </w:tcMar>
            <w:vAlign w:val="center"/>
          </w:tcPr>
          <w:p w14:paraId="2669FA13" w14:textId="77777777" w:rsidR="00917F8A" w:rsidRPr="00B028DB" w:rsidRDefault="00917F8A" w:rsidP="00D1670B">
            <w:pPr>
              <w:spacing w:after="0" w:line="360" w:lineRule="auto"/>
              <w:rPr>
                <w:rFonts w:cs="Times New Roman"/>
                <w:color w:val="000000" w:themeColor="text1"/>
                <w:sz w:val="26"/>
                <w:szCs w:val="26"/>
              </w:rPr>
            </w:pPr>
          </w:p>
        </w:tc>
        <w:tc>
          <w:tcPr>
            <w:tcW w:w="2268" w:type="dxa"/>
            <w:tcBorders>
              <w:top w:val="single" w:sz="4" w:space="0" w:color="auto"/>
              <w:left w:val="nil"/>
              <w:bottom w:val="nil"/>
              <w:right w:val="nil"/>
            </w:tcBorders>
            <w:shd w:val="clear" w:color="auto" w:fill="auto"/>
            <w:tcMar>
              <w:top w:w="90" w:type="dxa"/>
              <w:left w:w="120" w:type="dxa"/>
              <w:bottom w:w="90" w:type="dxa"/>
              <w:right w:w="120" w:type="dxa"/>
            </w:tcMar>
            <w:vAlign w:val="center"/>
          </w:tcPr>
          <w:p w14:paraId="4AAB7A67" w14:textId="77777777" w:rsidR="00917F8A" w:rsidRPr="00B028DB" w:rsidRDefault="00917F8A" w:rsidP="00D1670B">
            <w:pPr>
              <w:spacing w:after="0" w:line="360" w:lineRule="auto"/>
              <w:jc w:val="center"/>
              <w:rPr>
                <w:rFonts w:cs="Times New Roman"/>
                <w:color w:val="000000" w:themeColor="text1"/>
                <w:sz w:val="26"/>
                <w:szCs w:val="26"/>
              </w:rPr>
            </w:pPr>
          </w:p>
        </w:tc>
        <w:tc>
          <w:tcPr>
            <w:tcW w:w="2095" w:type="dxa"/>
            <w:tcBorders>
              <w:top w:val="single" w:sz="4" w:space="0" w:color="auto"/>
              <w:left w:val="nil"/>
              <w:bottom w:val="nil"/>
              <w:right w:val="nil"/>
            </w:tcBorders>
            <w:shd w:val="clear" w:color="auto" w:fill="auto"/>
            <w:tcMar>
              <w:top w:w="90" w:type="dxa"/>
              <w:left w:w="120" w:type="dxa"/>
              <w:bottom w:w="90" w:type="dxa"/>
              <w:right w:w="120" w:type="dxa"/>
            </w:tcMar>
            <w:vAlign w:val="center"/>
          </w:tcPr>
          <w:p w14:paraId="2F83908B" w14:textId="77777777" w:rsidR="00917F8A" w:rsidRPr="00B028DB" w:rsidRDefault="00917F8A" w:rsidP="00D1670B">
            <w:pPr>
              <w:spacing w:after="0" w:line="360" w:lineRule="auto"/>
              <w:jc w:val="center"/>
              <w:rPr>
                <w:rFonts w:cs="Times New Roman"/>
                <w:color w:val="000000" w:themeColor="text1"/>
                <w:sz w:val="26"/>
                <w:szCs w:val="26"/>
              </w:rPr>
            </w:pPr>
          </w:p>
        </w:tc>
      </w:tr>
      <w:tr w:rsidR="00B028DB" w:rsidRPr="00B028DB" w14:paraId="68753A74" w14:textId="77777777" w:rsidTr="00917F8A">
        <w:trPr>
          <w:jc w:val="center"/>
        </w:trPr>
        <w:tc>
          <w:tcPr>
            <w:tcW w:w="1801" w:type="dxa"/>
            <w:tcBorders>
              <w:top w:val="single" w:sz="4" w:space="0" w:color="auto"/>
            </w:tcBorders>
            <w:shd w:val="clear" w:color="auto" w:fill="auto"/>
            <w:tcMar>
              <w:top w:w="90" w:type="dxa"/>
              <w:left w:w="120" w:type="dxa"/>
              <w:bottom w:w="90" w:type="dxa"/>
              <w:right w:w="120" w:type="dxa"/>
            </w:tcMar>
            <w:vAlign w:val="center"/>
          </w:tcPr>
          <w:p w14:paraId="415361E3" w14:textId="4B7BB672" w:rsid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vật lý</w:t>
            </w:r>
          </w:p>
          <w:p w14:paraId="66EAEE71" w14:textId="30EAF8B1"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(Room)</w:t>
            </w:r>
          </w:p>
        </w:tc>
        <w:tc>
          <w:tcPr>
            <w:tcW w:w="2126" w:type="dxa"/>
            <w:tcBorders>
              <w:top w:val="single" w:sz="4" w:space="0" w:color="auto"/>
            </w:tcBorders>
            <w:shd w:val="clear" w:color="auto" w:fill="auto"/>
            <w:tcMar>
              <w:top w:w="90" w:type="dxa"/>
              <w:left w:w="120" w:type="dxa"/>
              <w:bottom w:w="90" w:type="dxa"/>
              <w:right w:w="120" w:type="dxa"/>
            </w:tcMar>
            <w:vAlign w:val="center"/>
          </w:tcPr>
          <w:p w14:paraId="5DCA43AF"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Dirty (Đang bẩn)</w:t>
            </w:r>
          </w:p>
        </w:tc>
        <w:tc>
          <w:tcPr>
            <w:tcW w:w="3118" w:type="dxa"/>
            <w:tcBorders>
              <w:top w:val="single" w:sz="4" w:space="0" w:color="auto"/>
            </w:tcBorders>
            <w:shd w:val="clear" w:color="auto" w:fill="auto"/>
            <w:tcMar>
              <w:top w:w="90" w:type="dxa"/>
              <w:left w:w="120" w:type="dxa"/>
              <w:bottom w:w="90" w:type="dxa"/>
              <w:right w:w="120" w:type="dxa"/>
            </w:tcMar>
            <w:vAlign w:val="center"/>
          </w:tcPr>
          <w:p w14:paraId="33937A39"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color w:val="000000" w:themeColor="text1"/>
                <w:sz w:val="26"/>
                <w:szCs w:val="26"/>
              </w:rPr>
              <w:t>Gán vào booking check-in</w:t>
            </w:r>
          </w:p>
        </w:tc>
        <w:tc>
          <w:tcPr>
            <w:tcW w:w="2268" w:type="dxa"/>
            <w:tcBorders>
              <w:top w:val="single" w:sz="4" w:space="0" w:color="auto"/>
            </w:tcBorders>
            <w:shd w:val="clear" w:color="auto" w:fill="auto"/>
            <w:tcMar>
              <w:top w:w="90" w:type="dxa"/>
              <w:left w:w="120" w:type="dxa"/>
              <w:bottom w:w="90" w:type="dxa"/>
              <w:right w:w="120" w:type="dxa"/>
            </w:tcMar>
            <w:vAlign w:val="center"/>
          </w:tcPr>
          <w:p w14:paraId="3BC4BAE4"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Chưa dọn dẹp xong</w:t>
            </w:r>
          </w:p>
        </w:tc>
        <w:tc>
          <w:tcPr>
            <w:tcW w:w="2095" w:type="dxa"/>
            <w:tcBorders>
              <w:top w:val="single" w:sz="4" w:space="0" w:color="auto"/>
            </w:tcBorders>
            <w:shd w:val="clear" w:color="auto" w:fill="auto"/>
            <w:tcMar>
              <w:top w:w="90" w:type="dxa"/>
              <w:left w:w="120" w:type="dxa"/>
              <w:bottom w:w="90" w:type="dxa"/>
              <w:right w:w="120" w:type="dxa"/>
            </w:tcMar>
            <w:vAlign w:val="center"/>
          </w:tcPr>
          <w:p w14:paraId="0542A309"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Bị từ chối (Giữ nguyên Dirty)</w:t>
            </w:r>
          </w:p>
        </w:tc>
      </w:tr>
    </w:tbl>
    <w:p w14:paraId="74505818" w14:textId="77777777" w:rsidR="00141B8A" w:rsidRPr="006B5352" w:rsidRDefault="00141B8A" w:rsidP="00D1670B">
      <w:pPr>
        <w:spacing w:after="0" w:line="360" w:lineRule="auto"/>
        <w:jc w:val="both"/>
        <w:rPr>
          <w:rFonts w:cs="Times New Roman"/>
          <w:sz w:val="26"/>
          <w:szCs w:val="26"/>
        </w:rPr>
      </w:pPr>
    </w:p>
    <w:p w14:paraId="49507665" w14:textId="23129A28" w:rsidR="00141B8A" w:rsidRPr="006B5352" w:rsidRDefault="00982BCD" w:rsidP="00E35008">
      <w:pPr>
        <w:pStyle w:val="Heading3"/>
        <w:spacing w:line="360" w:lineRule="auto"/>
      </w:pPr>
      <w:bookmarkStart w:id="38" w:name="_Toc241092765"/>
      <w:r w:rsidRPr="006B5352">
        <w:t>3.6.3. Bảng các ca kiểm thử tổng hợp cho Chức năng F3</w:t>
      </w:r>
      <w:bookmarkEnd w:id="38"/>
    </w:p>
    <w:tbl>
      <w:tblPr>
        <w:tblW w:w="11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8"/>
        <w:gridCol w:w="1843"/>
        <w:gridCol w:w="1418"/>
        <w:gridCol w:w="1701"/>
        <w:gridCol w:w="1417"/>
        <w:gridCol w:w="1418"/>
        <w:gridCol w:w="2299"/>
      </w:tblGrid>
      <w:tr w:rsidR="00B028DB" w:rsidRPr="00B028DB" w14:paraId="02E95B3C" w14:textId="77777777" w:rsidTr="00B028DB">
        <w:trPr>
          <w:jc w:val="center"/>
        </w:trPr>
        <w:tc>
          <w:tcPr>
            <w:tcW w:w="1438" w:type="dxa"/>
            <w:shd w:val="clear" w:color="auto" w:fill="auto"/>
            <w:tcMar>
              <w:top w:w="90" w:type="dxa"/>
              <w:left w:w="120" w:type="dxa"/>
              <w:bottom w:w="90" w:type="dxa"/>
              <w:right w:w="120" w:type="dxa"/>
            </w:tcMar>
            <w:vAlign w:val="center"/>
          </w:tcPr>
          <w:p w14:paraId="2EDAED44"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Mã TC</w:t>
            </w:r>
          </w:p>
        </w:tc>
        <w:tc>
          <w:tcPr>
            <w:tcW w:w="1843" w:type="dxa"/>
            <w:shd w:val="clear" w:color="auto" w:fill="auto"/>
            <w:tcMar>
              <w:top w:w="90" w:type="dxa"/>
              <w:left w:w="120" w:type="dxa"/>
              <w:bottom w:w="90" w:type="dxa"/>
              <w:right w:w="120" w:type="dxa"/>
            </w:tcMar>
            <w:vAlign w:val="center"/>
          </w:tcPr>
          <w:p w14:paraId="1A2144C9" w14:textId="7D54D144" w:rsidR="00B028DB" w:rsidRDefault="00B85FC3" w:rsidP="00D1670B">
            <w:pPr>
              <w:spacing w:after="0" w:line="360" w:lineRule="auto"/>
              <w:jc w:val="center"/>
              <w:rPr>
                <w:rFonts w:cs="Times New Roman"/>
                <w:b/>
                <w:color w:val="000000" w:themeColor="text1"/>
                <w:sz w:val="26"/>
                <w:szCs w:val="26"/>
              </w:rPr>
            </w:pPr>
            <w:r w:rsidRPr="00B028DB">
              <w:rPr>
                <w:rFonts w:cs="Times New Roman"/>
                <w:b/>
                <w:color w:val="000000" w:themeColor="text1"/>
                <w:sz w:val="26"/>
                <w:szCs w:val="26"/>
              </w:rPr>
              <w:t>Mục đích</w:t>
            </w:r>
          </w:p>
          <w:p w14:paraId="1FCD04C0" w14:textId="2192DC7C"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kiểm thử</w:t>
            </w:r>
          </w:p>
        </w:tc>
        <w:tc>
          <w:tcPr>
            <w:tcW w:w="1418" w:type="dxa"/>
            <w:shd w:val="clear" w:color="auto" w:fill="auto"/>
            <w:tcMar>
              <w:top w:w="90" w:type="dxa"/>
              <w:left w:w="120" w:type="dxa"/>
              <w:bottom w:w="90" w:type="dxa"/>
              <w:right w:w="120" w:type="dxa"/>
            </w:tcMar>
            <w:vAlign w:val="center"/>
          </w:tcPr>
          <w:p w14:paraId="173BF253"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Mã PNR</w:t>
            </w:r>
          </w:p>
        </w:tc>
        <w:tc>
          <w:tcPr>
            <w:tcW w:w="1701" w:type="dxa"/>
            <w:shd w:val="clear" w:color="auto" w:fill="auto"/>
            <w:tcMar>
              <w:top w:w="90" w:type="dxa"/>
              <w:left w:w="120" w:type="dxa"/>
              <w:bottom w:w="90" w:type="dxa"/>
              <w:right w:w="120" w:type="dxa"/>
            </w:tcMar>
            <w:vAlign w:val="center"/>
          </w:tcPr>
          <w:p w14:paraId="5D8974DB" w14:textId="39ED2A7E" w:rsidR="00B028DB" w:rsidRDefault="00B85FC3" w:rsidP="00D1670B">
            <w:pPr>
              <w:spacing w:after="0" w:line="360" w:lineRule="auto"/>
              <w:jc w:val="center"/>
              <w:rPr>
                <w:rFonts w:cs="Times New Roman"/>
                <w:b/>
                <w:color w:val="000000" w:themeColor="text1"/>
                <w:sz w:val="26"/>
                <w:szCs w:val="26"/>
              </w:rPr>
            </w:pPr>
            <w:r w:rsidRPr="00B028DB">
              <w:rPr>
                <w:rFonts w:cs="Times New Roman"/>
                <w:b/>
                <w:color w:val="000000" w:themeColor="text1"/>
                <w:sz w:val="26"/>
                <w:szCs w:val="26"/>
              </w:rPr>
              <w:t>CCCD</w:t>
            </w:r>
          </w:p>
          <w:p w14:paraId="71CC12F2" w14:textId="258AEBEC"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đối chiếu</w:t>
            </w:r>
          </w:p>
        </w:tc>
        <w:tc>
          <w:tcPr>
            <w:tcW w:w="1417" w:type="dxa"/>
            <w:shd w:val="clear" w:color="auto" w:fill="auto"/>
            <w:tcMar>
              <w:top w:w="90" w:type="dxa"/>
              <w:left w:w="120" w:type="dxa"/>
              <w:bottom w:w="90" w:type="dxa"/>
              <w:right w:w="120" w:type="dxa"/>
            </w:tcMar>
            <w:vAlign w:val="center"/>
          </w:tcPr>
          <w:p w14:paraId="3CFFC1FA"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Phòng gán</w:t>
            </w:r>
          </w:p>
        </w:tc>
        <w:tc>
          <w:tcPr>
            <w:tcW w:w="1418" w:type="dxa"/>
            <w:shd w:val="clear" w:color="auto" w:fill="auto"/>
            <w:tcMar>
              <w:top w:w="90" w:type="dxa"/>
              <w:left w:w="120" w:type="dxa"/>
              <w:bottom w:w="90" w:type="dxa"/>
              <w:right w:w="120" w:type="dxa"/>
            </w:tcMar>
            <w:vAlign w:val="center"/>
          </w:tcPr>
          <w:p w14:paraId="3AC17B99"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Tiền cọc</w:t>
            </w:r>
          </w:p>
        </w:tc>
        <w:tc>
          <w:tcPr>
            <w:tcW w:w="2299" w:type="dxa"/>
            <w:shd w:val="clear" w:color="auto" w:fill="auto"/>
            <w:tcMar>
              <w:top w:w="90" w:type="dxa"/>
              <w:left w:w="120" w:type="dxa"/>
              <w:bottom w:w="90" w:type="dxa"/>
              <w:right w:w="120" w:type="dxa"/>
            </w:tcMar>
            <w:vAlign w:val="center"/>
          </w:tcPr>
          <w:p w14:paraId="2BAF6603"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b/>
                <w:color w:val="000000" w:themeColor="text1"/>
                <w:sz w:val="26"/>
                <w:szCs w:val="26"/>
              </w:rPr>
              <w:t>Kết quả mong đợi</w:t>
            </w:r>
          </w:p>
        </w:tc>
      </w:tr>
      <w:tr w:rsidR="00B028DB" w:rsidRPr="00B028DB" w14:paraId="4A599793" w14:textId="77777777" w:rsidTr="00B028DB">
        <w:trPr>
          <w:jc w:val="center"/>
        </w:trPr>
        <w:tc>
          <w:tcPr>
            <w:tcW w:w="1438" w:type="dxa"/>
            <w:shd w:val="clear" w:color="auto" w:fill="auto"/>
            <w:tcMar>
              <w:top w:w="90" w:type="dxa"/>
              <w:left w:w="120" w:type="dxa"/>
              <w:bottom w:w="90" w:type="dxa"/>
              <w:right w:w="120" w:type="dxa"/>
            </w:tcMar>
            <w:vAlign w:val="center"/>
          </w:tcPr>
          <w:p w14:paraId="4D5DAD9D"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TC_F3_01</w:t>
            </w:r>
          </w:p>
        </w:tc>
        <w:tc>
          <w:tcPr>
            <w:tcW w:w="1843" w:type="dxa"/>
            <w:shd w:val="clear" w:color="auto" w:fill="auto"/>
            <w:tcMar>
              <w:top w:w="90" w:type="dxa"/>
              <w:left w:w="120" w:type="dxa"/>
              <w:bottom w:w="90" w:type="dxa"/>
              <w:right w:w="120" w:type="dxa"/>
            </w:tcMar>
            <w:vAlign w:val="center"/>
          </w:tcPr>
          <w:p w14:paraId="1DDA4F4F"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Check-in thành công chuẩn đúng giờ</w:t>
            </w:r>
          </w:p>
        </w:tc>
        <w:tc>
          <w:tcPr>
            <w:tcW w:w="1418" w:type="dxa"/>
            <w:shd w:val="clear" w:color="auto" w:fill="auto"/>
            <w:tcMar>
              <w:top w:w="90" w:type="dxa"/>
              <w:left w:w="120" w:type="dxa"/>
              <w:bottom w:w="90" w:type="dxa"/>
              <w:right w:w="120" w:type="dxa"/>
            </w:tcMar>
            <w:vAlign w:val="center"/>
          </w:tcPr>
          <w:p w14:paraId="5B214A10"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HST10234</w:t>
            </w:r>
          </w:p>
        </w:tc>
        <w:tc>
          <w:tcPr>
            <w:tcW w:w="1701" w:type="dxa"/>
            <w:shd w:val="clear" w:color="auto" w:fill="auto"/>
            <w:tcMar>
              <w:top w:w="90" w:type="dxa"/>
              <w:left w:w="120" w:type="dxa"/>
              <w:bottom w:w="90" w:type="dxa"/>
              <w:right w:w="120" w:type="dxa"/>
            </w:tcMar>
            <w:vAlign w:val="center"/>
          </w:tcPr>
          <w:p w14:paraId="272322C7"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Trùng khớp hồ sơ</w:t>
            </w:r>
          </w:p>
        </w:tc>
        <w:tc>
          <w:tcPr>
            <w:tcW w:w="1417" w:type="dxa"/>
            <w:shd w:val="clear" w:color="auto" w:fill="auto"/>
            <w:tcMar>
              <w:top w:w="90" w:type="dxa"/>
              <w:left w:w="120" w:type="dxa"/>
              <w:bottom w:w="90" w:type="dxa"/>
              <w:right w:w="120" w:type="dxa"/>
            </w:tcMar>
            <w:vAlign w:val="center"/>
          </w:tcPr>
          <w:p w14:paraId="09F9F367"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302 (Clean)</w:t>
            </w:r>
          </w:p>
        </w:tc>
        <w:tc>
          <w:tcPr>
            <w:tcW w:w="1418" w:type="dxa"/>
            <w:shd w:val="clear" w:color="auto" w:fill="auto"/>
            <w:tcMar>
              <w:top w:w="90" w:type="dxa"/>
              <w:left w:w="120" w:type="dxa"/>
              <w:bottom w:w="90" w:type="dxa"/>
              <w:right w:w="120" w:type="dxa"/>
            </w:tcMar>
            <w:vAlign w:val="center"/>
          </w:tcPr>
          <w:p w14:paraId="54FB785B"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500,000 VNĐ</w:t>
            </w:r>
          </w:p>
        </w:tc>
        <w:tc>
          <w:tcPr>
            <w:tcW w:w="2299" w:type="dxa"/>
            <w:shd w:val="clear" w:color="auto" w:fill="auto"/>
            <w:tcMar>
              <w:top w:w="90" w:type="dxa"/>
              <w:left w:w="120" w:type="dxa"/>
              <w:bottom w:w="90" w:type="dxa"/>
              <w:right w:w="120" w:type="dxa"/>
            </w:tcMar>
            <w:vAlign w:val="center"/>
          </w:tcPr>
          <w:p w14:paraId="4E450EE7"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Mã S1: Check-in thành công, phòng 302 -&gt; Occupied, in thẻ phòng.</w:t>
            </w:r>
          </w:p>
        </w:tc>
      </w:tr>
      <w:tr w:rsidR="00B028DB" w:rsidRPr="00B028DB" w14:paraId="7DF43305" w14:textId="77777777" w:rsidTr="00B028DB">
        <w:trPr>
          <w:jc w:val="center"/>
        </w:trPr>
        <w:tc>
          <w:tcPr>
            <w:tcW w:w="1438" w:type="dxa"/>
            <w:shd w:val="clear" w:color="auto" w:fill="auto"/>
            <w:tcMar>
              <w:top w:w="90" w:type="dxa"/>
              <w:left w:w="120" w:type="dxa"/>
              <w:bottom w:w="90" w:type="dxa"/>
              <w:right w:w="120" w:type="dxa"/>
            </w:tcMar>
            <w:vAlign w:val="center"/>
          </w:tcPr>
          <w:p w14:paraId="6A18AC34"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TC_F3_02</w:t>
            </w:r>
          </w:p>
        </w:tc>
        <w:tc>
          <w:tcPr>
            <w:tcW w:w="1843" w:type="dxa"/>
            <w:shd w:val="clear" w:color="auto" w:fill="auto"/>
            <w:tcMar>
              <w:top w:w="90" w:type="dxa"/>
              <w:left w:w="120" w:type="dxa"/>
              <w:bottom w:w="90" w:type="dxa"/>
              <w:right w:w="120" w:type="dxa"/>
            </w:tcMar>
            <w:vAlign w:val="center"/>
          </w:tcPr>
          <w:p w14:paraId="4F9343DF"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Check-in thành công cọc vượt mức tối thiểu</w:t>
            </w:r>
          </w:p>
        </w:tc>
        <w:tc>
          <w:tcPr>
            <w:tcW w:w="1418" w:type="dxa"/>
            <w:shd w:val="clear" w:color="auto" w:fill="auto"/>
            <w:tcMar>
              <w:top w:w="90" w:type="dxa"/>
              <w:left w:w="120" w:type="dxa"/>
              <w:bottom w:w="90" w:type="dxa"/>
              <w:right w:w="120" w:type="dxa"/>
            </w:tcMar>
            <w:vAlign w:val="center"/>
          </w:tcPr>
          <w:p w14:paraId="5F9F9AF3"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HST10234</w:t>
            </w:r>
          </w:p>
        </w:tc>
        <w:tc>
          <w:tcPr>
            <w:tcW w:w="1701" w:type="dxa"/>
            <w:shd w:val="clear" w:color="auto" w:fill="auto"/>
            <w:tcMar>
              <w:top w:w="90" w:type="dxa"/>
              <w:left w:w="120" w:type="dxa"/>
              <w:bottom w:w="90" w:type="dxa"/>
              <w:right w:w="120" w:type="dxa"/>
            </w:tcMar>
            <w:vAlign w:val="center"/>
          </w:tcPr>
          <w:p w14:paraId="09084D6C"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Trùng khớp hồ sơ</w:t>
            </w:r>
          </w:p>
        </w:tc>
        <w:tc>
          <w:tcPr>
            <w:tcW w:w="1417" w:type="dxa"/>
            <w:shd w:val="clear" w:color="auto" w:fill="auto"/>
            <w:tcMar>
              <w:top w:w="90" w:type="dxa"/>
              <w:left w:w="120" w:type="dxa"/>
              <w:bottom w:w="90" w:type="dxa"/>
              <w:right w:w="120" w:type="dxa"/>
            </w:tcMar>
            <w:vAlign w:val="center"/>
          </w:tcPr>
          <w:p w14:paraId="1E8EE65A"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302 (Clean)</w:t>
            </w:r>
          </w:p>
        </w:tc>
        <w:tc>
          <w:tcPr>
            <w:tcW w:w="1418" w:type="dxa"/>
            <w:shd w:val="clear" w:color="auto" w:fill="auto"/>
            <w:tcMar>
              <w:top w:w="90" w:type="dxa"/>
              <w:left w:w="120" w:type="dxa"/>
              <w:bottom w:w="90" w:type="dxa"/>
              <w:right w:w="120" w:type="dxa"/>
            </w:tcMar>
            <w:vAlign w:val="center"/>
          </w:tcPr>
          <w:p w14:paraId="6B27D46C"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1,000,000 VNĐ</w:t>
            </w:r>
          </w:p>
        </w:tc>
        <w:tc>
          <w:tcPr>
            <w:tcW w:w="2299" w:type="dxa"/>
            <w:shd w:val="clear" w:color="auto" w:fill="auto"/>
            <w:tcMar>
              <w:top w:w="90" w:type="dxa"/>
              <w:left w:w="120" w:type="dxa"/>
              <w:bottom w:w="90" w:type="dxa"/>
              <w:right w:w="120" w:type="dxa"/>
            </w:tcMar>
            <w:vAlign w:val="center"/>
          </w:tcPr>
          <w:p w14:paraId="720D293E"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Mã S1: Check-in thành công, lưu cọc 1,000,000 VNĐ.</w:t>
            </w:r>
          </w:p>
        </w:tc>
      </w:tr>
      <w:tr w:rsidR="00B028DB" w:rsidRPr="00B028DB" w14:paraId="40AA8474" w14:textId="77777777" w:rsidTr="00B028DB">
        <w:trPr>
          <w:jc w:val="center"/>
        </w:trPr>
        <w:tc>
          <w:tcPr>
            <w:tcW w:w="1438" w:type="dxa"/>
            <w:shd w:val="clear" w:color="auto" w:fill="auto"/>
            <w:tcMar>
              <w:top w:w="90" w:type="dxa"/>
              <w:left w:w="120" w:type="dxa"/>
              <w:bottom w:w="90" w:type="dxa"/>
              <w:right w:w="120" w:type="dxa"/>
            </w:tcMar>
            <w:vAlign w:val="center"/>
          </w:tcPr>
          <w:p w14:paraId="1C563EA1"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TC_F3_03</w:t>
            </w:r>
          </w:p>
        </w:tc>
        <w:tc>
          <w:tcPr>
            <w:tcW w:w="1843" w:type="dxa"/>
            <w:shd w:val="clear" w:color="auto" w:fill="auto"/>
            <w:tcMar>
              <w:top w:w="90" w:type="dxa"/>
              <w:left w:w="120" w:type="dxa"/>
              <w:bottom w:w="90" w:type="dxa"/>
              <w:right w:w="120" w:type="dxa"/>
            </w:tcMar>
            <w:vAlign w:val="center"/>
          </w:tcPr>
          <w:p w14:paraId="33AD6B0C"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Kiểm tra mã PNR không tồn tại trong hệ thống</w:t>
            </w:r>
          </w:p>
        </w:tc>
        <w:tc>
          <w:tcPr>
            <w:tcW w:w="1418" w:type="dxa"/>
            <w:shd w:val="clear" w:color="auto" w:fill="auto"/>
            <w:tcMar>
              <w:top w:w="90" w:type="dxa"/>
              <w:left w:w="120" w:type="dxa"/>
              <w:bottom w:w="90" w:type="dxa"/>
              <w:right w:w="120" w:type="dxa"/>
            </w:tcMar>
            <w:vAlign w:val="center"/>
          </w:tcPr>
          <w:p w14:paraId="1EF08CEB"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HST99999</w:t>
            </w:r>
          </w:p>
        </w:tc>
        <w:tc>
          <w:tcPr>
            <w:tcW w:w="1701" w:type="dxa"/>
            <w:shd w:val="clear" w:color="auto" w:fill="auto"/>
            <w:tcMar>
              <w:top w:w="90" w:type="dxa"/>
              <w:left w:w="120" w:type="dxa"/>
              <w:bottom w:w="90" w:type="dxa"/>
              <w:right w:w="120" w:type="dxa"/>
            </w:tcMar>
            <w:vAlign w:val="center"/>
          </w:tcPr>
          <w:p w14:paraId="0D5AD9E2"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w:t>
            </w:r>
          </w:p>
        </w:tc>
        <w:tc>
          <w:tcPr>
            <w:tcW w:w="1417" w:type="dxa"/>
            <w:shd w:val="clear" w:color="auto" w:fill="auto"/>
            <w:tcMar>
              <w:top w:w="90" w:type="dxa"/>
              <w:left w:w="120" w:type="dxa"/>
              <w:bottom w:w="90" w:type="dxa"/>
              <w:right w:w="120" w:type="dxa"/>
            </w:tcMar>
            <w:vAlign w:val="center"/>
          </w:tcPr>
          <w:p w14:paraId="716563A7"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w:t>
            </w:r>
          </w:p>
        </w:tc>
        <w:tc>
          <w:tcPr>
            <w:tcW w:w="1418" w:type="dxa"/>
            <w:shd w:val="clear" w:color="auto" w:fill="auto"/>
            <w:tcMar>
              <w:top w:w="90" w:type="dxa"/>
              <w:left w:w="120" w:type="dxa"/>
              <w:bottom w:w="90" w:type="dxa"/>
              <w:right w:w="120" w:type="dxa"/>
            </w:tcMar>
            <w:vAlign w:val="center"/>
          </w:tcPr>
          <w:p w14:paraId="59ACF27B"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w:t>
            </w:r>
          </w:p>
        </w:tc>
        <w:tc>
          <w:tcPr>
            <w:tcW w:w="2299" w:type="dxa"/>
            <w:shd w:val="clear" w:color="auto" w:fill="auto"/>
            <w:tcMar>
              <w:top w:w="90" w:type="dxa"/>
              <w:left w:w="120" w:type="dxa"/>
              <w:bottom w:w="90" w:type="dxa"/>
              <w:right w:w="120" w:type="dxa"/>
            </w:tcMar>
            <w:vAlign w:val="center"/>
          </w:tcPr>
          <w:p w14:paraId="5ADF396A"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Mã E1: Báo lỗi 'Không tìm thấy mã đặt phòng hoặc đơn đã bị hủy'.</w:t>
            </w:r>
          </w:p>
        </w:tc>
      </w:tr>
      <w:tr w:rsidR="00B028DB" w:rsidRPr="00B028DB" w14:paraId="5C590BD8" w14:textId="77777777" w:rsidTr="00B028DB">
        <w:trPr>
          <w:jc w:val="center"/>
        </w:trPr>
        <w:tc>
          <w:tcPr>
            <w:tcW w:w="1438" w:type="dxa"/>
            <w:shd w:val="clear" w:color="auto" w:fill="auto"/>
            <w:tcMar>
              <w:top w:w="90" w:type="dxa"/>
              <w:left w:w="120" w:type="dxa"/>
              <w:bottom w:w="90" w:type="dxa"/>
              <w:right w:w="120" w:type="dxa"/>
            </w:tcMar>
            <w:vAlign w:val="center"/>
          </w:tcPr>
          <w:p w14:paraId="68A83406"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TC_F3_04</w:t>
            </w:r>
          </w:p>
        </w:tc>
        <w:tc>
          <w:tcPr>
            <w:tcW w:w="1843" w:type="dxa"/>
            <w:shd w:val="clear" w:color="auto" w:fill="auto"/>
            <w:tcMar>
              <w:top w:w="90" w:type="dxa"/>
              <w:left w:w="120" w:type="dxa"/>
              <w:bottom w:w="90" w:type="dxa"/>
              <w:right w:w="120" w:type="dxa"/>
            </w:tcMar>
            <w:vAlign w:val="center"/>
          </w:tcPr>
          <w:p w14:paraId="17E0BAE0"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Kiểm tra sai lệch số CCCD người nhận</w:t>
            </w:r>
          </w:p>
        </w:tc>
        <w:tc>
          <w:tcPr>
            <w:tcW w:w="1418" w:type="dxa"/>
            <w:shd w:val="clear" w:color="auto" w:fill="auto"/>
            <w:tcMar>
              <w:top w:w="90" w:type="dxa"/>
              <w:left w:w="120" w:type="dxa"/>
              <w:bottom w:w="90" w:type="dxa"/>
              <w:right w:w="120" w:type="dxa"/>
            </w:tcMar>
            <w:vAlign w:val="center"/>
          </w:tcPr>
          <w:p w14:paraId="236DDE0C"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HST10234</w:t>
            </w:r>
          </w:p>
        </w:tc>
        <w:tc>
          <w:tcPr>
            <w:tcW w:w="1701" w:type="dxa"/>
            <w:shd w:val="clear" w:color="auto" w:fill="auto"/>
            <w:tcMar>
              <w:top w:w="90" w:type="dxa"/>
              <w:left w:w="120" w:type="dxa"/>
              <w:bottom w:w="90" w:type="dxa"/>
              <w:right w:w="120" w:type="dxa"/>
            </w:tcMar>
            <w:vAlign w:val="center"/>
          </w:tcPr>
          <w:p w14:paraId="48EC2E74"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Khác CCCD hồ sơ</w:t>
            </w:r>
          </w:p>
        </w:tc>
        <w:tc>
          <w:tcPr>
            <w:tcW w:w="1417" w:type="dxa"/>
            <w:shd w:val="clear" w:color="auto" w:fill="auto"/>
            <w:tcMar>
              <w:top w:w="90" w:type="dxa"/>
              <w:left w:w="120" w:type="dxa"/>
              <w:bottom w:w="90" w:type="dxa"/>
              <w:right w:w="120" w:type="dxa"/>
            </w:tcMar>
            <w:vAlign w:val="center"/>
          </w:tcPr>
          <w:p w14:paraId="27BEE58B"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302</w:t>
            </w:r>
          </w:p>
        </w:tc>
        <w:tc>
          <w:tcPr>
            <w:tcW w:w="1418" w:type="dxa"/>
            <w:shd w:val="clear" w:color="auto" w:fill="auto"/>
            <w:tcMar>
              <w:top w:w="90" w:type="dxa"/>
              <w:left w:w="120" w:type="dxa"/>
              <w:bottom w:w="90" w:type="dxa"/>
              <w:right w:w="120" w:type="dxa"/>
            </w:tcMar>
            <w:vAlign w:val="center"/>
          </w:tcPr>
          <w:p w14:paraId="6178D152"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500,000 VNĐ</w:t>
            </w:r>
          </w:p>
        </w:tc>
        <w:tc>
          <w:tcPr>
            <w:tcW w:w="2299" w:type="dxa"/>
            <w:shd w:val="clear" w:color="auto" w:fill="auto"/>
            <w:tcMar>
              <w:top w:w="90" w:type="dxa"/>
              <w:left w:w="120" w:type="dxa"/>
              <w:bottom w:w="90" w:type="dxa"/>
              <w:right w:w="120" w:type="dxa"/>
            </w:tcMar>
            <w:vAlign w:val="center"/>
          </w:tcPr>
          <w:p w14:paraId="73033018"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Mã E2: Hiển thị cảnh báo 'Thông tin CCCD không trùng khớp hồ sơ'.</w:t>
            </w:r>
          </w:p>
        </w:tc>
      </w:tr>
      <w:tr w:rsidR="00B028DB" w:rsidRPr="00B028DB" w14:paraId="1BE2DCCF" w14:textId="77777777" w:rsidTr="00B028DB">
        <w:trPr>
          <w:jc w:val="center"/>
        </w:trPr>
        <w:tc>
          <w:tcPr>
            <w:tcW w:w="1438" w:type="dxa"/>
            <w:shd w:val="clear" w:color="auto" w:fill="auto"/>
            <w:tcMar>
              <w:top w:w="90" w:type="dxa"/>
              <w:left w:w="120" w:type="dxa"/>
              <w:bottom w:w="90" w:type="dxa"/>
              <w:right w:w="120" w:type="dxa"/>
            </w:tcMar>
            <w:vAlign w:val="center"/>
          </w:tcPr>
          <w:p w14:paraId="5F283283"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TC_F3_05</w:t>
            </w:r>
          </w:p>
        </w:tc>
        <w:tc>
          <w:tcPr>
            <w:tcW w:w="1843" w:type="dxa"/>
            <w:shd w:val="clear" w:color="auto" w:fill="auto"/>
            <w:tcMar>
              <w:top w:w="90" w:type="dxa"/>
              <w:left w:w="120" w:type="dxa"/>
              <w:bottom w:w="90" w:type="dxa"/>
              <w:right w:w="120" w:type="dxa"/>
            </w:tcMar>
            <w:vAlign w:val="center"/>
          </w:tcPr>
          <w:p w14:paraId="2426ABA6"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Kiểm tra gán phòng đang bẩn (Dirty)</w:t>
            </w:r>
          </w:p>
        </w:tc>
        <w:tc>
          <w:tcPr>
            <w:tcW w:w="1418" w:type="dxa"/>
            <w:shd w:val="clear" w:color="auto" w:fill="auto"/>
            <w:tcMar>
              <w:top w:w="90" w:type="dxa"/>
              <w:left w:w="120" w:type="dxa"/>
              <w:bottom w:w="90" w:type="dxa"/>
              <w:right w:w="120" w:type="dxa"/>
            </w:tcMar>
            <w:vAlign w:val="center"/>
          </w:tcPr>
          <w:p w14:paraId="7A93D3E5"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HST10234</w:t>
            </w:r>
          </w:p>
        </w:tc>
        <w:tc>
          <w:tcPr>
            <w:tcW w:w="1701" w:type="dxa"/>
            <w:shd w:val="clear" w:color="auto" w:fill="auto"/>
            <w:tcMar>
              <w:top w:w="90" w:type="dxa"/>
              <w:left w:w="120" w:type="dxa"/>
              <w:bottom w:w="90" w:type="dxa"/>
              <w:right w:w="120" w:type="dxa"/>
            </w:tcMar>
            <w:vAlign w:val="center"/>
          </w:tcPr>
          <w:p w14:paraId="1434FB2B"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Trùng khớp</w:t>
            </w:r>
          </w:p>
        </w:tc>
        <w:tc>
          <w:tcPr>
            <w:tcW w:w="1417" w:type="dxa"/>
            <w:shd w:val="clear" w:color="auto" w:fill="auto"/>
            <w:tcMar>
              <w:top w:w="90" w:type="dxa"/>
              <w:left w:w="120" w:type="dxa"/>
              <w:bottom w:w="90" w:type="dxa"/>
              <w:right w:w="120" w:type="dxa"/>
            </w:tcMar>
            <w:vAlign w:val="center"/>
          </w:tcPr>
          <w:p w14:paraId="4F946794"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205 (Dirty)</w:t>
            </w:r>
          </w:p>
        </w:tc>
        <w:tc>
          <w:tcPr>
            <w:tcW w:w="1418" w:type="dxa"/>
            <w:shd w:val="clear" w:color="auto" w:fill="auto"/>
            <w:tcMar>
              <w:top w:w="90" w:type="dxa"/>
              <w:left w:w="120" w:type="dxa"/>
              <w:bottom w:w="90" w:type="dxa"/>
              <w:right w:w="120" w:type="dxa"/>
            </w:tcMar>
            <w:vAlign w:val="center"/>
          </w:tcPr>
          <w:p w14:paraId="0B567322"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500,000 VNĐ</w:t>
            </w:r>
          </w:p>
        </w:tc>
        <w:tc>
          <w:tcPr>
            <w:tcW w:w="2299" w:type="dxa"/>
            <w:shd w:val="clear" w:color="auto" w:fill="auto"/>
            <w:tcMar>
              <w:top w:w="90" w:type="dxa"/>
              <w:left w:w="120" w:type="dxa"/>
              <w:bottom w:w="90" w:type="dxa"/>
              <w:right w:w="120" w:type="dxa"/>
            </w:tcMar>
            <w:vAlign w:val="center"/>
          </w:tcPr>
          <w:p w14:paraId="0E8B9514"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Mã E3: Chặn thao tác, báo 'Phòng chưa dọn dẹp, không thể gán'.</w:t>
            </w:r>
          </w:p>
        </w:tc>
      </w:tr>
      <w:tr w:rsidR="00B028DB" w:rsidRPr="00B028DB" w14:paraId="5CFC926A" w14:textId="77777777" w:rsidTr="00B028DB">
        <w:trPr>
          <w:jc w:val="center"/>
        </w:trPr>
        <w:tc>
          <w:tcPr>
            <w:tcW w:w="1438" w:type="dxa"/>
            <w:shd w:val="clear" w:color="auto" w:fill="auto"/>
            <w:tcMar>
              <w:top w:w="90" w:type="dxa"/>
              <w:left w:w="120" w:type="dxa"/>
              <w:bottom w:w="90" w:type="dxa"/>
              <w:right w:w="120" w:type="dxa"/>
            </w:tcMar>
            <w:vAlign w:val="center"/>
          </w:tcPr>
          <w:p w14:paraId="693DC20B"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TC_F3_06</w:t>
            </w:r>
          </w:p>
        </w:tc>
        <w:tc>
          <w:tcPr>
            <w:tcW w:w="1843" w:type="dxa"/>
            <w:shd w:val="clear" w:color="auto" w:fill="auto"/>
            <w:tcMar>
              <w:top w:w="90" w:type="dxa"/>
              <w:left w:w="120" w:type="dxa"/>
              <w:bottom w:w="90" w:type="dxa"/>
              <w:right w:w="120" w:type="dxa"/>
            </w:tcMar>
            <w:vAlign w:val="center"/>
          </w:tcPr>
          <w:p w14:paraId="014A1FD4"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Kiểm tra biên tiền cọc dưới mức tối thiểu (499,000đ)</w:t>
            </w:r>
          </w:p>
        </w:tc>
        <w:tc>
          <w:tcPr>
            <w:tcW w:w="1418" w:type="dxa"/>
            <w:shd w:val="clear" w:color="auto" w:fill="auto"/>
            <w:tcMar>
              <w:top w:w="90" w:type="dxa"/>
              <w:left w:w="120" w:type="dxa"/>
              <w:bottom w:w="90" w:type="dxa"/>
              <w:right w:w="120" w:type="dxa"/>
            </w:tcMar>
            <w:vAlign w:val="center"/>
          </w:tcPr>
          <w:p w14:paraId="13B3B6D9"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HST10234</w:t>
            </w:r>
          </w:p>
        </w:tc>
        <w:tc>
          <w:tcPr>
            <w:tcW w:w="1701" w:type="dxa"/>
            <w:shd w:val="clear" w:color="auto" w:fill="auto"/>
            <w:tcMar>
              <w:top w:w="90" w:type="dxa"/>
              <w:left w:w="120" w:type="dxa"/>
              <w:bottom w:w="90" w:type="dxa"/>
              <w:right w:w="120" w:type="dxa"/>
            </w:tcMar>
            <w:vAlign w:val="center"/>
          </w:tcPr>
          <w:p w14:paraId="707A6A76"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Trùng khớp</w:t>
            </w:r>
          </w:p>
        </w:tc>
        <w:tc>
          <w:tcPr>
            <w:tcW w:w="1417" w:type="dxa"/>
            <w:shd w:val="clear" w:color="auto" w:fill="auto"/>
            <w:tcMar>
              <w:top w:w="90" w:type="dxa"/>
              <w:left w:w="120" w:type="dxa"/>
              <w:bottom w:w="90" w:type="dxa"/>
              <w:right w:w="120" w:type="dxa"/>
            </w:tcMar>
            <w:vAlign w:val="center"/>
          </w:tcPr>
          <w:p w14:paraId="23532F16"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302 (Clean)</w:t>
            </w:r>
          </w:p>
        </w:tc>
        <w:tc>
          <w:tcPr>
            <w:tcW w:w="1418" w:type="dxa"/>
            <w:shd w:val="clear" w:color="auto" w:fill="auto"/>
            <w:tcMar>
              <w:top w:w="90" w:type="dxa"/>
              <w:left w:w="120" w:type="dxa"/>
              <w:bottom w:w="90" w:type="dxa"/>
              <w:right w:w="120" w:type="dxa"/>
            </w:tcMar>
            <w:vAlign w:val="center"/>
          </w:tcPr>
          <w:p w14:paraId="494224C0"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499,000 VNĐ</w:t>
            </w:r>
          </w:p>
        </w:tc>
        <w:tc>
          <w:tcPr>
            <w:tcW w:w="2299" w:type="dxa"/>
            <w:shd w:val="clear" w:color="auto" w:fill="auto"/>
            <w:tcMar>
              <w:top w:w="90" w:type="dxa"/>
              <w:left w:w="120" w:type="dxa"/>
              <w:bottom w:w="90" w:type="dxa"/>
              <w:right w:w="120" w:type="dxa"/>
            </w:tcMar>
            <w:vAlign w:val="center"/>
          </w:tcPr>
          <w:p w14:paraId="0988B7B7"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Mã E4: Báo lỗi 'Tiền cọc tài sản tối thiểu là 500,000 VNĐ'.</w:t>
            </w:r>
          </w:p>
        </w:tc>
      </w:tr>
      <w:tr w:rsidR="00B028DB" w:rsidRPr="00B028DB" w14:paraId="3C759BB4" w14:textId="77777777" w:rsidTr="00B028DB">
        <w:trPr>
          <w:jc w:val="center"/>
        </w:trPr>
        <w:tc>
          <w:tcPr>
            <w:tcW w:w="1438" w:type="dxa"/>
            <w:shd w:val="clear" w:color="auto" w:fill="auto"/>
            <w:tcMar>
              <w:top w:w="90" w:type="dxa"/>
              <w:left w:w="120" w:type="dxa"/>
              <w:bottom w:w="90" w:type="dxa"/>
              <w:right w:w="120" w:type="dxa"/>
            </w:tcMar>
            <w:vAlign w:val="center"/>
          </w:tcPr>
          <w:p w14:paraId="6089C96B"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TC_F3_07</w:t>
            </w:r>
          </w:p>
        </w:tc>
        <w:tc>
          <w:tcPr>
            <w:tcW w:w="1843" w:type="dxa"/>
            <w:shd w:val="clear" w:color="auto" w:fill="auto"/>
            <w:tcMar>
              <w:top w:w="90" w:type="dxa"/>
              <w:left w:w="120" w:type="dxa"/>
              <w:bottom w:w="90" w:type="dxa"/>
              <w:right w:w="120" w:type="dxa"/>
            </w:tcMar>
            <w:vAlign w:val="center"/>
          </w:tcPr>
          <w:p w14:paraId="2100F0B4"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Kiểm tra trường tiền cọc để trống hoặc nhập âm</w:t>
            </w:r>
          </w:p>
        </w:tc>
        <w:tc>
          <w:tcPr>
            <w:tcW w:w="1418" w:type="dxa"/>
            <w:shd w:val="clear" w:color="auto" w:fill="auto"/>
            <w:tcMar>
              <w:top w:w="90" w:type="dxa"/>
              <w:left w:w="120" w:type="dxa"/>
              <w:bottom w:w="90" w:type="dxa"/>
              <w:right w:w="120" w:type="dxa"/>
            </w:tcMar>
            <w:vAlign w:val="center"/>
          </w:tcPr>
          <w:p w14:paraId="3C1EF345"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HST10234</w:t>
            </w:r>
          </w:p>
        </w:tc>
        <w:tc>
          <w:tcPr>
            <w:tcW w:w="1701" w:type="dxa"/>
            <w:shd w:val="clear" w:color="auto" w:fill="auto"/>
            <w:tcMar>
              <w:top w:w="90" w:type="dxa"/>
              <w:left w:w="120" w:type="dxa"/>
              <w:bottom w:w="90" w:type="dxa"/>
              <w:right w:w="120" w:type="dxa"/>
            </w:tcMar>
            <w:vAlign w:val="center"/>
          </w:tcPr>
          <w:p w14:paraId="0A677BA8"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Trùng khớp</w:t>
            </w:r>
          </w:p>
        </w:tc>
        <w:tc>
          <w:tcPr>
            <w:tcW w:w="1417" w:type="dxa"/>
            <w:shd w:val="clear" w:color="auto" w:fill="auto"/>
            <w:tcMar>
              <w:top w:w="90" w:type="dxa"/>
              <w:left w:w="120" w:type="dxa"/>
              <w:bottom w:w="90" w:type="dxa"/>
              <w:right w:w="120" w:type="dxa"/>
            </w:tcMar>
            <w:vAlign w:val="center"/>
          </w:tcPr>
          <w:p w14:paraId="3EFF8A7D"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Phòng 302 (Clean)</w:t>
            </w:r>
          </w:p>
        </w:tc>
        <w:tc>
          <w:tcPr>
            <w:tcW w:w="1418" w:type="dxa"/>
            <w:shd w:val="clear" w:color="auto" w:fill="auto"/>
            <w:tcMar>
              <w:top w:w="90" w:type="dxa"/>
              <w:left w:w="120" w:type="dxa"/>
              <w:bottom w:w="90" w:type="dxa"/>
              <w:right w:w="120" w:type="dxa"/>
            </w:tcMar>
            <w:vAlign w:val="center"/>
          </w:tcPr>
          <w:p w14:paraId="6C70A890" w14:textId="77777777" w:rsidR="00141B8A" w:rsidRPr="00B028DB" w:rsidRDefault="00B85FC3" w:rsidP="00D1670B">
            <w:pPr>
              <w:spacing w:after="0" w:line="360" w:lineRule="auto"/>
              <w:jc w:val="center"/>
              <w:rPr>
                <w:rFonts w:cs="Times New Roman"/>
                <w:color w:val="000000" w:themeColor="text1"/>
                <w:sz w:val="26"/>
                <w:szCs w:val="26"/>
              </w:rPr>
            </w:pPr>
            <w:r w:rsidRPr="00B028DB">
              <w:rPr>
                <w:rFonts w:cs="Times New Roman"/>
                <w:color w:val="000000" w:themeColor="text1"/>
                <w:sz w:val="26"/>
                <w:szCs w:val="26"/>
              </w:rPr>
              <w:t>-100,000 VNĐ</w:t>
            </w:r>
          </w:p>
        </w:tc>
        <w:tc>
          <w:tcPr>
            <w:tcW w:w="2299" w:type="dxa"/>
            <w:shd w:val="clear" w:color="auto" w:fill="auto"/>
            <w:tcMar>
              <w:top w:w="90" w:type="dxa"/>
              <w:left w:w="120" w:type="dxa"/>
              <w:bottom w:w="90" w:type="dxa"/>
              <w:right w:w="120" w:type="dxa"/>
            </w:tcMar>
            <w:vAlign w:val="center"/>
          </w:tcPr>
          <w:p w14:paraId="38FF7D45"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Mã E4: Báo lỗi 'Tiền cọc không hợp lệ'.</w:t>
            </w:r>
          </w:p>
        </w:tc>
      </w:tr>
    </w:tbl>
    <w:p w14:paraId="06E327DA" w14:textId="77777777" w:rsidR="00141B8A" w:rsidRPr="006B5352" w:rsidRDefault="00141B8A" w:rsidP="00D1670B">
      <w:pPr>
        <w:spacing w:after="0" w:line="360" w:lineRule="auto"/>
        <w:jc w:val="both"/>
        <w:rPr>
          <w:rFonts w:cs="Times New Roman"/>
          <w:sz w:val="26"/>
          <w:szCs w:val="26"/>
        </w:rPr>
      </w:pPr>
    </w:p>
    <w:p>
      <w:pPr>
        <w:pStyle w:val="Heading3"/>
        <w:keepNext/>
        <w:spacing w:before="0" w:after="0" w:line="360" w:lineRule="auto"/>
        <w:jc w:val="left"/>
      </w:pPr>
      <w:bookmarkStart w:id="9103" w:name="_Toc99009103"/>
      <w:r>
        <w:rPr>
          <w:rFonts w:cs="Times New Roman"/>
          <w:b/>
          <w:sz w:val="26"/>
          <w:szCs w:val="26"/>
        </w:rPr>
        <w:t xml:space="preserve">3.6.4. Kiểm thử hộp trắng cho chức năng F3 (Nhận phòng tại quầy (Check-in))</w:t>
      </w:r>
      <w:bookmarkEnd w:id="9103"/>
    </w:p>
    <w:p>
      <w:pPr>
        <w:spacing w:before="0" w:after="0" w:line="360" w:lineRule="auto"/>
        <w:jc w:val="both"/>
      </w:pPr>
      <w:r>
        <w:rPr>
          <w:rFonts w:cs="Times New Roman"/>
          <w:sz w:val="26"/>
          <w:szCs w:val="26"/>
        </w:rPr>
        <w:t xml:space="preserve">Nhóm xây dựng 6 đơn vị kiểm thử hộp trắng cho chức năng F3, dựa trên đặc tả các mục 3.5.2 – 3.5.5 (dữ liệu đầu vào, luồng ngoại lệ và quy tắc nghiệp vụ). Người thực hiện: Nguyễn Văn Trường. Độ đo C1, C2, C3, quy ước nút, KT, ĐQD và cách thực thi ca kiểm thử như đã trình bày ở mục 3.2.4.</w:t>
      </w:r>
    </w:p>
    <w:p>
      <w:pPr>
        <w:keepNext/>
        <w:spacing w:before="160" w:after="0" w:line="360" w:lineRule="auto"/>
        <w:jc w:val="both"/>
      </w:pPr>
      <w:r>
        <w:rPr>
          <w:rFonts w:cs="Times New Roman"/>
          <w:b/>
          <w:sz w:val="26"/>
          <w:szCs w:val="26"/>
        </w:rPr>
        <w:t xml:space="preserve">Đơn vị kiểm thử 1: </w:t>
      </w:r>
      <w:r>
        <w:rPr>
          <w:rFonts w:cs="Times New Roman"/>
          <w:b/>
          <w:sz w:val="26"/>
          <w:szCs w:val="26"/>
        </w:rPr>
        <w:t xml:space="preserve">validatePNR() – Mã đặt phòng PNR</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Dạng "HST" + 5 chữ số, phải tồn tại và đang ở trạng thái Confirmed (chưa hủy); sai báo lỗi E1.</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validatePNR(pnr, booking)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(!pnr)</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(!/^HST\d{5}$/.test(pnr))</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(!booking || booking.status !== "Confirmed")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6.1: !booking</w:t>
            </w:r>
          </w:p>
          <w:p>
            <w:pPr>
              <w:spacing w:before="0" w:after="0" w:line="276" w:lineRule="auto"/>
              <w:jc w:val="left"/>
            </w:pPr>
            <w:r>
              <w:rPr>
                <w:rFonts w:ascii="Consolas" w:hAnsi="Consolas" w:cs="Consolas"/>
                <w:sz w:val="18"/>
                <w:szCs w:val="18"/>
              </w:rPr>
              <w:t xml:space="preserve">6.2: booking.status !== "Confirmed"</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mã đặt phòng pnr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22" name="CFG 22" descr="Do thi dong dieu khien"/>
            <wp:cNvGraphicFramePr>
              <a:graphicFrameLocks noChangeAspect="1"/>
            </wp:cNvGraphicFramePr>
            <a:graphic>
              <a:graphicData uri="http://schemas.openxmlformats.org/drawingml/2006/picture">
                <pic:pic>
                  <pic:nvPicPr>
                    <pic:cNvPr id="9022" name="wb_cfg_022.png"/>
                    <pic:cNvPicPr/>
                  </pic:nvPicPr>
                  <pic:blipFill>
                    <a:blip r:embed="rIdWB022"/>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mã đặt phòng pnr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 booking = null</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"HST123"; booking = null</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"HST99999"; booking = null (không tồn tại)</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"HST10234"; booking.status = Confirmed</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mã đặt phòng pnr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 booking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"HST123"; booking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"HST99999"; booking = null (không tồn tại)</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"HST10234"; booking.status = Confirmed</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mã đặt phòng pnr (C3): </w:t>
      </w:r>
      <w:r>
        <w:rPr>
          <w:rFonts w:cs="Times New Roman"/>
          <w:sz w:val="26"/>
          <w:szCs w:val="26"/>
        </w:rPr>
        <w:t xml:space="preserve">các điều kiện phức được tách thành điều kiện con (nút 6 tách thành 6.1, 6.2).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23" name="CFG 23" descr="Do thi dong dieu khien"/>
            <wp:cNvGraphicFramePr>
              <a:graphicFrameLocks noChangeAspect="1"/>
            </wp:cNvGraphicFramePr>
            <a:graphic>
              <a:graphicData uri="http://schemas.openxmlformats.org/drawingml/2006/picture">
                <pic:pic>
                  <pic:nvPicPr>
                    <pic:cNvPr id="9023" name="wb_cfg_023.png"/>
                    <pic:cNvPicPr/>
                  </pic:nvPicPr>
                  <pic:blipFill>
                    <a:blip r:embed="rIdWB023"/>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mã đặt phòng pnr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 booking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"HST123"; booking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"HST99999"; booking = null (không tồn tại)</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2,4,6.1,6.2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1,2(F),4(F),6.1(F),6.2(T),7,KT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"HST10234"; booking.status = Cancelled</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Không tìm thấy mã đặt phòng hoặc đơn đã hủy</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2,4,6.1,6.2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1,2(F),4(F),6.1(F),6.2(F),8,KT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pnr = "HST10234"; booking.status = Confirmed</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2: </w:t>
      </w:r>
      <w:r>
        <w:rPr>
          <w:rFonts w:cs="Times New Roman"/>
          <w:b/>
          <w:sz w:val="26"/>
          <w:szCs w:val="26"/>
        </w:rPr>
        <w:t xml:space="preserve">verifyCCCD() – Đối chiếu CCCD khi nhận phòng</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CCCD gồm đúng 12 chữ số và phải trùng với CCCD trong hồ sơ đặt trước; sai báo cảnh báo E2.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verifyCCCD(input, booking)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(!input || !/^\d{12}$/.test(input))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!input</w:t>
            </w:r>
          </w:p>
          <w:p>
            <w:pPr>
              <w:spacing w:before="0" w:after="0" w:line="276" w:lineRule="auto"/>
              <w:jc w:val="left"/>
            </w:pPr>
            <w:r>
              <w:rPr>
                <w:rFonts w:ascii="Consolas" w:hAnsi="Consolas" w:cs="Consolas"/>
                <w:sz w:val="18"/>
                <w:szCs w:val="18"/>
              </w:rPr>
              <w:t xml:space="preserve">2.2: !/^\d{12}$/.test(input)</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(input !== booking.cccd)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đối chiếu cccd khi nhận phòng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4937760" cy="3307976"/>
            <wp:docPr id="9024" name="CFG 24" descr="Do thi dong dieu khien"/>
            <wp:cNvGraphicFramePr>
              <a:graphicFrameLocks noChangeAspect="1"/>
            </wp:cNvGraphicFramePr>
            <a:graphic>
              <a:graphicData uri="http://schemas.openxmlformats.org/drawingml/2006/picture">
                <pic:pic>
                  <pic:nvPicPr>
                    <pic:cNvPr id="9024" name="wb_cfg_024.png"/>
                    <pic:cNvPicPr/>
                  </pic:nvPicPr>
                  <pic:blipFill>
                    <a:blip r:embed="rIdWB024"/>
                    <a:stretch>
                      <a:fillRect/>
                    </a:stretch>
                  </pic:blipFill>
                  <pic:spPr>
                    <a:xfrm>
                      <a:off x="0" y="0"/>
                      <a:ext cx="493776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đối chiếu cccd khi nhận phòng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 booking.cccd = "001202005991"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Thông tin CCCD không trùng khớp hồ sơ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"001202005992"; booking.cccd = "001202005991"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Thông tin CCCD không trùng khớp hồ sơ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"001202005991"; booking.cccd = "001202005991"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đối chiếu cccd khi nhận phòng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 booking.cccd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Thông tin CCCD không trùng khớp hồ sơ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"001202005992"; booking.cccd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Thông tin CCCD không trùng khớp hồ sơ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"001202005991"; booking.cccd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đối chiếu cccd khi nhận phòng (C3): </w:t>
      </w:r>
      <w:r>
        <w:rPr>
          <w:rFonts w:cs="Times New Roman"/>
          <w:sz w:val="26"/>
          <w:szCs w:val="26"/>
        </w:rPr>
        <w:t xml:space="preserve">các điều kiện phức được tách thành điều kiện con (nút 2 tách thành 2.1, 2.2).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25" name="CFG 25" descr="Do thi dong dieu khien"/>
            <wp:cNvGraphicFramePr>
              <a:graphicFrameLocks noChangeAspect="1"/>
            </wp:cNvGraphicFramePr>
            <a:graphic>
              <a:graphicData uri="http://schemas.openxmlformats.org/drawingml/2006/picture">
                <pic:pic>
                  <pic:nvPicPr>
                    <pic:cNvPr id="9025" name="wb_cfg_025.png"/>
                    <pic:cNvPicPr/>
                  </pic:nvPicPr>
                  <pic:blipFill>
                    <a:blip r:embed="rIdWB025"/>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đối chiếu cccd khi nhận phòng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 booking.cccd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Thông tin CCCD không trùng khớp hồ sơ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"00120200599" (11 số); booking.cccd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Thông tin CCCD không trùng khớp hồ sơ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"001202005992"; booking.cccd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Thông tin CCCD không trùng khớp hồ sơ</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input = "001202005991"; booking.cccd = "001202005991"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3: </w:t>
      </w:r>
      <w:r>
        <w:rPr>
          <w:rFonts w:cs="Times New Roman"/>
          <w:b/>
          <w:sz w:val="26"/>
          <w:szCs w:val="26"/>
        </w:rPr>
        <w:t xml:space="preserve">validateRoomAssign() – Gán phòng thực tế</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Phòng phải thuộc đúng hạng phòng đã đặt và ở trạng thái Clean (đã dọn/kiểm tra); sai báo lỗi E3 (BR_F3_02).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validateRoomAssign(room, booking)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(!room || room.type !== booking.roomType)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!room</w:t>
            </w:r>
          </w:p>
          <w:p>
            <w:pPr>
              <w:spacing w:before="0" w:after="0" w:line="276" w:lineRule="auto"/>
              <w:jc w:val="left"/>
            </w:pPr>
            <w:r>
              <w:rPr>
                <w:rFonts w:ascii="Consolas" w:hAnsi="Consolas" w:cs="Consolas"/>
                <w:sz w:val="18"/>
                <w:szCs w:val="18"/>
              </w:rPr>
              <w:t xml:space="preserve">2.2: room.type !== booking.roomType</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(room.status !== "Clean")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gán phòng thực tế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4937760" cy="3307976"/>
            <wp:docPr id="9026" name="CFG 26" descr="Do thi dong dieu khien"/>
            <wp:cNvGraphicFramePr>
              <a:graphicFrameLocks noChangeAspect="1"/>
            </wp:cNvGraphicFramePr>
            <a:graphic>
              <a:graphicData uri="http://schemas.openxmlformats.org/drawingml/2006/picture">
                <pic:pic>
                  <pic:nvPicPr>
                    <pic:cNvPr id="9026" name="wb_cfg_026.png"/>
                    <pic:cNvPicPr/>
                  </pic:nvPicPr>
                  <pic:blipFill>
                    <a:blip r:embed="rIdWB026"/>
                    <a:stretch>
                      <a:fillRect/>
                    </a:stretch>
                  </pic:blipFill>
                  <pic:spPr>
                    <a:xfrm>
                      <a:off x="0" y="0"/>
                      <a:ext cx="493776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gán phòng thực tế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null; booking.roomType = DLX</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Phòng chưa dọn dẹp / sai hạng, không thể gán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DLX, Dirty; booking.roomType = DLX</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Phòng chưa dọn dẹp / sai hạng, không thể gán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DLX, Clean; booking.roomType = DLX</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gán phòng thực tế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null; booking.roomType =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Phòng chưa dọn dẹp / sai hạng, không thể gán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DLX, Dirty; booking.roomType =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Phòng chưa dọn dẹp / sai hạng, không thể gán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DLX, Clean; booking.roomType =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gán phòng thực tế (C3): </w:t>
      </w:r>
      <w:r>
        <w:rPr>
          <w:rFonts w:cs="Times New Roman"/>
          <w:sz w:val="26"/>
          <w:szCs w:val="26"/>
        </w:rPr>
        <w:t xml:space="preserve">các điều kiện phức được tách thành điều kiện con (nút 2 tách thành 2.1, 2.2).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27" name="CFG 27" descr="Do thi dong dieu khien"/>
            <wp:cNvGraphicFramePr>
              <a:graphicFrameLocks noChangeAspect="1"/>
            </wp:cNvGraphicFramePr>
            <a:graphic>
              <a:graphicData uri="http://schemas.openxmlformats.org/drawingml/2006/picture">
                <pic:pic>
                  <pic:nvPicPr>
                    <pic:cNvPr id="9027" name="wb_cfg_027.png"/>
                    <pic:cNvPicPr/>
                  </pic:nvPicPr>
                  <pic:blipFill>
                    <a:blip r:embed="rIdWB027"/>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gán phòng thực tế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null; booking.roomType =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Phòng chưa dọn dẹp / sai hạng, không thể gán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STD, Clean; booking.roomType =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Phòng chưa dọn dẹp / sai hạng, không thể gán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DLX, Dirty; booking.roomType =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Phòng chưa dọn dẹp / sai hạng, không thể gán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 = DLX, Clean; booking.roomType = DLX</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4: </w:t>
      </w:r>
      <w:r>
        <w:rPr>
          <w:rFonts w:cs="Times New Roman"/>
          <w:b/>
          <w:sz w:val="26"/>
          <w:szCs w:val="26"/>
        </w:rPr>
        <w:t xml:space="preserve">validateDeposit() – Tiền cọc đảm bảo tài sản</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nhập, là số và &gt;= 500,000 VNĐ; để trống, âm hoặc nhỏ hơn mức tối thiểu báo lỗi E4 (BR_F3_03).</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validateDeposit(amount)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(amount === "" || amount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amount === ""</w:t>
            </w:r>
          </w:p>
          <w:p>
            <w:pPr>
              <w:spacing w:before="0" w:after="0" w:line="276" w:lineRule="auto"/>
              <w:jc w:val="left"/>
            </w:pPr>
            <w:r>
              <w:rPr>
                <w:rFonts w:ascii="Consolas" w:hAnsi="Consolas" w:cs="Consolas"/>
                <w:sz w:val="18"/>
                <w:szCs w:val="18"/>
              </w:rPr>
              <w:t xml:space="preserve">2.2: amount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Number(amount);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(isNaN(n))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 &lt; 500000)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tiền cọc đảm bảo tài sản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28" name="CFG 28" descr="Do thi dong dieu khien"/>
            <wp:cNvGraphicFramePr>
              <a:graphicFrameLocks noChangeAspect="1"/>
            </wp:cNvGraphicFramePr>
            <a:graphic>
              <a:graphicData uri="http://schemas.openxmlformats.org/drawingml/2006/picture">
                <pic:pic>
                  <pic:nvPicPr>
                    <pic:cNvPr id="9028" name="wb_cfg_028.png"/>
                    <pic:cNvPicPr/>
                  </pic:nvPicPr>
                  <pic:blipFill>
                    <a:blip r:embed="rIdWB028"/>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tiền cọc đảm bảo tài sản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-100,000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500,000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tiền cọc đảm bảo tài sản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-100,000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500,000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tiền cọc đảm bảo tài sản (C3): </w:t>
      </w:r>
      <w:r>
        <w:rPr>
          <w:rFonts w:cs="Times New Roman"/>
          <w:sz w:val="26"/>
          <w:szCs w:val="26"/>
        </w:rPr>
        <w:t xml:space="preserve">các điều kiện phức được tách thành điều kiện con (nút 2 tách thành 2.1, 2.2).</w:t>
      </w:r>
    </w:p>
    <w:p xmlns:a="http://schemas.openxmlformats.org/drawingml/2006/main" xmlns:pic="http://schemas.openxmlformats.org/drawingml/2006/picture">
      <w:pPr>
        <w:keepNext/>
        <w:spacing w:before="60" w:after="60" w:line="240" w:lineRule="auto"/>
        <w:jc w:val="center"/>
      </w:pPr>
      <w:r>
        <w:drawing>
          <wp:inline distT="0" distB="0" distL="0" distR="0">
            <wp:extent cx="6035040" cy="2554404"/>
            <wp:docPr id="9029" name="CFG 29" descr="Do thi dong dieu khien"/>
            <wp:cNvGraphicFramePr>
              <a:graphicFrameLocks noChangeAspect="1"/>
            </wp:cNvGraphicFramePr>
            <a:graphic>
              <a:graphicData uri="http://schemas.openxmlformats.org/drawingml/2006/picture">
                <pic:pic>
                  <pic:nvPicPr>
                    <pic:cNvPr id="9029" name="wb_cfg_029.png"/>
                    <pic:cNvPicPr/>
                  </pic:nvPicPr>
                  <pic:blipFill>
                    <a:blip r:embed="rIdWB029"/>
                    <a:stretch>
                      <a:fillRect/>
                    </a:stretch>
                  </pic:blipFill>
                  <pic:spPr>
                    <a:xfrm>
                      <a:off x="0" y="0"/>
                      <a:ext cx="6035040" cy="2554404"/>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tiền cọc đảm bảo tài sản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-100,000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499,000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500,000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1,000,000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amount = 499,999</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Tiền cọc tối thiểu là 500,000 VNĐ</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5: </w:t>
      </w:r>
      <w:r>
        <w:rPr>
          <w:rFonts w:cs="Times New Roman"/>
          <w:b/>
          <w:sz w:val="26"/>
          <w:szCs w:val="26"/>
        </w:rPr>
        <w:t xml:space="preserve">validateKeycard() – Mã thẻ từ bàn giao</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quét thẻ; mã gồm 6-10 ký tự hex (0-9, A-F); chưa quét thẻ hợp lệ thì không cho hoàn tất Check-in.</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validateKeycard(code)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(!code)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"BLOCK";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(code.length &lt; 6 || code.length &gt; 10)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4.1: code.length &lt; 6</w:t>
            </w:r>
          </w:p>
          <w:p>
            <w:pPr>
              <w:spacing w:before="0" w:after="0" w:line="276" w:lineRule="auto"/>
              <w:jc w:val="left"/>
            </w:pPr>
            <w:r>
              <w:rPr>
                <w:rFonts w:ascii="Consolas" w:hAnsi="Consolas" w:cs="Consolas"/>
                <w:sz w:val="18"/>
                <w:szCs w:val="18"/>
              </w:rPr>
              <w:t xml:space="preserve">4.2: code.length &gt; 10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"BLOCK";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(!/^[0-9A-Fa-f]+$/.test(code))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"BLOCK";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mã thẻ từ bàn giao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30" name="CFG 30" descr="Do thi dong dieu khien"/>
            <wp:cNvGraphicFramePr>
              <a:graphicFrameLocks noChangeAspect="1"/>
            </wp:cNvGraphicFramePr>
            <a:graphic>
              <a:graphicData uri="http://schemas.openxmlformats.org/drawingml/2006/picture">
                <pic:pic>
                  <pic:nvPicPr>
                    <pic:cNvPr id="9030" name="wb_cfg_030.png"/>
                    <pic:cNvPicPr/>
                  </pic:nvPicPr>
                  <pic:blipFill>
                    <a:blip r:embed="rIdWB030"/>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mã thẻ từ bàn giao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"A1B2C"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"ZZZ999"</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"A1B2C3"</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mã thẻ từ bàn giao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"A1B2C"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"ZZZ999"</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"A1B2C3"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mã thẻ từ bàn giao (C3): </w:t>
      </w:r>
      <w:r>
        <w:rPr>
          <w:rFonts w:cs="Times New Roman"/>
          <w:sz w:val="26"/>
          <w:szCs w:val="26"/>
        </w:rPr>
        <w:t xml:space="preserve">các điều kiện phức được tách thành điều kiện con (nút 4 tách thành 4.1, 4.2).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31" name="CFG 31" descr="Do thi dong dieu khien"/>
            <wp:cNvGraphicFramePr>
              <a:graphicFrameLocks noChangeAspect="1"/>
            </wp:cNvGraphicFramePr>
            <a:graphic>
              <a:graphicData uri="http://schemas.openxmlformats.org/drawingml/2006/picture">
                <pic:pic>
                  <pic:nvPicPr>
                    <pic:cNvPr id="9031" name="wb_cfg_031.png"/>
                    <pic:cNvPicPr/>
                  </pic:nvPicPr>
                  <pic:blipFill>
                    <a:blip r:embed="rIdWB031"/>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mã thẻ từ bàn giao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"A1B2C"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"A1B2C3D4E5F"</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"ZZZ999"</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Chặn hoàn tất Check-in (thẻ từ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"A1B2C3"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"A1B2C3D4E5"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6: </w:t>
      </w:r>
      <w:r>
        <w:rPr>
          <w:rFonts w:cs="Times New Roman"/>
          <w:b/>
          <w:sz w:val="26"/>
          <w:szCs w:val="26"/>
        </w:rPr>
        <w:t xml:space="preserve">earlyCheckinRate() – Phụ thu nhận phòng sớm</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Từ 14:00: không phụ thu; 09:00-&lt;14:00 phụ thu 30% nếu có phòng sạch; 06:00-&lt;09:00 phụ thu 50%; ngoài các mốc trên không nhận sớm được (BR_F3_01, E2).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earlyCheckinRate(time, hasCleanRoom)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m = Number(time.slice(0, 2)) * 60 + Number(time.slice(3, 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(m &gt;= 840)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(m &gt;= 540 &amp;&amp; hasCleanRoom)</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5.1: m &gt;= 540</w:t>
            </w:r>
          </w:p>
          <w:p>
            <w:pPr>
              <w:spacing w:before="0" w:after="0" w:line="276" w:lineRule="auto"/>
              <w:jc w:val="left"/>
            </w:pPr>
            <w:r>
              <w:rPr>
                <w:rFonts w:ascii="Consolas" w:hAnsi="Consolas" w:cs="Consolas"/>
                <w:sz w:val="18"/>
                <w:szCs w:val="18"/>
              </w:rPr>
              <w:t xml:space="preserve">5.2: hasCleanRoom</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0.3;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(m &gt;= 360 &amp;&amp; m &lt; 540)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m &gt;= 360</w:t>
            </w:r>
          </w:p>
          <w:p>
            <w:pPr>
              <w:spacing w:before="0" w:after="0" w:line="276" w:lineRule="auto"/>
              <w:jc w:val="left"/>
            </w:pPr>
            <w:r>
              <w:rPr>
                <w:rFonts w:ascii="Consolas" w:hAnsi="Consolas" w:cs="Consolas"/>
                <w:sz w:val="18"/>
                <w:szCs w:val="18"/>
              </w:rPr>
              <w:t xml:space="preserve">7.2: m &lt; 540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0.5;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phụ thu nhận phòng sớm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32" name="CFG 32" descr="Do thi dong dieu khien"/>
            <wp:cNvGraphicFramePr>
              <a:graphicFrameLocks noChangeAspect="1"/>
            </wp:cNvGraphicFramePr>
            <a:graphic>
              <a:graphicData uri="http://schemas.openxmlformats.org/drawingml/2006/picture">
                <pic:pic>
                  <pic:nvPicPr>
                    <pic:cNvPr id="9032" name="wb_cfg_032.png"/>
                    <pic:cNvPicPr/>
                  </pic:nvPicPr>
                  <pic:blipFill>
                    <a:blip r:embed="rIdWB032"/>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phụ thu nhận phòng sớm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1,2,3,4,KT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"14:00"; hasCleanRoom = true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0% (nhận phòng đúng giờ)</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"10:00"; hasCleanRoom = true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30%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"07:30"; hasCleanRoom = false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50%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"10:00"; hasCleanRoom = false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Không nhận sớm được (E2: gửi hành lý / chờ phòng)</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phụ thu nhận phòng sớm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"14:00";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0% (nhận phòng đúng giờ)</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"10:00";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30%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"07:30"; hasCleanRoom = false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50%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"10:00"; hasCleanRoom = false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Không nhận sớm được (E2: gửi hành lý / chờ phòng)</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phụ thu nhận phòng sớm (C3): </w:t>
      </w:r>
      <w:r>
        <w:rPr>
          <w:rFonts w:cs="Times New Roman"/>
          <w:sz w:val="26"/>
          <w:szCs w:val="26"/>
        </w:rPr>
        <w:t xml:space="preserve">các điều kiện phức được tách thành điều kiện con (nút 5 tách thành 5.1, 5.2;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607048"/>
            <wp:docPr id="9033" name="CFG 33" descr="Do thi dong dieu khien"/>
            <wp:cNvGraphicFramePr>
              <a:graphicFrameLocks noChangeAspect="1"/>
            </wp:cNvGraphicFramePr>
            <a:graphic>
              <a:graphicData uri="http://schemas.openxmlformats.org/drawingml/2006/picture">
                <pic:pic>
                  <pic:nvPicPr>
                    <pic:cNvPr id="9033" name="wb_cfg_033.png"/>
                    <pic:cNvPicPr/>
                  </pic:nvPicPr>
                  <pic:blipFill>
                    <a:blip r:embed="rIdWB033"/>
                    <a:stretch>
                      <a:fillRect/>
                    </a:stretch>
                  </pic:blipFill>
                  <pic:spPr>
                    <a:xfrm>
                      <a:off x="0" y="0"/>
                      <a:ext cx="6035040" cy="2607048"/>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phụ thu nhận phòng sớm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"14:00";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0% (nhận phòng đúng giờ)</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1,2,3(F),5.1(T),5.2(T),6,KT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"10:00";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30%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1,2,3(F),5.1(F),7.1(T),7.2(T),8,KT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"07:30"; hasCleanRoom = false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50%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1,2,3(F),5.1(T),5.2(F),7.1(T),7.2(F),9,KT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"10:00"; hasCleanRoom = false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Không nhận sớm được (E2: gửi hành lý / chờ phòng)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1,2,3(F),5.1(F),7.1(F),9,KT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"05:00";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Không nhận sớm được (E2: gửi hành lý / chờ phòng)</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"09:00";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30%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"08:59";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50%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"06:00";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50%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"05:59";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Không nhận sớm được (E2: gửi hành lý / chờ phòng)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"13:59"; hasCleanRoom = true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30% tiền phòng 1 đêm</w:t>
            </w:r>
          </w:p>
        </w:tc>
      </w:tr>
    </w:tbl>
    <w:p>
      <w:pPr>
        <w:spacing w:before="0" w:after="0" w:line="360" w:lineRule="auto"/>
        <w:jc w:val="both"/>
      </w:pPr>
    </w:p>
    <w:p>
      <w:pPr>
        <w:keepNext/>
        <w:spacing w:before="120" w:after="0" w:line="360" w:lineRule="auto"/>
        <w:jc w:val="both"/>
      </w:pPr>
      <w:r>
        <w:rPr>
          <w:rFonts w:cs="Times New Roman"/>
          <w:b/>
          <w:sz w:val="26"/>
          <w:szCs w:val="26"/>
        </w:rPr>
        <w:t xml:space="preserve">Bảng tổng hợp kiểm thử hộp trắng chức năng F3 </w:t>
      </w:r>
      <w:r>
        <w:rPr>
          <w:rFonts w:cs="Times New Roman"/>
          <w:sz w:val="26"/>
          <w:szCs w:val="26"/>
        </w:rPr>
        <w:t xml:space="preserve">(kết quả thực thi trên mã tham chiếu):</w:t>
      </w: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3000"/>
        <w:gridCol w:w="800"/>
        <w:gridCol w:w="1100"/>
        <w:gridCol w:w="800"/>
        <w:gridCol w:w="800"/>
        <w:gridCol w:w="800"/>
        <w:gridCol w:w="800"/>
        <w:gridCol w:w="1300"/>
      </w:tblGrid>
      <w:tr>
        <w:trPr>
          <w:cantSplit/>
          <w:tblHeader/>
          <w:jc w:val="center"/>
        </w:trPr>
        <w:tc>
          <w:tcPr>
            <w:tcW w:w="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30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Đơn vị kiểm thử</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Số nút</w:t>
            </w:r>
          </w:p>
        </w:tc>
        <w:tc>
          <w:tcPr>
            <w:tcW w:w="11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Điểm quyết định</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V(G)</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C1</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C2</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C3</w:t>
            </w:r>
          </w:p>
        </w:tc>
        <w:tc>
          <w:tcPr>
            <w:tcW w:w="13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validatePNR()</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5/5</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verifyCCCD()</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4/4</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validateRoomAssign()</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4/4</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validateDeposit()</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validateKeycard()</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6/6</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earlyCheckinRate()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10/10</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b/>
                <w:sz w:val="20"/>
                <w:szCs w:val="20"/>
              </w:rPr>
              <w:t xml:space="preserve">Tổng</w:t>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11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29</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Đạt 37/37</w:t>
            </w:r>
          </w:p>
        </w:tc>
      </w:tr>
    </w:tbl>
    <w:p>
      <w:pPr>
        <w:spacing w:before="0" w:after="0" w:line="360" w:lineRule="auto"/>
        <w:jc w:val="both"/>
      </w:pPr>
    </w:p>
    <w:p w14:paraId="537C9968" w14:textId="319A951E" w:rsidR="00141B8A" w:rsidRPr="006B5352" w:rsidRDefault="00B85FC3" w:rsidP="00D1670B">
      <w:pPr>
        <w:pStyle w:val="Heading2"/>
        <w:spacing w:before="0" w:line="360" w:lineRule="auto"/>
      </w:pPr>
      <w:bookmarkStart w:id="39" w:name="_Toc241092766"/>
      <w:r w:rsidRPr="006B5352">
        <w:t>3</w:t>
      </w:r>
      <w:r w:rsidR="00982BCD" w:rsidRPr="006B5352">
        <w:t>.7</w:t>
      </w:r>
      <w:r w:rsidRPr="006B5352">
        <w:t>. ĐẶC TẢ CHI TIẾT CHỨC NĂNG F4: XỬ LÝ TRẢ PHÒNG VÀ QUYẾT TOÁN HÓA ĐƠN (CHECK-OUT)</w:t>
      </w:r>
      <w:bookmarkEnd w:id="39"/>
    </w:p>
    <w:p w14:paraId="6E1601FF" w14:textId="109E9D96" w:rsidR="00141B8A" w:rsidRPr="006B5352" w:rsidRDefault="00B85FC3" w:rsidP="00D1670B">
      <w:pPr>
        <w:pStyle w:val="Heading3"/>
        <w:spacing w:before="0" w:line="360" w:lineRule="auto"/>
      </w:pPr>
      <w:bookmarkStart w:id="40" w:name="_Toc241092767"/>
      <w:r w:rsidRPr="006B5352">
        <w:t>3.</w:t>
      </w:r>
      <w:r w:rsidR="009D1BAE" w:rsidRPr="006B5352">
        <w:t>7.</w:t>
      </w:r>
      <w:r w:rsidRPr="006B5352">
        <w:t>1. Mô tả tổng quan Use Case</w:t>
      </w:r>
      <w:bookmarkEnd w:id="40"/>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58"/>
        <w:gridCol w:w="6178"/>
      </w:tblGrid>
      <w:tr w:rsidR="00B028DB" w:rsidRPr="00B028DB" w14:paraId="7FD8737A" w14:textId="77777777" w:rsidTr="00B028DB">
        <w:trPr>
          <w:jc w:val="center"/>
        </w:trPr>
        <w:tc>
          <w:tcPr>
            <w:tcW w:w="3758" w:type="dxa"/>
            <w:shd w:val="clear" w:color="auto" w:fill="auto"/>
            <w:tcMar>
              <w:top w:w="80" w:type="dxa"/>
              <w:left w:w="100" w:type="dxa"/>
              <w:bottom w:w="80" w:type="dxa"/>
              <w:right w:w="100" w:type="dxa"/>
            </w:tcMar>
          </w:tcPr>
          <w:p w14:paraId="5D577DF5" w14:textId="1DD35806" w:rsidR="00141B8A" w:rsidRPr="00B028DB" w:rsidRDefault="00B85FC3" w:rsidP="00D1670B">
            <w:pPr>
              <w:spacing w:after="0" w:line="360" w:lineRule="auto"/>
              <w:rPr>
                <w:rFonts w:cs="Times New Roman"/>
                <w:color w:val="000000" w:themeColor="text1"/>
                <w:sz w:val="26"/>
                <w:szCs w:val="26"/>
              </w:rPr>
            </w:pPr>
            <w:r w:rsidRPr="00B028DB">
              <w:rPr>
                <w:rFonts w:cs="Times New Roman"/>
                <w:b/>
                <w:color w:val="000000" w:themeColor="text1"/>
                <w:sz w:val="26"/>
                <w:szCs w:val="26"/>
              </w:rPr>
              <w:t>Mã Use Case</w:t>
            </w:r>
            <w:r w:rsidR="00B028DB" w:rsidRPr="00B028DB">
              <w:rPr>
                <w:rFonts w:cs="Times New Roman"/>
                <w:b/>
                <w:color w:val="000000" w:themeColor="text1"/>
                <w:sz w:val="26"/>
                <w:szCs w:val="26"/>
              </w:rPr>
              <w:t xml:space="preserve"> </w:t>
            </w:r>
            <w:r w:rsidRPr="00B028DB">
              <w:rPr>
                <w:rFonts w:cs="Times New Roman"/>
                <w:b/>
                <w:color w:val="000000" w:themeColor="text1"/>
                <w:sz w:val="26"/>
                <w:szCs w:val="26"/>
              </w:rPr>
              <w:t>(Use Case ID)</w:t>
            </w:r>
          </w:p>
        </w:tc>
        <w:tc>
          <w:tcPr>
            <w:tcW w:w="6178" w:type="dxa"/>
            <w:shd w:val="clear" w:color="auto" w:fill="auto"/>
            <w:tcMar>
              <w:top w:w="80" w:type="dxa"/>
              <w:left w:w="110" w:type="dxa"/>
              <w:bottom w:w="80" w:type="dxa"/>
              <w:right w:w="110" w:type="dxa"/>
            </w:tcMar>
          </w:tcPr>
          <w:p w14:paraId="0088169F"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UC-TRUONG-02</w:t>
            </w:r>
          </w:p>
        </w:tc>
      </w:tr>
      <w:tr w:rsidR="00B028DB" w:rsidRPr="00B028DB" w14:paraId="1EDDC9B1" w14:textId="77777777" w:rsidTr="00B028DB">
        <w:trPr>
          <w:jc w:val="center"/>
        </w:trPr>
        <w:tc>
          <w:tcPr>
            <w:tcW w:w="3758" w:type="dxa"/>
            <w:shd w:val="clear" w:color="auto" w:fill="auto"/>
            <w:tcMar>
              <w:top w:w="80" w:type="dxa"/>
              <w:left w:w="100" w:type="dxa"/>
              <w:bottom w:w="80" w:type="dxa"/>
              <w:right w:w="100" w:type="dxa"/>
            </w:tcMar>
          </w:tcPr>
          <w:p w14:paraId="2DD3057C"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b/>
                <w:color w:val="000000" w:themeColor="text1"/>
                <w:sz w:val="26"/>
                <w:szCs w:val="26"/>
              </w:rPr>
              <w:t>Tên Use Case (Use Case Name)</w:t>
            </w:r>
          </w:p>
        </w:tc>
        <w:tc>
          <w:tcPr>
            <w:tcW w:w="6178" w:type="dxa"/>
            <w:shd w:val="clear" w:color="auto" w:fill="auto"/>
            <w:tcMar>
              <w:top w:w="80" w:type="dxa"/>
              <w:left w:w="110" w:type="dxa"/>
              <w:bottom w:w="80" w:type="dxa"/>
              <w:right w:w="110" w:type="dxa"/>
            </w:tcMar>
          </w:tcPr>
          <w:p w14:paraId="1386364C"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Xử lý Trả phòng &amp; Quyết toán hóa đơn (Check-out)</w:t>
            </w:r>
          </w:p>
        </w:tc>
      </w:tr>
      <w:tr w:rsidR="00B028DB" w:rsidRPr="00B028DB" w14:paraId="7A171CCA" w14:textId="77777777" w:rsidTr="00B028DB">
        <w:trPr>
          <w:jc w:val="center"/>
        </w:trPr>
        <w:tc>
          <w:tcPr>
            <w:tcW w:w="3758" w:type="dxa"/>
            <w:shd w:val="clear" w:color="auto" w:fill="auto"/>
            <w:tcMar>
              <w:top w:w="80" w:type="dxa"/>
              <w:left w:w="100" w:type="dxa"/>
              <w:bottom w:w="80" w:type="dxa"/>
              <w:right w:w="100" w:type="dxa"/>
            </w:tcMar>
          </w:tcPr>
          <w:p w14:paraId="3D8F5B1A"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b/>
                <w:color w:val="000000" w:themeColor="text1"/>
                <w:sz w:val="26"/>
                <w:szCs w:val="26"/>
              </w:rPr>
              <w:t>Người thực hiện &amp; Ngày tạo</w:t>
            </w:r>
          </w:p>
        </w:tc>
        <w:tc>
          <w:tcPr>
            <w:tcW w:w="6178" w:type="dxa"/>
            <w:shd w:val="clear" w:color="auto" w:fill="auto"/>
            <w:tcMar>
              <w:top w:w="80" w:type="dxa"/>
              <w:left w:w="110" w:type="dxa"/>
              <w:bottom w:w="80" w:type="dxa"/>
              <w:right w:w="110" w:type="dxa"/>
            </w:tcMar>
          </w:tcPr>
          <w:p w14:paraId="3FA6B914"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Nguyễn Văn Trường — 14/09/2026</w:t>
            </w:r>
          </w:p>
        </w:tc>
      </w:tr>
      <w:tr w:rsidR="00B028DB" w:rsidRPr="00B028DB" w14:paraId="2659C19D" w14:textId="77777777" w:rsidTr="00B028DB">
        <w:trPr>
          <w:jc w:val="center"/>
        </w:trPr>
        <w:tc>
          <w:tcPr>
            <w:tcW w:w="3758" w:type="dxa"/>
            <w:shd w:val="clear" w:color="auto" w:fill="auto"/>
            <w:tcMar>
              <w:top w:w="80" w:type="dxa"/>
              <w:left w:w="100" w:type="dxa"/>
              <w:bottom w:w="80" w:type="dxa"/>
              <w:right w:w="100" w:type="dxa"/>
            </w:tcMar>
          </w:tcPr>
          <w:p w14:paraId="63B85A21"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b/>
                <w:color w:val="000000" w:themeColor="text1"/>
                <w:sz w:val="26"/>
                <w:szCs w:val="26"/>
              </w:rPr>
              <w:t>Tác nhân kích hoạt (Actor)</w:t>
            </w:r>
          </w:p>
        </w:tc>
        <w:tc>
          <w:tcPr>
            <w:tcW w:w="6178" w:type="dxa"/>
            <w:shd w:val="clear" w:color="auto" w:fill="auto"/>
            <w:tcMar>
              <w:top w:w="80" w:type="dxa"/>
              <w:left w:w="110" w:type="dxa"/>
              <w:bottom w:w="80" w:type="dxa"/>
              <w:right w:w="110" w:type="dxa"/>
            </w:tcMar>
          </w:tcPr>
          <w:p w14:paraId="3266A1CB"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Nhân viên Lễ tân / Thu ngân</w:t>
            </w:r>
          </w:p>
        </w:tc>
      </w:tr>
      <w:tr w:rsidR="00B028DB" w:rsidRPr="00B028DB" w14:paraId="74B525E4" w14:textId="77777777" w:rsidTr="00B028DB">
        <w:trPr>
          <w:jc w:val="center"/>
        </w:trPr>
        <w:tc>
          <w:tcPr>
            <w:tcW w:w="3758" w:type="dxa"/>
            <w:shd w:val="clear" w:color="auto" w:fill="auto"/>
            <w:tcMar>
              <w:top w:w="80" w:type="dxa"/>
              <w:left w:w="100" w:type="dxa"/>
              <w:bottom w:w="80" w:type="dxa"/>
              <w:right w:w="100" w:type="dxa"/>
            </w:tcMar>
          </w:tcPr>
          <w:p w14:paraId="5C6567D8"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b/>
                <w:color w:val="000000" w:themeColor="text1"/>
                <w:sz w:val="26"/>
                <w:szCs w:val="26"/>
              </w:rPr>
              <w:t>Điều kiện tiên quyết</w:t>
            </w:r>
            <w:r w:rsidRPr="00B028DB">
              <w:rPr>
                <w:rFonts w:cs="Times New Roman"/>
                <w:b/>
                <w:color w:val="000000" w:themeColor="text1"/>
                <w:sz w:val="26"/>
                <w:szCs w:val="26"/>
              </w:rPr>
              <w:br/>
              <w:t>(Pre-conditions)</w:t>
            </w:r>
          </w:p>
        </w:tc>
        <w:tc>
          <w:tcPr>
            <w:tcW w:w="6178" w:type="dxa"/>
            <w:shd w:val="clear" w:color="auto" w:fill="auto"/>
            <w:tcMar>
              <w:top w:w="80" w:type="dxa"/>
              <w:left w:w="110" w:type="dxa"/>
              <w:bottom w:w="80" w:type="dxa"/>
              <w:right w:w="110" w:type="dxa"/>
            </w:tcMar>
          </w:tcPr>
          <w:p w14:paraId="394DB212"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Phòng cần trả đang ở trạng thái 'Occupied' (khách đang lưu trú); nhân viên buồng phòng đã kiểm tra phòng thực tế và gửi báo cáo tình trạng minibar/tài sản phòng.</w:t>
            </w:r>
          </w:p>
        </w:tc>
      </w:tr>
      <w:tr w:rsidR="00B028DB" w:rsidRPr="00B028DB" w14:paraId="3896E6A1" w14:textId="77777777" w:rsidTr="00B028DB">
        <w:trPr>
          <w:jc w:val="center"/>
        </w:trPr>
        <w:tc>
          <w:tcPr>
            <w:tcW w:w="3758" w:type="dxa"/>
            <w:shd w:val="clear" w:color="auto" w:fill="auto"/>
            <w:tcMar>
              <w:top w:w="80" w:type="dxa"/>
              <w:left w:w="100" w:type="dxa"/>
              <w:bottom w:w="80" w:type="dxa"/>
              <w:right w:w="100" w:type="dxa"/>
            </w:tcMar>
          </w:tcPr>
          <w:p w14:paraId="647B955C"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b/>
                <w:color w:val="000000" w:themeColor="text1"/>
                <w:sz w:val="26"/>
                <w:szCs w:val="26"/>
              </w:rPr>
              <w:t>Điều kiện sau thành công</w:t>
            </w:r>
            <w:r w:rsidRPr="00B028DB">
              <w:rPr>
                <w:rFonts w:cs="Times New Roman"/>
                <w:b/>
                <w:color w:val="000000" w:themeColor="text1"/>
                <w:sz w:val="26"/>
                <w:szCs w:val="26"/>
              </w:rPr>
              <w:br/>
              <w:t>(Post-conditions)</w:t>
            </w:r>
          </w:p>
        </w:tc>
        <w:tc>
          <w:tcPr>
            <w:tcW w:w="6178" w:type="dxa"/>
            <w:shd w:val="clear" w:color="auto" w:fill="auto"/>
            <w:tcMar>
              <w:top w:w="80" w:type="dxa"/>
              <w:left w:w="110" w:type="dxa"/>
              <w:bottom w:w="80" w:type="dxa"/>
              <w:right w:w="110" w:type="dxa"/>
            </w:tcMar>
          </w:tcPr>
          <w:p w14:paraId="741DDC3C"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Đơn đặt phòng chuyển trạng thái sang 'Checked-out'; phòng vật lý chuyển sang 'Dirty' (chờ dọn dẹp); khấu trừ tiền cọc trực tuyến từ F2; in hóa đơn tài chính VAT hoàn tất quyết toán; thu hồi đủ thẻ từ.</w:t>
            </w:r>
          </w:p>
        </w:tc>
      </w:tr>
      <w:tr w:rsidR="00B028DB" w:rsidRPr="00B028DB" w14:paraId="7E128841" w14:textId="77777777" w:rsidTr="00B028DB">
        <w:trPr>
          <w:jc w:val="center"/>
        </w:trPr>
        <w:tc>
          <w:tcPr>
            <w:tcW w:w="3758" w:type="dxa"/>
            <w:shd w:val="clear" w:color="auto" w:fill="auto"/>
            <w:tcMar>
              <w:top w:w="80" w:type="dxa"/>
              <w:left w:w="100" w:type="dxa"/>
              <w:bottom w:w="80" w:type="dxa"/>
              <w:right w:w="100" w:type="dxa"/>
            </w:tcMar>
          </w:tcPr>
          <w:p w14:paraId="101A79A5" w14:textId="77777777" w:rsidR="00141B8A" w:rsidRPr="00B028DB" w:rsidRDefault="00B85FC3" w:rsidP="00D1670B">
            <w:pPr>
              <w:spacing w:after="0" w:line="360" w:lineRule="auto"/>
              <w:rPr>
                <w:rFonts w:cs="Times New Roman"/>
                <w:color w:val="000000" w:themeColor="text1"/>
                <w:sz w:val="26"/>
                <w:szCs w:val="26"/>
              </w:rPr>
            </w:pPr>
            <w:r w:rsidRPr="00B028DB">
              <w:rPr>
                <w:rFonts w:cs="Times New Roman"/>
                <w:b/>
                <w:color w:val="000000" w:themeColor="text1"/>
                <w:sz w:val="26"/>
                <w:szCs w:val="26"/>
              </w:rPr>
              <w:t>Kích hoạt (Trigger)</w:t>
            </w:r>
          </w:p>
        </w:tc>
        <w:tc>
          <w:tcPr>
            <w:tcW w:w="6178" w:type="dxa"/>
            <w:shd w:val="clear" w:color="auto" w:fill="auto"/>
            <w:tcMar>
              <w:top w:w="80" w:type="dxa"/>
              <w:left w:w="110" w:type="dxa"/>
              <w:bottom w:w="80" w:type="dxa"/>
              <w:right w:w="110" w:type="dxa"/>
            </w:tcMar>
          </w:tcPr>
          <w:p w14:paraId="62B96989" w14:textId="77777777" w:rsidR="00141B8A" w:rsidRPr="00B028DB" w:rsidRDefault="00B85FC3" w:rsidP="00D1670B">
            <w:pPr>
              <w:spacing w:after="0" w:line="360" w:lineRule="auto"/>
              <w:jc w:val="both"/>
              <w:rPr>
                <w:rFonts w:cs="Times New Roman"/>
                <w:color w:val="000000" w:themeColor="text1"/>
                <w:sz w:val="26"/>
                <w:szCs w:val="26"/>
              </w:rPr>
            </w:pPr>
            <w:r w:rsidRPr="00B028DB">
              <w:rPr>
                <w:rFonts w:cs="Times New Roman"/>
                <w:color w:val="000000" w:themeColor="text1"/>
                <w:sz w:val="26"/>
                <w:szCs w:val="26"/>
              </w:rPr>
              <w:t>Khách hàng thông báo trả phòng tại quầy lễ tân.</w:t>
            </w:r>
          </w:p>
        </w:tc>
      </w:tr>
    </w:tbl>
    <w:p w14:paraId="28021D80" w14:textId="77777777" w:rsidR="00141B8A" w:rsidRPr="006B5352" w:rsidRDefault="00141B8A" w:rsidP="00D1670B">
      <w:pPr>
        <w:spacing w:after="0" w:line="360" w:lineRule="auto"/>
        <w:jc w:val="both"/>
        <w:rPr>
          <w:rFonts w:cs="Times New Roman"/>
          <w:sz w:val="26"/>
          <w:szCs w:val="26"/>
        </w:rPr>
      </w:pPr>
    </w:p>
    <w:p w14:paraId="743282F3" w14:textId="657C7BFB" w:rsidR="00141B8A" w:rsidRPr="006B5352" w:rsidRDefault="00B85FC3" w:rsidP="00D1670B">
      <w:pPr>
        <w:pStyle w:val="Heading3"/>
        <w:spacing w:before="0" w:line="360" w:lineRule="auto"/>
      </w:pPr>
      <w:bookmarkStart w:id="41" w:name="_Toc241092768"/>
      <w:r w:rsidRPr="006B5352">
        <w:t>3.</w:t>
      </w:r>
      <w:r w:rsidR="009D1BAE" w:rsidRPr="006B5352">
        <w:t>7.</w:t>
      </w:r>
      <w:r w:rsidRPr="006B5352">
        <w:t>2. Yêu cầu dữ liệu đầu vào (Input Data Requirements)</w:t>
      </w:r>
      <w:bookmarkEnd w:id="41"/>
    </w:p>
    <w:p w14:paraId="50D6A11B" w14:textId="77777777" w:rsidR="00141B8A" w:rsidRPr="00B028DB" w:rsidRDefault="00B85FC3" w:rsidP="00D1670B">
      <w:pPr>
        <w:pStyle w:val="ListBullet"/>
        <w:numPr>
          <w:ilvl w:val="0"/>
          <w:numId w:val="29"/>
        </w:numPr>
        <w:spacing w:after="0" w:line="360" w:lineRule="auto"/>
        <w:jc w:val="both"/>
        <w:rPr>
          <w:rFonts w:cs="Times New Roman"/>
          <w:sz w:val="26"/>
          <w:szCs w:val="26"/>
        </w:rPr>
      </w:pPr>
      <w:r w:rsidRPr="00B028DB">
        <w:rPr>
          <w:rFonts w:cs="Times New Roman"/>
          <w:sz w:val="26"/>
          <w:szCs w:val="26"/>
        </w:rPr>
        <w:t>Số phòng cần trả (Room Number to Check-out): Kiểu Chuỗi/Số phòng (String). Bắt buộc nhập hoặc chọn từ sơ đồ phòng đang có khách (VD: Phòng 302). Nếu chọn phòng trống thì báo lỗi E1.</w:t>
      </w:r>
    </w:p>
    <w:p w14:paraId="54EF7A53" w14:textId="77777777" w:rsidR="00141B8A" w:rsidRPr="00B028DB" w:rsidRDefault="00B85FC3" w:rsidP="00D1670B">
      <w:pPr>
        <w:pStyle w:val="ListBullet"/>
        <w:numPr>
          <w:ilvl w:val="0"/>
          <w:numId w:val="29"/>
        </w:numPr>
        <w:spacing w:after="0" w:line="360" w:lineRule="auto"/>
        <w:jc w:val="both"/>
        <w:rPr>
          <w:rFonts w:cs="Times New Roman"/>
          <w:sz w:val="26"/>
          <w:szCs w:val="26"/>
        </w:rPr>
      </w:pPr>
      <w:r w:rsidRPr="00B028DB">
        <w:rPr>
          <w:rFonts w:cs="Times New Roman"/>
          <w:sz w:val="26"/>
          <w:szCs w:val="26"/>
        </w:rPr>
        <w:t>Giờ trả phòng thực tế (Actual Check-out Time): Kiểu Thời gian (HH:mm). Hệ thống tự động ghi nhận theo thời gian thực của máy chủ (hoặc cho phép lễ tân điều chỉnh nếu có lý do duyệt). Dùng để tính toán tự động phụ thu quá giờ.</w:t>
      </w:r>
    </w:p>
    <w:p w14:paraId="0234A31D" w14:textId="77777777" w:rsidR="00141B8A" w:rsidRPr="00B028DB" w:rsidRDefault="00B85FC3" w:rsidP="00D1670B">
      <w:pPr>
        <w:pStyle w:val="ListBullet"/>
        <w:numPr>
          <w:ilvl w:val="0"/>
          <w:numId w:val="29"/>
        </w:numPr>
        <w:spacing w:after="0" w:line="360" w:lineRule="auto"/>
        <w:jc w:val="both"/>
        <w:rPr>
          <w:rFonts w:cs="Times New Roman"/>
          <w:sz w:val="26"/>
          <w:szCs w:val="26"/>
        </w:rPr>
      </w:pPr>
      <w:r w:rsidRPr="00B028DB">
        <w:rPr>
          <w:rFonts w:cs="Times New Roman"/>
          <w:sz w:val="26"/>
          <w:szCs w:val="26"/>
        </w:rPr>
        <w:t>Số lượng đồ uống Minibar tiêu thụ (Minibar Usage Items): Kiểu Danh sách số nguyên theo từng món (Nước suối, Nước ngọt, Bia, Snack). Giá trị mỗi món &gt;= 0. Nếu nhập số âm hoặc ký tự chữ thì báo lỗi E2.</w:t>
      </w:r>
    </w:p>
    <w:p w14:paraId="386244A9" w14:textId="77777777" w:rsidR="00141B8A" w:rsidRPr="00B028DB" w:rsidRDefault="00B85FC3" w:rsidP="00D1670B">
      <w:pPr>
        <w:pStyle w:val="ListBullet"/>
        <w:numPr>
          <w:ilvl w:val="0"/>
          <w:numId w:val="29"/>
        </w:numPr>
        <w:spacing w:after="0" w:line="360" w:lineRule="auto"/>
        <w:jc w:val="both"/>
        <w:rPr>
          <w:rFonts w:cs="Times New Roman"/>
          <w:sz w:val="26"/>
          <w:szCs w:val="26"/>
        </w:rPr>
      </w:pPr>
      <w:r w:rsidRPr="00B028DB">
        <w:rPr>
          <w:rFonts w:cs="Times New Roman"/>
          <w:sz w:val="26"/>
          <w:szCs w:val="26"/>
        </w:rPr>
        <w:t>Phí bồi thường hư hại tài sản (Damaged Asset Fee): Kiểu Số thực (Decimal/Currency). Tùy chọn (mặc định 0 VNĐ). Nếu có hư hại theo biên bản buồng phòng thì nhập số tiền bồi thường &gt; 0. Nếu nhập số âm báo lỗi E3.</w:t>
      </w:r>
    </w:p>
    <w:p w14:paraId="2CF0D8EC" w14:textId="77777777" w:rsidR="00141B8A" w:rsidRPr="00B028DB" w:rsidRDefault="00B85FC3" w:rsidP="00D1670B">
      <w:pPr>
        <w:pStyle w:val="ListBullet"/>
        <w:numPr>
          <w:ilvl w:val="0"/>
          <w:numId w:val="29"/>
        </w:numPr>
        <w:spacing w:after="0" w:line="360" w:lineRule="auto"/>
        <w:jc w:val="both"/>
        <w:rPr>
          <w:rFonts w:cs="Times New Roman"/>
          <w:sz w:val="26"/>
          <w:szCs w:val="26"/>
        </w:rPr>
      </w:pPr>
      <w:r w:rsidRPr="00B028DB">
        <w:rPr>
          <w:rFonts w:cs="Times New Roman"/>
          <w:sz w:val="26"/>
          <w:szCs w:val="26"/>
        </w:rPr>
        <w:t>Hình thức thanh toán số dư (Settlement Payment Method): Kiểu Lựa chọn (Radio button). Bắt buộc chọn: 'Tiền mặt', 'Quẹt thẻ POS', 'Chuyển khoản QR'.</w:t>
      </w:r>
    </w:p>
    <w:p w14:paraId="2EBE91D4" w14:textId="555BFD0E" w:rsidR="00141B8A" w:rsidRPr="006B5352" w:rsidRDefault="00B85FC3" w:rsidP="00D1670B">
      <w:pPr>
        <w:pStyle w:val="Heading3"/>
        <w:spacing w:before="0" w:line="360" w:lineRule="auto"/>
      </w:pPr>
      <w:bookmarkStart w:id="42" w:name="_Toc241092769"/>
      <w:r w:rsidRPr="006B5352">
        <w:t>3</w:t>
      </w:r>
      <w:r w:rsidR="009D1BAE" w:rsidRPr="006B5352">
        <w:t>.7</w:t>
      </w:r>
      <w:r w:rsidRPr="006B5352">
        <w:t>.3. Luồng sự kiện chính (Basic Flow)</w:t>
      </w:r>
      <w:bookmarkEnd w:id="42"/>
    </w:p>
    <w:p w14:paraId="5FED3F6A" w14:textId="77777777" w:rsidR="00141B8A" w:rsidRPr="00B028DB" w:rsidRDefault="00B85FC3" w:rsidP="00D1670B">
      <w:pPr>
        <w:pStyle w:val="ListBullet"/>
        <w:numPr>
          <w:ilvl w:val="0"/>
          <w:numId w:val="30"/>
        </w:numPr>
        <w:spacing w:after="0" w:line="360" w:lineRule="auto"/>
        <w:jc w:val="both"/>
        <w:rPr>
          <w:rFonts w:cs="Times New Roman"/>
          <w:sz w:val="26"/>
          <w:szCs w:val="26"/>
        </w:rPr>
      </w:pPr>
      <w:r w:rsidRPr="00B028DB">
        <w:rPr>
          <w:rFonts w:cs="Times New Roman"/>
          <w:sz w:val="26"/>
          <w:szCs w:val="26"/>
        </w:rPr>
        <w:t>Bước 1: Khách hàng đến quầy lễ tân gửi lại chìa khóa/thẻ phòng và yêu cầu trả phòng.</w:t>
      </w:r>
    </w:p>
    <w:p w14:paraId="2BA6B7B3" w14:textId="77777777" w:rsidR="00141B8A" w:rsidRPr="00B028DB" w:rsidRDefault="00B85FC3" w:rsidP="00D1670B">
      <w:pPr>
        <w:pStyle w:val="ListBullet"/>
        <w:numPr>
          <w:ilvl w:val="0"/>
          <w:numId w:val="30"/>
        </w:numPr>
        <w:spacing w:after="0" w:line="360" w:lineRule="auto"/>
        <w:jc w:val="both"/>
        <w:rPr>
          <w:rFonts w:cs="Times New Roman"/>
          <w:sz w:val="26"/>
          <w:szCs w:val="26"/>
        </w:rPr>
      </w:pPr>
      <w:r w:rsidRPr="00B028DB">
        <w:rPr>
          <w:rFonts w:cs="Times New Roman"/>
          <w:sz w:val="26"/>
          <w:szCs w:val="26"/>
        </w:rPr>
        <w:t>Bước 2: Lễ tân mở giao diện [Xử lý Check-out], chọn Số phòng (ví dụ Phòng 302).</w:t>
      </w:r>
    </w:p>
    <w:p w14:paraId="35E220F9" w14:textId="77777777" w:rsidR="00141B8A" w:rsidRPr="00B028DB" w:rsidRDefault="00B85FC3" w:rsidP="00D1670B">
      <w:pPr>
        <w:pStyle w:val="ListBullet"/>
        <w:numPr>
          <w:ilvl w:val="0"/>
          <w:numId w:val="30"/>
        </w:numPr>
        <w:spacing w:after="0" w:line="360" w:lineRule="auto"/>
        <w:jc w:val="both"/>
        <w:rPr>
          <w:rFonts w:cs="Times New Roman"/>
          <w:sz w:val="26"/>
          <w:szCs w:val="26"/>
        </w:rPr>
      </w:pPr>
      <w:r w:rsidRPr="00B028DB">
        <w:rPr>
          <w:rFonts w:cs="Times New Roman"/>
          <w:sz w:val="26"/>
          <w:szCs w:val="26"/>
        </w:rPr>
        <w:t>Bước 3: Hệ thống hiển thị bảng kê chi phí lưu trú tạm tính: Tiền phòng còn thiếu (nếu mới cọc 50%), giờ check-out hiện tại.</w:t>
      </w:r>
    </w:p>
    <w:p w14:paraId="3F17CD38" w14:textId="77777777" w:rsidR="00141B8A" w:rsidRPr="00B028DB" w:rsidRDefault="00B85FC3" w:rsidP="00D1670B">
      <w:pPr>
        <w:pStyle w:val="ListBullet"/>
        <w:numPr>
          <w:ilvl w:val="0"/>
          <w:numId w:val="30"/>
        </w:numPr>
        <w:spacing w:after="0" w:line="360" w:lineRule="auto"/>
        <w:jc w:val="both"/>
        <w:rPr>
          <w:rFonts w:cs="Times New Roman"/>
          <w:sz w:val="26"/>
          <w:szCs w:val="26"/>
        </w:rPr>
      </w:pPr>
      <w:r w:rsidRPr="00B028DB">
        <w:rPr>
          <w:rFonts w:cs="Times New Roman"/>
          <w:sz w:val="26"/>
          <w:szCs w:val="26"/>
        </w:rPr>
        <w:t>Bước 4: Lễ tân liên hệ buồng phòng kiểm tra thực tế, nhập số lượng đồ tiêu thụ minibar và phí đền bù (nếu có làm vỡ cốc chén, hỏng khăn).</w:t>
      </w:r>
    </w:p>
    <w:p w14:paraId="0F28B23E" w14:textId="77777777" w:rsidR="00141B8A" w:rsidRPr="00B028DB" w:rsidRDefault="00B85FC3" w:rsidP="00D1670B">
      <w:pPr>
        <w:pStyle w:val="ListBullet"/>
        <w:numPr>
          <w:ilvl w:val="0"/>
          <w:numId w:val="30"/>
        </w:numPr>
        <w:spacing w:after="0" w:line="360" w:lineRule="auto"/>
        <w:jc w:val="both"/>
        <w:rPr>
          <w:rFonts w:cs="Times New Roman"/>
          <w:sz w:val="26"/>
          <w:szCs w:val="26"/>
        </w:rPr>
      </w:pPr>
      <w:r w:rsidRPr="00B028DB">
        <w:rPr>
          <w:rFonts w:cs="Times New Roman"/>
          <w:sz w:val="26"/>
          <w:szCs w:val="26"/>
        </w:rPr>
        <w:t>Bước 5: Hệ thống tự động tính toán phụ thu quá giờ (nếu sau 12:00) và xuất ra Bảng tổng kết quyết toán: [Tổng phải trả = Tiền phòng còn lại + Phụ thu giờ + Minibar + Bồi thường - Tiền cọc tài sản 500k].</w:t>
      </w:r>
    </w:p>
    <w:p w14:paraId="274AA049" w14:textId="77777777" w:rsidR="00141B8A" w:rsidRPr="00B028DB" w:rsidRDefault="00B85FC3" w:rsidP="00D1670B">
      <w:pPr>
        <w:pStyle w:val="ListBullet"/>
        <w:numPr>
          <w:ilvl w:val="0"/>
          <w:numId w:val="30"/>
        </w:numPr>
        <w:spacing w:after="0" w:line="360" w:lineRule="auto"/>
        <w:jc w:val="both"/>
        <w:rPr>
          <w:rFonts w:cs="Times New Roman"/>
          <w:sz w:val="26"/>
          <w:szCs w:val="26"/>
        </w:rPr>
      </w:pPr>
      <w:r w:rsidRPr="00B028DB">
        <w:rPr>
          <w:rFonts w:cs="Times New Roman"/>
          <w:sz w:val="26"/>
          <w:szCs w:val="26"/>
        </w:rPr>
        <w:t>Bước 6: Nếu số tiền &gt; 0, khách nộp thêm số dư cho lễ tân. Nếu số tiền &lt; 0, lễ tân hoàn trả tiền cọc thừa cho khách.</w:t>
      </w:r>
    </w:p>
    <w:p w14:paraId="74F3C6FD" w14:textId="77777777" w:rsidR="00141B8A" w:rsidRPr="00B028DB" w:rsidRDefault="00B85FC3" w:rsidP="00D1670B">
      <w:pPr>
        <w:pStyle w:val="ListBullet"/>
        <w:numPr>
          <w:ilvl w:val="0"/>
          <w:numId w:val="30"/>
        </w:numPr>
        <w:spacing w:after="0" w:line="360" w:lineRule="auto"/>
        <w:jc w:val="both"/>
        <w:rPr>
          <w:rFonts w:cs="Times New Roman"/>
          <w:sz w:val="26"/>
          <w:szCs w:val="26"/>
        </w:rPr>
      </w:pPr>
      <w:r w:rsidRPr="00B028DB">
        <w:rPr>
          <w:rFonts w:cs="Times New Roman"/>
          <w:sz w:val="26"/>
          <w:szCs w:val="26"/>
        </w:rPr>
        <w:t>Bước 7: Lễ tân chọn phương thức quyết toán và nhấn nút [Hoàn tất Check-out &amp; In hóa đơn].</w:t>
      </w:r>
    </w:p>
    <w:p w14:paraId="4725DA23" w14:textId="77777777" w:rsidR="00141B8A" w:rsidRPr="00B028DB" w:rsidRDefault="00B85FC3" w:rsidP="00D1670B">
      <w:pPr>
        <w:pStyle w:val="ListBullet"/>
        <w:numPr>
          <w:ilvl w:val="0"/>
          <w:numId w:val="30"/>
        </w:numPr>
        <w:spacing w:after="0" w:line="360" w:lineRule="auto"/>
        <w:jc w:val="both"/>
        <w:rPr>
          <w:rFonts w:cs="Times New Roman"/>
          <w:sz w:val="26"/>
          <w:szCs w:val="26"/>
        </w:rPr>
      </w:pPr>
      <w:r w:rsidRPr="00B028DB">
        <w:rPr>
          <w:rFonts w:cs="Times New Roman"/>
          <w:sz w:val="26"/>
          <w:szCs w:val="26"/>
        </w:rPr>
        <w:t>Bước 8: Hệ thống đổi trạng thái booking thành 'Checked-out', chuyển trạng thái phòng 302 thành 'Dirty', in hóa đơn thanh lý thành công (Đầu ra S1).</w:t>
      </w:r>
    </w:p>
    <w:p w14:paraId="122E3EDE" w14:textId="5D80B73F" w:rsidR="00141B8A" w:rsidRPr="006B5352" w:rsidRDefault="00B85FC3" w:rsidP="00D1670B">
      <w:pPr>
        <w:pStyle w:val="Heading3"/>
        <w:spacing w:before="0" w:line="360" w:lineRule="auto"/>
      </w:pPr>
      <w:bookmarkStart w:id="43" w:name="_Toc241092770"/>
      <w:r w:rsidRPr="006B5352">
        <w:t>3</w:t>
      </w:r>
      <w:r w:rsidR="009D1BAE" w:rsidRPr="006B5352">
        <w:t>.7</w:t>
      </w:r>
      <w:r w:rsidRPr="006B5352">
        <w:t>.4. Luồng sự kiện ngoại lệ &amp; Thay thế</w:t>
      </w:r>
      <w:bookmarkEnd w:id="43"/>
    </w:p>
    <w:p w14:paraId="132E8F70" w14:textId="77777777" w:rsidR="00141B8A" w:rsidRPr="00B028DB" w:rsidRDefault="00B85FC3" w:rsidP="00D1670B">
      <w:pPr>
        <w:pStyle w:val="ListBullet"/>
        <w:numPr>
          <w:ilvl w:val="0"/>
          <w:numId w:val="31"/>
        </w:numPr>
        <w:spacing w:after="0" w:line="360" w:lineRule="auto"/>
        <w:jc w:val="both"/>
        <w:rPr>
          <w:rFonts w:cs="Times New Roman"/>
          <w:sz w:val="26"/>
          <w:szCs w:val="26"/>
        </w:rPr>
      </w:pPr>
      <w:r w:rsidRPr="00B028DB">
        <w:rPr>
          <w:rFonts w:cs="Times New Roman"/>
          <w:sz w:val="26"/>
          <w:szCs w:val="26"/>
        </w:rPr>
        <w:t>Ngoại lệ 1 (E1 - Phòng chọn không hợp lệ): Lễ tân nhập số phòng đang trống hoặc phòng đã check-out rồi. Báo lỗi: "Phòng này hiện không có khách đang lưu trú!"</w:t>
      </w:r>
    </w:p>
    <w:p w14:paraId="7C41656B" w14:textId="77777777" w:rsidR="00141B8A" w:rsidRPr="00B028DB" w:rsidRDefault="00B85FC3" w:rsidP="00D1670B">
      <w:pPr>
        <w:pStyle w:val="ListBullet"/>
        <w:numPr>
          <w:ilvl w:val="0"/>
          <w:numId w:val="31"/>
        </w:numPr>
        <w:spacing w:after="0" w:line="360" w:lineRule="auto"/>
        <w:jc w:val="both"/>
        <w:rPr>
          <w:rFonts w:cs="Times New Roman"/>
          <w:sz w:val="26"/>
          <w:szCs w:val="26"/>
        </w:rPr>
      </w:pPr>
      <w:r w:rsidRPr="00B028DB">
        <w:rPr>
          <w:rFonts w:cs="Times New Roman"/>
          <w:sz w:val="26"/>
          <w:szCs w:val="26"/>
        </w:rPr>
        <w:t>Ngoại lệ 2 (E2 - Số lượng minibar âm): Nhập số lượng đồ uống là số âm (&lt; 0). Hệ thống báo đỏ: "Số lượng tiêu thụ minibar không thể là số âm!"</w:t>
      </w:r>
    </w:p>
    <w:p w14:paraId="73DCC0BD" w14:textId="77777777" w:rsidR="00141B8A" w:rsidRPr="00B028DB" w:rsidRDefault="00B85FC3" w:rsidP="00D1670B">
      <w:pPr>
        <w:pStyle w:val="ListBullet"/>
        <w:numPr>
          <w:ilvl w:val="0"/>
          <w:numId w:val="31"/>
        </w:numPr>
        <w:spacing w:after="0" w:line="360" w:lineRule="auto"/>
        <w:jc w:val="both"/>
        <w:rPr>
          <w:rFonts w:cs="Times New Roman"/>
          <w:sz w:val="26"/>
          <w:szCs w:val="26"/>
        </w:rPr>
      </w:pPr>
      <w:r w:rsidRPr="00B028DB">
        <w:rPr>
          <w:rFonts w:cs="Times New Roman"/>
          <w:sz w:val="26"/>
          <w:szCs w:val="26"/>
        </w:rPr>
        <w:t>Ngoại lệ 3 (E3 - Khách không đủ khả năng thanh toán số dư): Khách không đủ tiền thanh toán khoản chi phí phát sinh. Lễ tân kích hoạt quy trình giữ lại giấy tờ tùy thân hoặc chuyển hồ sơ cho quản lý trực giải quyết.</w:t>
      </w:r>
    </w:p>
    <w:p w14:paraId="76DB1110" w14:textId="3C6AF69A" w:rsidR="00141B8A" w:rsidRPr="006B5352" w:rsidRDefault="00B85FC3" w:rsidP="00D1670B">
      <w:pPr>
        <w:pStyle w:val="Heading3"/>
        <w:spacing w:before="0" w:line="360" w:lineRule="auto"/>
      </w:pPr>
      <w:bookmarkStart w:id="44" w:name="_Toc241092771"/>
      <w:r w:rsidRPr="006B5352">
        <w:t>3.</w:t>
      </w:r>
      <w:r w:rsidR="009D1BAE" w:rsidRPr="006B5352">
        <w:t>7.</w:t>
      </w:r>
      <w:r w:rsidRPr="006B5352">
        <w:t>5. Quy tắc nghiệp vụ (Business Rules)</w:t>
      </w:r>
      <w:bookmarkEnd w:id="44"/>
    </w:p>
    <w:p w14:paraId="4D2A7D23" w14:textId="77777777" w:rsidR="00141B8A" w:rsidRPr="00B028DB" w:rsidRDefault="00B85FC3" w:rsidP="00D1670B">
      <w:pPr>
        <w:pStyle w:val="ListBullet"/>
        <w:numPr>
          <w:ilvl w:val="0"/>
          <w:numId w:val="32"/>
        </w:numPr>
        <w:spacing w:after="0" w:line="360" w:lineRule="auto"/>
        <w:jc w:val="both"/>
        <w:rPr>
          <w:rFonts w:cs="Times New Roman"/>
          <w:sz w:val="26"/>
          <w:szCs w:val="26"/>
        </w:rPr>
      </w:pPr>
      <w:r w:rsidRPr="00B028DB">
        <w:rPr>
          <w:rFonts w:cs="Times New Roman"/>
          <w:sz w:val="26"/>
          <w:szCs w:val="26"/>
        </w:rPr>
        <w:t>BR_F4_01 - Quy định phụ thu trả phòng trễ (Late Check-out Policy): Giờ trả phòng tiêu chuẩn là 12:00 trưa.</w:t>
      </w:r>
    </w:p>
    <w:p w14:paraId="720F77F6" w14:textId="6F4A74DA" w:rsidR="00141B8A" w:rsidRPr="00B028DB" w:rsidRDefault="00B85FC3" w:rsidP="00D1670B">
      <w:pPr>
        <w:pStyle w:val="ListBullet"/>
        <w:numPr>
          <w:ilvl w:val="0"/>
          <w:numId w:val="34"/>
        </w:numPr>
        <w:spacing w:after="0" w:line="360" w:lineRule="auto"/>
        <w:ind w:left="1134" w:hanging="283"/>
        <w:jc w:val="both"/>
        <w:rPr>
          <w:rFonts w:cs="Times New Roman"/>
          <w:sz w:val="26"/>
          <w:szCs w:val="26"/>
        </w:rPr>
      </w:pPr>
      <w:r w:rsidRPr="00B028DB">
        <w:rPr>
          <w:rFonts w:cs="Times New Roman"/>
          <w:sz w:val="26"/>
          <w:szCs w:val="26"/>
        </w:rPr>
        <w:t xml:space="preserve"> Trả phòng từ 12:01 đến 15:00: Phụ thu 30% giá phòng 1 đêm.</w:t>
      </w:r>
    </w:p>
    <w:p w14:paraId="567A06CF" w14:textId="23573A08" w:rsidR="00141B8A" w:rsidRPr="00B028DB" w:rsidRDefault="00B85FC3" w:rsidP="00D1670B">
      <w:pPr>
        <w:pStyle w:val="ListBullet"/>
        <w:numPr>
          <w:ilvl w:val="0"/>
          <w:numId w:val="34"/>
        </w:numPr>
        <w:spacing w:after="0" w:line="360" w:lineRule="auto"/>
        <w:ind w:left="1134" w:hanging="283"/>
        <w:jc w:val="both"/>
        <w:rPr>
          <w:rFonts w:cs="Times New Roman"/>
          <w:sz w:val="26"/>
          <w:szCs w:val="26"/>
        </w:rPr>
      </w:pPr>
      <w:r w:rsidRPr="00B028DB">
        <w:rPr>
          <w:rFonts w:cs="Times New Roman"/>
          <w:sz w:val="26"/>
          <w:szCs w:val="26"/>
        </w:rPr>
        <w:t xml:space="preserve"> Trả phòng từ 15:01 đến 18:00: Phụ thu 50% giá phòng 1 đêm.</w:t>
      </w:r>
    </w:p>
    <w:p w14:paraId="22642983" w14:textId="6FD33D22" w:rsidR="00141B8A" w:rsidRPr="00B028DB" w:rsidRDefault="00B85FC3" w:rsidP="00D1670B">
      <w:pPr>
        <w:pStyle w:val="ListBullet"/>
        <w:numPr>
          <w:ilvl w:val="0"/>
          <w:numId w:val="34"/>
        </w:numPr>
        <w:spacing w:after="0" w:line="360" w:lineRule="auto"/>
        <w:ind w:left="1134" w:hanging="283"/>
        <w:jc w:val="both"/>
        <w:rPr>
          <w:rFonts w:cs="Times New Roman"/>
          <w:sz w:val="26"/>
          <w:szCs w:val="26"/>
        </w:rPr>
      </w:pPr>
      <w:r w:rsidRPr="00B028DB">
        <w:rPr>
          <w:rFonts w:cs="Times New Roman"/>
          <w:sz w:val="26"/>
          <w:szCs w:val="26"/>
        </w:rPr>
        <w:t xml:space="preserve"> Trả phòng sau 18:00: Phụ thu 100% giá phòng 1 đêm (tính nguyên thêm 1 ngày lưu trú).</w:t>
      </w:r>
    </w:p>
    <w:p w14:paraId="77995928" w14:textId="77777777" w:rsidR="00141B8A" w:rsidRPr="00B028DB" w:rsidRDefault="00B85FC3" w:rsidP="00D1670B">
      <w:pPr>
        <w:pStyle w:val="ListBullet"/>
        <w:numPr>
          <w:ilvl w:val="0"/>
          <w:numId w:val="32"/>
        </w:numPr>
        <w:spacing w:after="0" w:line="360" w:lineRule="auto"/>
        <w:jc w:val="both"/>
        <w:rPr>
          <w:rFonts w:cs="Times New Roman"/>
          <w:sz w:val="26"/>
          <w:szCs w:val="26"/>
        </w:rPr>
      </w:pPr>
      <w:r w:rsidRPr="00B028DB">
        <w:rPr>
          <w:rFonts w:cs="Times New Roman"/>
          <w:sz w:val="26"/>
          <w:szCs w:val="26"/>
        </w:rPr>
        <w:t>BR_F4_02: Sau khi hoàn tất check-out, phòng lập tức chuyển sang trạng thái 'Dirty' trên sơ đồ trực quan của bộ phận Buồng phòng để phân công nhân viên dọn dẹp.</w:t>
      </w:r>
    </w:p>
    <w:p w14:paraId="50FE5A2D" w14:textId="1186DF86" w:rsidR="00141B8A" w:rsidRPr="006B5352" w:rsidRDefault="009D1BAE" w:rsidP="00D1670B">
      <w:pPr>
        <w:pStyle w:val="Heading2"/>
        <w:spacing w:before="0" w:line="360" w:lineRule="auto"/>
      </w:pPr>
      <w:bookmarkStart w:id="45" w:name="_Toc241092772"/>
      <w:r w:rsidRPr="006B5352">
        <w:t>3.8. THIẾT KẾ KIỂM THỬ HỘP ĐEN CHO CHỨC NĂNG F4 (TRẢ PHÒNG &amp; QUYẾT TOÁN)</w:t>
      </w:r>
      <w:bookmarkEnd w:id="45"/>
    </w:p>
    <w:p w14:paraId="48D659EC" w14:textId="77777777" w:rsidR="00141B8A" w:rsidRPr="006B5352" w:rsidRDefault="00B85FC3" w:rsidP="00D1670B">
      <w:pPr>
        <w:spacing w:after="0" w:line="360" w:lineRule="auto"/>
        <w:jc w:val="both"/>
        <w:rPr>
          <w:rFonts w:cs="Times New Roman"/>
          <w:sz w:val="26"/>
          <w:szCs w:val="26"/>
        </w:rPr>
      </w:pPr>
      <w:r w:rsidRPr="006B5352">
        <w:rPr>
          <w:rFonts w:cs="Times New Roman"/>
          <w:sz w:val="26"/>
          <w:szCs w:val="26"/>
        </w:rPr>
        <w:t>Chức năng F4 được thiết kế kiểm thử bằng: (1) Phân tích giá trị biên (BVA) cho thời gian trả phòng quá giờ; (2) Phân vùng tương đương (EP) cho chi phí phát sinh và số lượng minibar.</w:t>
      </w:r>
    </w:p>
    <w:p w14:paraId="624489F3" w14:textId="63F10F56" w:rsidR="00141B8A" w:rsidRPr="006B5352" w:rsidRDefault="009D1BAE" w:rsidP="00D1670B">
      <w:pPr>
        <w:pStyle w:val="Heading3"/>
        <w:spacing w:before="0" w:line="360" w:lineRule="auto"/>
      </w:pPr>
      <w:bookmarkStart w:id="46" w:name="_Toc241092773"/>
      <w:r w:rsidRPr="006B5352">
        <w:t>3.8.1. Phân tích giá trị biên (BVA) cho chính sách phụ thu giờ Check-out</w:t>
      </w:r>
      <w:bookmarkEnd w:id="46"/>
    </w:p>
    <w:tbl>
      <w:tblPr>
        <w:tblW w:w="111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8"/>
        <w:gridCol w:w="2268"/>
        <w:gridCol w:w="2694"/>
        <w:gridCol w:w="3827"/>
      </w:tblGrid>
      <w:tr w:rsidR="001425EE" w:rsidRPr="001425EE" w14:paraId="0389BB28" w14:textId="77777777" w:rsidTr="001425EE">
        <w:trPr>
          <w:jc w:val="center"/>
        </w:trPr>
        <w:tc>
          <w:tcPr>
            <w:tcW w:w="2358" w:type="dxa"/>
            <w:shd w:val="clear" w:color="auto" w:fill="auto"/>
            <w:tcMar>
              <w:top w:w="90" w:type="dxa"/>
              <w:left w:w="120" w:type="dxa"/>
              <w:bottom w:w="90" w:type="dxa"/>
              <w:right w:w="120" w:type="dxa"/>
            </w:tcMar>
            <w:vAlign w:val="center"/>
          </w:tcPr>
          <w:p w14:paraId="4CAFAABC" w14:textId="086C7190" w:rsidR="001425EE" w:rsidRDefault="00B85FC3" w:rsidP="00D1670B">
            <w:pPr>
              <w:spacing w:after="0" w:line="360" w:lineRule="auto"/>
              <w:jc w:val="center"/>
              <w:rPr>
                <w:rFonts w:cs="Times New Roman"/>
                <w:b/>
                <w:color w:val="000000" w:themeColor="text1"/>
                <w:sz w:val="26"/>
                <w:szCs w:val="26"/>
              </w:rPr>
            </w:pPr>
            <w:r w:rsidRPr="001425EE">
              <w:rPr>
                <w:rFonts w:cs="Times New Roman"/>
                <w:b/>
                <w:color w:val="000000" w:themeColor="text1"/>
                <w:sz w:val="26"/>
                <w:szCs w:val="26"/>
              </w:rPr>
              <w:t>Mốc thời gian</w:t>
            </w:r>
          </w:p>
          <w:p w14:paraId="7A6D1999" w14:textId="566DC872"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kiểm thử</w:t>
            </w:r>
          </w:p>
        </w:tc>
        <w:tc>
          <w:tcPr>
            <w:tcW w:w="2268" w:type="dxa"/>
            <w:shd w:val="clear" w:color="auto" w:fill="auto"/>
            <w:tcMar>
              <w:top w:w="90" w:type="dxa"/>
              <w:left w:w="120" w:type="dxa"/>
              <w:bottom w:w="90" w:type="dxa"/>
              <w:right w:w="120" w:type="dxa"/>
            </w:tcMar>
            <w:vAlign w:val="center"/>
          </w:tcPr>
          <w:p w14:paraId="467BF91E"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Giá trị biên cụ thể</w:t>
            </w:r>
          </w:p>
        </w:tc>
        <w:tc>
          <w:tcPr>
            <w:tcW w:w="2694" w:type="dxa"/>
            <w:shd w:val="clear" w:color="auto" w:fill="auto"/>
            <w:tcMar>
              <w:top w:w="90" w:type="dxa"/>
              <w:left w:w="120" w:type="dxa"/>
              <w:bottom w:w="90" w:type="dxa"/>
              <w:right w:w="120" w:type="dxa"/>
            </w:tcMar>
            <w:vAlign w:val="center"/>
          </w:tcPr>
          <w:p w14:paraId="1D10DB87"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Vùng áp dụng</w:t>
            </w:r>
          </w:p>
        </w:tc>
        <w:tc>
          <w:tcPr>
            <w:tcW w:w="3827" w:type="dxa"/>
            <w:shd w:val="clear" w:color="auto" w:fill="auto"/>
            <w:tcMar>
              <w:top w:w="90" w:type="dxa"/>
              <w:left w:w="120" w:type="dxa"/>
              <w:bottom w:w="90" w:type="dxa"/>
              <w:right w:w="120" w:type="dxa"/>
            </w:tcMar>
            <w:vAlign w:val="center"/>
          </w:tcPr>
          <w:p w14:paraId="08B7BB30" w14:textId="77777777" w:rsidR="001425EE" w:rsidRDefault="00B85FC3" w:rsidP="00D1670B">
            <w:pPr>
              <w:spacing w:after="0" w:line="360" w:lineRule="auto"/>
              <w:jc w:val="center"/>
              <w:rPr>
                <w:rFonts w:cs="Times New Roman"/>
                <w:b/>
                <w:color w:val="000000" w:themeColor="text1"/>
                <w:sz w:val="26"/>
                <w:szCs w:val="26"/>
              </w:rPr>
            </w:pPr>
            <w:r w:rsidRPr="001425EE">
              <w:rPr>
                <w:rFonts w:cs="Times New Roman"/>
                <w:b/>
                <w:color w:val="000000" w:themeColor="text1"/>
                <w:sz w:val="26"/>
                <w:szCs w:val="26"/>
              </w:rPr>
              <w:t xml:space="preserve">Kết quả </w:t>
            </w:r>
          </w:p>
          <w:p w14:paraId="2AC2858A" w14:textId="434D54B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phụ thu kỳ vọng</w:t>
            </w:r>
          </w:p>
        </w:tc>
      </w:tr>
      <w:tr w:rsidR="001425EE" w:rsidRPr="001425EE" w14:paraId="0292AAD7" w14:textId="77777777" w:rsidTr="001425EE">
        <w:trPr>
          <w:jc w:val="center"/>
        </w:trPr>
        <w:tc>
          <w:tcPr>
            <w:tcW w:w="2358" w:type="dxa"/>
            <w:shd w:val="clear" w:color="auto" w:fill="auto"/>
            <w:tcMar>
              <w:top w:w="90" w:type="dxa"/>
              <w:left w:w="120" w:type="dxa"/>
              <w:bottom w:w="90" w:type="dxa"/>
              <w:right w:w="120" w:type="dxa"/>
            </w:tcMar>
            <w:vAlign w:val="center"/>
          </w:tcPr>
          <w:p w14:paraId="55DD8D99"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Đúng giờ quy định</w:t>
            </w:r>
          </w:p>
        </w:tc>
        <w:tc>
          <w:tcPr>
            <w:tcW w:w="2268" w:type="dxa"/>
            <w:shd w:val="clear" w:color="auto" w:fill="auto"/>
            <w:tcMar>
              <w:top w:w="90" w:type="dxa"/>
              <w:left w:w="120" w:type="dxa"/>
              <w:bottom w:w="90" w:type="dxa"/>
              <w:right w:w="120" w:type="dxa"/>
            </w:tcMar>
            <w:vAlign w:val="center"/>
          </w:tcPr>
          <w:p w14:paraId="2F8E1CE5"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11:59 hoặc 12:00</w:t>
            </w:r>
          </w:p>
        </w:tc>
        <w:tc>
          <w:tcPr>
            <w:tcW w:w="2694" w:type="dxa"/>
            <w:shd w:val="clear" w:color="auto" w:fill="auto"/>
            <w:tcMar>
              <w:top w:w="90" w:type="dxa"/>
              <w:left w:w="120" w:type="dxa"/>
              <w:bottom w:w="90" w:type="dxa"/>
              <w:right w:w="120" w:type="dxa"/>
            </w:tcMar>
            <w:vAlign w:val="center"/>
          </w:tcPr>
          <w:p w14:paraId="79F74FC2"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Trong hạn chuẩn</w:t>
            </w:r>
          </w:p>
        </w:tc>
        <w:tc>
          <w:tcPr>
            <w:tcW w:w="3827" w:type="dxa"/>
            <w:shd w:val="clear" w:color="auto" w:fill="auto"/>
            <w:tcMar>
              <w:top w:w="90" w:type="dxa"/>
              <w:left w:w="120" w:type="dxa"/>
              <w:bottom w:w="90" w:type="dxa"/>
              <w:right w:w="120" w:type="dxa"/>
            </w:tcMar>
            <w:vAlign w:val="center"/>
          </w:tcPr>
          <w:p w14:paraId="1FBBCC20"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Phụ thu: 0 VNĐ (Không phụ thu).</w:t>
            </w:r>
          </w:p>
        </w:tc>
      </w:tr>
      <w:tr w:rsidR="001425EE" w:rsidRPr="001425EE" w14:paraId="10FC82DD" w14:textId="77777777" w:rsidTr="001425EE">
        <w:trPr>
          <w:jc w:val="center"/>
        </w:trPr>
        <w:tc>
          <w:tcPr>
            <w:tcW w:w="2358" w:type="dxa"/>
            <w:shd w:val="clear" w:color="auto" w:fill="auto"/>
            <w:tcMar>
              <w:top w:w="90" w:type="dxa"/>
              <w:left w:w="120" w:type="dxa"/>
              <w:bottom w:w="90" w:type="dxa"/>
              <w:right w:w="120" w:type="dxa"/>
            </w:tcMar>
            <w:vAlign w:val="center"/>
          </w:tcPr>
          <w:p w14:paraId="4FB0AAF5"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Biên bắt đầu mức 1 (30%)</w:t>
            </w:r>
          </w:p>
        </w:tc>
        <w:tc>
          <w:tcPr>
            <w:tcW w:w="2268" w:type="dxa"/>
            <w:shd w:val="clear" w:color="auto" w:fill="auto"/>
            <w:tcMar>
              <w:top w:w="90" w:type="dxa"/>
              <w:left w:w="120" w:type="dxa"/>
              <w:bottom w:w="90" w:type="dxa"/>
              <w:right w:w="120" w:type="dxa"/>
            </w:tcMar>
            <w:vAlign w:val="center"/>
          </w:tcPr>
          <w:p w14:paraId="479B6354"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12:01</w:t>
            </w:r>
          </w:p>
        </w:tc>
        <w:tc>
          <w:tcPr>
            <w:tcW w:w="2694" w:type="dxa"/>
            <w:shd w:val="clear" w:color="auto" w:fill="auto"/>
            <w:tcMar>
              <w:top w:w="90" w:type="dxa"/>
              <w:left w:w="120" w:type="dxa"/>
              <w:bottom w:w="90" w:type="dxa"/>
              <w:right w:w="120" w:type="dxa"/>
            </w:tcMar>
            <w:vAlign w:val="center"/>
          </w:tcPr>
          <w:p w14:paraId="2F3E74B1"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Mức 1 (12:01 - 15:00)</w:t>
            </w:r>
          </w:p>
        </w:tc>
        <w:tc>
          <w:tcPr>
            <w:tcW w:w="3827" w:type="dxa"/>
            <w:shd w:val="clear" w:color="auto" w:fill="auto"/>
            <w:tcMar>
              <w:top w:w="90" w:type="dxa"/>
              <w:left w:w="120" w:type="dxa"/>
              <w:bottom w:w="90" w:type="dxa"/>
              <w:right w:w="120" w:type="dxa"/>
            </w:tcMar>
            <w:vAlign w:val="center"/>
          </w:tcPr>
          <w:p w14:paraId="0A0F88B7"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Phụ thu: 30% tiền phòng 1 đêm.</w:t>
            </w:r>
          </w:p>
        </w:tc>
      </w:tr>
      <w:tr w:rsidR="001425EE" w:rsidRPr="001425EE" w14:paraId="6D59F92E" w14:textId="77777777" w:rsidTr="001425EE">
        <w:trPr>
          <w:jc w:val="center"/>
        </w:trPr>
        <w:tc>
          <w:tcPr>
            <w:tcW w:w="2358" w:type="dxa"/>
            <w:shd w:val="clear" w:color="auto" w:fill="auto"/>
            <w:tcMar>
              <w:top w:w="90" w:type="dxa"/>
              <w:left w:w="120" w:type="dxa"/>
              <w:bottom w:w="90" w:type="dxa"/>
              <w:right w:w="120" w:type="dxa"/>
            </w:tcMar>
            <w:vAlign w:val="center"/>
          </w:tcPr>
          <w:p w14:paraId="42351C78"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Biên trên mức 1</w:t>
            </w:r>
          </w:p>
        </w:tc>
        <w:tc>
          <w:tcPr>
            <w:tcW w:w="2268" w:type="dxa"/>
            <w:shd w:val="clear" w:color="auto" w:fill="auto"/>
            <w:tcMar>
              <w:top w:w="90" w:type="dxa"/>
              <w:left w:w="120" w:type="dxa"/>
              <w:bottom w:w="90" w:type="dxa"/>
              <w:right w:w="120" w:type="dxa"/>
            </w:tcMar>
            <w:vAlign w:val="center"/>
          </w:tcPr>
          <w:p w14:paraId="0A920CAD"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15:00</w:t>
            </w:r>
          </w:p>
        </w:tc>
        <w:tc>
          <w:tcPr>
            <w:tcW w:w="2694" w:type="dxa"/>
            <w:shd w:val="clear" w:color="auto" w:fill="auto"/>
            <w:tcMar>
              <w:top w:w="90" w:type="dxa"/>
              <w:left w:w="120" w:type="dxa"/>
              <w:bottom w:w="90" w:type="dxa"/>
              <w:right w:w="120" w:type="dxa"/>
            </w:tcMar>
            <w:vAlign w:val="center"/>
          </w:tcPr>
          <w:p w14:paraId="1FFCFD99"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Mức 1</w:t>
            </w:r>
          </w:p>
        </w:tc>
        <w:tc>
          <w:tcPr>
            <w:tcW w:w="3827" w:type="dxa"/>
            <w:shd w:val="clear" w:color="auto" w:fill="auto"/>
            <w:tcMar>
              <w:top w:w="90" w:type="dxa"/>
              <w:left w:w="120" w:type="dxa"/>
              <w:bottom w:w="90" w:type="dxa"/>
              <w:right w:w="120" w:type="dxa"/>
            </w:tcMar>
            <w:vAlign w:val="center"/>
          </w:tcPr>
          <w:p w14:paraId="4799ABA0"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Phụ thu: 30% tiền phòng 1 đêm.</w:t>
            </w:r>
          </w:p>
        </w:tc>
      </w:tr>
      <w:tr w:rsidR="001425EE" w:rsidRPr="001425EE" w14:paraId="7F65491B" w14:textId="77777777" w:rsidTr="001425EE">
        <w:trPr>
          <w:jc w:val="center"/>
        </w:trPr>
        <w:tc>
          <w:tcPr>
            <w:tcW w:w="2358" w:type="dxa"/>
            <w:shd w:val="clear" w:color="auto" w:fill="auto"/>
            <w:tcMar>
              <w:top w:w="90" w:type="dxa"/>
              <w:left w:w="120" w:type="dxa"/>
              <w:bottom w:w="90" w:type="dxa"/>
              <w:right w:w="120" w:type="dxa"/>
            </w:tcMar>
            <w:vAlign w:val="center"/>
          </w:tcPr>
          <w:p w14:paraId="2FB954AB"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Biên bắt đầu mức 2 (50%)</w:t>
            </w:r>
          </w:p>
        </w:tc>
        <w:tc>
          <w:tcPr>
            <w:tcW w:w="2268" w:type="dxa"/>
            <w:shd w:val="clear" w:color="auto" w:fill="auto"/>
            <w:tcMar>
              <w:top w:w="90" w:type="dxa"/>
              <w:left w:w="120" w:type="dxa"/>
              <w:bottom w:w="90" w:type="dxa"/>
              <w:right w:w="120" w:type="dxa"/>
            </w:tcMar>
            <w:vAlign w:val="center"/>
          </w:tcPr>
          <w:p w14:paraId="73F200CE"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15:01</w:t>
            </w:r>
          </w:p>
        </w:tc>
        <w:tc>
          <w:tcPr>
            <w:tcW w:w="2694" w:type="dxa"/>
            <w:shd w:val="clear" w:color="auto" w:fill="auto"/>
            <w:tcMar>
              <w:top w:w="90" w:type="dxa"/>
              <w:left w:w="120" w:type="dxa"/>
              <w:bottom w:w="90" w:type="dxa"/>
              <w:right w:w="120" w:type="dxa"/>
            </w:tcMar>
            <w:vAlign w:val="center"/>
          </w:tcPr>
          <w:p w14:paraId="2615D320"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Mức 2 (15:01 - 18:00)</w:t>
            </w:r>
          </w:p>
        </w:tc>
        <w:tc>
          <w:tcPr>
            <w:tcW w:w="3827" w:type="dxa"/>
            <w:shd w:val="clear" w:color="auto" w:fill="auto"/>
            <w:tcMar>
              <w:top w:w="90" w:type="dxa"/>
              <w:left w:w="120" w:type="dxa"/>
              <w:bottom w:w="90" w:type="dxa"/>
              <w:right w:w="120" w:type="dxa"/>
            </w:tcMar>
            <w:vAlign w:val="center"/>
          </w:tcPr>
          <w:p w14:paraId="2E5148DE"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Phụ thu: 50% tiền phòng 1 đêm.</w:t>
            </w:r>
          </w:p>
        </w:tc>
      </w:tr>
      <w:tr w:rsidR="001425EE" w:rsidRPr="001425EE" w14:paraId="2B65E28C" w14:textId="77777777" w:rsidTr="001425EE">
        <w:trPr>
          <w:jc w:val="center"/>
        </w:trPr>
        <w:tc>
          <w:tcPr>
            <w:tcW w:w="2358" w:type="dxa"/>
            <w:shd w:val="clear" w:color="auto" w:fill="auto"/>
            <w:tcMar>
              <w:top w:w="90" w:type="dxa"/>
              <w:left w:w="120" w:type="dxa"/>
              <w:bottom w:w="90" w:type="dxa"/>
              <w:right w:w="120" w:type="dxa"/>
            </w:tcMar>
            <w:vAlign w:val="center"/>
          </w:tcPr>
          <w:p w14:paraId="6BB2968E"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Biên trên mức 2</w:t>
            </w:r>
          </w:p>
        </w:tc>
        <w:tc>
          <w:tcPr>
            <w:tcW w:w="2268" w:type="dxa"/>
            <w:shd w:val="clear" w:color="auto" w:fill="auto"/>
            <w:tcMar>
              <w:top w:w="90" w:type="dxa"/>
              <w:left w:w="120" w:type="dxa"/>
              <w:bottom w:w="90" w:type="dxa"/>
              <w:right w:w="120" w:type="dxa"/>
            </w:tcMar>
            <w:vAlign w:val="center"/>
          </w:tcPr>
          <w:p w14:paraId="3D46A844"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18:00</w:t>
            </w:r>
          </w:p>
        </w:tc>
        <w:tc>
          <w:tcPr>
            <w:tcW w:w="2694" w:type="dxa"/>
            <w:shd w:val="clear" w:color="auto" w:fill="auto"/>
            <w:tcMar>
              <w:top w:w="90" w:type="dxa"/>
              <w:left w:w="120" w:type="dxa"/>
              <w:bottom w:w="90" w:type="dxa"/>
              <w:right w:w="120" w:type="dxa"/>
            </w:tcMar>
            <w:vAlign w:val="center"/>
          </w:tcPr>
          <w:p w14:paraId="5AB21B15"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Mức 2</w:t>
            </w:r>
          </w:p>
        </w:tc>
        <w:tc>
          <w:tcPr>
            <w:tcW w:w="3827" w:type="dxa"/>
            <w:shd w:val="clear" w:color="auto" w:fill="auto"/>
            <w:tcMar>
              <w:top w:w="90" w:type="dxa"/>
              <w:left w:w="120" w:type="dxa"/>
              <w:bottom w:w="90" w:type="dxa"/>
              <w:right w:w="120" w:type="dxa"/>
            </w:tcMar>
            <w:vAlign w:val="center"/>
          </w:tcPr>
          <w:p w14:paraId="7DC5E16C"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Phụ thu: 50% tiền phòng 1 đêm.</w:t>
            </w:r>
          </w:p>
        </w:tc>
      </w:tr>
      <w:tr w:rsidR="001425EE" w:rsidRPr="001425EE" w14:paraId="16ED4432" w14:textId="77777777" w:rsidTr="001425EE">
        <w:trPr>
          <w:trHeight w:val="571"/>
          <w:jc w:val="center"/>
        </w:trPr>
        <w:tc>
          <w:tcPr>
            <w:tcW w:w="2358" w:type="dxa"/>
            <w:shd w:val="clear" w:color="auto" w:fill="auto"/>
            <w:tcMar>
              <w:top w:w="90" w:type="dxa"/>
              <w:left w:w="120" w:type="dxa"/>
              <w:bottom w:w="90" w:type="dxa"/>
              <w:right w:w="120" w:type="dxa"/>
            </w:tcMar>
            <w:vAlign w:val="center"/>
          </w:tcPr>
          <w:p w14:paraId="7EB0E780"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Biên bắt đầu mức 3 (100%)</w:t>
            </w:r>
          </w:p>
        </w:tc>
        <w:tc>
          <w:tcPr>
            <w:tcW w:w="2268" w:type="dxa"/>
            <w:shd w:val="clear" w:color="auto" w:fill="auto"/>
            <w:tcMar>
              <w:top w:w="90" w:type="dxa"/>
              <w:left w:w="120" w:type="dxa"/>
              <w:bottom w:w="90" w:type="dxa"/>
              <w:right w:w="120" w:type="dxa"/>
            </w:tcMar>
            <w:vAlign w:val="center"/>
          </w:tcPr>
          <w:p w14:paraId="63AE271D"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18:01</w:t>
            </w:r>
          </w:p>
        </w:tc>
        <w:tc>
          <w:tcPr>
            <w:tcW w:w="2694" w:type="dxa"/>
            <w:shd w:val="clear" w:color="auto" w:fill="auto"/>
            <w:tcMar>
              <w:top w:w="90" w:type="dxa"/>
              <w:left w:w="120" w:type="dxa"/>
              <w:bottom w:w="90" w:type="dxa"/>
              <w:right w:w="120" w:type="dxa"/>
            </w:tcMar>
            <w:vAlign w:val="center"/>
          </w:tcPr>
          <w:p w14:paraId="2B1F6911"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Mức 3 (Sau 18:00)</w:t>
            </w:r>
          </w:p>
        </w:tc>
        <w:tc>
          <w:tcPr>
            <w:tcW w:w="3827" w:type="dxa"/>
            <w:shd w:val="clear" w:color="auto" w:fill="auto"/>
            <w:tcMar>
              <w:top w:w="90" w:type="dxa"/>
              <w:left w:w="120" w:type="dxa"/>
              <w:bottom w:w="90" w:type="dxa"/>
              <w:right w:w="120" w:type="dxa"/>
            </w:tcMar>
            <w:vAlign w:val="center"/>
          </w:tcPr>
          <w:p w14:paraId="6F0E695F"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Phụ thu: 100% tiền phòng 1 đêm.</w:t>
            </w:r>
          </w:p>
        </w:tc>
      </w:tr>
    </w:tbl>
    <w:p w14:paraId="275DEE2F" w14:textId="77777777" w:rsidR="00141B8A" w:rsidRPr="006B5352" w:rsidRDefault="00141B8A" w:rsidP="00D1670B">
      <w:pPr>
        <w:spacing w:after="0" w:line="360" w:lineRule="auto"/>
        <w:jc w:val="both"/>
        <w:rPr>
          <w:rFonts w:cs="Times New Roman"/>
          <w:sz w:val="26"/>
          <w:szCs w:val="26"/>
        </w:rPr>
      </w:pPr>
    </w:p>
    <w:p w14:paraId="59874781" w14:textId="53B3E7CF" w:rsidR="00141B8A" w:rsidRPr="006B5352" w:rsidRDefault="009D1BAE" w:rsidP="00D1670B">
      <w:pPr>
        <w:pStyle w:val="Heading3"/>
        <w:spacing w:before="0" w:line="360" w:lineRule="auto"/>
      </w:pPr>
      <w:bookmarkStart w:id="47" w:name="_Toc241092774"/>
      <w:r w:rsidRPr="006B5352">
        <w:t>3.8.2. Phân vùng tương đương (EP) cho dữ liệu minibar và hư hại tài sản</w:t>
      </w:r>
      <w:bookmarkEnd w:id="47"/>
    </w:p>
    <w:tbl>
      <w:tblPr>
        <w:tblW w:w="11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1"/>
        <w:gridCol w:w="3118"/>
        <w:gridCol w:w="3119"/>
        <w:gridCol w:w="2829"/>
      </w:tblGrid>
      <w:tr w:rsidR="001425EE" w:rsidRPr="001425EE" w14:paraId="1C0546DF" w14:textId="77777777" w:rsidTr="001425EE">
        <w:trPr>
          <w:jc w:val="center"/>
        </w:trPr>
        <w:tc>
          <w:tcPr>
            <w:tcW w:w="2111" w:type="dxa"/>
            <w:shd w:val="clear" w:color="auto" w:fill="auto"/>
            <w:tcMar>
              <w:top w:w="90" w:type="dxa"/>
              <w:left w:w="120" w:type="dxa"/>
              <w:bottom w:w="90" w:type="dxa"/>
              <w:right w:w="120" w:type="dxa"/>
            </w:tcMar>
            <w:vAlign w:val="center"/>
          </w:tcPr>
          <w:p w14:paraId="35CF162D"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Trường dữ liệu</w:t>
            </w:r>
          </w:p>
        </w:tc>
        <w:tc>
          <w:tcPr>
            <w:tcW w:w="3118" w:type="dxa"/>
            <w:shd w:val="clear" w:color="auto" w:fill="auto"/>
            <w:tcMar>
              <w:top w:w="90" w:type="dxa"/>
              <w:left w:w="120" w:type="dxa"/>
              <w:bottom w:w="90" w:type="dxa"/>
              <w:right w:w="120" w:type="dxa"/>
            </w:tcMar>
            <w:vAlign w:val="center"/>
          </w:tcPr>
          <w:p w14:paraId="64928EEB"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Miền hợp lệ</w:t>
            </w:r>
          </w:p>
        </w:tc>
        <w:tc>
          <w:tcPr>
            <w:tcW w:w="3119" w:type="dxa"/>
            <w:shd w:val="clear" w:color="auto" w:fill="auto"/>
            <w:tcMar>
              <w:top w:w="90" w:type="dxa"/>
              <w:left w:w="120" w:type="dxa"/>
              <w:bottom w:w="90" w:type="dxa"/>
              <w:right w:w="120" w:type="dxa"/>
            </w:tcMar>
            <w:vAlign w:val="center"/>
          </w:tcPr>
          <w:p w14:paraId="6581ADA7"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Miền không hợp lệ</w:t>
            </w:r>
          </w:p>
        </w:tc>
        <w:tc>
          <w:tcPr>
            <w:tcW w:w="2829" w:type="dxa"/>
            <w:shd w:val="clear" w:color="auto" w:fill="auto"/>
            <w:tcMar>
              <w:top w:w="90" w:type="dxa"/>
              <w:left w:w="120" w:type="dxa"/>
              <w:bottom w:w="90" w:type="dxa"/>
              <w:right w:w="120" w:type="dxa"/>
            </w:tcMar>
            <w:vAlign w:val="center"/>
          </w:tcPr>
          <w:p w14:paraId="3AEFC92B"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Xử lý kỳ vọng</w:t>
            </w:r>
          </w:p>
        </w:tc>
      </w:tr>
      <w:tr w:rsidR="001425EE" w:rsidRPr="001425EE" w14:paraId="2870A639" w14:textId="77777777" w:rsidTr="001425EE">
        <w:trPr>
          <w:jc w:val="center"/>
        </w:trPr>
        <w:tc>
          <w:tcPr>
            <w:tcW w:w="2111" w:type="dxa"/>
            <w:shd w:val="clear" w:color="auto" w:fill="auto"/>
            <w:tcMar>
              <w:top w:w="90" w:type="dxa"/>
              <w:left w:w="120" w:type="dxa"/>
              <w:bottom w:w="90" w:type="dxa"/>
              <w:right w:w="120" w:type="dxa"/>
            </w:tcMar>
          </w:tcPr>
          <w:p w14:paraId="117CA119"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Số lượng minibar</w:t>
            </w:r>
          </w:p>
        </w:tc>
        <w:tc>
          <w:tcPr>
            <w:tcW w:w="3118" w:type="dxa"/>
            <w:shd w:val="clear" w:color="auto" w:fill="auto"/>
            <w:tcMar>
              <w:top w:w="90" w:type="dxa"/>
              <w:left w:w="120" w:type="dxa"/>
              <w:bottom w:w="90" w:type="dxa"/>
              <w:right w:w="120" w:type="dxa"/>
            </w:tcMar>
          </w:tcPr>
          <w:p w14:paraId="3D4FD0B0" w14:textId="3E292A6E" w:rsid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V1: Số nguyên từ 0 đến 50</w:t>
            </w:r>
          </w:p>
          <w:p w14:paraId="753CE584" w14:textId="0A88CDE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(VD: 2 lon nước)</w:t>
            </w:r>
          </w:p>
        </w:tc>
        <w:tc>
          <w:tcPr>
            <w:tcW w:w="3119" w:type="dxa"/>
            <w:shd w:val="clear" w:color="auto" w:fill="auto"/>
            <w:tcMar>
              <w:top w:w="90" w:type="dxa"/>
              <w:left w:w="120" w:type="dxa"/>
              <w:bottom w:w="90" w:type="dxa"/>
              <w:right w:w="120" w:type="dxa"/>
            </w:tcMar>
          </w:tcPr>
          <w:p w14:paraId="3C3DE3F4"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I1: Số âm (&lt; 0)</w:t>
            </w:r>
            <w:r w:rsidRPr="001425EE">
              <w:rPr>
                <w:rFonts w:cs="Times New Roman"/>
                <w:color w:val="000000" w:themeColor="text1"/>
                <w:sz w:val="26"/>
                <w:szCs w:val="26"/>
              </w:rPr>
              <w:br/>
              <w:t>I2: Ký tự chữ, số thập phân (1.5)</w:t>
            </w:r>
          </w:p>
        </w:tc>
        <w:tc>
          <w:tcPr>
            <w:tcW w:w="2829" w:type="dxa"/>
            <w:shd w:val="clear" w:color="auto" w:fill="auto"/>
            <w:tcMar>
              <w:top w:w="90" w:type="dxa"/>
              <w:left w:w="120" w:type="dxa"/>
              <w:bottom w:w="90" w:type="dxa"/>
              <w:right w:w="120" w:type="dxa"/>
            </w:tcMar>
          </w:tcPr>
          <w:p w14:paraId="2D5EC9CE"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Báo lỗi E2: 'Số lượng tiêu thụ không hợp lệ'</w:t>
            </w:r>
          </w:p>
        </w:tc>
      </w:tr>
      <w:tr w:rsidR="001425EE" w:rsidRPr="001425EE" w14:paraId="6C94CC72" w14:textId="77777777" w:rsidTr="001425EE">
        <w:trPr>
          <w:jc w:val="center"/>
        </w:trPr>
        <w:tc>
          <w:tcPr>
            <w:tcW w:w="2111" w:type="dxa"/>
            <w:shd w:val="clear" w:color="auto" w:fill="auto"/>
            <w:tcMar>
              <w:top w:w="90" w:type="dxa"/>
              <w:left w:w="120" w:type="dxa"/>
              <w:bottom w:w="90" w:type="dxa"/>
              <w:right w:w="120" w:type="dxa"/>
            </w:tcMar>
          </w:tcPr>
          <w:p w14:paraId="04A5B001"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Phí hư hại tài sản</w:t>
            </w:r>
          </w:p>
        </w:tc>
        <w:tc>
          <w:tcPr>
            <w:tcW w:w="3118" w:type="dxa"/>
            <w:shd w:val="clear" w:color="auto" w:fill="auto"/>
            <w:tcMar>
              <w:top w:w="90" w:type="dxa"/>
              <w:left w:w="120" w:type="dxa"/>
              <w:bottom w:w="90" w:type="dxa"/>
              <w:right w:w="120" w:type="dxa"/>
            </w:tcMar>
          </w:tcPr>
          <w:p w14:paraId="635DBAED"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V2: Số thực &gt;= 0 (VD: 0 VNĐ hoặc 150,000 VNĐ)</w:t>
            </w:r>
          </w:p>
        </w:tc>
        <w:tc>
          <w:tcPr>
            <w:tcW w:w="3119" w:type="dxa"/>
            <w:shd w:val="clear" w:color="auto" w:fill="auto"/>
            <w:tcMar>
              <w:top w:w="90" w:type="dxa"/>
              <w:left w:w="120" w:type="dxa"/>
              <w:bottom w:w="90" w:type="dxa"/>
              <w:right w:w="120" w:type="dxa"/>
            </w:tcMar>
          </w:tcPr>
          <w:p w14:paraId="1DD90884"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I3: Số âm (&lt; 0)</w:t>
            </w:r>
          </w:p>
        </w:tc>
        <w:tc>
          <w:tcPr>
            <w:tcW w:w="2829" w:type="dxa"/>
            <w:shd w:val="clear" w:color="auto" w:fill="auto"/>
            <w:tcMar>
              <w:top w:w="90" w:type="dxa"/>
              <w:left w:w="120" w:type="dxa"/>
              <w:bottom w:w="90" w:type="dxa"/>
              <w:right w:w="120" w:type="dxa"/>
            </w:tcMar>
          </w:tcPr>
          <w:p w14:paraId="2A287171"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Báo lỗi E3: 'Phí bồi thường không thể âm'</w:t>
            </w:r>
          </w:p>
        </w:tc>
      </w:tr>
      <w:tr w:rsidR="001425EE" w:rsidRPr="001425EE" w14:paraId="52DC7ADF" w14:textId="77777777" w:rsidTr="001425EE">
        <w:trPr>
          <w:jc w:val="center"/>
        </w:trPr>
        <w:tc>
          <w:tcPr>
            <w:tcW w:w="2111" w:type="dxa"/>
            <w:shd w:val="clear" w:color="auto" w:fill="auto"/>
            <w:tcMar>
              <w:top w:w="90" w:type="dxa"/>
              <w:left w:w="120" w:type="dxa"/>
              <w:bottom w:w="90" w:type="dxa"/>
              <w:right w:w="120" w:type="dxa"/>
            </w:tcMar>
          </w:tcPr>
          <w:p w14:paraId="23742DCC"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Số phòng trả</w:t>
            </w:r>
          </w:p>
        </w:tc>
        <w:tc>
          <w:tcPr>
            <w:tcW w:w="3118" w:type="dxa"/>
            <w:shd w:val="clear" w:color="auto" w:fill="auto"/>
            <w:tcMar>
              <w:top w:w="90" w:type="dxa"/>
              <w:left w:w="120" w:type="dxa"/>
              <w:bottom w:w="90" w:type="dxa"/>
              <w:right w:w="120" w:type="dxa"/>
            </w:tcMar>
          </w:tcPr>
          <w:p w14:paraId="3B0DB2AB"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V3: Phòng đang ở trạng thái 'Occupied'</w:t>
            </w:r>
          </w:p>
        </w:tc>
        <w:tc>
          <w:tcPr>
            <w:tcW w:w="3119" w:type="dxa"/>
            <w:shd w:val="clear" w:color="auto" w:fill="auto"/>
            <w:tcMar>
              <w:top w:w="90" w:type="dxa"/>
              <w:left w:w="120" w:type="dxa"/>
              <w:bottom w:w="90" w:type="dxa"/>
              <w:right w:w="120" w:type="dxa"/>
            </w:tcMar>
          </w:tcPr>
          <w:p w14:paraId="178C0F82"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I4: Phòng đang trống (Available)</w:t>
            </w:r>
            <w:r w:rsidRPr="001425EE">
              <w:rPr>
                <w:rFonts w:cs="Times New Roman"/>
                <w:color w:val="000000" w:themeColor="text1"/>
                <w:sz w:val="26"/>
                <w:szCs w:val="26"/>
              </w:rPr>
              <w:br/>
              <w:t>I5: Phòng đang dọn (Dirty)</w:t>
            </w:r>
          </w:p>
        </w:tc>
        <w:tc>
          <w:tcPr>
            <w:tcW w:w="2829" w:type="dxa"/>
            <w:shd w:val="clear" w:color="auto" w:fill="auto"/>
            <w:tcMar>
              <w:top w:w="90" w:type="dxa"/>
              <w:left w:w="120" w:type="dxa"/>
              <w:bottom w:w="90" w:type="dxa"/>
              <w:right w:w="120" w:type="dxa"/>
            </w:tcMar>
          </w:tcPr>
          <w:p w14:paraId="733BA958"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Báo lỗi E1: 'Phòng không có khách đang lưu trú'</w:t>
            </w:r>
          </w:p>
        </w:tc>
      </w:tr>
    </w:tbl>
    <w:p w14:paraId="6F62980C" w14:textId="77777777" w:rsidR="00141B8A" w:rsidRPr="006B5352" w:rsidRDefault="00141B8A" w:rsidP="00D1670B">
      <w:pPr>
        <w:spacing w:after="0" w:line="360" w:lineRule="auto"/>
        <w:jc w:val="both"/>
        <w:rPr>
          <w:rFonts w:cs="Times New Roman"/>
          <w:sz w:val="26"/>
          <w:szCs w:val="26"/>
        </w:rPr>
      </w:pPr>
    </w:p>
    <w:p w14:paraId="346FF8CD" w14:textId="013FFC50" w:rsidR="00141B8A" w:rsidRPr="006B5352" w:rsidRDefault="009D1BAE" w:rsidP="00E35008">
      <w:pPr>
        <w:pStyle w:val="Heading3"/>
        <w:spacing w:before="0" w:line="360" w:lineRule="auto"/>
      </w:pPr>
      <w:bookmarkStart w:id="48" w:name="_Toc241092775"/>
      <w:r w:rsidRPr="006B5352">
        <w:t>3.8.3. Bảng các ca kiểm thử tổng hợp cho Chức năng F4</w:t>
      </w:r>
      <w:bookmarkEnd w:id="48"/>
    </w:p>
    <w:tbl>
      <w:tblPr>
        <w:tblW w:w="11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2"/>
        <w:gridCol w:w="1985"/>
        <w:gridCol w:w="1275"/>
        <w:gridCol w:w="1134"/>
        <w:gridCol w:w="1560"/>
        <w:gridCol w:w="3821"/>
      </w:tblGrid>
      <w:tr w:rsidR="00BD04F8" w:rsidRPr="001425EE" w14:paraId="7E1570BF" w14:textId="77777777" w:rsidTr="00BD04F8">
        <w:trPr>
          <w:jc w:val="center"/>
        </w:trPr>
        <w:tc>
          <w:tcPr>
            <w:tcW w:w="1402" w:type="dxa"/>
            <w:shd w:val="clear" w:color="auto" w:fill="auto"/>
            <w:tcMar>
              <w:top w:w="90" w:type="dxa"/>
              <w:left w:w="120" w:type="dxa"/>
              <w:bottom w:w="90" w:type="dxa"/>
              <w:right w:w="120" w:type="dxa"/>
            </w:tcMar>
            <w:vAlign w:val="center"/>
          </w:tcPr>
          <w:p w14:paraId="46A88E70"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Mã TC</w:t>
            </w:r>
          </w:p>
        </w:tc>
        <w:tc>
          <w:tcPr>
            <w:tcW w:w="1985" w:type="dxa"/>
            <w:shd w:val="clear" w:color="auto" w:fill="auto"/>
            <w:tcMar>
              <w:top w:w="90" w:type="dxa"/>
              <w:left w:w="120" w:type="dxa"/>
              <w:bottom w:w="90" w:type="dxa"/>
              <w:right w:w="120" w:type="dxa"/>
            </w:tcMar>
            <w:vAlign w:val="center"/>
          </w:tcPr>
          <w:p w14:paraId="4AA55D83" w14:textId="77777777" w:rsidR="001425EE" w:rsidRDefault="00B85FC3" w:rsidP="00D1670B">
            <w:pPr>
              <w:spacing w:after="0" w:line="360" w:lineRule="auto"/>
              <w:jc w:val="center"/>
              <w:rPr>
                <w:rFonts w:cs="Times New Roman"/>
                <w:b/>
                <w:color w:val="000000" w:themeColor="text1"/>
                <w:sz w:val="26"/>
                <w:szCs w:val="26"/>
              </w:rPr>
            </w:pPr>
            <w:r w:rsidRPr="001425EE">
              <w:rPr>
                <w:rFonts w:cs="Times New Roman"/>
                <w:b/>
                <w:color w:val="000000" w:themeColor="text1"/>
                <w:sz w:val="26"/>
                <w:szCs w:val="26"/>
              </w:rPr>
              <w:t xml:space="preserve">Mục đích </w:t>
            </w:r>
          </w:p>
          <w:p w14:paraId="4B6D40D8" w14:textId="5D7ACA0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kiểm thử</w:t>
            </w:r>
          </w:p>
        </w:tc>
        <w:tc>
          <w:tcPr>
            <w:tcW w:w="1275" w:type="dxa"/>
            <w:shd w:val="clear" w:color="auto" w:fill="auto"/>
            <w:tcMar>
              <w:top w:w="90" w:type="dxa"/>
              <w:left w:w="120" w:type="dxa"/>
              <w:bottom w:w="90" w:type="dxa"/>
              <w:right w:w="120" w:type="dxa"/>
            </w:tcMar>
            <w:vAlign w:val="center"/>
          </w:tcPr>
          <w:p w14:paraId="395D765C"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Số phòng</w:t>
            </w:r>
          </w:p>
        </w:tc>
        <w:tc>
          <w:tcPr>
            <w:tcW w:w="1134" w:type="dxa"/>
            <w:shd w:val="clear" w:color="auto" w:fill="auto"/>
            <w:tcMar>
              <w:top w:w="90" w:type="dxa"/>
              <w:left w:w="120" w:type="dxa"/>
              <w:bottom w:w="90" w:type="dxa"/>
              <w:right w:w="120" w:type="dxa"/>
            </w:tcMar>
            <w:vAlign w:val="center"/>
          </w:tcPr>
          <w:p w14:paraId="519283BC"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Giờ trả phòng</w:t>
            </w:r>
          </w:p>
        </w:tc>
        <w:tc>
          <w:tcPr>
            <w:tcW w:w="1560" w:type="dxa"/>
            <w:shd w:val="clear" w:color="auto" w:fill="auto"/>
            <w:tcMar>
              <w:top w:w="90" w:type="dxa"/>
              <w:left w:w="120" w:type="dxa"/>
              <w:bottom w:w="90" w:type="dxa"/>
              <w:right w:w="120" w:type="dxa"/>
            </w:tcMar>
            <w:vAlign w:val="center"/>
          </w:tcPr>
          <w:p w14:paraId="7CD494BE"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Minibar / Hư hại</w:t>
            </w:r>
          </w:p>
        </w:tc>
        <w:tc>
          <w:tcPr>
            <w:tcW w:w="3821" w:type="dxa"/>
            <w:shd w:val="clear" w:color="auto" w:fill="auto"/>
            <w:tcMar>
              <w:top w:w="90" w:type="dxa"/>
              <w:left w:w="120" w:type="dxa"/>
              <w:bottom w:w="90" w:type="dxa"/>
              <w:right w:w="120" w:type="dxa"/>
            </w:tcMar>
            <w:vAlign w:val="center"/>
          </w:tcPr>
          <w:p w14:paraId="025B27E0"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b/>
                <w:color w:val="000000" w:themeColor="text1"/>
                <w:sz w:val="26"/>
                <w:szCs w:val="26"/>
              </w:rPr>
              <w:t>Đầu ra mong đợi</w:t>
            </w:r>
          </w:p>
        </w:tc>
      </w:tr>
      <w:tr w:rsidR="00BD04F8" w:rsidRPr="001425EE" w14:paraId="45FB3A8D" w14:textId="77777777" w:rsidTr="00BD04F8">
        <w:trPr>
          <w:jc w:val="center"/>
        </w:trPr>
        <w:tc>
          <w:tcPr>
            <w:tcW w:w="1402" w:type="dxa"/>
            <w:shd w:val="clear" w:color="auto" w:fill="auto"/>
            <w:tcMar>
              <w:top w:w="90" w:type="dxa"/>
              <w:left w:w="120" w:type="dxa"/>
              <w:bottom w:w="90" w:type="dxa"/>
              <w:right w:w="120" w:type="dxa"/>
            </w:tcMar>
            <w:vAlign w:val="center"/>
          </w:tcPr>
          <w:p w14:paraId="17934E52"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TC_F4_01</w:t>
            </w:r>
          </w:p>
        </w:tc>
        <w:tc>
          <w:tcPr>
            <w:tcW w:w="1985" w:type="dxa"/>
            <w:shd w:val="clear" w:color="auto" w:fill="auto"/>
            <w:tcMar>
              <w:top w:w="90" w:type="dxa"/>
              <w:left w:w="120" w:type="dxa"/>
              <w:bottom w:w="90" w:type="dxa"/>
              <w:right w:w="120" w:type="dxa"/>
            </w:tcMar>
            <w:vAlign w:val="center"/>
          </w:tcPr>
          <w:p w14:paraId="09305ECF"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Check-out đúng giờ không phát sinh chi phí</w:t>
            </w:r>
          </w:p>
        </w:tc>
        <w:tc>
          <w:tcPr>
            <w:tcW w:w="1275" w:type="dxa"/>
            <w:shd w:val="clear" w:color="auto" w:fill="auto"/>
            <w:tcMar>
              <w:top w:w="90" w:type="dxa"/>
              <w:left w:w="120" w:type="dxa"/>
              <w:bottom w:w="90" w:type="dxa"/>
              <w:right w:w="120" w:type="dxa"/>
            </w:tcMar>
            <w:vAlign w:val="center"/>
          </w:tcPr>
          <w:p w14:paraId="1FB1D576"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Phòng 302</w:t>
            </w:r>
          </w:p>
        </w:tc>
        <w:tc>
          <w:tcPr>
            <w:tcW w:w="1134" w:type="dxa"/>
            <w:shd w:val="clear" w:color="auto" w:fill="auto"/>
            <w:tcMar>
              <w:top w:w="90" w:type="dxa"/>
              <w:left w:w="120" w:type="dxa"/>
              <w:bottom w:w="90" w:type="dxa"/>
              <w:right w:w="120" w:type="dxa"/>
            </w:tcMar>
            <w:vAlign w:val="center"/>
          </w:tcPr>
          <w:p w14:paraId="0456D46E"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11:45</w:t>
            </w:r>
          </w:p>
        </w:tc>
        <w:tc>
          <w:tcPr>
            <w:tcW w:w="1560" w:type="dxa"/>
            <w:shd w:val="clear" w:color="auto" w:fill="auto"/>
            <w:tcMar>
              <w:top w:w="90" w:type="dxa"/>
              <w:left w:w="120" w:type="dxa"/>
              <w:bottom w:w="90" w:type="dxa"/>
              <w:right w:w="120" w:type="dxa"/>
            </w:tcMar>
            <w:vAlign w:val="center"/>
          </w:tcPr>
          <w:p w14:paraId="12203B28"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0 đồ / 0 đ</w:t>
            </w:r>
          </w:p>
        </w:tc>
        <w:tc>
          <w:tcPr>
            <w:tcW w:w="3821" w:type="dxa"/>
            <w:shd w:val="clear" w:color="auto" w:fill="auto"/>
            <w:tcMar>
              <w:top w:w="90" w:type="dxa"/>
              <w:left w:w="120" w:type="dxa"/>
              <w:bottom w:w="90" w:type="dxa"/>
              <w:right w:w="120" w:type="dxa"/>
            </w:tcMar>
            <w:vAlign w:val="center"/>
          </w:tcPr>
          <w:p w14:paraId="798A3409"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Mã S1: Phụ thu 0đ, cấn trừ cọc 500k, in hóa đơn thành công, phòng 302 -&gt; Dirty.</w:t>
            </w:r>
          </w:p>
        </w:tc>
      </w:tr>
      <w:tr w:rsidR="00BD04F8" w:rsidRPr="001425EE" w14:paraId="4DA13754" w14:textId="77777777" w:rsidTr="00BD04F8">
        <w:trPr>
          <w:jc w:val="center"/>
        </w:trPr>
        <w:tc>
          <w:tcPr>
            <w:tcW w:w="1402" w:type="dxa"/>
            <w:shd w:val="clear" w:color="auto" w:fill="auto"/>
            <w:tcMar>
              <w:top w:w="90" w:type="dxa"/>
              <w:left w:w="120" w:type="dxa"/>
              <w:bottom w:w="90" w:type="dxa"/>
              <w:right w:w="120" w:type="dxa"/>
            </w:tcMar>
            <w:vAlign w:val="center"/>
          </w:tcPr>
          <w:p w14:paraId="520201AC"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TC_F4_02</w:t>
            </w:r>
          </w:p>
        </w:tc>
        <w:tc>
          <w:tcPr>
            <w:tcW w:w="1985" w:type="dxa"/>
            <w:shd w:val="clear" w:color="auto" w:fill="auto"/>
            <w:tcMar>
              <w:top w:w="90" w:type="dxa"/>
              <w:left w:w="120" w:type="dxa"/>
              <w:bottom w:w="90" w:type="dxa"/>
              <w:right w:w="120" w:type="dxa"/>
            </w:tcMar>
            <w:vAlign w:val="center"/>
          </w:tcPr>
          <w:p w14:paraId="32070425"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Kiểm tra biên giờ: Trả phòng lúc 12:01 (phụ thu 30%)</w:t>
            </w:r>
          </w:p>
        </w:tc>
        <w:tc>
          <w:tcPr>
            <w:tcW w:w="1275" w:type="dxa"/>
            <w:shd w:val="clear" w:color="auto" w:fill="auto"/>
            <w:tcMar>
              <w:top w:w="90" w:type="dxa"/>
              <w:left w:w="120" w:type="dxa"/>
              <w:bottom w:w="90" w:type="dxa"/>
              <w:right w:w="120" w:type="dxa"/>
            </w:tcMar>
            <w:vAlign w:val="center"/>
          </w:tcPr>
          <w:p w14:paraId="5236BF0E"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Phòng 302</w:t>
            </w:r>
          </w:p>
        </w:tc>
        <w:tc>
          <w:tcPr>
            <w:tcW w:w="1134" w:type="dxa"/>
            <w:shd w:val="clear" w:color="auto" w:fill="auto"/>
            <w:tcMar>
              <w:top w:w="90" w:type="dxa"/>
              <w:left w:w="120" w:type="dxa"/>
              <w:bottom w:w="90" w:type="dxa"/>
              <w:right w:w="120" w:type="dxa"/>
            </w:tcMar>
            <w:vAlign w:val="center"/>
          </w:tcPr>
          <w:p w14:paraId="194C5E18"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12:01</w:t>
            </w:r>
          </w:p>
        </w:tc>
        <w:tc>
          <w:tcPr>
            <w:tcW w:w="1560" w:type="dxa"/>
            <w:shd w:val="clear" w:color="auto" w:fill="auto"/>
            <w:tcMar>
              <w:top w:w="90" w:type="dxa"/>
              <w:left w:w="120" w:type="dxa"/>
              <w:bottom w:w="90" w:type="dxa"/>
              <w:right w:w="120" w:type="dxa"/>
            </w:tcMar>
            <w:vAlign w:val="center"/>
          </w:tcPr>
          <w:p w14:paraId="21C288AD"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0 đồ / 0 đ</w:t>
            </w:r>
          </w:p>
        </w:tc>
        <w:tc>
          <w:tcPr>
            <w:tcW w:w="3821" w:type="dxa"/>
            <w:shd w:val="clear" w:color="auto" w:fill="auto"/>
            <w:tcMar>
              <w:top w:w="90" w:type="dxa"/>
              <w:left w:w="120" w:type="dxa"/>
              <w:bottom w:w="90" w:type="dxa"/>
              <w:right w:w="120" w:type="dxa"/>
            </w:tcMar>
            <w:vAlign w:val="center"/>
          </w:tcPr>
          <w:p w14:paraId="3F02130A"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Mã S1: Tính tự động phụ thu 30% giá phòng vào hóa đơn.</w:t>
            </w:r>
          </w:p>
        </w:tc>
      </w:tr>
      <w:tr w:rsidR="00BD04F8" w:rsidRPr="001425EE" w14:paraId="531765B6" w14:textId="77777777" w:rsidTr="00BD04F8">
        <w:trPr>
          <w:jc w:val="center"/>
        </w:trPr>
        <w:tc>
          <w:tcPr>
            <w:tcW w:w="1402" w:type="dxa"/>
            <w:shd w:val="clear" w:color="auto" w:fill="auto"/>
            <w:tcMar>
              <w:top w:w="90" w:type="dxa"/>
              <w:left w:w="120" w:type="dxa"/>
              <w:bottom w:w="90" w:type="dxa"/>
              <w:right w:w="120" w:type="dxa"/>
            </w:tcMar>
            <w:vAlign w:val="center"/>
          </w:tcPr>
          <w:p w14:paraId="3CD48368"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TC_F4_03</w:t>
            </w:r>
          </w:p>
        </w:tc>
        <w:tc>
          <w:tcPr>
            <w:tcW w:w="1985" w:type="dxa"/>
            <w:shd w:val="clear" w:color="auto" w:fill="auto"/>
            <w:tcMar>
              <w:top w:w="90" w:type="dxa"/>
              <w:left w:w="120" w:type="dxa"/>
              <w:bottom w:w="90" w:type="dxa"/>
              <w:right w:w="120" w:type="dxa"/>
            </w:tcMar>
            <w:vAlign w:val="center"/>
          </w:tcPr>
          <w:p w14:paraId="3FC20A38"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Kiểm tra biên giờ: Trả phòng lúc 15:01 (phụ thu 50%)</w:t>
            </w:r>
          </w:p>
        </w:tc>
        <w:tc>
          <w:tcPr>
            <w:tcW w:w="1275" w:type="dxa"/>
            <w:shd w:val="clear" w:color="auto" w:fill="auto"/>
            <w:tcMar>
              <w:top w:w="90" w:type="dxa"/>
              <w:left w:w="120" w:type="dxa"/>
              <w:bottom w:w="90" w:type="dxa"/>
              <w:right w:w="120" w:type="dxa"/>
            </w:tcMar>
            <w:vAlign w:val="center"/>
          </w:tcPr>
          <w:p w14:paraId="120ECD3B"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Phòng 302</w:t>
            </w:r>
          </w:p>
        </w:tc>
        <w:tc>
          <w:tcPr>
            <w:tcW w:w="1134" w:type="dxa"/>
            <w:shd w:val="clear" w:color="auto" w:fill="auto"/>
            <w:tcMar>
              <w:top w:w="90" w:type="dxa"/>
              <w:left w:w="120" w:type="dxa"/>
              <w:bottom w:w="90" w:type="dxa"/>
              <w:right w:w="120" w:type="dxa"/>
            </w:tcMar>
            <w:vAlign w:val="center"/>
          </w:tcPr>
          <w:p w14:paraId="5CE3FD77"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15:01</w:t>
            </w:r>
          </w:p>
        </w:tc>
        <w:tc>
          <w:tcPr>
            <w:tcW w:w="1560" w:type="dxa"/>
            <w:shd w:val="clear" w:color="auto" w:fill="auto"/>
            <w:tcMar>
              <w:top w:w="90" w:type="dxa"/>
              <w:left w:w="120" w:type="dxa"/>
              <w:bottom w:w="90" w:type="dxa"/>
              <w:right w:w="120" w:type="dxa"/>
            </w:tcMar>
            <w:vAlign w:val="center"/>
          </w:tcPr>
          <w:p w14:paraId="317F9E71"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0 đồ / 0 đ</w:t>
            </w:r>
          </w:p>
        </w:tc>
        <w:tc>
          <w:tcPr>
            <w:tcW w:w="3821" w:type="dxa"/>
            <w:shd w:val="clear" w:color="auto" w:fill="auto"/>
            <w:tcMar>
              <w:top w:w="90" w:type="dxa"/>
              <w:left w:w="120" w:type="dxa"/>
              <w:bottom w:w="90" w:type="dxa"/>
              <w:right w:w="120" w:type="dxa"/>
            </w:tcMar>
            <w:vAlign w:val="center"/>
          </w:tcPr>
          <w:p w14:paraId="07EE1139"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Mã S1: Tính tự động phụ thu 50% giá phòng vào hóa đơn.</w:t>
            </w:r>
          </w:p>
        </w:tc>
      </w:tr>
      <w:tr w:rsidR="00BD04F8" w:rsidRPr="001425EE" w14:paraId="1BF729E1" w14:textId="77777777" w:rsidTr="00BD04F8">
        <w:trPr>
          <w:jc w:val="center"/>
        </w:trPr>
        <w:tc>
          <w:tcPr>
            <w:tcW w:w="1402" w:type="dxa"/>
            <w:shd w:val="clear" w:color="auto" w:fill="auto"/>
            <w:tcMar>
              <w:top w:w="90" w:type="dxa"/>
              <w:left w:w="120" w:type="dxa"/>
              <w:bottom w:w="90" w:type="dxa"/>
              <w:right w:w="120" w:type="dxa"/>
            </w:tcMar>
            <w:vAlign w:val="center"/>
          </w:tcPr>
          <w:p w14:paraId="43A5E530"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TC_F4_04</w:t>
            </w:r>
          </w:p>
        </w:tc>
        <w:tc>
          <w:tcPr>
            <w:tcW w:w="1985" w:type="dxa"/>
            <w:shd w:val="clear" w:color="auto" w:fill="auto"/>
            <w:tcMar>
              <w:top w:w="90" w:type="dxa"/>
              <w:left w:w="120" w:type="dxa"/>
              <w:bottom w:w="90" w:type="dxa"/>
              <w:right w:w="120" w:type="dxa"/>
            </w:tcMar>
            <w:vAlign w:val="center"/>
          </w:tcPr>
          <w:p w14:paraId="4E5635C2"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Kiểm tra biên giờ: Trả phòng lúc 18:05 (phụ thu 100%)</w:t>
            </w:r>
          </w:p>
        </w:tc>
        <w:tc>
          <w:tcPr>
            <w:tcW w:w="1275" w:type="dxa"/>
            <w:shd w:val="clear" w:color="auto" w:fill="auto"/>
            <w:tcMar>
              <w:top w:w="90" w:type="dxa"/>
              <w:left w:w="120" w:type="dxa"/>
              <w:bottom w:w="90" w:type="dxa"/>
              <w:right w:w="120" w:type="dxa"/>
            </w:tcMar>
            <w:vAlign w:val="center"/>
          </w:tcPr>
          <w:p w14:paraId="5C592CB7"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Phòng 302</w:t>
            </w:r>
          </w:p>
        </w:tc>
        <w:tc>
          <w:tcPr>
            <w:tcW w:w="1134" w:type="dxa"/>
            <w:shd w:val="clear" w:color="auto" w:fill="auto"/>
            <w:tcMar>
              <w:top w:w="90" w:type="dxa"/>
              <w:left w:w="120" w:type="dxa"/>
              <w:bottom w:w="90" w:type="dxa"/>
              <w:right w:w="120" w:type="dxa"/>
            </w:tcMar>
            <w:vAlign w:val="center"/>
          </w:tcPr>
          <w:p w14:paraId="64154F21"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18:05</w:t>
            </w:r>
          </w:p>
        </w:tc>
        <w:tc>
          <w:tcPr>
            <w:tcW w:w="1560" w:type="dxa"/>
            <w:shd w:val="clear" w:color="auto" w:fill="auto"/>
            <w:tcMar>
              <w:top w:w="90" w:type="dxa"/>
              <w:left w:w="120" w:type="dxa"/>
              <w:bottom w:w="90" w:type="dxa"/>
              <w:right w:w="120" w:type="dxa"/>
            </w:tcMar>
            <w:vAlign w:val="center"/>
          </w:tcPr>
          <w:p w14:paraId="20899F59"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0 đồ / 0 đ</w:t>
            </w:r>
          </w:p>
        </w:tc>
        <w:tc>
          <w:tcPr>
            <w:tcW w:w="3821" w:type="dxa"/>
            <w:shd w:val="clear" w:color="auto" w:fill="auto"/>
            <w:tcMar>
              <w:top w:w="90" w:type="dxa"/>
              <w:left w:w="120" w:type="dxa"/>
              <w:bottom w:w="90" w:type="dxa"/>
              <w:right w:w="120" w:type="dxa"/>
            </w:tcMar>
            <w:vAlign w:val="center"/>
          </w:tcPr>
          <w:p w14:paraId="5AB2E48F"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Mã S1: Tính phụ thu 100% tiền ngày vào hóa đơn.</w:t>
            </w:r>
          </w:p>
        </w:tc>
      </w:tr>
      <w:tr w:rsidR="00BD04F8" w:rsidRPr="001425EE" w14:paraId="4BEC9FE4" w14:textId="77777777" w:rsidTr="00BD04F8">
        <w:trPr>
          <w:jc w:val="center"/>
        </w:trPr>
        <w:tc>
          <w:tcPr>
            <w:tcW w:w="1402" w:type="dxa"/>
            <w:shd w:val="clear" w:color="auto" w:fill="auto"/>
            <w:tcMar>
              <w:top w:w="90" w:type="dxa"/>
              <w:left w:w="120" w:type="dxa"/>
              <w:bottom w:w="90" w:type="dxa"/>
              <w:right w:w="120" w:type="dxa"/>
            </w:tcMar>
            <w:vAlign w:val="center"/>
          </w:tcPr>
          <w:p w14:paraId="740E4DBD"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TC_F4_05</w:t>
            </w:r>
          </w:p>
        </w:tc>
        <w:tc>
          <w:tcPr>
            <w:tcW w:w="1985" w:type="dxa"/>
            <w:shd w:val="clear" w:color="auto" w:fill="auto"/>
            <w:tcMar>
              <w:top w:w="90" w:type="dxa"/>
              <w:left w:w="120" w:type="dxa"/>
              <w:bottom w:w="90" w:type="dxa"/>
              <w:right w:w="120" w:type="dxa"/>
            </w:tcMar>
            <w:vAlign w:val="center"/>
          </w:tcPr>
          <w:p w14:paraId="63C943EB"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Check-out có tiêu thụ minibar và đền vỡ đồ</w:t>
            </w:r>
          </w:p>
        </w:tc>
        <w:tc>
          <w:tcPr>
            <w:tcW w:w="1275" w:type="dxa"/>
            <w:shd w:val="clear" w:color="auto" w:fill="auto"/>
            <w:tcMar>
              <w:top w:w="90" w:type="dxa"/>
              <w:left w:w="120" w:type="dxa"/>
              <w:bottom w:w="90" w:type="dxa"/>
              <w:right w:w="120" w:type="dxa"/>
            </w:tcMar>
            <w:vAlign w:val="center"/>
          </w:tcPr>
          <w:p w14:paraId="3B3F7CBE"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Phòng 302</w:t>
            </w:r>
          </w:p>
        </w:tc>
        <w:tc>
          <w:tcPr>
            <w:tcW w:w="1134" w:type="dxa"/>
            <w:shd w:val="clear" w:color="auto" w:fill="auto"/>
            <w:tcMar>
              <w:top w:w="90" w:type="dxa"/>
              <w:left w:w="120" w:type="dxa"/>
              <w:bottom w:w="90" w:type="dxa"/>
              <w:right w:w="120" w:type="dxa"/>
            </w:tcMar>
            <w:vAlign w:val="center"/>
          </w:tcPr>
          <w:p w14:paraId="0DA14DDB"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11:30</w:t>
            </w:r>
          </w:p>
        </w:tc>
        <w:tc>
          <w:tcPr>
            <w:tcW w:w="1560" w:type="dxa"/>
            <w:shd w:val="clear" w:color="auto" w:fill="auto"/>
            <w:tcMar>
              <w:top w:w="90" w:type="dxa"/>
              <w:left w:w="120" w:type="dxa"/>
              <w:bottom w:w="90" w:type="dxa"/>
              <w:right w:w="120" w:type="dxa"/>
            </w:tcMar>
            <w:vAlign w:val="center"/>
          </w:tcPr>
          <w:p w14:paraId="00349351"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3 bia (90k) + Hư hại (200k)</w:t>
            </w:r>
          </w:p>
        </w:tc>
        <w:tc>
          <w:tcPr>
            <w:tcW w:w="3821" w:type="dxa"/>
            <w:shd w:val="clear" w:color="auto" w:fill="auto"/>
            <w:tcMar>
              <w:top w:w="90" w:type="dxa"/>
              <w:left w:w="120" w:type="dxa"/>
              <w:bottom w:w="90" w:type="dxa"/>
              <w:right w:w="120" w:type="dxa"/>
            </w:tcMar>
            <w:vAlign w:val="center"/>
          </w:tcPr>
          <w:p w14:paraId="7C044C36"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Mã S1: Tổng cộng chi phí phát sinh 290k, cấn trừ vào cọc hoàn trả 210k.</w:t>
            </w:r>
          </w:p>
        </w:tc>
      </w:tr>
      <w:tr w:rsidR="00BD04F8" w:rsidRPr="001425EE" w14:paraId="7AA6082E" w14:textId="77777777" w:rsidTr="00BD04F8">
        <w:trPr>
          <w:jc w:val="center"/>
        </w:trPr>
        <w:tc>
          <w:tcPr>
            <w:tcW w:w="1402" w:type="dxa"/>
            <w:shd w:val="clear" w:color="auto" w:fill="auto"/>
            <w:tcMar>
              <w:top w:w="90" w:type="dxa"/>
              <w:left w:w="120" w:type="dxa"/>
              <w:bottom w:w="90" w:type="dxa"/>
              <w:right w:w="120" w:type="dxa"/>
            </w:tcMar>
            <w:vAlign w:val="center"/>
          </w:tcPr>
          <w:p w14:paraId="4FBEC1D2"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TC_F4_06</w:t>
            </w:r>
          </w:p>
        </w:tc>
        <w:tc>
          <w:tcPr>
            <w:tcW w:w="1985" w:type="dxa"/>
            <w:shd w:val="clear" w:color="auto" w:fill="auto"/>
            <w:tcMar>
              <w:top w:w="90" w:type="dxa"/>
              <w:left w:w="120" w:type="dxa"/>
              <w:bottom w:w="90" w:type="dxa"/>
              <w:right w:w="120" w:type="dxa"/>
            </w:tcMar>
            <w:vAlign w:val="center"/>
          </w:tcPr>
          <w:p w14:paraId="641E86E1"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Kiểm tra nhập số lượng minibar âm (-2)</w:t>
            </w:r>
          </w:p>
        </w:tc>
        <w:tc>
          <w:tcPr>
            <w:tcW w:w="1275" w:type="dxa"/>
            <w:shd w:val="clear" w:color="auto" w:fill="auto"/>
            <w:tcMar>
              <w:top w:w="90" w:type="dxa"/>
              <w:left w:w="120" w:type="dxa"/>
              <w:bottom w:w="90" w:type="dxa"/>
              <w:right w:w="120" w:type="dxa"/>
            </w:tcMar>
            <w:vAlign w:val="center"/>
          </w:tcPr>
          <w:p w14:paraId="02294DAB"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Phòng 302</w:t>
            </w:r>
          </w:p>
        </w:tc>
        <w:tc>
          <w:tcPr>
            <w:tcW w:w="1134" w:type="dxa"/>
            <w:shd w:val="clear" w:color="auto" w:fill="auto"/>
            <w:tcMar>
              <w:top w:w="90" w:type="dxa"/>
              <w:left w:w="120" w:type="dxa"/>
              <w:bottom w:w="90" w:type="dxa"/>
              <w:right w:w="120" w:type="dxa"/>
            </w:tcMar>
            <w:vAlign w:val="center"/>
          </w:tcPr>
          <w:p w14:paraId="05954A21"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11:30</w:t>
            </w:r>
          </w:p>
        </w:tc>
        <w:tc>
          <w:tcPr>
            <w:tcW w:w="1560" w:type="dxa"/>
            <w:shd w:val="clear" w:color="auto" w:fill="auto"/>
            <w:tcMar>
              <w:top w:w="90" w:type="dxa"/>
              <w:left w:w="120" w:type="dxa"/>
              <w:bottom w:w="90" w:type="dxa"/>
              <w:right w:w="120" w:type="dxa"/>
            </w:tcMar>
            <w:vAlign w:val="center"/>
          </w:tcPr>
          <w:p w14:paraId="4B497F86"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-2 nước ngọt</w:t>
            </w:r>
          </w:p>
        </w:tc>
        <w:tc>
          <w:tcPr>
            <w:tcW w:w="3821" w:type="dxa"/>
            <w:shd w:val="clear" w:color="auto" w:fill="auto"/>
            <w:tcMar>
              <w:top w:w="90" w:type="dxa"/>
              <w:left w:w="120" w:type="dxa"/>
              <w:bottom w:w="90" w:type="dxa"/>
              <w:right w:w="120" w:type="dxa"/>
            </w:tcMar>
            <w:vAlign w:val="center"/>
          </w:tcPr>
          <w:p w14:paraId="5DAE169A"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Mã E2: Báo lỗi 'Số lượng tiêu thụ minibar không thể là số âm!'</w:t>
            </w:r>
          </w:p>
        </w:tc>
      </w:tr>
      <w:tr w:rsidR="00BD04F8" w:rsidRPr="001425EE" w14:paraId="1D92B7D4" w14:textId="77777777" w:rsidTr="00BD04F8">
        <w:trPr>
          <w:jc w:val="center"/>
        </w:trPr>
        <w:tc>
          <w:tcPr>
            <w:tcW w:w="1402" w:type="dxa"/>
            <w:shd w:val="clear" w:color="auto" w:fill="auto"/>
            <w:tcMar>
              <w:top w:w="90" w:type="dxa"/>
              <w:left w:w="120" w:type="dxa"/>
              <w:bottom w:w="90" w:type="dxa"/>
              <w:right w:w="120" w:type="dxa"/>
            </w:tcMar>
            <w:vAlign w:val="center"/>
          </w:tcPr>
          <w:p w14:paraId="4E94BEAD"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TC_F4_07</w:t>
            </w:r>
          </w:p>
        </w:tc>
        <w:tc>
          <w:tcPr>
            <w:tcW w:w="1985" w:type="dxa"/>
            <w:shd w:val="clear" w:color="auto" w:fill="auto"/>
            <w:tcMar>
              <w:top w:w="90" w:type="dxa"/>
              <w:left w:w="120" w:type="dxa"/>
              <w:bottom w:w="90" w:type="dxa"/>
              <w:right w:w="120" w:type="dxa"/>
            </w:tcMar>
            <w:vAlign w:val="center"/>
          </w:tcPr>
          <w:p w14:paraId="3B63D754"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Kiểm tra chọn số phòng đang trống để check-out</w:t>
            </w:r>
          </w:p>
        </w:tc>
        <w:tc>
          <w:tcPr>
            <w:tcW w:w="1275" w:type="dxa"/>
            <w:shd w:val="clear" w:color="auto" w:fill="auto"/>
            <w:tcMar>
              <w:top w:w="90" w:type="dxa"/>
              <w:left w:w="120" w:type="dxa"/>
              <w:bottom w:w="90" w:type="dxa"/>
              <w:right w:w="120" w:type="dxa"/>
            </w:tcMar>
            <w:vAlign w:val="center"/>
          </w:tcPr>
          <w:p w14:paraId="00487B40"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Phòng 101 (Trống)</w:t>
            </w:r>
          </w:p>
        </w:tc>
        <w:tc>
          <w:tcPr>
            <w:tcW w:w="1134" w:type="dxa"/>
            <w:shd w:val="clear" w:color="auto" w:fill="auto"/>
            <w:tcMar>
              <w:top w:w="90" w:type="dxa"/>
              <w:left w:w="120" w:type="dxa"/>
              <w:bottom w:w="90" w:type="dxa"/>
              <w:right w:w="120" w:type="dxa"/>
            </w:tcMar>
            <w:vAlign w:val="center"/>
          </w:tcPr>
          <w:p w14:paraId="77ACEF88"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11:30</w:t>
            </w:r>
          </w:p>
        </w:tc>
        <w:tc>
          <w:tcPr>
            <w:tcW w:w="1560" w:type="dxa"/>
            <w:shd w:val="clear" w:color="auto" w:fill="auto"/>
            <w:tcMar>
              <w:top w:w="90" w:type="dxa"/>
              <w:left w:w="120" w:type="dxa"/>
              <w:bottom w:w="90" w:type="dxa"/>
              <w:right w:w="120" w:type="dxa"/>
            </w:tcMar>
            <w:vAlign w:val="center"/>
          </w:tcPr>
          <w:p w14:paraId="406E37D5" w14:textId="77777777" w:rsidR="00141B8A" w:rsidRPr="001425EE" w:rsidRDefault="00B85FC3" w:rsidP="00D1670B">
            <w:pPr>
              <w:spacing w:after="0" w:line="360" w:lineRule="auto"/>
              <w:jc w:val="center"/>
              <w:rPr>
                <w:rFonts w:cs="Times New Roman"/>
                <w:color w:val="000000" w:themeColor="text1"/>
                <w:sz w:val="26"/>
                <w:szCs w:val="26"/>
              </w:rPr>
            </w:pPr>
            <w:r w:rsidRPr="001425EE">
              <w:rPr>
                <w:rFonts w:cs="Times New Roman"/>
                <w:color w:val="000000" w:themeColor="text1"/>
                <w:sz w:val="26"/>
                <w:szCs w:val="26"/>
              </w:rPr>
              <w:t>0 đồ</w:t>
            </w:r>
          </w:p>
        </w:tc>
        <w:tc>
          <w:tcPr>
            <w:tcW w:w="3821" w:type="dxa"/>
            <w:shd w:val="clear" w:color="auto" w:fill="auto"/>
            <w:tcMar>
              <w:top w:w="90" w:type="dxa"/>
              <w:left w:w="120" w:type="dxa"/>
              <w:bottom w:w="90" w:type="dxa"/>
              <w:right w:w="120" w:type="dxa"/>
            </w:tcMar>
            <w:vAlign w:val="center"/>
          </w:tcPr>
          <w:p w14:paraId="5F60BF2B" w14:textId="77777777" w:rsidR="00141B8A" w:rsidRPr="001425EE" w:rsidRDefault="00B85FC3" w:rsidP="00D1670B">
            <w:pPr>
              <w:spacing w:after="0" w:line="360" w:lineRule="auto"/>
              <w:rPr>
                <w:rFonts w:cs="Times New Roman"/>
                <w:color w:val="000000" w:themeColor="text1"/>
                <w:sz w:val="26"/>
                <w:szCs w:val="26"/>
              </w:rPr>
            </w:pPr>
            <w:r w:rsidRPr="001425EE">
              <w:rPr>
                <w:rFonts w:cs="Times New Roman"/>
                <w:color w:val="000000" w:themeColor="text1"/>
                <w:sz w:val="26"/>
                <w:szCs w:val="26"/>
              </w:rPr>
              <w:t>Mã E1: Báo lỗi 'Phòng này hiện không có khách đang lưu trú!'</w:t>
            </w:r>
          </w:p>
        </w:tc>
      </w:tr>
    </w:tbl>
    <w:p w14:paraId="20A30660" w14:textId="77777777" w:rsidR="00141B8A" w:rsidRPr="006B5352" w:rsidRDefault="00141B8A" w:rsidP="00D1670B">
      <w:pPr>
        <w:spacing w:after="0" w:line="360" w:lineRule="auto"/>
        <w:jc w:val="both"/>
        <w:rPr>
          <w:rFonts w:cs="Times New Roman"/>
          <w:sz w:val="26"/>
          <w:szCs w:val="26"/>
        </w:rPr>
      </w:pPr>
    </w:p>
    <w:p>
      <w:pPr>
        <w:pStyle w:val="Heading3"/>
        <w:keepNext/>
        <w:spacing w:before="0" w:after="0" w:line="360" w:lineRule="auto"/>
        <w:jc w:val="left"/>
      </w:pPr>
      <w:bookmarkStart w:id="9104" w:name="_Toc99009104"/>
      <w:r>
        <w:rPr>
          <w:rFonts w:cs="Times New Roman"/>
          <w:b/>
          <w:sz w:val="26"/>
          <w:szCs w:val="26"/>
        </w:rPr>
        <w:t xml:space="preserve">3.8.4. Kiểm thử hộp trắng cho chức năng F4 (Trả phòng &amp; quyết toán (Check-out))</w:t>
      </w:r>
      <w:bookmarkEnd w:id="9104"/>
    </w:p>
    <w:p>
      <w:pPr>
        <w:spacing w:before="0" w:after="0" w:line="360" w:lineRule="auto"/>
        <w:jc w:val="both"/>
      </w:pPr>
      <w:r>
        <w:rPr>
          <w:rFonts w:cs="Times New Roman"/>
          <w:sz w:val="26"/>
          <w:szCs w:val="26"/>
        </w:rPr>
        <w:t xml:space="preserve">Nhóm xây dựng 5 đơn vị kiểm thử hộp trắng cho chức năng F4, dựa trên đặc tả các mục 3.7.2 – 3.7.5 (dữ liệu đầu vào, luồng ngoại lệ và quy tắc nghiệp vụ). Người thực hiện: Nguyễn Văn Trường. Độ đo C1, C2, C3, quy ước nút, KT, ĐQD và cách thực thi ca kiểm thử như đã trình bày ở mục 3.2.4.</w:t>
      </w:r>
    </w:p>
    <w:p>
      <w:pPr>
        <w:keepNext/>
        <w:spacing w:before="160" w:after="0" w:line="360" w:lineRule="auto"/>
        <w:jc w:val="both"/>
      </w:pPr>
      <w:r>
        <w:rPr>
          <w:rFonts w:cs="Times New Roman"/>
          <w:b/>
          <w:sz w:val="26"/>
          <w:szCs w:val="26"/>
        </w:rPr>
        <w:t xml:space="preserve">Đơn vị kiểm thử 1: </w:t>
      </w:r>
      <w:r>
        <w:rPr>
          <w:rFonts w:cs="Times New Roman"/>
          <w:b/>
          <w:sz w:val="26"/>
          <w:szCs w:val="26"/>
        </w:rPr>
        <w:t xml:space="preserve">validateCheckoutRoom() – Số phòng cần trả</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chọn phòng đang có khách lưu trú (Occupied); phòng trống hoặc không tồn tại báo lỗi E1.</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validateCheckoutRoom(roomNo, room)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(!roomNo || !room)</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!roomNo</w:t>
            </w:r>
          </w:p>
          <w:p>
            <w:pPr>
              <w:spacing w:before="0" w:after="0" w:line="276" w:lineRule="auto"/>
              <w:jc w:val="left"/>
            </w:pPr>
            <w:r>
              <w:rPr>
                <w:rFonts w:ascii="Consolas" w:hAnsi="Consolas" w:cs="Consolas"/>
                <w:sz w:val="18"/>
                <w:szCs w:val="18"/>
              </w:rPr>
              <w:t xml:space="preserve">2.2: !room</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(room.status !== "Occupied")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phòng cần trả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4937760" cy="3307976"/>
            <wp:docPr id="9034" name="CFG 34" descr="Do thi dong dieu khien"/>
            <wp:cNvGraphicFramePr>
              <a:graphicFrameLocks noChangeAspect="1"/>
            </wp:cNvGraphicFramePr>
            <a:graphic>
              <a:graphicData uri="http://schemas.openxmlformats.org/drawingml/2006/picture">
                <pic:pic>
                  <pic:nvPicPr>
                    <pic:cNvPr id="9034" name="wb_cfg_034.png"/>
                    <pic:cNvPicPr/>
                  </pic:nvPicPr>
                  <pic:blipFill>
                    <a:blip r:embed="rIdWB034"/>
                    <a:stretch>
                      <a:fillRect/>
                    </a:stretch>
                  </pic:blipFill>
                  <pic:spPr>
                    <a:xfrm>
                      <a:off x="0" y="0"/>
                      <a:ext cx="493776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phòng cần trả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 room = null</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Phòng không có khách đang lưu trú</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"101"; room.status = Available</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Phòng không có khách đang lưu trú</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"302"; room.status = Occupied</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số phòng cần trả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 room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Phòng không có khách đang lưu trú</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"101"; room.status = Available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Phòng không có khách đang lưu trú</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"302"; room.status = Occupied</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phòng cần trả (C3): </w:t>
      </w:r>
      <w:r>
        <w:rPr>
          <w:rFonts w:cs="Times New Roman"/>
          <w:sz w:val="26"/>
          <w:szCs w:val="26"/>
        </w:rPr>
        <w:t xml:space="preserve">các điều kiện phức được tách thành điều kiện con (nút 2 tách thành 2.1, 2.2).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35" name="CFG 35" descr="Do thi dong dieu khien"/>
            <wp:cNvGraphicFramePr>
              <a:graphicFrameLocks noChangeAspect="1"/>
            </wp:cNvGraphicFramePr>
            <a:graphic>
              <a:graphicData uri="http://schemas.openxmlformats.org/drawingml/2006/picture">
                <pic:pic>
                  <pic:nvPicPr>
                    <pic:cNvPr id="9035" name="wb_cfg_035.png"/>
                    <pic:cNvPicPr/>
                  </pic:nvPicPr>
                  <pic:blipFill>
                    <a:blip r:embed="rIdWB035"/>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phòng cần trả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 room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Phòng không có khách đang lưu trú</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"999"; room = null (không tồn tại)</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Phòng không có khách đang lưu trú</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"101"; room.status = Available</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Phòng không có khách đang lưu trú</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roomNo = "302"; room.status = Occupied</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2: </w:t>
      </w:r>
      <w:r>
        <w:rPr>
          <w:rFonts w:cs="Times New Roman"/>
          <w:b/>
          <w:sz w:val="26"/>
          <w:szCs w:val="26"/>
        </w:rPr>
        <w:t xml:space="preserve">validateMinibar() – Số lượng Minibar tiêu thụ</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Số nguyên từ 0 đến 50 cho mỗi món; số âm, số thập phân hoặc ký tự chữ báo lỗi E2.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validateMinibar(qty)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(qty === "" || qty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qty === ""</w:t>
            </w:r>
          </w:p>
          <w:p>
            <w:pPr>
              <w:spacing w:before="0" w:after="0" w:line="276" w:lineRule="auto"/>
              <w:jc w:val="left"/>
            </w:pPr>
            <w:r>
              <w:rPr>
                <w:rFonts w:ascii="Consolas" w:hAnsi="Consolas" w:cs="Consolas"/>
                <w:sz w:val="18"/>
                <w:szCs w:val="18"/>
              </w:rPr>
              <w:t xml:space="preserve">2.2: qty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Number(qty);</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(!Number.isInteger(n))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 &lt; 0 || n &gt; 50)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n &lt; 0</w:t>
            </w:r>
          </w:p>
          <w:p>
            <w:pPr>
              <w:spacing w:before="0" w:after="0" w:line="276" w:lineRule="auto"/>
              <w:jc w:val="left"/>
            </w:pPr>
            <w:r>
              <w:rPr>
                <w:rFonts w:ascii="Consolas" w:hAnsi="Consolas" w:cs="Consolas"/>
                <w:sz w:val="18"/>
                <w:szCs w:val="18"/>
              </w:rPr>
              <w:t xml:space="preserve">7.2: n &gt; 50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lượng minibar tiêu thụ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36" name="CFG 36" descr="Do thi dong dieu khien"/>
            <wp:cNvGraphicFramePr>
              <a:graphicFrameLocks noChangeAspect="1"/>
            </wp:cNvGraphicFramePr>
            <a:graphic>
              <a:graphicData uri="http://schemas.openxmlformats.org/drawingml/2006/picture">
                <pic:pic>
                  <pic:nvPicPr>
                    <pic:cNvPr id="9036" name="wb_cfg_036.png"/>
                    <pic:cNvPicPr/>
                  </pic:nvPicPr>
                  <pic:blipFill>
                    <a:blip r:embed="rIdWB036"/>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lượng minibar tiêu thụ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3</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số lượng minibar tiêu thụ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lượng minibar tiêu thụ (C3): </w:t>
      </w:r>
      <w:r>
        <w:rPr>
          <w:rFonts w:cs="Times New Roman"/>
          <w:sz w:val="26"/>
          <w:szCs w:val="26"/>
        </w:rPr>
        <w:t xml:space="preserve">các điều kiện phức được tách thành điều kiện con (nút 2 tách thành 2.1, 2.2;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37" name="CFG 37" descr="Do thi dong dieu khien"/>
            <wp:cNvGraphicFramePr>
              <a:graphicFrameLocks noChangeAspect="1"/>
            </wp:cNvGraphicFramePr>
            <a:graphic>
              <a:graphicData uri="http://schemas.openxmlformats.org/drawingml/2006/picture">
                <pic:pic>
                  <pic:nvPicPr>
                    <pic:cNvPr id="9037" name="wb_cfg_037.png"/>
                    <pic:cNvPicPr/>
                  </pic:nvPicPr>
                  <pic:blipFill>
                    <a:blip r:embed="rIdWB037"/>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lượng minibar tiêu thụ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1.5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51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Số lượng minibar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50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3: </w:t>
      </w:r>
      <w:r>
        <w:rPr>
          <w:rFonts w:cs="Times New Roman"/>
          <w:b/>
          <w:sz w:val="26"/>
          <w:szCs w:val="26"/>
        </w:rPr>
        <w:t xml:space="preserve">validateDamageFee() – Phí bồi thường hư hại tài sản</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Tùy chọn (mặc định 0 VNĐ); nếu nhập phải là số &gt;= 0, số âm hoặc không phải số báo lỗi E3.</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validateDamageFee(fee)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(fee === "" || fee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fee === ""</w:t>
            </w:r>
          </w:p>
          <w:p>
            <w:pPr>
              <w:spacing w:before="0" w:after="0" w:line="276" w:lineRule="auto"/>
              <w:jc w:val="left"/>
            </w:pPr>
            <w:r>
              <w:rPr>
                <w:rFonts w:ascii="Consolas" w:hAnsi="Consolas" w:cs="Consolas"/>
                <w:sz w:val="18"/>
                <w:szCs w:val="18"/>
              </w:rPr>
              <w:t xml:space="preserve">2.2: fee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"DEFAULT_0";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Number(fee);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(isNaN(n) || n &lt; 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5.1: isNaN(n)</w:t>
            </w:r>
          </w:p>
          <w:p>
            <w:pPr>
              <w:spacing w:before="0" w:after="0" w:line="276" w:lineRule="auto"/>
              <w:jc w:val="left"/>
            </w:pPr>
            <w:r>
              <w:rPr>
                <w:rFonts w:ascii="Consolas" w:hAnsi="Consolas" w:cs="Consolas"/>
                <w:sz w:val="18"/>
                <w:szCs w:val="18"/>
              </w:rPr>
              <w:t xml:space="preserve">5.2: n &lt; 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phí bồi thường hư hại tài sản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38" name="CFG 38" descr="Do thi dong dieu khien"/>
            <wp:cNvGraphicFramePr>
              <a:graphicFrameLocks noChangeAspect="1"/>
            </wp:cNvGraphicFramePr>
            <a:graphic>
              <a:graphicData uri="http://schemas.openxmlformats.org/drawingml/2006/picture">
                <pic:pic>
                  <pic:nvPicPr>
                    <pic:cNvPr id="9038" name="wb_cfg_038.png"/>
                    <pic:cNvPicPr/>
                  </pic:nvPicPr>
                  <pic:blipFill>
                    <a:blip r:embed="rIdWB038"/>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phí bồi thường hư hại tài sản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lấy mặc định 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Phí bồi thường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150,000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phí bồi thường hư hại tài sản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lấy mặc định 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Phí bồi thường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150,000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phí bồi thường hư hại tài sản (C3): </w:t>
      </w:r>
      <w:r>
        <w:rPr>
          <w:rFonts w:cs="Times New Roman"/>
          <w:sz w:val="26"/>
          <w:szCs w:val="26"/>
        </w:rPr>
        <w:t xml:space="preserve">các điều kiện phức được tách thành điều kiện con (nút 2 tách thành 2.1, 2.2; nút 5 tách thành 5.1, 5.2).</w:t>
      </w:r>
    </w:p>
    <w:p xmlns:a="http://schemas.openxmlformats.org/drawingml/2006/main" xmlns:pic="http://schemas.openxmlformats.org/drawingml/2006/picture">
      <w:pPr>
        <w:keepNext/>
        <w:spacing w:before="60" w:after="60" w:line="240" w:lineRule="auto"/>
        <w:jc w:val="center"/>
      </w:pPr>
      <w:r>
        <w:drawing>
          <wp:inline distT="0" distB="0" distL="0" distR="0">
            <wp:extent cx="6035040" cy="2554404"/>
            <wp:docPr id="9039" name="CFG 39" descr="Do thi dong dieu khien"/>
            <wp:cNvGraphicFramePr>
              <a:graphicFrameLocks noChangeAspect="1"/>
            </wp:cNvGraphicFramePr>
            <a:graphic>
              <a:graphicData uri="http://schemas.openxmlformats.org/drawingml/2006/picture">
                <pic:pic>
                  <pic:nvPicPr>
                    <pic:cNvPr id="9039" name="wb_cfg_039.png"/>
                    <pic:cNvPicPr/>
                  </pic:nvPicPr>
                  <pic:blipFill>
                    <a:blip r:embed="rIdWB039"/>
                    <a:stretch>
                      <a:fillRect/>
                    </a:stretch>
                  </pic:blipFill>
                  <pic:spPr>
                    <a:xfrm>
                      <a:off x="0" y="0"/>
                      <a:ext cx="6035040" cy="2554404"/>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phí bồi thường hư hại tài sản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lấy mặc định 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lấy mặc định 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1,2.1(F),2.2(F),4,5.1(T),6,KT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Phí bồi thường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2.1,2.2,5.1,5.2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1,2.1(F),2.2(F),4,5.1(F),5.2(T),6,KT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-50,000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Phí bồi thường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2.1,2.2,5.1,5.2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1,2.1(F),2.2(F),4,5.1(F),5.2(F),7,KT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150,000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fee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4: </w:t>
      </w:r>
      <w:r>
        <w:rPr>
          <w:rFonts w:cs="Times New Roman"/>
          <w:b/>
          <w:sz w:val="26"/>
          <w:szCs w:val="26"/>
        </w:rPr>
        <w:t xml:space="preserve">calcLateFeeRate() – Tỷ lệ phụ thu trả phòng trễ</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Chuẩn 12:00; 12:01-15:00 phụ thu 30%; 15:01-18:00 phụ thu 50%; sau 18:00 phụ thu 100% tiền phòng 1 đêm (BR_F4_01).</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calcLateFeeRate(time)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m = Number(time.slice(0, 2)) * 60 + Number(time.slice(3, 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(m &lt;= 720)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(m &lt;= 900)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0.3;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(m &lt;= 1080)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0.5;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tỷ lệ phụ thu trả phòng trễ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40" name="CFG 40" descr="Do thi dong dieu khien"/>
            <wp:cNvGraphicFramePr>
              <a:graphicFrameLocks noChangeAspect="1"/>
            </wp:cNvGraphicFramePr>
            <a:graphic>
              <a:graphicData uri="http://schemas.openxmlformats.org/drawingml/2006/picture">
                <pic:pic>
                  <pic:nvPicPr>
                    <pic:cNvPr id="9040" name="wb_cfg_040.png"/>
                    <pic:cNvPicPr/>
                  </pic:nvPicPr>
                  <pic:blipFill>
                    <a:blip r:embed="rIdWB040"/>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tỷ lệ phụ thu trả phòng trễ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1,2,3,4,KT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"11:45"</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"12:01"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30%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"15:01"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50%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"18:05"</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100% tiền phòng 1 đêm</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tỷ lệ phụ thu trả phòng trễ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"11:45"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"12:01"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30%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"15:01"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50%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"18:05"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100% tiền phòng 1 đêm</w:t>
            </w:r>
          </w:p>
        </w:tc>
      </w:tr>
    </w:tbl>
    <w:p>
      <w:pPr>
        <w:spacing w:before="0" w:after="0" w:line="360" w:lineRule="auto"/>
        <w:jc w:val="both"/>
      </w:pPr>
    </w:p>
    <w:p>
      <w:pPr>
        <w:spacing w:before="0" w:after="0" w:line="360" w:lineRule="auto"/>
        <w:jc w:val="both"/>
      </w:pPr>
      <w:r>
        <w:rPr>
          <w:rFonts w:cs="Times New Roman"/>
          <w:b/>
          <w:sz w:val="26"/>
          <w:szCs w:val="26"/>
        </w:rPr>
        <w:t xml:space="preserve">Độ đo C3: </w:t>
      </w:r>
      <w:r>
        <w:rPr>
          <w:rFonts w:cs="Times New Roman"/>
          <w:sz w:val="26"/>
          <w:szCs w:val="26"/>
        </w:rPr>
        <w:t xml:space="preserve">đơn vị này không có điều kiện phức (mỗi điểm quyết định chỉ có một điều kiện con) nên tập ca kiểm thử C3 trùng với tập ca kiểm thử C2 ở trên.</w:t>
      </w: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"12:00"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30%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"18:00"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50% tiền phòng 1 đêm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time = "18:01"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Phụ thu 100% tiền phòng 1 đêm</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5: </w:t>
      </w:r>
      <w:r>
        <w:rPr>
          <w:rFonts w:cs="Times New Roman"/>
          <w:b/>
          <w:sz w:val="26"/>
          <w:szCs w:val="26"/>
        </w:rPr>
        <w:t xml:space="preserve">calcSettlement() – Quyết toán số dư khi trả phòng</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Tổng = Tiền phòng còn lại + Phụ thu + Minibar + Bồi thường - Cọc tài sản 500,000; &gt;0 thu thêm, &lt;0 hoàn cọc dư (3.7.3, bước 5-6).</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calcSettlement(remain, lateFee, minibar, damage)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total = remain + lateFee + minibar + damage - 500000;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(total &gt; 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"COLLECT";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(total &lt; 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"REFUND";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"EVEN";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quyết toán số dư khi trả phòng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5895190" cy="3307976"/>
            <wp:docPr id="9041" name="CFG 41" descr="Do thi dong dieu khien"/>
            <wp:cNvGraphicFramePr>
              <a:graphicFrameLocks noChangeAspect="1"/>
            </wp:cNvGraphicFramePr>
            <a:graphic>
              <a:graphicData uri="http://schemas.openxmlformats.org/drawingml/2006/picture">
                <pic:pic>
                  <pic:nvPicPr>
                    <pic:cNvPr id="9041" name="wb_cfg_041.png"/>
                    <pic:cNvPicPr/>
                  </pic:nvPicPr>
                  <pic:blipFill>
                    <a:blip r:embed="rIdWB041"/>
                    <a:stretch>
                      <a:fillRect/>
                    </a:stretch>
                  </pic:blipFill>
                  <pic:spPr>
                    <a:xfrm>
                      <a:off x="0" y="0"/>
                      <a:ext cx="589519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quyết toán số dư khi trả phòng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1,2,3,4,KT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remain = 600,000; lateFee = 0; minibar = 0; damage = 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COLLECT: Khách nộp thêm số dư</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remain = 0; lateFee = 0; minibar = 90,000; damage = 200,000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REFUND: Hoàn lại cọc dư cho khách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remain = 500,000; lateFee = 0; minibar = 0; damage = 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EVEN: Hòa, không thu / không hoàn</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quyết toán số dư khi trả phòng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remain = 600,000; lateFee = 0; minibar = 0; damage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COLLECT: Khách nộp thêm số dư</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remain = 0; lateFee = 0; minibar = 90,000; damage = 200,000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REFUND: Hoàn lại cọc dư cho khách</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remain = 500,000; lateFee = 0; minibar = 0; damage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EVEN: Hòa, không thu / không hoàn</w:t>
            </w:r>
          </w:p>
        </w:tc>
      </w:tr>
    </w:tbl>
    <w:p>
      <w:pPr>
        <w:spacing w:before="0" w:after="0" w:line="360" w:lineRule="auto"/>
        <w:jc w:val="both"/>
      </w:pPr>
    </w:p>
    <w:p>
      <w:pPr>
        <w:spacing w:before="0" w:after="0" w:line="360" w:lineRule="auto"/>
        <w:jc w:val="both"/>
      </w:pPr>
      <w:r>
        <w:rPr>
          <w:rFonts w:cs="Times New Roman"/>
          <w:b/>
          <w:sz w:val="26"/>
          <w:szCs w:val="26"/>
        </w:rPr>
        <w:t xml:space="preserve">Độ đo C3: </w:t>
      </w:r>
      <w:r>
        <w:rPr>
          <w:rFonts w:cs="Times New Roman"/>
          <w:sz w:val="26"/>
          <w:szCs w:val="26"/>
        </w:rPr>
        <w:t xml:space="preserve">đơn vị này không có điều kiện phức (mỗi điểm quyết định chỉ có một điều kiện con) nên tập ca kiểm thử C3 trùng với tập ca kiểm thử C2 ở trên.</w:t>
      </w:r>
    </w:p>
    <w:p>
      <w:pPr>
        <w:keepNext/>
        <w:spacing w:before="120" w:after="0" w:line="360" w:lineRule="auto"/>
        <w:jc w:val="both"/>
      </w:pPr>
      <w:r>
        <w:rPr>
          <w:rFonts w:cs="Times New Roman"/>
          <w:b/>
          <w:sz w:val="26"/>
          <w:szCs w:val="26"/>
        </w:rPr>
        <w:t xml:space="preserve">Bảng tổng hợp kiểm thử hộp trắng chức năng F4 </w:t>
      </w:r>
      <w:r>
        <w:rPr>
          <w:rFonts w:cs="Times New Roman"/>
          <w:sz w:val="26"/>
          <w:szCs w:val="26"/>
        </w:rPr>
        <w:t xml:space="preserve">(kết quả thực thi trên mã tham chiếu):</w:t>
      </w: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3000"/>
        <w:gridCol w:w="800"/>
        <w:gridCol w:w="1100"/>
        <w:gridCol w:w="800"/>
        <w:gridCol w:w="800"/>
        <w:gridCol w:w="800"/>
        <w:gridCol w:w="800"/>
        <w:gridCol w:w="1300"/>
      </w:tblGrid>
      <w:tr>
        <w:trPr>
          <w:cantSplit/>
          <w:tblHeader/>
          <w:jc w:val="center"/>
        </w:trPr>
        <w:tc>
          <w:tcPr>
            <w:tcW w:w="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30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Đơn vị kiểm thử</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Số nút</w:t>
            </w:r>
          </w:p>
        </w:tc>
        <w:tc>
          <w:tcPr>
            <w:tcW w:w="11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Điểm quyết định</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V(G)</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C1</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C2</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C3</w:t>
            </w:r>
          </w:p>
        </w:tc>
        <w:tc>
          <w:tcPr>
            <w:tcW w:w="13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validateCheckoutRoom()</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4/4</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validateMinibar()</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9/9</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validateDamageFee()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6/6</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calcLateFeeRate()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calcSettlement()</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3/3</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b/>
                <w:sz w:val="20"/>
                <w:szCs w:val="20"/>
              </w:rPr>
              <w:t xml:space="preserve">Tổng</w:t>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11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17</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17</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23</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Đạt 30/30</w:t>
            </w:r>
          </w:p>
        </w:tc>
      </w:tr>
    </w:tbl>
    <w:p>
      <w:pPr>
        <w:spacing w:before="0" w:after="0" w:line="360" w:lineRule="auto"/>
        <w:jc w:val="both"/>
      </w:pPr>
    </w:p>
    <w:p w14:paraId="293859DB" w14:textId="77777777" w:rsidR="00141B8A" w:rsidRPr="006B5352" w:rsidRDefault="00B85FC3" w:rsidP="00D1670B">
      <w:pPr>
        <w:spacing w:after="0" w:line="360" w:lineRule="auto"/>
        <w:jc w:val="both"/>
        <w:rPr>
          <w:rFonts w:cs="Times New Roman"/>
          <w:sz w:val="26"/>
          <w:szCs w:val="26"/>
        </w:rPr>
      </w:pPr>
      <w:r w:rsidRPr="006B5352">
        <w:rPr>
          <w:rFonts w:cs="Times New Roman"/>
          <w:sz w:val="26"/>
          <w:szCs w:val="26"/>
        </w:rPr>
        <w:br w:type="page"/>
      </w:r>
    </w:p>
    <w:p w14:paraId="71DBFD3F" w14:textId="3067A7F6" w:rsidR="00141B8A" w:rsidRPr="002E558F" w:rsidRDefault="00B85FC3" w:rsidP="002E558F">
      <w:pPr>
        <w:rPr>
          <w:b/>
          <w:sz w:val="28"/>
          <w:szCs w:val="28"/>
        </w:rPr>
      </w:pPr>
      <w:r w:rsidRPr="002E558F">
        <w:rPr>
          <w:b/>
          <w:sz w:val="28"/>
          <w:szCs w:val="28"/>
        </w:rPr>
        <w:t>PHẦN 3: ĐẶC TẢ, KIỂM THỬ HỘP ĐEN VÀ HỘP TRẮNG</w:t>
      </w:r>
      <w:r w:rsidR="00CA205B" w:rsidRPr="002E558F">
        <w:rPr>
          <w:b/>
          <w:sz w:val="28"/>
          <w:szCs w:val="28"/>
        </w:rPr>
        <w:t xml:space="preserve"> CHỨC NĂNG F5, F6</w:t>
      </w:r>
      <w:r w:rsidRPr="002E558F">
        <w:rPr>
          <w:b/>
          <w:sz w:val="28"/>
          <w:szCs w:val="28"/>
        </w:rPr>
        <w:t xml:space="preserve"> - LÝ ĐÌNH SƠN</w:t>
      </w:r>
    </w:p>
    <w:p w14:paraId="0155C515" w14:textId="682B99F4" w:rsidR="00141B8A" w:rsidRPr="00D442C1" w:rsidRDefault="00CA205B" w:rsidP="00D1670B">
      <w:pPr>
        <w:pStyle w:val="Heading2"/>
        <w:spacing w:before="0" w:line="360" w:lineRule="auto"/>
      </w:pPr>
      <w:bookmarkStart w:id="49" w:name="_Toc241092776"/>
      <w:r w:rsidRPr="00D442C1">
        <w:t>3.9. ĐẶC TẢ CHI TIẾT CHỨC NĂNG F5: CẤU HÌNH HẠNG PHÒNG VÀ GIÁ TIÊU CHUẨN</w:t>
      </w:r>
      <w:bookmarkEnd w:id="49"/>
    </w:p>
    <w:p w14:paraId="52765679" w14:textId="23AEB139" w:rsidR="00141B8A" w:rsidRPr="00D442C1" w:rsidRDefault="00CA205B" w:rsidP="00D1670B">
      <w:pPr>
        <w:pStyle w:val="Heading3"/>
        <w:spacing w:before="0" w:line="360" w:lineRule="auto"/>
      </w:pPr>
      <w:bookmarkStart w:id="50" w:name="_Toc241092777"/>
      <w:r w:rsidRPr="00D442C1">
        <w:t>3.9.1. Mô tả tổng quan Use Case</w:t>
      </w:r>
      <w:bookmarkEnd w:id="50"/>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6250"/>
      </w:tblGrid>
      <w:tr w:rsidR="00D442C1" w:rsidRPr="00D442C1" w14:paraId="4F411D37" w14:textId="77777777" w:rsidTr="00D1670B">
        <w:trPr>
          <w:jc w:val="center"/>
        </w:trPr>
        <w:tc>
          <w:tcPr>
            <w:tcW w:w="3686" w:type="dxa"/>
            <w:shd w:val="clear" w:color="auto" w:fill="auto"/>
            <w:tcMar>
              <w:top w:w="80" w:type="dxa"/>
              <w:left w:w="100" w:type="dxa"/>
              <w:bottom w:w="80" w:type="dxa"/>
              <w:right w:w="100" w:type="dxa"/>
            </w:tcMar>
          </w:tcPr>
          <w:p w14:paraId="20E0415E" w14:textId="602FA22D" w:rsidR="00141B8A" w:rsidRPr="00D442C1" w:rsidRDefault="00B85FC3" w:rsidP="00D1670B">
            <w:pPr>
              <w:spacing w:after="0" w:line="360" w:lineRule="auto"/>
              <w:rPr>
                <w:rFonts w:cs="Times New Roman"/>
                <w:color w:val="000000" w:themeColor="text1"/>
                <w:sz w:val="26"/>
                <w:szCs w:val="26"/>
              </w:rPr>
            </w:pPr>
            <w:r w:rsidRPr="00D442C1">
              <w:rPr>
                <w:rFonts w:cs="Times New Roman"/>
                <w:b/>
                <w:color w:val="000000" w:themeColor="text1"/>
                <w:sz w:val="26"/>
                <w:szCs w:val="26"/>
              </w:rPr>
              <w:t>Mã Use Case</w:t>
            </w:r>
            <w:r w:rsidR="00D442C1">
              <w:rPr>
                <w:rFonts w:cs="Times New Roman"/>
                <w:b/>
                <w:color w:val="000000" w:themeColor="text1"/>
                <w:sz w:val="26"/>
                <w:szCs w:val="26"/>
              </w:rPr>
              <w:t xml:space="preserve"> </w:t>
            </w:r>
            <w:r w:rsidRPr="00D442C1">
              <w:rPr>
                <w:rFonts w:cs="Times New Roman"/>
                <w:b/>
                <w:color w:val="000000" w:themeColor="text1"/>
                <w:sz w:val="26"/>
                <w:szCs w:val="26"/>
              </w:rPr>
              <w:t>(Use Case ID)</w:t>
            </w:r>
          </w:p>
        </w:tc>
        <w:tc>
          <w:tcPr>
            <w:tcW w:w="6250" w:type="dxa"/>
            <w:shd w:val="clear" w:color="auto" w:fill="auto"/>
            <w:tcMar>
              <w:top w:w="80" w:type="dxa"/>
              <w:left w:w="110" w:type="dxa"/>
              <w:bottom w:w="80" w:type="dxa"/>
              <w:right w:w="110" w:type="dxa"/>
            </w:tcMar>
          </w:tcPr>
          <w:p w14:paraId="5638772F"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UC-SON-01</w:t>
            </w:r>
          </w:p>
        </w:tc>
      </w:tr>
      <w:tr w:rsidR="00D442C1" w:rsidRPr="00D442C1" w14:paraId="128463E0" w14:textId="77777777" w:rsidTr="00D1670B">
        <w:trPr>
          <w:jc w:val="center"/>
        </w:trPr>
        <w:tc>
          <w:tcPr>
            <w:tcW w:w="3686" w:type="dxa"/>
            <w:shd w:val="clear" w:color="auto" w:fill="auto"/>
            <w:tcMar>
              <w:top w:w="80" w:type="dxa"/>
              <w:left w:w="100" w:type="dxa"/>
              <w:bottom w:w="80" w:type="dxa"/>
              <w:right w:w="100" w:type="dxa"/>
            </w:tcMar>
          </w:tcPr>
          <w:p w14:paraId="100AAA57"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b/>
                <w:color w:val="000000" w:themeColor="text1"/>
                <w:sz w:val="26"/>
                <w:szCs w:val="26"/>
              </w:rPr>
              <w:t>Tên Use Case (Use Case Name)</w:t>
            </w:r>
          </w:p>
        </w:tc>
        <w:tc>
          <w:tcPr>
            <w:tcW w:w="6250" w:type="dxa"/>
            <w:shd w:val="clear" w:color="auto" w:fill="auto"/>
            <w:tcMar>
              <w:top w:w="80" w:type="dxa"/>
              <w:left w:w="110" w:type="dxa"/>
              <w:bottom w:w="80" w:type="dxa"/>
              <w:right w:w="110" w:type="dxa"/>
            </w:tcMar>
          </w:tcPr>
          <w:p w14:paraId="0435798A"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Cấu hình Danh mục Hạng phòng, Phòng vật lý &amp; Biểu giá linh hoạt</w:t>
            </w:r>
          </w:p>
        </w:tc>
      </w:tr>
      <w:tr w:rsidR="00D442C1" w:rsidRPr="00D442C1" w14:paraId="10C440B1" w14:textId="77777777" w:rsidTr="00D1670B">
        <w:trPr>
          <w:jc w:val="center"/>
        </w:trPr>
        <w:tc>
          <w:tcPr>
            <w:tcW w:w="3686" w:type="dxa"/>
            <w:shd w:val="clear" w:color="auto" w:fill="auto"/>
            <w:tcMar>
              <w:top w:w="80" w:type="dxa"/>
              <w:left w:w="100" w:type="dxa"/>
              <w:bottom w:w="80" w:type="dxa"/>
              <w:right w:w="100" w:type="dxa"/>
            </w:tcMar>
          </w:tcPr>
          <w:p w14:paraId="7BF83973"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b/>
                <w:color w:val="000000" w:themeColor="text1"/>
                <w:sz w:val="26"/>
                <w:szCs w:val="26"/>
              </w:rPr>
              <w:t>Người thực hiện &amp; Ngày tạo</w:t>
            </w:r>
          </w:p>
        </w:tc>
        <w:tc>
          <w:tcPr>
            <w:tcW w:w="6250" w:type="dxa"/>
            <w:shd w:val="clear" w:color="auto" w:fill="auto"/>
            <w:tcMar>
              <w:top w:w="80" w:type="dxa"/>
              <w:left w:w="110" w:type="dxa"/>
              <w:bottom w:w="80" w:type="dxa"/>
              <w:right w:w="110" w:type="dxa"/>
            </w:tcMar>
          </w:tcPr>
          <w:p w14:paraId="7CC0F001"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Lý Đình Sơn — 14/09/2026</w:t>
            </w:r>
          </w:p>
        </w:tc>
      </w:tr>
      <w:tr w:rsidR="00D442C1" w:rsidRPr="00D442C1" w14:paraId="5E62231D" w14:textId="77777777" w:rsidTr="00D1670B">
        <w:trPr>
          <w:jc w:val="center"/>
        </w:trPr>
        <w:tc>
          <w:tcPr>
            <w:tcW w:w="3686" w:type="dxa"/>
            <w:shd w:val="clear" w:color="auto" w:fill="auto"/>
            <w:tcMar>
              <w:top w:w="80" w:type="dxa"/>
              <w:left w:w="100" w:type="dxa"/>
              <w:bottom w:w="80" w:type="dxa"/>
              <w:right w:w="100" w:type="dxa"/>
            </w:tcMar>
          </w:tcPr>
          <w:p w14:paraId="53F2702F"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b/>
                <w:color w:val="000000" w:themeColor="text1"/>
                <w:sz w:val="26"/>
                <w:szCs w:val="26"/>
              </w:rPr>
              <w:t>Tác nhân kích hoạt (Actor)</w:t>
            </w:r>
          </w:p>
        </w:tc>
        <w:tc>
          <w:tcPr>
            <w:tcW w:w="6250" w:type="dxa"/>
            <w:shd w:val="clear" w:color="auto" w:fill="auto"/>
            <w:tcMar>
              <w:top w:w="80" w:type="dxa"/>
              <w:left w:w="110" w:type="dxa"/>
              <w:bottom w:w="80" w:type="dxa"/>
              <w:right w:w="110" w:type="dxa"/>
            </w:tcMar>
          </w:tcPr>
          <w:p w14:paraId="16C6A985"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Quản lý khách sạn (Hotel Manager), Quản trị viên hệ thống (Admin)</w:t>
            </w:r>
          </w:p>
        </w:tc>
      </w:tr>
      <w:tr w:rsidR="00D442C1" w:rsidRPr="00D442C1" w14:paraId="3F656249" w14:textId="77777777" w:rsidTr="00D1670B">
        <w:trPr>
          <w:jc w:val="center"/>
        </w:trPr>
        <w:tc>
          <w:tcPr>
            <w:tcW w:w="3686" w:type="dxa"/>
            <w:shd w:val="clear" w:color="auto" w:fill="auto"/>
            <w:tcMar>
              <w:top w:w="80" w:type="dxa"/>
              <w:left w:w="100" w:type="dxa"/>
              <w:bottom w:w="80" w:type="dxa"/>
              <w:right w:w="100" w:type="dxa"/>
            </w:tcMar>
          </w:tcPr>
          <w:p w14:paraId="75E9FA88"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b/>
                <w:color w:val="000000" w:themeColor="text1"/>
                <w:sz w:val="26"/>
                <w:szCs w:val="26"/>
              </w:rPr>
              <w:t>Điều kiện tiên quyết</w:t>
            </w:r>
            <w:r w:rsidRPr="00D442C1">
              <w:rPr>
                <w:rFonts w:cs="Times New Roman"/>
                <w:b/>
                <w:color w:val="000000" w:themeColor="text1"/>
                <w:sz w:val="26"/>
                <w:szCs w:val="26"/>
              </w:rPr>
              <w:br/>
              <w:t>(Pre-conditions)</w:t>
            </w:r>
          </w:p>
        </w:tc>
        <w:tc>
          <w:tcPr>
            <w:tcW w:w="6250" w:type="dxa"/>
            <w:shd w:val="clear" w:color="auto" w:fill="auto"/>
            <w:tcMar>
              <w:top w:w="80" w:type="dxa"/>
              <w:left w:w="110" w:type="dxa"/>
              <w:bottom w:w="80" w:type="dxa"/>
              <w:right w:w="110" w:type="dxa"/>
            </w:tcMar>
          </w:tcPr>
          <w:p w14:paraId="2C3D1BEF"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Người dùng đã đăng nhập với tài khoản có quyền Quản trị (Admin) hoặc Quản lý Buồng phòng trong hệ thống PMS.</w:t>
            </w:r>
          </w:p>
        </w:tc>
      </w:tr>
      <w:tr w:rsidR="00D442C1" w:rsidRPr="00D442C1" w14:paraId="1451ACA9" w14:textId="77777777" w:rsidTr="00D1670B">
        <w:trPr>
          <w:jc w:val="center"/>
        </w:trPr>
        <w:tc>
          <w:tcPr>
            <w:tcW w:w="3686" w:type="dxa"/>
            <w:shd w:val="clear" w:color="auto" w:fill="auto"/>
            <w:tcMar>
              <w:top w:w="80" w:type="dxa"/>
              <w:left w:w="100" w:type="dxa"/>
              <w:bottom w:w="80" w:type="dxa"/>
              <w:right w:w="100" w:type="dxa"/>
            </w:tcMar>
          </w:tcPr>
          <w:p w14:paraId="2F7868C8"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b/>
                <w:color w:val="000000" w:themeColor="text1"/>
                <w:sz w:val="26"/>
                <w:szCs w:val="26"/>
              </w:rPr>
              <w:t>Điều kiện sau thành công</w:t>
            </w:r>
            <w:r w:rsidRPr="00D442C1">
              <w:rPr>
                <w:rFonts w:cs="Times New Roman"/>
                <w:b/>
                <w:color w:val="000000" w:themeColor="text1"/>
                <w:sz w:val="26"/>
                <w:szCs w:val="26"/>
              </w:rPr>
              <w:br/>
              <w:t>(Post-conditions)</w:t>
            </w:r>
          </w:p>
        </w:tc>
        <w:tc>
          <w:tcPr>
            <w:tcW w:w="6250" w:type="dxa"/>
            <w:shd w:val="clear" w:color="auto" w:fill="auto"/>
            <w:tcMar>
              <w:top w:w="80" w:type="dxa"/>
              <w:left w:w="110" w:type="dxa"/>
              <w:bottom w:w="80" w:type="dxa"/>
              <w:right w:w="110" w:type="dxa"/>
            </w:tcMar>
          </w:tcPr>
          <w:p w14:paraId="39588777"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Thông tin hạng phòng, diện tích, sức chứa, biểu giá niêm yết một đêm và danh mục các phòng vật lý được lưu vào CSDL; Dữ liệu ngay lập tức đồng bộ sang công cụ Tra cứu phòng F1 và Đặt cọc F2 của Huỳnh.</w:t>
            </w:r>
          </w:p>
        </w:tc>
      </w:tr>
      <w:tr w:rsidR="00D442C1" w:rsidRPr="00D442C1" w14:paraId="7B9DD9A7" w14:textId="77777777" w:rsidTr="00D1670B">
        <w:trPr>
          <w:jc w:val="center"/>
        </w:trPr>
        <w:tc>
          <w:tcPr>
            <w:tcW w:w="3686" w:type="dxa"/>
            <w:shd w:val="clear" w:color="auto" w:fill="auto"/>
            <w:tcMar>
              <w:top w:w="80" w:type="dxa"/>
              <w:left w:w="100" w:type="dxa"/>
              <w:bottom w:w="80" w:type="dxa"/>
              <w:right w:w="100" w:type="dxa"/>
            </w:tcMar>
          </w:tcPr>
          <w:p w14:paraId="1C598D5D"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b/>
                <w:color w:val="000000" w:themeColor="text1"/>
                <w:sz w:val="26"/>
                <w:szCs w:val="26"/>
              </w:rPr>
              <w:t>Kích hoạt (Trigger)</w:t>
            </w:r>
          </w:p>
        </w:tc>
        <w:tc>
          <w:tcPr>
            <w:tcW w:w="6250" w:type="dxa"/>
            <w:shd w:val="clear" w:color="auto" w:fill="auto"/>
            <w:tcMar>
              <w:top w:w="80" w:type="dxa"/>
              <w:left w:w="110" w:type="dxa"/>
              <w:bottom w:w="80" w:type="dxa"/>
              <w:right w:w="110" w:type="dxa"/>
            </w:tcMar>
          </w:tcPr>
          <w:p w14:paraId="3290E494"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Admin chọn mục 'Quản lý Hạng phòng &amp; Bảng giá' trên thanh điều hướng quản trị.</w:t>
            </w:r>
          </w:p>
        </w:tc>
      </w:tr>
    </w:tbl>
    <w:p w14:paraId="71B3DE57" w14:textId="77777777" w:rsidR="00141B8A" w:rsidRPr="00D442C1" w:rsidRDefault="00141B8A" w:rsidP="00D1670B">
      <w:pPr>
        <w:spacing w:after="0" w:line="360" w:lineRule="auto"/>
        <w:rPr>
          <w:rFonts w:cs="Times New Roman"/>
          <w:sz w:val="26"/>
          <w:szCs w:val="26"/>
        </w:rPr>
      </w:pPr>
    </w:p>
    <w:p w14:paraId="1C65A76B" w14:textId="587B2EFF" w:rsidR="00141B8A" w:rsidRPr="00D442C1" w:rsidRDefault="00C47558" w:rsidP="00D1670B">
      <w:pPr>
        <w:pStyle w:val="Heading3"/>
        <w:spacing w:before="0" w:line="360" w:lineRule="auto"/>
      </w:pPr>
      <w:bookmarkStart w:id="51" w:name="_Toc241092778"/>
      <w:r w:rsidRPr="00D442C1">
        <w:t>3.9.2. Yêu cầu dữ liệu đầu vào (Input Data Requirements)</w:t>
      </w:r>
      <w:bookmarkEnd w:id="51"/>
    </w:p>
    <w:p w14:paraId="02D4786F" w14:textId="77777777" w:rsidR="00141B8A" w:rsidRPr="00D442C1" w:rsidRDefault="00B85FC3" w:rsidP="00D1670B">
      <w:pPr>
        <w:pStyle w:val="ListBullet"/>
        <w:numPr>
          <w:ilvl w:val="0"/>
          <w:numId w:val="35"/>
        </w:numPr>
        <w:spacing w:after="0" w:line="360" w:lineRule="auto"/>
        <w:jc w:val="both"/>
        <w:rPr>
          <w:rFonts w:cs="Times New Roman"/>
          <w:sz w:val="26"/>
          <w:szCs w:val="26"/>
        </w:rPr>
      </w:pPr>
      <w:r w:rsidRPr="00D442C1">
        <w:rPr>
          <w:rFonts w:cs="Times New Roman"/>
          <w:sz w:val="26"/>
          <w:szCs w:val="26"/>
        </w:rPr>
        <w:t>Mã số phòng (Room Code / Number): Kiểu Chuỗi ký tự (String). Bắt buộc nhập. Gồm tiền tố tầng + số phòng (Ví dụ: 'P302', 'P501'). Độ dài từ 3 đến 6 ký tự. Phải là duy nhất trong toàn hệ thống (Unique). Nếu trùng lặp báo lỗi E1.</w:t>
      </w:r>
    </w:p>
    <w:p w14:paraId="2C1CF585" w14:textId="77777777" w:rsidR="00141B8A" w:rsidRPr="00D442C1" w:rsidRDefault="00B85FC3" w:rsidP="00D1670B">
      <w:pPr>
        <w:pStyle w:val="ListBullet"/>
        <w:numPr>
          <w:ilvl w:val="0"/>
          <w:numId w:val="35"/>
        </w:numPr>
        <w:spacing w:after="0" w:line="360" w:lineRule="auto"/>
        <w:jc w:val="both"/>
        <w:rPr>
          <w:rFonts w:cs="Times New Roman"/>
          <w:sz w:val="26"/>
          <w:szCs w:val="26"/>
        </w:rPr>
      </w:pPr>
      <w:r w:rsidRPr="00D442C1">
        <w:rPr>
          <w:rFonts w:cs="Times New Roman"/>
          <w:sz w:val="26"/>
          <w:szCs w:val="26"/>
        </w:rPr>
        <w:t>Tên hạng phòng (Room Type Category): Kiểu Danh sách lựa chọn (Select). Bắt buộc chọn: 'Standard (STD)', 'Superior (SUP)', 'Deluxe (DLX)', 'Suite Luxury (SUT)'.</w:t>
      </w:r>
    </w:p>
    <w:p w14:paraId="6E03B5D3" w14:textId="77777777" w:rsidR="00141B8A" w:rsidRPr="00D442C1" w:rsidRDefault="00B85FC3" w:rsidP="00D1670B">
      <w:pPr>
        <w:pStyle w:val="ListBullet"/>
        <w:numPr>
          <w:ilvl w:val="0"/>
          <w:numId w:val="35"/>
        </w:numPr>
        <w:spacing w:after="0" w:line="360" w:lineRule="auto"/>
        <w:jc w:val="both"/>
        <w:rPr>
          <w:rFonts w:cs="Times New Roman"/>
          <w:sz w:val="26"/>
          <w:szCs w:val="26"/>
        </w:rPr>
      </w:pPr>
      <w:r w:rsidRPr="00D442C1">
        <w:rPr>
          <w:rFonts w:cs="Times New Roman"/>
          <w:sz w:val="26"/>
          <w:szCs w:val="26"/>
        </w:rPr>
        <w:t>Vị trí tầng (Floor Level): Kiểu Số nguyên (Integer). Bắt buộc nhập. Miền giá trị hợp lệ từ tầng 1 đến tầng 15. Nếu nhập &lt;= 0 hoặc &gt; 15 thì báo lỗi E2.</w:t>
      </w:r>
    </w:p>
    <w:p w14:paraId="1F634D93" w14:textId="77777777" w:rsidR="00141B8A" w:rsidRPr="00D442C1" w:rsidRDefault="00B85FC3" w:rsidP="00D1670B">
      <w:pPr>
        <w:pStyle w:val="ListBullet"/>
        <w:numPr>
          <w:ilvl w:val="0"/>
          <w:numId w:val="35"/>
        </w:numPr>
        <w:spacing w:after="0" w:line="360" w:lineRule="auto"/>
        <w:jc w:val="both"/>
        <w:rPr>
          <w:rFonts w:cs="Times New Roman"/>
          <w:sz w:val="26"/>
          <w:szCs w:val="26"/>
        </w:rPr>
      </w:pPr>
      <w:r w:rsidRPr="00D442C1">
        <w:rPr>
          <w:rFonts w:cs="Times New Roman"/>
          <w:sz w:val="26"/>
          <w:szCs w:val="26"/>
        </w:rPr>
        <w:t>Giá niêm yết tiêu chuẩn (Standard Rate / Night): Kiểu Số thực (Decimal/Currency). Bắt buộc nhập. Miền giá trị hợp lệ từ 200,000 VNĐ đến 50,000,000 VNĐ/đêm. Nếu nhập nhỏ hơn 200,000đ hoặc vượt 50 triệu thì báo lỗi E3.</w:t>
      </w:r>
    </w:p>
    <w:p w14:paraId="3FA3C5DC" w14:textId="77777777" w:rsidR="00141B8A" w:rsidRPr="00D442C1" w:rsidRDefault="00B85FC3" w:rsidP="00D1670B">
      <w:pPr>
        <w:pStyle w:val="ListBullet"/>
        <w:numPr>
          <w:ilvl w:val="0"/>
          <w:numId w:val="35"/>
        </w:numPr>
        <w:spacing w:after="0" w:line="360" w:lineRule="auto"/>
        <w:jc w:val="both"/>
        <w:rPr>
          <w:rFonts w:cs="Times New Roman"/>
          <w:sz w:val="26"/>
          <w:szCs w:val="26"/>
        </w:rPr>
      </w:pPr>
      <w:r w:rsidRPr="00D442C1">
        <w:rPr>
          <w:rFonts w:cs="Times New Roman"/>
          <w:sz w:val="26"/>
          <w:szCs w:val="26"/>
        </w:rPr>
        <w:t>Sức chứa khách tối đa (Max Capacity): Kiểu Số nguyên (Integer). Bắt buộc nhập. Miền giá trị từ 1 đến 8 người. Nếu nhập ngoài phạm vi này thì báo lỗi E4.</w:t>
      </w:r>
    </w:p>
    <w:p w14:paraId="08EA7160" w14:textId="77777777" w:rsidR="00141B8A" w:rsidRPr="00D442C1" w:rsidRDefault="00B85FC3" w:rsidP="00D1670B">
      <w:pPr>
        <w:pStyle w:val="ListBullet"/>
        <w:numPr>
          <w:ilvl w:val="0"/>
          <w:numId w:val="35"/>
        </w:numPr>
        <w:spacing w:after="0" w:line="360" w:lineRule="auto"/>
        <w:jc w:val="both"/>
        <w:rPr>
          <w:rFonts w:cs="Times New Roman"/>
          <w:sz w:val="26"/>
          <w:szCs w:val="26"/>
        </w:rPr>
      </w:pPr>
      <w:r w:rsidRPr="00D442C1">
        <w:rPr>
          <w:rFonts w:cs="Times New Roman"/>
          <w:sz w:val="26"/>
          <w:szCs w:val="26"/>
        </w:rPr>
        <w:t>Tệp hình ảnh phòng (Room Photo Upload): Kiểu Tệp tin (File Upload). Định dạng cho phép: .jpg, .jpeg, .png. Dung lượng tệp tối đa không quá 5MB. Nếu chọn định dạng khác (.exe, .pdf) hoặc dung lượng &gt; 5MB thì báo lỗi E5.</w:t>
      </w:r>
    </w:p>
    <w:p w14:paraId="250C2B4C" w14:textId="07CBCF90" w:rsidR="00141B8A" w:rsidRPr="00D442C1" w:rsidRDefault="00C47558" w:rsidP="00E35008">
      <w:pPr>
        <w:pStyle w:val="Heading3"/>
        <w:spacing w:before="0" w:line="360" w:lineRule="auto"/>
      </w:pPr>
      <w:bookmarkStart w:id="52" w:name="_Toc241092779"/>
      <w:r w:rsidRPr="00D442C1">
        <w:t>3.9.3. Luồng sự kiện chính (Basic Flow)</w:t>
      </w:r>
      <w:bookmarkEnd w:id="52"/>
    </w:p>
    <w:p w14:paraId="5EE5B7A8" w14:textId="77777777" w:rsidR="00141B8A" w:rsidRPr="00D442C1" w:rsidRDefault="00B85FC3" w:rsidP="00D1670B">
      <w:pPr>
        <w:pStyle w:val="ListBullet"/>
        <w:numPr>
          <w:ilvl w:val="0"/>
          <w:numId w:val="36"/>
        </w:numPr>
        <w:spacing w:after="0" w:line="360" w:lineRule="auto"/>
        <w:jc w:val="both"/>
        <w:rPr>
          <w:rFonts w:cs="Times New Roman"/>
          <w:sz w:val="26"/>
          <w:szCs w:val="26"/>
        </w:rPr>
      </w:pPr>
      <w:r w:rsidRPr="00D442C1">
        <w:rPr>
          <w:rFonts w:cs="Times New Roman"/>
          <w:sz w:val="26"/>
          <w:szCs w:val="26"/>
        </w:rPr>
        <w:t>Bước 1: Quản lý truy cập menu [Cấu hình hệ thống] -&gt; chọn [Quản lý phòng &amp; Bảng giá].</w:t>
      </w:r>
    </w:p>
    <w:p w14:paraId="2DC398F3" w14:textId="77777777" w:rsidR="00141B8A" w:rsidRPr="00D442C1" w:rsidRDefault="00B85FC3" w:rsidP="00D1670B">
      <w:pPr>
        <w:pStyle w:val="ListBullet"/>
        <w:numPr>
          <w:ilvl w:val="0"/>
          <w:numId w:val="36"/>
        </w:numPr>
        <w:spacing w:after="0" w:line="360" w:lineRule="auto"/>
        <w:jc w:val="both"/>
        <w:rPr>
          <w:rFonts w:cs="Times New Roman"/>
          <w:sz w:val="26"/>
          <w:szCs w:val="26"/>
        </w:rPr>
      </w:pPr>
      <w:r w:rsidRPr="00D442C1">
        <w:rPr>
          <w:rFonts w:cs="Times New Roman"/>
          <w:sz w:val="26"/>
          <w:szCs w:val="26"/>
        </w:rPr>
        <w:t>Bước 2: Nhấn nút [+ Thêm phòng mới].</w:t>
      </w:r>
    </w:p>
    <w:p w14:paraId="43CF71DA" w14:textId="77777777" w:rsidR="00141B8A" w:rsidRPr="00D442C1" w:rsidRDefault="00B85FC3" w:rsidP="00D1670B">
      <w:pPr>
        <w:pStyle w:val="ListBullet"/>
        <w:numPr>
          <w:ilvl w:val="0"/>
          <w:numId w:val="36"/>
        </w:numPr>
        <w:spacing w:after="0" w:line="360" w:lineRule="auto"/>
        <w:jc w:val="both"/>
        <w:rPr>
          <w:rFonts w:cs="Times New Roman"/>
          <w:sz w:val="26"/>
          <w:szCs w:val="26"/>
        </w:rPr>
      </w:pPr>
      <w:r w:rsidRPr="00D442C1">
        <w:rPr>
          <w:rFonts w:cs="Times New Roman"/>
          <w:sz w:val="26"/>
          <w:szCs w:val="26"/>
        </w:rPr>
        <w:t>Bước 3: Nhập Mã số phòng (ví dụ 'P305'), chọn Hạng phòng 'Deluxe', nhập Tầng '3'.</w:t>
      </w:r>
    </w:p>
    <w:p w14:paraId="084F8E4B" w14:textId="77777777" w:rsidR="00141B8A" w:rsidRPr="00D442C1" w:rsidRDefault="00B85FC3" w:rsidP="00D1670B">
      <w:pPr>
        <w:pStyle w:val="ListBullet"/>
        <w:numPr>
          <w:ilvl w:val="0"/>
          <w:numId w:val="36"/>
        </w:numPr>
        <w:spacing w:after="0" w:line="360" w:lineRule="auto"/>
        <w:jc w:val="both"/>
        <w:rPr>
          <w:rFonts w:cs="Times New Roman"/>
          <w:sz w:val="26"/>
          <w:szCs w:val="26"/>
        </w:rPr>
      </w:pPr>
      <w:r w:rsidRPr="00D442C1">
        <w:rPr>
          <w:rFonts w:cs="Times New Roman"/>
          <w:sz w:val="26"/>
          <w:szCs w:val="26"/>
        </w:rPr>
        <w:t>Bước 4: Nhập Giá tiêu chuẩn một đêm (ví dụ '1,200,000 VNĐ') và Sức chứa tối đa (ví dụ '3 người').</w:t>
      </w:r>
    </w:p>
    <w:p w14:paraId="6F127B68" w14:textId="77777777" w:rsidR="00141B8A" w:rsidRPr="00D442C1" w:rsidRDefault="00B85FC3" w:rsidP="00D1670B">
      <w:pPr>
        <w:pStyle w:val="ListBullet"/>
        <w:numPr>
          <w:ilvl w:val="0"/>
          <w:numId w:val="36"/>
        </w:numPr>
        <w:spacing w:after="0" w:line="360" w:lineRule="auto"/>
        <w:jc w:val="both"/>
        <w:rPr>
          <w:rFonts w:cs="Times New Roman"/>
          <w:sz w:val="26"/>
          <w:szCs w:val="26"/>
        </w:rPr>
      </w:pPr>
      <w:r w:rsidRPr="00D442C1">
        <w:rPr>
          <w:rFonts w:cs="Times New Roman"/>
          <w:sz w:val="26"/>
          <w:szCs w:val="26"/>
        </w:rPr>
        <w:t>Bước 5: Nhấn [Chọn ảnh] và tải lên hình ảnh chụp phòng ngủ tiêu chuẩn (.jpg, 2MB).</w:t>
      </w:r>
    </w:p>
    <w:p w14:paraId="33152C68" w14:textId="77777777" w:rsidR="00141B8A" w:rsidRPr="00D442C1" w:rsidRDefault="00B85FC3" w:rsidP="00D1670B">
      <w:pPr>
        <w:pStyle w:val="ListBullet"/>
        <w:numPr>
          <w:ilvl w:val="0"/>
          <w:numId w:val="36"/>
        </w:numPr>
        <w:spacing w:after="0" w:line="360" w:lineRule="auto"/>
        <w:jc w:val="both"/>
        <w:rPr>
          <w:rFonts w:cs="Times New Roman"/>
          <w:sz w:val="26"/>
          <w:szCs w:val="26"/>
        </w:rPr>
      </w:pPr>
      <w:r w:rsidRPr="00D442C1">
        <w:rPr>
          <w:rFonts w:cs="Times New Roman"/>
          <w:sz w:val="26"/>
          <w:szCs w:val="26"/>
        </w:rPr>
        <w:t>Bước 6: Nhấn nút [Lưu cấu hình phòng].</w:t>
      </w:r>
    </w:p>
    <w:p w14:paraId="4E5573B6" w14:textId="77777777" w:rsidR="00141B8A" w:rsidRPr="00D442C1" w:rsidRDefault="00B85FC3" w:rsidP="00D1670B">
      <w:pPr>
        <w:pStyle w:val="ListBullet"/>
        <w:numPr>
          <w:ilvl w:val="0"/>
          <w:numId w:val="36"/>
        </w:numPr>
        <w:spacing w:after="0" w:line="360" w:lineRule="auto"/>
        <w:jc w:val="both"/>
        <w:rPr>
          <w:rFonts w:cs="Times New Roman"/>
          <w:sz w:val="26"/>
          <w:szCs w:val="26"/>
        </w:rPr>
      </w:pPr>
      <w:r w:rsidRPr="00D442C1">
        <w:rPr>
          <w:rFonts w:cs="Times New Roman"/>
          <w:sz w:val="26"/>
          <w:szCs w:val="26"/>
        </w:rPr>
        <w:t>Bước 7: Hệ thống kiểm tra các ràng buộc dữ liệu, lưu bản ghi vào CSDL và hiển thị thông báo thành công trên danh sách phòng (Đầu ra S1).</w:t>
      </w:r>
    </w:p>
    <w:p w14:paraId="3F44F677" w14:textId="6E0835BE" w:rsidR="00141B8A" w:rsidRPr="00D442C1" w:rsidRDefault="00C47558" w:rsidP="00E35008">
      <w:pPr>
        <w:pStyle w:val="Heading3"/>
        <w:spacing w:before="0" w:line="360" w:lineRule="auto"/>
      </w:pPr>
      <w:bookmarkStart w:id="53" w:name="_Toc241092780"/>
      <w:r w:rsidRPr="00D442C1">
        <w:t>3.9.4. Luồng sự kiện ngoại lệ</w:t>
      </w:r>
      <w:bookmarkEnd w:id="53"/>
    </w:p>
    <w:p w14:paraId="53B01BE8" w14:textId="77777777" w:rsidR="00141B8A" w:rsidRPr="00D442C1" w:rsidRDefault="00B85FC3" w:rsidP="00D1670B">
      <w:pPr>
        <w:pStyle w:val="ListBullet"/>
        <w:numPr>
          <w:ilvl w:val="0"/>
          <w:numId w:val="37"/>
        </w:numPr>
        <w:spacing w:after="0" w:line="360" w:lineRule="auto"/>
        <w:jc w:val="both"/>
        <w:rPr>
          <w:rFonts w:cs="Times New Roman"/>
          <w:sz w:val="26"/>
          <w:szCs w:val="26"/>
        </w:rPr>
      </w:pPr>
      <w:r w:rsidRPr="00D442C1">
        <w:rPr>
          <w:rFonts w:cs="Times New Roman"/>
          <w:sz w:val="26"/>
          <w:szCs w:val="26"/>
        </w:rPr>
        <w:t>Ngoại lệ 1 (E1 - Trùng mã số phòng): Mã phòng đã tồn tại trong CSDL. Báo lỗi: "Mã số phòng này đã tồn tại trong khách sạn!"</w:t>
      </w:r>
    </w:p>
    <w:p w14:paraId="262B639B" w14:textId="77777777" w:rsidR="00141B8A" w:rsidRPr="00D442C1" w:rsidRDefault="00B85FC3" w:rsidP="00D1670B">
      <w:pPr>
        <w:pStyle w:val="ListBullet"/>
        <w:numPr>
          <w:ilvl w:val="0"/>
          <w:numId w:val="37"/>
        </w:numPr>
        <w:spacing w:after="0" w:line="360" w:lineRule="auto"/>
        <w:jc w:val="both"/>
        <w:rPr>
          <w:rFonts w:cs="Times New Roman"/>
          <w:sz w:val="26"/>
          <w:szCs w:val="26"/>
        </w:rPr>
      </w:pPr>
      <w:r w:rsidRPr="00D442C1">
        <w:rPr>
          <w:rFonts w:cs="Times New Roman"/>
          <w:sz w:val="26"/>
          <w:szCs w:val="26"/>
        </w:rPr>
        <w:t>Ngoại lệ 2 (E2 - Tầng không hợp lệ): Nhập số tầng = 0 hoặc &gt; 15. Báo lỗi: "Tầng khách sạn chỉ từ tầng 1 đến 15!"</w:t>
      </w:r>
    </w:p>
    <w:p w14:paraId="6999005B" w14:textId="77777777" w:rsidR="00141B8A" w:rsidRPr="00D442C1" w:rsidRDefault="00B85FC3" w:rsidP="00D1670B">
      <w:pPr>
        <w:pStyle w:val="ListBullet"/>
        <w:numPr>
          <w:ilvl w:val="0"/>
          <w:numId w:val="37"/>
        </w:numPr>
        <w:spacing w:after="0" w:line="360" w:lineRule="auto"/>
        <w:jc w:val="both"/>
        <w:rPr>
          <w:rFonts w:cs="Times New Roman"/>
          <w:sz w:val="26"/>
          <w:szCs w:val="26"/>
        </w:rPr>
      </w:pPr>
      <w:r w:rsidRPr="00D442C1">
        <w:rPr>
          <w:rFonts w:cs="Times New Roman"/>
          <w:sz w:val="26"/>
          <w:szCs w:val="26"/>
        </w:rPr>
        <w:t>Ngoại lệ 3 (E3 - Giá niêm yết sai phạm vi): Nhập giá &lt; 200,000đ hoặc &gt; 50,000,000đ. Báo lỗi: "Giá phòng phải nằm trong khoảng từ 200,000 đến 50,000,000 VNĐ!"</w:t>
      </w:r>
    </w:p>
    <w:p w14:paraId="2DAF951A" w14:textId="77777777" w:rsidR="00141B8A" w:rsidRPr="00D442C1" w:rsidRDefault="00B85FC3" w:rsidP="00D1670B">
      <w:pPr>
        <w:pStyle w:val="ListBullet"/>
        <w:numPr>
          <w:ilvl w:val="0"/>
          <w:numId w:val="37"/>
        </w:numPr>
        <w:spacing w:after="0" w:line="360" w:lineRule="auto"/>
        <w:jc w:val="both"/>
        <w:rPr>
          <w:rFonts w:cs="Times New Roman"/>
          <w:sz w:val="26"/>
          <w:szCs w:val="26"/>
        </w:rPr>
      </w:pPr>
      <w:r w:rsidRPr="00D442C1">
        <w:rPr>
          <w:rFonts w:cs="Times New Roman"/>
          <w:sz w:val="26"/>
          <w:szCs w:val="26"/>
        </w:rPr>
        <w:t>Ngoại lệ 4 (E4 - Sức chứa sai): Nhập số khách &lt; 1 hoặc &gt; 8. Báo lỗi: "Sức chứa phòng phải từ 1 đến 8 người!"</w:t>
      </w:r>
    </w:p>
    <w:p w14:paraId="43F7CB74" w14:textId="77777777" w:rsidR="00141B8A" w:rsidRPr="00D442C1" w:rsidRDefault="00B85FC3" w:rsidP="00D1670B">
      <w:pPr>
        <w:pStyle w:val="ListBullet"/>
        <w:numPr>
          <w:ilvl w:val="0"/>
          <w:numId w:val="37"/>
        </w:numPr>
        <w:spacing w:after="0" w:line="360" w:lineRule="auto"/>
        <w:jc w:val="both"/>
        <w:rPr>
          <w:rFonts w:cs="Times New Roman"/>
          <w:sz w:val="26"/>
          <w:szCs w:val="26"/>
        </w:rPr>
      </w:pPr>
      <w:r w:rsidRPr="00D442C1">
        <w:rPr>
          <w:rFonts w:cs="Times New Roman"/>
          <w:sz w:val="26"/>
          <w:szCs w:val="26"/>
        </w:rPr>
        <w:t>Ngoại lệ 5 (E5 - Tệp ảnh sai quy chuẩn): Tệp đính kèm sai đuôi (ví dụ file .pdf) hoặc nặng &gt; 5MB. Báo lỗi: "Tệp ảnh phải thuộc định dạng JPG/PNG và dung lượng dưới 5MB!"</w:t>
      </w:r>
    </w:p>
    <w:p w14:paraId="14450626" w14:textId="63C1D969" w:rsidR="00141B8A" w:rsidRPr="00D442C1" w:rsidRDefault="00C47558" w:rsidP="00E35008">
      <w:pPr>
        <w:pStyle w:val="Heading3"/>
        <w:spacing w:before="0" w:line="360" w:lineRule="auto"/>
      </w:pPr>
      <w:bookmarkStart w:id="54" w:name="_Toc241092781"/>
      <w:r w:rsidRPr="00D442C1">
        <w:t>3.9.5. Quy tắc nghiệp vụ (Business Rules)</w:t>
      </w:r>
      <w:bookmarkEnd w:id="54"/>
    </w:p>
    <w:p w14:paraId="37098D96" w14:textId="77777777" w:rsidR="00141B8A" w:rsidRPr="00D442C1" w:rsidRDefault="00B85FC3" w:rsidP="00D1670B">
      <w:pPr>
        <w:pStyle w:val="ListBullet"/>
        <w:numPr>
          <w:ilvl w:val="0"/>
          <w:numId w:val="38"/>
        </w:numPr>
        <w:spacing w:after="0" w:line="360" w:lineRule="auto"/>
        <w:jc w:val="both"/>
        <w:rPr>
          <w:rFonts w:cs="Times New Roman"/>
          <w:sz w:val="26"/>
          <w:szCs w:val="26"/>
        </w:rPr>
      </w:pPr>
      <w:r w:rsidRPr="00D442C1">
        <w:rPr>
          <w:rFonts w:cs="Times New Roman"/>
          <w:sz w:val="26"/>
          <w:szCs w:val="26"/>
        </w:rPr>
        <w:t>BR_F5_01: Mã phòng phải bắt đầu bằng chữ 'P' theo sau là 3 chữ số, trong đó chữ số đầu phản ánh số tầng (Ví dụ: Tầng 3 thì mã phòng là P3xx).</w:t>
      </w:r>
    </w:p>
    <w:p w14:paraId="04898CA9" w14:textId="77777777" w:rsidR="00141B8A" w:rsidRPr="00D442C1" w:rsidRDefault="00B85FC3" w:rsidP="00D1670B">
      <w:pPr>
        <w:pStyle w:val="ListBullet"/>
        <w:numPr>
          <w:ilvl w:val="0"/>
          <w:numId w:val="38"/>
        </w:numPr>
        <w:spacing w:after="0" w:line="360" w:lineRule="auto"/>
        <w:jc w:val="both"/>
        <w:rPr>
          <w:rFonts w:cs="Times New Roman"/>
          <w:sz w:val="26"/>
          <w:szCs w:val="26"/>
        </w:rPr>
      </w:pPr>
      <w:r w:rsidRPr="00D442C1">
        <w:rPr>
          <w:rFonts w:cs="Times New Roman"/>
          <w:sz w:val="26"/>
          <w:szCs w:val="26"/>
        </w:rPr>
        <w:t>BR_F5_02: Khi giá phòng thay đổi, giá mới chỉ có hiệu lực cho các đơn đặt phòng phát sinh sau thời điểm lưu, không làm thay đổi giá của các đơn đặt phòng đã Confirmed trước đó.</w:t>
      </w:r>
    </w:p>
    <w:p w14:paraId="2BE5E8B7" w14:textId="6C2D9D5B" w:rsidR="00141B8A" w:rsidRPr="00D442C1" w:rsidRDefault="00C47558" w:rsidP="00D1670B">
      <w:pPr>
        <w:pStyle w:val="Heading2"/>
        <w:spacing w:before="0" w:line="360" w:lineRule="auto"/>
      </w:pPr>
      <w:bookmarkStart w:id="55" w:name="_Toc241092782"/>
      <w:r w:rsidRPr="00D442C1">
        <w:t>3.10. THIẾT KẾ KIỂM THỬ HỘP ĐEN CHO CHỨC NĂNG F5 (CẤU HÌNH PHÒNG &amp; GIÁ)</w:t>
      </w:r>
      <w:bookmarkEnd w:id="55"/>
    </w:p>
    <w:p w14:paraId="2E1D8C99" w14:textId="77777777" w:rsidR="00141B8A" w:rsidRPr="00D442C1" w:rsidRDefault="00B85FC3" w:rsidP="00D1670B">
      <w:pPr>
        <w:spacing w:after="0" w:line="360" w:lineRule="auto"/>
        <w:rPr>
          <w:rFonts w:cs="Times New Roman"/>
          <w:sz w:val="26"/>
          <w:szCs w:val="26"/>
        </w:rPr>
      </w:pPr>
      <w:r w:rsidRPr="00D442C1">
        <w:rPr>
          <w:rFonts w:cs="Times New Roman"/>
          <w:sz w:val="26"/>
          <w:szCs w:val="26"/>
        </w:rPr>
        <w:t>Chức năng F5 được kiểm thử bằng: (1) Phân tích giá trị biên (BVA) cho trường Giá phòng, Sức chứa và Tầng; (2) Phân vùng tương đương (EP) cho Mã phòng và Tệp ảnh đính kèm.</w:t>
      </w:r>
    </w:p>
    <w:p w14:paraId="3EA79470" w14:textId="7E9B9A92" w:rsidR="00141B8A" w:rsidRPr="00D442C1" w:rsidRDefault="00C47558" w:rsidP="00D1670B">
      <w:pPr>
        <w:pStyle w:val="Heading3"/>
        <w:spacing w:before="0" w:line="360" w:lineRule="auto"/>
      </w:pPr>
      <w:bookmarkStart w:id="56" w:name="_Toc241092783"/>
      <w:r w:rsidRPr="00D442C1">
        <w:t>3.10.1. Phân tích giá trị biên (BVA) và Phân vùng tương đương (EP) cho F5</w:t>
      </w:r>
      <w:bookmarkEnd w:id="56"/>
    </w:p>
    <w:tbl>
      <w:tblPr>
        <w:tblW w:w="11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1"/>
        <w:gridCol w:w="2779"/>
        <w:gridCol w:w="3033"/>
        <w:gridCol w:w="4197"/>
      </w:tblGrid>
      <w:tr w:rsidR="00D442C1" w:rsidRPr="00D442C1" w14:paraId="6A154AB3" w14:textId="77777777" w:rsidTr="00917F8A">
        <w:trPr>
          <w:jc w:val="center"/>
        </w:trPr>
        <w:tc>
          <w:tcPr>
            <w:tcW w:w="1351" w:type="dxa"/>
            <w:shd w:val="clear" w:color="auto" w:fill="auto"/>
            <w:tcMar>
              <w:top w:w="90" w:type="dxa"/>
              <w:left w:w="120" w:type="dxa"/>
              <w:bottom w:w="90" w:type="dxa"/>
              <w:right w:w="120" w:type="dxa"/>
            </w:tcMar>
            <w:vAlign w:val="center"/>
          </w:tcPr>
          <w:p w14:paraId="42F1F93C" w14:textId="77777777" w:rsidR="00D442C1" w:rsidRDefault="00B85FC3" w:rsidP="00D1670B">
            <w:pPr>
              <w:spacing w:after="0" w:line="360" w:lineRule="auto"/>
              <w:jc w:val="center"/>
              <w:rPr>
                <w:rFonts w:cs="Times New Roman"/>
                <w:b/>
                <w:color w:val="000000" w:themeColor="text1"/>
                <w:sz w:val="26"/>
                <w:szCs w:val="26"/>
              </w:rPr>
            </w:pPr>
            <w:r w:rsidRPr="00D442C1">
              <w:rPr>
                <w:rFonts w:cs="Times New Roman"/>
                <w:b/>
                <w:color w:val="000000" w:themeColor="text1"/>
                <w:sz w:val="26"/>
                <w:szCs w:val="26"/>
              </w:rPr>
              <w:t xml:space="preserve">Trường </w:t>
            </w:r>
          </w:p>
          <w:p w14:paraId="3DF651C6" w14:textId="57ED3AB4"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b/>
                <w:color w:val="000000" w:themeColor="text1"/>
                <w:sz w:val="26"/>
                <w:szCs w:val="26"/>
              </w:rPr>
              <w:t>dữ liệu</w:t>
            </w:r>
          </w:p>
        </w:tc>
        <w:tc>
          <w:tcPr>
            <w:tcW w:w="2779" w:type="dxa"/>
            <w:shd w:val="clear" w:color="auto" w:fill="auto"/>
            <w:tcMar>
              <w:top w:w="90" w:type="dxa"/>
              <w:left w:w="120" w:type="dxa"/>
              <w:bottom w:w="90" w:type="dxa"/>
              <w:right w:w="120" w:type="dxa"/>
            </w:tcMar>
            <w:vAlign w:val="center"/>
          </w:tcPr>
          <w:p w14:paraId="3F4FDEB8" w14:textId="77777777" w:rsidR="00D442C1" w:rsidRDefault="00B85FC3" w:rsidP="00D1670B">
            <w:pPr>
              <w:spacing w:after="0" w:line="360" w:lineRule="auto"/>
              <w:jc w:val="center"/>
              <w:rPr>
                <w:rFonts w:cs="Times New Roman"/>
                <w:b/>
                <w:color w:val="000000" w:themeColor="text1"/>
                <w:sz w:val="26"/>
                <w:szCs w:val="26"/>
              </w:rPr>
            </w:pPr>
            <w:r w:rsidRPr="00D442C1">
              <w:rPr>
                <w:rFonts w:cs="Times New Roman"/>
                <w:b/>
                <w:color w:val="000000" w:themeColor="text1"/>
                <w:sz w:val="26"/>
                <w:szCs w:val="26"/>
              </w:rPr>
              <w:t xml:space="preserve">Phân vùng </w:t>
            </w:r>
          </w:p>
          <w:p w14:paraId="2DABDE8A" w14:textId="649B55BB"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b/>
                <w:color w:val="000000" w:themeColor="text1"/>
                <w:sz w:val="26"/>
                <w:szCs w:val="26"/>
              </w:rPr>
              <w:t xml:space="preserve">hợp lệ </w:t>
            </w:r>
          </w:p>
        </w:tc>
        <w:tc>
          <w:tcPr>
            <w:tcW w:w="3033" w:type="dxa"/>
            <w:shd w:val="clear" w:color="auto" w:fill="auto"/>
            <w:tcMar>
              <w:top w:w="90" w:type="dxa"/>
              <w:left w:w="120" w:type="dxa"/>
              <w:bottom w:w="90" w:type="dxa"/>
              <w:right w:w="120" w:type="dxa"/>
            </w:tcMar>
            <w:vAlign w:val="center"/>
          </w:tcPr>
          <w:p w14:paraId="45A22A75" w14:textId="77777777" w:rsidR="00D442C1" w:rsidRDefault="00B85FC3" w:rsidP="00D1670B">
            <w:pPr>
              <w:spacing w:after="0" w:line="360" w:lineRule="auto"/>
              <w:jc w:val="center"/>
              <w:rPr>
                <w:rFonts w:cs="Times New Roman"/>
                <w:b/>
                <w:color w:val="000000" w:themeColor="text1"/>
                <w:sz w:val="26"/>
                <w:szCs w:val="26"/>
              </w:rPr>
            </w:pPr>
            <w:r w:rsidRPr="00D442C1">
              <w:rPr>
                <w:rFonts w:cs="Times New Roman"/>
                <w:b/>
                <w:color w:val="000000" w:themeColor="text1"/>
                <w:sz w:val="26"/>
                <w:szCs w:val="26"/>
              </w:rPr>
              <w:t xml:space="preserve">Phân vùng </w:t>
            </w:r>
          </w:p>
          <w:p w14:paraId="35852428" w14:textId="09E96E6A"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b/>
                <w:color w:val="000000" w:themeColor="text1"/>
                <w:sz w:val="26"/>
                <w:szCs w:val="26"/>
              </w:rPr>
              <w:t>không hợp lệ</w:t>
            </w:r>
          </w:p>
        </w:tc>
        <w:tc>
          <w:tcPr>
            <w:tcW w:w="4197" w:type="dxa"/>
            <w:shd w:val="clear" w:color="auto" w:fill="auto"/>
            <w:tcMar>
              <w:top w:w="90" w:type="dxa"/>
              <w:left w:w="120" w:type="dxa"/>
              <w:bottom w:w="90" w:type="dxa"/>
              <w:right w:w="120" w:type="dxa"/>
            </w:tcMar>
            <w:vAlign w:val="center"/>
          </w:tcPr>
          <w:p w14:paraId="4FC8EC12"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b/>
                <w:color w:val="000000" w:themeColor="text1"/>
                <w:sz w:val="26"/>
                <w:szCs w:val="26"/>
              </w:rPr>
              <w:t>Giá trị biên kiểm thử (BVA)</w:t>
            </w:r>
          </w:p>
        </w:tc>
      </w:tr>
      <w:tr w:rsidR="00D442C1" w:rsidRPr="00D442C1" w14:paraId="4B874CE8" w14:textId="77777777" w:rsidTr="00917F8A">
        <w:trPr>
          <w:jc w:val="center"/>
        </w:trPr>
        <w:tc>
          <w:tcPr>
            <w:tcW w:w="1351" w:type="dxa"/>
            <w:shd w:val="clear" w:color="auto" w:fill="auto"/>
            <w:tcMar>
              <w:top w:w="90" w:type="dxa"/>
              <w:left w:w="120" w:type="dxa"/>
              <w:bottom w:w="90" w:type="dxa"/>
              <w:right w:w="120" w:type="dxa"/>
            </w:tcMar>
          </w:tcPr>
          <w:p w14:paraId="4DDF9EE7"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Mã số phòng</w:t>
            </w:r>
          </w:p>
        </w:tc>
        <w:tc>
          <w:tcPr>
            <w:tcW w:w="2779" w:type="dxa"/>
            <w:shd w:val="clear" w:color="auto" w:fill="auto"/>
            <w:tcMar>
              <w:top w:w="90" w:type="dxa"/>
              <w:left w:w="120" w:type="dxa"/>
              <w:bottom w:w="90" w:type="dxa"/>
              <w:right w:w="120" w:type="dxa"/>
            </w:tcMar>
          </w:tcPr>
          <w:p w14:paraId="16DFD0A6"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Chuỗi 3-6 ký tự duy nhất (VD: P305)</w:t>
            </w:r>
          </w:p>
        </w:tc>
        <w:tc>
          <w:tcPr>
            <w:tcW w:w="3033" w:type="dxa"/>
            <w:shd w:val="clear" w:color="auto" w:fill="auto"/>
            <w:tcMar>
              <w:top w:w="90" w:type="dxa"/>
              <w:left w:w="120" w:type="dxa"/>
              <w:bottom w:w="90" w:type="dxa"/>
              <w:right w:w="120" w:type="dxa"/>
            </w:tcMar>
          </w:tcPr>
          <w:p w14:paraId="235423C8"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I1: Rỗng</w:t>
            </w:r>
            <w:r w:rsidRPr="00D442C1">
              <w:rPr>
                <w:rFonts w:cs="Times New Roman"/>
                <w:color w:val="000000" w:themeColor="text1"/>
                <w:sz w:val="26"/>
                <w:szCs w:val="26"/>
              </w:rPr>
              <w:br/>
              <w:t>I2: Bị trùng lặp với phòng đã có</w:t>
            </w:r>
          </w:p>
        </w:tc>
        <w:tc>
          <w:tcPr>
            <w:tcW w:w="4197" w:type="dxa"/>
            <w:shd w:val="clear" w:color="auto" w:fill="auto"/>
            <w:tcMar>
              <w:top w:w="90" w:type="dxa"/>
              <w:left w:w="120" w:type="dxa"/>
              <w:bottom w:w="90" w:type="dxa"/>
              <w:right w:w="120" w:type="dxa"/>
            </w:tcMar>
          </w:tcPr>
          <w:p w14:paraId="6DED8153"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Mã phòng duy nhất (Hợp lệ) vs Mã phòng đã có (Lỗi E1)</w:t>
            </w:r>
          </w:p>
        </w:tc>
      </w:tr>
      <w:tr w:rsidR="00D442C1" w:rsidRPr="00D442C1" w14:paraId="29858C0E" w14:textId="77777777" w:rsidTr="00917F8A">
        <w:trPr>
          <w:jc w:val="center"/>
        </w:trPr>
        <w:tc>
          <w:tcPr>
            <w:tcW w:w="1351" w:type="dxa"/>
            <w:shd w:val="clear" w:color="auto" w:fill="auto"/>
            <w:tcMar>
              <w:top w:w="90" w:type="dxa"/>
              <w:left w:w="120" w:type="dxa"/>
              <w:bottom w:w="90" w:type="dxa"/>
              <w:right w:w="120" w:type="dxa"/>
            </w:tcMar>
          </w:tcPr>
          <w:p w14:paraId="209E2E95"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Vị trí tầng</w:t>
            </w:r>
          </w:p>
        </w:tc>
        <w:tc>
          <w:tcPr>
            <w:tcW w:w="2779" w:type="dxa"/>
            <w:shd w:val="clear" w:color="auto" w:fill="auto"/>
            <w:tcMar>
              <w:top w:w="90" w:type="dxa"/>
              <w:left w:w="120" w:type="dxa"/>
              <w:bottom w:w="90" w:type="dxa"/>
              <w:right w:w="120" w:type="dxa"/>
            </w:tcMar>
          </w:tcPr>
          <w:p w14:paraId="6F6DDCD9"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Số nguyên từ 1 đến 15</w:t>
            </w:r>
          </w:p>
        </w:tc>
        <w:tc>
          <w:tcPr>
            <w:tcW w:w="3033" w:type="dxa"/>
            <w:shd w:val="clear" w:color="auto" w:fill="auto"/>
            <w:tcMar>
              <w:top w:w="90" w:type="dxa"/>
              <w:left w:w="120" w:type="dxa"/>
              <w:bottom w:w="90" w:type="dxa"/>
              <w:right w:w="120" w:type="dxa"/>
            </w:tcMar>
          </w:tcPr>
          <w:p w14:paraId="64BE5F0D"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I3: Tầng &lt;= 0</w:t>
            </w:r>
            <w:r w:rsidRPr="00D442C1">
              <w:rPr>
                <w:rFonts w:cs="Times New Roman"/>
                <w:color w:val="000000" w:themeColor="text1"/>
                <w:sz w:val="26"/>
                <w:szCs w:val="26"/>
              </w:rPr>
              <w:br/>
              <w:t>I4: Tầng &gt;= 16</w:t>
            </w:r>
          </w:p>
        </w:tc>
        <w:tc>
          <w:tcPr>
            <w:tcW w:w="4197" w:type="dxa"/>
            <w:shd w:val="clear" w:color="auto" w:fill="auto"/>
            <w:tcMar>
              <w:top w:w="90" w:type="dxa"/>
              <w:left w:w="120" w:type="dxa"/>
              <w:bottom w:w="90" w:type="dxa"/>
              <w:right w:w="120" w:type="dxa"/>
            </w:tcMar>
          </w:tcPr>
          <w:p w14:paraId="7651570D"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 Biên dưới: 0 (Lỗi), 1 (Hợp lệ)</w:t>
            </w:r>
            <w:r w:rsidRPr="00D442C1">
              <w:rPr>
                <w:rFonts w:cs="Times New Roman"/>
                <w:color w:val="000000" w:themeColor="text1"/>
                <w:sz w:val="26"/>
                <w:szCs w:val="26"/>
              </w:rPr>
              <w:br/>
              <w:t>- Biên trên: 15 (Hợp lệ), 16 (Lỗi)</w:t>
            </w:r>
          </w:p>
        </w:tc>
      </w:tr>
      <w:tr w:rsidR="00D442C1" w:rsidRPr="00D442C1" w14:paraId="01958B7F" w14:textId="77777777" w:rsidTr="00917F8A">
        <w:trPr>
          <w:jc w:val="center"/>
        </w:trPr>
        <w:tc>
          <w:tcPr>
            <w:tcW w:w="1351" w:type="dxa"/>
            <w:shd w:val="clear" w:color="auto" w:fill="auto"/>
            <w:tcMar>
              <w:top w:w="90" w:type="dxa"/>
              <w:left w:w="120" w:type="dxa"/>
              <w:bottom w:w="90" w:type="dxa"/>
              <w:right w:w="120" w:type="dxa"/>
            </w:tcMar>
          </w:tcPr>
          <w:p w14:paraId="035AB228"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Giá phòng niêm yết</w:t>
            </w:r>
            <w:r w:rsidRPr="00D442C1">
              <w:rPr>
                <w:rFonts w:cs="Times New Roman"/>
                <w:color w:val="000000" w:themeColor="text1"/>
                <w:sz w:val="26"/>
                <w:szCs w:val="26"/>
              </w:rPr>
              <w:br/>
              <w:t>(VNĐ / đêm)</w:t>
            </w:r>
          </w:p>
        </w:tc>
        <w:tc>
          <w:tcPr>
            <w:tcW w:w="2779" w:type="dxa"/>
            <w:shd w:val="clear" w:color="auto" w:fill="auto"/>
            <w:tcMar>
              <w:top w:w="90" w:type="dxa"/>
              <w:left w:w="120" w:type="dxa"/>
              <w:bottom w:w="90" w:type="dxa"/>
              <w:right w:w="120" w:type="dxa"/>
            </w:tcMar>
          </w:tcPr>
          <w:p w14:paraId="49715D6E"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Số thực từ 200,000 đến 50,000,000 VNĐ</w:t>
            </w:r>
          </w:p>
        </w:tc>
        <w:tc>
          <w:tcPr>
            <w:tcW w:w="3033" w:type="dxa"/>
            <w:shd w:val="clear" w:color="auto" w:fill="auto"/>
            <w:tcMar>
              <w:top w:w="90" w:type="dxa"/>
              <w:left w:w="120" w:type="dxa"/>
              <w:bottom w:w="90" w:type="dxa"/>
              <w:right w:w="120" w:type="dxa"/>
            </w:tcMar>
          </w:tcPr>
          <w:p w14:paraId="1D1A27F2"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I5: Giá &lt; 200,000đ</w:t>
            </w:r>
            <w:r w:rsidRPr="00D442C1">
              <w:rPr>
                <w:rFonts w:cs="Times New Roman"/>
                <w:color w:val="000000" w:themeColor="text1"/>
                <w:sz w:val="26"/>
                <w:szCs w:val="26"/>
              </w:rPr>
              <w:br/>
              <w:t>I6: Giá &gt; 50,000,000đ</w:t>
            </w:r>
            <w:r w:rsidRPr="00D442C1">
              <w:rPr>
                <w:rFonts w:cs="Times New Roman"/>
                <w:color w:val="000000" w:themeColor="text1"/>
                <w:sz w:val="26"/>
                <w:szCs w:val="26"/>
              </w:rPr>
              <w:br/>
              <w:t>I7: Giá âm hoặc chữ</w:t>
            </w:r>
          </w:p>
        </w:tc>
        <w:tc>
          <w:tcPr>
            <w:tcW w:w="4197" w:type="dxa"/>
            <w:shd w:val="clear" w:color="auto" w:fill="auto"/>
            <w:tcMar>
              <w:top w:w="90" w:type="dxa"/>
              <w:left w:w="120" w:type="dxa"/>
              <w:bottom w:w="90" w:type="dxa"/>
              <w:right w:w="120" w:type="dxa"/>
            </w:tcMar>
          </w:tcPr>
          <w:p w14:paraId="0F7B205F"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 Biên dưới: 199,999 (Lỗi), 200,000 (Hợp lệ)</w:t>
            </w:r>
            <w:r w:rsidRPr="00D442C1">
              <w:rPr>
                <w:rFonts w:cs="Times New Roman"/>
                <w:color w:val="000000" w:themeColor="text1"/>
                <w:sz w:val="26"/>
                <w:szCs w:val="26"/>
              </w:rPr>
              <w:br/>
              <w:t>- Biên trên: 50,000,000 (Hợp lệ), 50,000,001 (Lỗi)</w:t>
            </w:r>
          </w:p>
        </w:tc>
      </w:tr>
      <w:tr w:rsidR="00D442C1" w:rsidRPr="00D442C1" w14:paraId="35A3A91D" w14:textId="77777777" w:rsidTr="00917F8A">
        <w:trPr>
          <w:jc w:val="center"/>
        </w:trPr>
        <w:tc>
          <w:tcPr>
            <w:tcW w:w="1351" w:type="dxa"/>
            <w:shd w:val="clear" w:color="auto" w:fill="auto"/>
            <w:tcMar>
              <w:top w:w="90" w:type="dxa"/>
              <w:left w:w="120" w:type="dxa"/>
              <w:bottom w:w="90" w:type="dxa"/>
              <w:right w:w="120" w:type="dxa"/>
            </w:tcMar>
          </w:tcPr>
          <w:p w14:paraId="1D5C2B11" w14:textId="73ECE70A" w:rsid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Sức chứa</w:t>
            </w:r>
          </w:p>
          <w:p w14:paraId="61153657" w14:textId="6854EEDB"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tối đa</w:t>
            </w:r>
          </w:p>
        </w:tc>
        <w:tc>
          <w:tcPr>
            <w:tcW w:w="2779" w:type="dxa"/>
            <w:shd w:val="clear" w:color="auto" w:fill="auto"/>
            <w:tcMar>
              <w:top w:w="90" w:type="dxa"/>
              <w:left w:w="120" w:type="dxa"/>
              <w:bottom w:w="90" w:type="dxa"/>
              <w:right w:w="120" w:type="dxa"/>
            </w:tcMar>
          </w:tcPr>
          <w:p w14:paraId="05D29215"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Số nguyên từ 1 đến 8 người</w:t>
            </w:r>
          </w:p>
        </w:tc>
        <w:tc>
          <w:tcPr>
            <w:tcW w:w="3033" w:type="dxa"/>
            <w:shd w:val="clear" w:color="auto" w:fill="auto"/>
            <w:tcMar>
              <w:top w:w="90" w:type="dxa"/>
              <w:left w:w="120" w:type="dxa"/>
              <w:bottom w:w="90" w:type="dxa"/>
              <w:right w:w="120" w:type="dxa"/>
            </w:tcMar>
          </w:tcPr>
          <w:p w14:paraId="7A3AF2D6"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I8: Sức chứa &lt;= 0</w:t>
            </w:r>
            <w:r w:rsidRPr="00D442C1">
              <w:rPr>
                <w:rFonts w:cs="Times New Roman"/>
                <w:color w:val="000000" w:themeColor="text1"/>
                <w:sz w:val="26"/>
                <w:szCs w:val="26"/>
              </w:rPr>
              <w:br/>
              <w:t>I9: Sức chứa &gt;= 9</w:t>
            </w:r>
          </w:p>
        </w:tc>
        <w:tc>
          <w:tcPr>
            <w:tcW w:w="4197" w:type="dxa"/>
            <w:shd w:val="clear" w:color="auto" w:fill="auto"/>
            <w:tcMar>
              <w:top w:w="90" w:type="dxa"/>
              <w:left w:w="120" w:type="dxa"/>
              <w:bottom w:w="90" w:type="dxa"/>
              <w:right w:w="120" w:type="dxa"/>
            </w:tcMar>
          </w:tcPr>
          <w:p w14:paraId="4282F952"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 Biên dưới: 0 (Lỗi), 1 (Hợp lệ)</w:t>
            </w:r>
            <w:r w:rsidRPr="00D442C1">
              <w:rPr>
                <w:rFonts w:cs="Times New Roman"/>
                <w:color w:val="000000" w:themeColor="text1"/>
                <w:sz w:val="26"/>
                <w:szCs w:val="26"/>
              </w:rPr>
              <w:br/>
              <w:t>- Biên trên: 8 (Hợp lệ), 9 (Lỗi)</w:t>
            </w:r>
          </w:p>
        </w:tc>
      </w:tr>
      <w:tr w:rsidR="00D442C1" w:rsidRPr="00D442C1" w14:paraId="0035FD7A" w14:textId="77777777" w:rsidTr="00917F8A">
        <w:trPr>
          <w:jc w:val="center"/>
        </w:trPr>
        <w:tc>
          <w:tcPr>
            <w:tcW w:w="1351" w:type="dxa"/>
            <w:shd w:val="clear" w:color="auto" w:fill="auto"/>
            <w:tcMar>
              <w:top w:w="90" w:type="dxa"/>
              <w:left w:w="120" w:type="dxa"/>
              <w:bottom w:w="90" w:type="dxa"/>
              <w:right w:w="120" w:type="dxa"/>
            </w:tcMar>
          </w:tcPr>
          <w:p w14:paraId="629B8DB5"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Tệp ảnh đính kèm</w:t>
            </w:r>
          </w:p>
        </w:tc>
        <w:tc>
          <w:tcPr>
            <w:tcW w:w="2779" w:type="dxa"/>
            <w:shd w:val="clear" w:color="auto" w:fill="auto"/>
            <w:tcMar>
              <w:top w:w="90" w:type="dxa"/>
              <w:left w:w="120" w:type="dxa"/>
              <w:bottom w:w="90" w:type="dxa"/>
              <w:right w:w="120" w:type="dxa"/>
            </w:tcMar>
          </w:tcPr>
          <w:p w14:paraId="0498403C" w14:textId="77777777" w:rsidR="00141B8A" w:rsidRPr="00D442C1" w:rsidRDefault="00B85FC3" w:rsidP="00D1670B">
            <w:pPr>
              <w:spacing w:after="0" w:line="360" w:lineRule="auto"/>
              <w:jc w:val="center"/>
              <w:rPr>
                <w:rFonts w:cs="Times New Roman"/>
                <w:color w:val="000000" w:themeColor="text1"/>
                <w:sz w:val="26"/>
                <w:szCs w:val="26"/>
              </w:rPr>
            </w:pPr>
            <w:r w:rsidRPr="00D442C1">
              <w:rPr>
                <w:rFonts w:cs="Times New Roman"/>
                <w:color w:val="000000" w:themeColor="text1"/>
                <w:sz w:val="26"/>
                <w:szCs w:val="26"/>
              </w:rPr>
              <w:t>Tệp .jpg, .png dung lượng &lt;= 5MB</w:t>
            </w:r>
          </w:p>
        </w:tc>
        <w:tc>
          <w:tcPr>
            <w:tcW w:w="3033" w:type="dxa"/>
            <w:shd w:val="clear" w:color="auto" w:fill="auto"/>
            <w:tcMar>
              <w:top w:w="90" w:type="dxa"/>
              <w:left w:w="120" w:type="dxa"/>
              <w:bottom w:w="90" w:type="dxa"/>
              <w:right w:w="120" w:type="dxa"/>
            </w:tcMar>
          </w:tcPr>
          <w:p w14:paraId="5FE4EB5A"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I10: Sai đuôi (.pdf, .exe)</w:t>
            </w:r>
            <w:r w:rsidRPr="00D442C1">
              <w:rPr>
                <w:rFonts w:cs="Times New Roman"/>
                <w:color w:val="000000" w:themeColor="text1"/>
                <w:sz w:val="26"/>
                <w:szCs w:val="26"/>
              </w:rPr>
              <w:br/>
              <w:t>I11: Dung lượng &gt; 5MB</w:t>
            </w:r>
          </w:p>
        </w:tc>
        <w:tc>
          <w:tcPr>
            <w:tcW w:w="4197" w:type="dxa"/>
            <w:shd w:val="clear" w:color="auto" w:fill="auto"/>
            <w:tcMar>
              <w:top w:w="90" w:type="dxa"/>
              <w:left w:w="120" w:type="dxa"/>
              <w:bottom w:w="90" w:type="dxa"/>
              <w:right w:w="120" w:type="dxa"/>
            </w:tcMar>
          </w:tcPr>
          <w:p w14:paraId="6C25C651" w14:textId="77777777" w:rsidR="00141B8A" w:rsidRPr="00D442C1" w:rsidRDefault="00B85FC3" w:rsidP="00D1670B">
            <w:pPr>
              <w:spacing w:after="0" w:line="360" w:lineRule="auto"/>
              <w:rPr>
                <w:rFonts w:cs="Times New Roman"/>
                <w:color w:val="000000" w:themeColor="text1"/>
                <w:sz w:val="26"/>
                <w:szCs w:val="26"/>
              </w:rPr>
            </w:pPr>
            <w:r w:rsidRPr="00D442C1">
              <w:rPr>
                <w:rFonts w:cs="Times New Roman"/>
                <w:color w:val="000000" w:themeColor="text1"/>
                <w:sz w:val="26"/>
                <w:szCs w:val="26"/>
              </w:rPr>
              <w:t>- Biên dung lượng: 5.0 MB (Hợp lệ), 5.1 MB (Lỗi E5)</w:t>
            </w:r>
          </w:p>
        </w:tc>
      </w:tr>
    </w:tbl>
    <w:p w14:paraId="3249E21A" w14:textId="77777777" w:rsidR="00141B8A" w:rsidRPr="00D442C1" w:rsidRDefault="00141B8A" w:rsidP="00D1670B">
      <w:pPr>
        <w:spacing w:after="0" w:line="360" w:lineRule="auto"/>
        <w:rPr>
          <w:rFonts w:cs="Times New Roman"/>
          <w:sz w:val="26"/>
          <w:szCs w:val="26"/>
        </w:rPr>
      </w:pPr>
    </w:p>
    <w:p w14:paraId="5773BC70" w14:textId="45521ED3" w:rsidR="00141B8A" w:rsidRPr="00D442C1" w:rsidRDefault="00A12A4D" w:rsidP="00D1670B">
      <w:pPr>
        <w:pStyle w:val="Heading3"/>
        <w:spacing w:before="0" w:line="360" w:lineRule="auto"/>
      </w:pPr>
      <w:bookmarkStart w:id="57" w:name="_Toc241092784"/>
      <w:r w:rsidRPr="00D442C1">
        <w:t>3.10.2. Bảng các ca kiểm thử tổng hợp cho Chức năng F5</w:t>
      </w:r>
      <w:bookmarkEnd w:id="57"/>
    </w:p>
    <w:tbl>
      <w:tblPr>
        <w:tblW w:w="11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2552"/>
        <w:gridCol w:w="992"/>
        <w:gridCol w:w="851"/>
        <w:gridCol w:w="1559"/>
        <w:gridCol w:w="850"/>
        <w:gridCol w:w="1276"/>
        <w:gridCol w:w="1962"/>
      </w:tblGrid>
      <w:tr w:rsidR="007C43D7" w:rsidRPr="007C43D7" w14:paraId="10B39B79" w14:textId="77777777" w:rsidTr="007C43D7">
        <w:trPr>
          <w:jc w:val="center"/>
        </w:trPr>
        <w:tc>
          <w:tcPr>
            <w:tcW w:w="1384" w:type="dxa"/>
            <w:shd w:val="clear" w:color="auto" w:fill="auto"/>
            <w:tcMar>
              <w:top w:w="90" w:type="dxa"/>
              <w:left w:w="120" w:type="dxa"/>
              <w:bottom w:w="90" w:type="dxa"/>
              <w:right w:w="120" w:type="dxa"/>
            </w:tcMar>
            <w:vAlign w:val="center"/>
          </w:tcPr>
          <w:p w14:paraId="0E10F75F"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b/>
                <w:color w:val="000000" w:themeColor="text1"/>
                <w:sz w:val="26"/>
                <w:szCs w:val="26"/>
              </w:rPr>
              <w:t>Mã TC</w:t>
            </w:r>
          </w:p>
        </w:tc>
        <w:tc>
          <w:tcPr>
            <w:tcW w:w="2552" w:type="dxa"/>
            <w:shd w:val="clear" w:color="auto" w:fill="auto"/>
            <w:tcMar>
              <w:top w:w="90" w:type="dxa"/>
              <w:left w:w="120" w:type="dxa"/>
              <w:bottom w:w="90" w:type="dxa"/>
              <w:right w:w="120" w:type="dxa"/>
            </w:tcMar>
            <w:vAlign w:val="center"/>
          </w:tcPr>
          <w:p w14:paraId="3195BFFB" w14:textId="77777777" w:rsidR="007C43D7" w:rsidRDefault="00B85FC3" w:rsidP="00D1670B">
            <w:pPr>
              <w:spacing w:after="0" w:line="360" w:lineRule="auto"/>
              <w:jc w:val="center"/>
              <w:rPr>
                <w:rFonts w:cs="Times New Roman"/>
                <w:b/>
                <w:color w:val="000000" w:themeColor="text1"/>
                <w:sz w:val="26"/>
                <w:szCs w:val="26"/>
              </w:rPr>
            </w:pPr>
            <w:r w:rsidRPr="007C43D7">
              <w:rPr>
                <w:rFonts w:cs="Times New Roman"/>
                <w:b/>
                <w:color w:val="000000" w:themeColor="text1"/>
                <w:sz w:val="26"/>
                <w:szCs w:val="26"/>
              </w:rPr>
              <w:t xml:space="preserve">Mục đích </w:t>
            </w:r>
          </w:p>
          <w:p w14:paraId="3BEEB374" w14:textId="316CAF81"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b/>
                <w:color w:val="000000" w:themeColor="text1"/>
                <w:sz w:val="26"/>
                <w:szCs w:val="26"/>
              </w:rPr>
              <w:t>kiểm thử</w:t>
            </w:r>
          </w:p>
        </w:tc>
        <w:tc>
          <w:tcPr>
            <w:tcW w:w="992" w:type="dxa"/>
            <w:shd w:val="clear" w:color="auto" w:fill="auto"/>
            <w:tcMar>
              <w:top w:w="90" w:type="dxa"/>
              <w:left w:w="120" w:type="dxa"/>
              <w:bottom w:w="90" w:type="dxa"/>
              <w:right w:w="120" w:type="dxa"/>
            </w:tcMar>
            <w:vAlign w:val="center"/>
          </w:tcPr>
          <w:p w14:paraId="4F674EF8"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b/>
                <w:color w:val="000000" w:themeColor="text1"/>
                <w:sz w:val="26"/>
                <w:szCs w:val="26"/>
              </w:rPr>
              <w:t>Mã phòng</w:t>
            </w:r>
          </w:p>
        </w:tc>
        <w:tc>
          <w:tcPr>
            <w:tcW w:w="851" w:type="dxa"/>
            <w:shd w:val="clear" w:color="auto" w:fill="auto"/>
            <w:tcMar>
              <w:top w:w="90" w:type="dxa"/>
              <w:left w:w="120" w:type="dxa"/>
              <w:bottom w:w="90" w:type="dxa"/>
              <w:right w:w="120" w:type="dxa"/>
            </w:tcMar>
            <w:vAlign w:val="center"/>
          </w:tcPr>
          <w:p w14:paraId="494D542A"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b/>
                <w:color w:val="000000" w:themeColor="text1"/>
                <w:sz w:val="26"/>
                <w:szCs w:val="26"/>
              </w:rPr>
              <w:t>Tầng</w:t>
            </w:r>
          </w:p>
        </w:tc>
        <w:tc>
          <w:tcPr>
            <w:tcW w:w="1559" w:type="dxa"/>
            <w:shd w:val="clear" w:color="auto" w:fill="auto"/>
            <w:tcMar>
              <w:top w:w="90" w:type="dxa"/>
              <w:left w:w="120" w:type="dxa"/>
              <w:bottom w:w="90" w:type="dxa"/>
              <w:right w:w="120" w:type="dxa"/>
            </w:tcMar>
            <w:vAlign w:val="center"/>
          </w:tcPr>
          <w:p w14:paraId="36A2A174"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b/>
                <w:color w:val="000000" w:themeColor="text1"/>
                <w:sz w:val="26"/>
                <w:szCs w:val="26"/>
              </w:rPr>
              <w:t>Giá niêm yết</w:t>
            </w:r>
          </w:p>
        </w:tc>
        <w:tc>
          <w:tcPr>
            <w:tcW w:w="850" w:type="dxa"/>
            <w:shd w:val="clear" w:color="auto" w:fill="auto"/>
            <w:tcMar>
              <w:top w:w="90" w:type="dxa"/>
              <w:left w:w="120" w:type="dxa"/>
              <w:bottom w:w="90" w:type="dxa"/>
              <w:right w:w="120" w:type="dxa"/>
            </w:tcMar>
            <w:vAlign w:val="center"/>
          </w:tcPr>
          <w:p w14:paraId="1818C2F3"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b/>
                <w:color w:val="000000" w:themeColor="text1"/>
                <w:sz w:val="26"/>
                <w:szCs w:val="26"/>
              </w:rPr>
              <w:t>Sức chứa</w:t>
            </w:r>
          </w:p>
        </w:tc>
        <w:tc>
          <w:tcPr>
            <w:tcW w:w="1276" w:type="dxa"/>
            <w:shd w:val="clear" w:color="auto" w:fill="auto"/>
            <w:tcMar>
              <w:top w:w="90" w:type="dxa"/>
              <w:left w:w="120" w:type="dxa"/>
              <w:bottom w:w="90" w:type="dxa"/>
              <w:right w:w="120" w:type="dxa"/>
            </w:tcMar>
            <w:vAlign w:val="center"/>
          </w:tcPr>
          <w:p w14:paraId="3493853D" w14:textId="77777777" w:rsidR="007C43D7" w:rsidRDefault="00B85FC3" w:rsidP="00D1670B">
            <w:pPr>
              <w:spacing w:after="0" w:line="360" w:lineRule="auto"/>
              <w:jc w:val="center"/>
              <w:rPr>
                <w:rFonts w:cs="Times New Roman"/>
                <w:b/>
                <w:color w:val="000000" w:themeColor="text1"/>
                <w:sz w:val="26"/>
                <w:szCs w:val="26"/>
              </w:rPr>
            </w:pPr>
            <w:r w:rsidRPr="007C43D7">
              <w:rPr>
                <w:rFonts w:cs="Times New Roman"/>
                <w:b/>
                <w:color w:val="000000" w:themeColor="text1"/>
                <w:sz w:val="26"/>
                <w:szCs w:val="26"/>
              </w:rPr>
              <w:t xml:space="preserve">Ảnh </w:t>
            </w:r>
          </w:p>
          <w:p w14:paraId="08FB95A9" w14:textId="18EF6F74"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b/>
                <w:color w:val="000000" w:themeColor="text1"/>
                <w:sz w:val="26"/>
                <w:szCs w:val="26"/>
              </w:rPr>
              <w:t>tải lên</w:t>
            </w:r>
          </w:p>
        </w:tc>
        <w:tc>
          <w:tcPr>
            <w:tcW w:w="1962" w:type="dxa"/>
            <w:shd w:val="clear" w:color="auto" w:fill="auto"/>
            <w:tcMar>
              <w:top w:w="90" w:type="dxa"/>
              <w:left w:w="120" w:type="dxa"/>
              <w:bottom w:w="90" w:type="dxa"/>
              <w:right w:w="120" w:type="dxa"/>
            </w:tcMar>
            <w:vAlign w:val="center"/>
          </w:tcPr>
          <w:p w14:paraId="36A91C68"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b/>
                <w:color w:val="000000" w:themeColor="text1"/>
                <w:sz w:val="26"/>
                <w:szCs w:val="26"/>
              </w:rPr>
              <w:t>Kết quả mong đợi</w:t>
            </w:r>
          </w:p>
        </w:tc>
      </w:tr>
      <w:tr w:rsidR="007C43D7" w:rsidRPr="007C43D7" w14:paraId="0095205E" w14:textId="77777777" w:rsidTr="007C43D7">
        <w:trPr>
          <w:jc w:val="center"/>
        </w:trPr>
        <w:tc>
          <w:tcPr>
            <w:tcW w:w="1384" w:type="dxa"/>
            <w:shd w:val="clear" w:color="auto" w:fill="auto"/>
            <w:tcMar>
              <w:top w:w="90" w:type="dxa"/>
              <w:left w:w="120" w:type="dxa"/>
              <w:bottom w:w="90" w:type="dxa"/>
              <w:right w:w="120" w:type="dxa"/>
            </w:tcMar>
          </w:tcPr>
          <w:p w14:paraId="556034B1"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TC_F5_01</w:t>
            </w:r>
          </w:p>
        </w:tc>
        <w:tc>
          <w:tcPr>
            <w:tcW w:w="2552" w:type="dxa"/>
            <w:shd w:val="clear" w:color="auto" w:fill="auto"/>
            <w:tcMar>
              <w:top w:w="90" w:type="dxa"/>
              <w:left w:w="120" w:type="dxa"/>
              <w:bottom w:w="90" w:type="dxa"/>
              <w:right w:w="120" w:type="dxa"/>
            </w:tcMar>
          </w:tcPr>
          <w:p w14:paraId="66D24BEE"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Thêm phòng mới hợp lệ đầy đủ tiêu chuẩn</w:t>
            </w:r>
          </w:p>
        </w:tc>
        <w:tc>
          <w:tcPr>
            <w:tcW w:w="992" w:type="dxa"/>
            <w:shd w:val="clear" w:color="auto" w:fill="auto"/>
            <w:tcMar>
              <w:top w:w="90" w:type="dxa"/>
              <w:left w:w="120" w:type="dxa"/>
              <w:bottom w:w="90" w:type="dxa"/>
              <w:right w:w="120" w:type="dxa"/>
            </w:tcMar>
          </w:tcPr>
          <w:p w14:paraId="2CB7DD4D"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P305</w:t>
            </w:r>
          </w:p>
        </w:tc>
        <w:tc>
          <w:tcPr>
            <w:tcW w:w="851" w:type="dxa"/>
            <w:shd w:val="clear" w:color="auto" w:fill="auto"/>
            <w:tcMar>
              <w:top w:w="90" w:type="dxa"/>
              <w:left w:w="120" w:type="dxa"/>
              <w:bottom w:w="90" w:type="dxa"/>
              <w:right w:w="120" w:type="dxa"/>
            </w:tcMar>
          </w:tcPr>
          <w:p w14:paraId="24B1A5C5"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3</w:t>
            </w:r>
          </w:p>
        </w:tc>
        <w:tc>
          <w:tcPr>
            <w:tcW w:w="1559" w:type="dxa"/>
            <w:shd w:val="clear" w:color="auto" w:fill="auto"/>
            <w:tcMar>
              <w:top w:w="90" w:type="dxa"/>
              <w:left w:w="120" w:type="dxa"/>
              <w:bottom w:w="90" w:type="dxa"/>
              <w:right w:w="120" w:type="dxa"/>
            </w:tcMar>
          </w:tcPr>
          <w:p w14:paraId="4E314564"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1,200,000 đ</w:t>
            </w:r>
          </w:p>
        </w:tc>
        <w:tc>
          <w:tcPr>
            <w:tcW w:w="850" w:type="dxa"/>
            <w:shd w:val="clear" w:color="auto" w:fill="auto"/>
            <w:tcMar>
              <w:top w:w="90" w:type="dxa"/>
              <w:left w:w="120" w:type="dxa"/>
              <w:bottom w:w="90" w:type="dxa"/>
              <w:right w:w="120" w:type="dxa"/>
            </w:tcMar>
          </w:tcPr>
          <w:p w14:paraId="533FEA77"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2</w:t>
            </w:r>
          </w:p>
        </w:tc>
        <w:tc>
          <w:tcPr>
            <w:tcW w:w="1276" w:type="dxa"/>
            <w:shd w:val="clear" w:color="auto" w:fill="auto"/>
            <w:tcMar>
              <w:top w:w="90" w:type="dxa"/>
              <w:left w:w="120" w:type="dxa"/>
              <w:bottom w:w="90" w:type="dxa"/>
              <w:right w:w="120" w:type="dxa"/>
            </w:tcMar>
          </w:tcPr>
          <w:p w14:paraId="5612A89A"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room.jpg (2MB)</w:t>
            </w:r>
          </w:p>
        </w:tc>
        <w:tc>
          <w:tcPr>
            <w:tcW w:w="1962" w:type="dxa"/>
            <w:shd w:val="clear" w:color="auto" w:fill="auto"/>
            <w:tcMar>
              <w:top w:w="90" w:type="dxa"/>
              <w:left w:w="120" w:type="dxa"/>
              <w:bottom w:w="90" w:type="dxa"/>
              <w:right w:w="120" w:type="dxa"/>
            </w:tcMar>
          </w:tcPr>
          <w:p w14:paraId="24DAFFD4" w14:textId="77777777" w:rsidR="00141B8A" w:rsidRPr="007C43D7" w:rsidRDefault="00B85FC3" w:rsidP="00D1670B">
            <w:pPr>
              <w:spacing w:after="0" w:line="360" w:lineRule="auto"/>
              <w:rPr>
                <w:rFonts w:cs="Times New Roman"/>
                <w:color w:val="000000" w:themeColor="text1"/>
                <w:sz w:val="26"/>
                <w:szCs w:val="26"/>
              </w:rPr>
            </w:pPr>
            <w:r w:rsidRPr="007C43D7">
              <w:rPr>
                <w:rFonts w:cs="Times New Roman"/>
                <w:color w:val="000000" w:themeColor="text1"/>
                <w:sz w:val="26"/>
                <w:szCs w:val="26"/>
              </w:rPr>
              <w:t>Mã S1: Lưu thành công, phòng hiển thị trên danh mục.</w:t>
            </w:r>
          </w:p>
        </w:tc>
      </w:tr>
      <w:tr w:rsidR="007C43D7" w:rsidRPr="007C43D7" w14:paraId="7F7413E2" w14:textId="77777777" w:rsidTr="007C43D7">
        <w:trPr>
          <w:jc w:val="center"/>
        </w:trPr>
        <w:tc>
          <w:tcPr>
            <w:tcW w:w="1384" w:type="dxa"/>
            <w:shd w:val="clear" w:color="auto" w:fill="auto"/>
            <w:tcMar>
              <w:top w:w="90" w:type="dxa"/>
              <w:left w:w="120" w:type="dxa"/>
              <w:bottom w:w="90" w:type="dxa"/>
              <w:right w:w="120" w:type="dxa"/>
            </w:tcMar>
          </w:tcPr>
          <w:p w14:paraId="74075A09"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TC_F5_02</w:t>
            </w:r>
          </w:p>
        </w:tc>
        <w:tc>
          <w:tcPr>
            <w:tcW w:w="2552" w:type="dxa"/>
            <w:shd w:val="clear" w:color="auto" w:fill="auto"/>
            <w:tcMar>
              <w:top w:w="90" w:type="dxa"/>
              <w:left w:w="120" w:type="dxa"/>
              <w:bottom w:w="90" w:type="dxa"/>
              <w:right w:w="120" w:type="dxa"/>
            </w:tcMar>
          </w:tcPr>
          <w:p w14:paraId="59160BB2"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Kiểm tra trùng lặp Mã phòng đã tồn tại</w:t>
            </w:r>
          </w:p>
        </w:tc>
        <w:tc>
          <w:tcPr>
            <w:tcW w:w="992" w:type="dxa"/>
            <w:shd w:val="clear" w:color="auto" w:fill="auto"/>
            <w:tcMar>
              <w:top w:w="90" w:type="dxa"/>
              <w:left w:w="120" w:type="dxa"/>
              <w:bottom w:w="90" w:type="dxa"/>
              <w:right w:w="120" w:type="dxa"/>
            </w:tcMar>
          </w:tcPr>
          <w:p w14:paraId="3DCB9DC8"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P302</w:t>
            </w:r>
          </w:p>
        </w:tc>
        <w:tc>
          <w:tcPr>
            <w:tcW w:w="851" w:type="dxa"/>
            <w:shd w:val="clear" w:color="auto" w:fill="auto"/>
            <w:tcMar>
              <w:top w:w="90" w:type="dxa"/>
              <w:left w:w="120" w:type="dxa"/>
              <w:bottom w:w="90" w:type="dxa"/>
              <w:right w:w="120" w:type="dxa"/>
            </w:tcMar>
          </w:tcPr>
          <w:p w14:paraId="4770CDA2"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3</w:t>
            </w:r>
          </w:p>
        </w:tc>
        <w:tc>
          <w:tcPr>
            <w:tcW w:w="1559" w:type="dxa"/>
            <w:shd w:val="clear" w:color="auto" w:fill="auto"/>
            <w:tcMar>
              <w:top w:w="90" w:type="dxa"/>
              <w:left w:w="120" w:type="dxa"/>
              <w:bottom w:w="90" w:type="dxa"/>
              <w:right w:w="120" w:type="dxa"/>
            </w:tcMar>
          </w:tcPr>
          <w:p w14:paraId="4D8DA0BC"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1,200,000 đ</w:t>
            </w:r>
          </w:p>
        </w:tc>
        <w:tc>
          <w:tcPr>
            <w:tcW w:w="850" w:type="dxa"/>
            <w:shd w:val="clear" w:color="auto" w:fill="auto"/>
            <w:tcMar>
              <w:top w:w="90" w:type="dxa"/>
              <w:left w:w="120" w:type="dxa"/>
              <w:bottom w:w="90" w:type="dxa"/>
              <w:right w:w="120" w:type="dxa"/>
            </w:tcMar>
          </w:tcPr>
          <w:p w14:paraId="4D5C20D1"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2</w:t>
            </w:r>
          </w:p>
        </w:tc>
        <w:tc>
          <w:tcPr>
            <w:tcW w:w="1276" w:type="dxa"/>
            <w:shd w:val="clear" w:color="auto" w:fill="auto"/>
            <w:tcMar>
              <w:top w:w="90" w:type="dxa"/>
              <w:left w:w="120" w:type="dxa"/>
              <w:bottom w:w="90" w:type="dxa"/>
              <w:right w:w="120" w:type="dxa"/>
            </w:tcMar>
          </w:tcPr>
          <w:p w14:paraId="6263C791"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room.png (1MB)</w:t>
            </w:r>
          </w:p>
        </w:tc>
        <w:tc>
          <w:tcPr>
            <w:tcW w:w="1962" w:type="dxa"/>
            <w:shd w:val="clear" w:color="auto" w:fill="auto"/>
            <w:tcMar>
              <w:top w:w="90" w:type="dxa"/>
              <w:left w:w="120" w:type="dxa"/>
              <w:bottom w:w="90" w:type="dxa"/>
              <w:right w:w="120" w:type="dxa"/>
            </w:tcMar>
          </w:tcPr>
          <w:p w14:paraId="28EBF71E" w14:textId="77777777" w:rsidR="00141B8A" w:rsidRPr="007C43D7" w:rsidRDefault="00B85FC3" w:rsidP="00D1670B">
            <w:pPr>
              <w:spacing w:after="0" w:line="360" w:lineRule="auto"/>
              <w:rPr>
                <w:rFonts w:cs="Times New Roman"/>
                <w:color w:val="000000" w:themeColor="text1"/>
                <w:sz w:val="26"/>
                <w:szCs w:val="26"/>
              </w:rPr>
            </w:pPr>
            <w:r w:rsidRPr="007C43D7">
              <w:rPr>
                <w:rFonts w:cs="Times New Roman"/>
                <w:color w:val="000000" w:themeColor="text1"/>
                <w:sz w:val="26"/>
                <w:szCs w:val="26"/>
              </w:rPr>
              <w:t>Mã E1: Báo lỗi 'Mã số phòng này đã tồn tại trong khách sạn!'</w:t>
            </w:r>
          </w:p>
        </w:tc>
      </w:tr>
      <w:tr w:rsidR="007C43D7" w:rsidRPr="007C43D7" w14:paraId="591AC8E9" w14:textId="77777777" w:rsidTr="007C43D7">
        <w:trPr>
          <w:jc w:val="center"/>
        </w:trPr>
        <w:tc>
          <w:tcPr>
            <w:tcW w:w="1384" w:type="dxa"/>
            <w:shd w:val="clear" w:color="auto" w:fill="auto"/>
            <w:tcMar>
              <w:top w:w="90" w:type="dxa"/>
              <w:left w:w="120" w:type="dxa"/>
              <w:bottom w:w="90" w:type="dxa"/>
              <w:right w:w="120" w:type="dxa"/>
            </w:tcMar>
          </w:tcPr>
          <w:p w14:paraId="232BCB13"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TC_F5_03</w:t>
            </w:r>
          </w:p>
        </w:tc>
        <w:tc>
          <w:tcPr>
            <w:tcW w:w="2552" w:type="dxa"/>
            <w:shd w:val="clear" w:color="auto" w:fill="auto"/>
            <w:tcMar>
              <w:top w:w="90" w:type="dxa"/>
              <w:left w:w="120" w:type="dxa"/>
              <w:bottom w:w="90" w:type="dxa"/>
              <w:right w:w="120" w:type="dxa"/>
            </w:tcMar>
          </w:tcPr>
          <w:p w14:paraId="621A690C"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Kiểm tra biên dưới giá phòng hợp lệ (200,000đ)</w:t>
            </w:r>
          </w:p>
        </w:tc>
        <w:tc>
          <w:tcPr>
            <w:tcW w:w="992" w:type="dxa"/>
            <w:shd w:val="clear" w:color="auto" w:fill="auto"/>
            <w:tcMar>
              <w:top w:w="90" w:type="dxa"/>
              <w:left w:w="120" w:type="dxa"/>
              <w:bottom w:w="90" w:type="dxa"/>
              <w:right w:w="120" w:type="dxa"/>
            </w:tcMar>
          </w:tcPr>
          <w:p w14:paraId="2A3CE6B3"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P101</w:t>
            </w:r>
          </w:p>
        </w:tc>
        <w:tc>
          <w:tcPr>
            <w:tcW w:w="851" w:type="dxa"/>
            <w:shd w:val="clear" w:color="auto" w:fill="auto"/>
            <w:tcMar>
              <w:top w:w="90" w:type="dxa"/>
              <w:left w:w="120" w:type="dxa"/>
              <w:bottom w:w="90" w:type="dxa"/>
              <w:right w:w="120" w:type="dxa"/>
            </w:tcMar>
          </w:tcPr>
          <w:p w14:paraId="7D6B25BC"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1</w:t>
            </w:r>
          </w:p>
        </w:tc>
        <w:tc>
          <w:tcPr>
            <w:tcW w:w="1559" w:type="dxa"/>
            <w:shd w:val="clear" w:color="auto" w:fill="auto"/>
            <w:tcMar>
              <w:top w:w="90" w:type="dxa"/>
              <w:left w:w="120" w:type="dxa"/>
              <w:bottom w:w="90" w:type="dxa"/>
              <w:right w:w="120" w:type="dxa"/>
            </w:tcMar>
          </w:tcPr>
          <w:p w14:paraId="12938CCB"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200,000 đ</w:t>
            </w:r>
          </w:p>
        </w:tc>
        <w:tc>
          <w:tcPr>
            <w:tcW w:w="850" w:type="dxa"/>
            <w:shd w:val="clear" w:color="auto" w:fill="auto"/>
            <w:tcMar>
              <w:top w:w="90" w:type="dxa"/>
              <w:left w:w="120" w:type="dxa"/>
              <w:bottom w:w="90" w:type="dxa"/>
              <w:right w:w="120" w:type="dxa"/>
            </w:tcMar>
          </w:tcPr>
          <w:p w14:paraId="418D0603"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1</w:t>
            </w:r>
          </w:p>
        </w:tc>
        <w:tc>
          <w:tcPr>
            <w:tcW w:w="1276" w:type="dxa"/>
            <w:shd w:val="clear" w:color="auto" w:fill="auto"/>
            <w:tcMar>
              <w:top w:w="90" w:type="dxa"/>
              <w:left w:w="120" w:type="dxa"/>
              <w:bottom w:w="90" w:type="dxa"/>
              <w:right w:w="120" w:type="dxa"/>
            </w:tcMar>
          </w:tcPr>
          <w:p w14:paraId="5A2C78C1"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room.jpg (1MB)</w:t>
            </w:r>
          </w:p>
        </w:tc>
        <w:tc>
          <w:tcPr>
            <w:tcW w:w="1962" w:type="dxa"/>
            <w:shd w:val="clear" w:color="auto" w:fill="auto"/>
            <w:tcMar>
              <w:top w:w="90" w:type="dxa"/>
              <w:left w:w="120" w:type="dxa"/>
              <w:bottom w:w="90" w:type="dxa"/>
              <w:right w:w="120" w:type="dxa"/>
            </w:tcMar>
          </w:tcPr>
          <w:p w14:paraId="772171E1" w14:textId="77777777" w:rsidR="00141B8A" w:rsidRPr="007C43D7" w:rsidRDefault="00B85FC3" w:rsidP="00D1670B">
            <w:pPr>
              <w:spacing w:after="0" w:line="360" w:lineRule="auto"/>
              <w:rPr>
                <w:rFonts w:cs="Times New Roman"/>
                <w:color w:val="000000" w:themeColor="text1"/>
                <w:sz w:val="26"/>
                <w:szCs w:val="26"/>
              </w:rPr>
            </w:pPr>
            <w:r w:rsidRPr="007C43D7">
              <w:rPr>
                <w:rFonts w:cs="Times New Roman"/>
                <w:color w:val="000000" w:themeColor="text1"/>
                <w:sz w:val="26"/>
                <w:szCs w:val="26"/>
              </w:rPr>
              <w:t>Mã S1: Lưu thành công giá biên dưới 200,000 VNĐ.</w:t>
            </w:r>
          </w:p>
        </w:tc>
      </w:tr>
      <w:tr w:rsidR="007C43D7" w:rsidRPr="007C43D7" w14:paraId="4BE84BBA" w14:textId="77777777" w:rsidTr="007C43D7">
        <w:trPr>
          <w:jc w:val="center"/>
        </w:trPr>
        <w:tc>
          <w:tcPr>
            <w:tcW w:w="1384" w:type="dxa"/>
            <w:shd w:val="clear" w:color="auto" w:fill="auto"/>
            <w:tcMar>
              <w:top w:w="90" w:type="dxa"/>
              <w:left w:w="120" w:type="dxa"/>
              <w:bottom w:w="90" w:type="dxa"/>
              <w:right w:w="120" w:type="dxa"/>
            </w:tcMar>
          </w:tcPr>
          <w:p w14:paraId="739A7C5E"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TC_F5_04</w:t>
            </w:r>
          </w:p>
        </w:tc>
        <w:tc>
          <w:tcPr>
            <w:tcW w:w="2552" w:type="dxa"/>
            <w:shd w:val="clear" w:color="auto" w:fill="auto"/>
            <w:tcMar>
              <w:top w:w="90" w:type="dxa"/>
              <w:left w:w="120" w:type="dxa"/>
              <w:bottom w:w="90" w:type="dxa"/>
              <w:right w:w="120" w:type="dxa"/>
            </w:tcMar>
          </w:tcPr>
          <w:p w14:paraId="08A2074E"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Kiểm tra biên lỗi giá phòng thấp hơn 200k</w:t>
            </w:r>
          </w:p>
        </w:tc>
        <w:tc>
          <w:tcPr>
            <w:tcW w:w="992" w:type="dxa"/>
            <w:shd w:val="clear" w:color="auto" w:fill="auto"/>
            <w:tcMar>
              <w:top w:w="90" w:type="dxa"/>
              <w:left w:w="120" w:type="dxa"/>
              <w:bottom w:w="90" w:type="dxa"/>
              <w:right w:w="120" w:type="dxa"/>
            </w:tcMar>
          </w:tcPr>
          <w:p w14:paraId="4AFEF734"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P102</w:t>
            </w:r>
          </w:p>
        </w:tc>
        <w:tc>
          <w:tcPr>
            <w:tcW w:w="851" w:type="dxa"/>
            <w:shd w:val="clear" w:color="auto" w:fill="auto"/>
            <w:tcMar>
              <w:top w:w="90" w:type="dxa"/>
              <w:left w:w="120" w:type="dxa"/>
              <w:bottom w:w="90" w:type="dxa"/>
              <w:right w:w="120" w:type="dxa"/>
            </w:tcMar>
          </w:tcPr>
          <w:p w14:paraId="325E64C0"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1</w:t>
            </w:r>
          </w:p>
        </w:tc>
        <w:tc>
          <w:tcPr>
            <w:tcW w:w="1559" w:type="dxa"/>
            <w:shd w:val="clear" w:color="auto" w:fill="auto"/>
            <w:tcMar>
              <w:top w:w="90" w:type="dxa"/>
              <w:left w:w="120" w:type="dxa"/>
              <w:bottom w:w="90" w:type="dxa"/>
              <w:right w:w="120" w:type="dxa"/>
            </w:tcMar>
          </w:tcPr>
          <w:p w14:paraId="6A4BF1F0"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199,999 đ</w:t>
            </w:r>
          </w:p>
        </w:tc>
        <w:tc>
          <w:tcPr>
            <w:tcW w:w="850" w:type="dxa"/>
            <w:shd w:val="clear" w:color="auto" w:fill="auto"/>
            <w:tcMar>
              <w:top w:w="90" w:type="dxa"/>
              <w:left w:w="120" w:type="dxa"/>
              <w:bottom w:w="90" w:type="dxa"/>
              <w:right w:w="120" w:type="dxa"/>
            </w:tcMar>
          </w:tcPr>
          <w:p w14:paraId="7E8D7C5E"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1</w:t>
            </w:r>
          </w:p>
        </w:tc>
        <w:tc>
          <w:tcPr>
            <w:tcW w:w="1276" w:type="dxa"/>
            <w:shd w:val="clear" w:color="auto" w:fill="auto"/>
            <w:tcMar>
              <w:top w:w="90" w:type="dxa"/>
              <w:left w:w="120" w:type="dxa"/>
              <w:bottom w:w="90" w:type="dxa"/>
              <w:right w:w="120" w:type="dxa"/>
            </w:tcMar>
          </w:tcPr>
          <w:p w14:paraId="14E92FD7"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room.jpg (1MB)</w:t>
            </w:r>
          </w:p>
        </w:tc>
        <w:tc>
          <w:tcPr>
            <w:tcW w:w="1962" w:type="dxa"/>
            <w:shd w:val="clear" w:color="auto" w:fill="auto"/>
            <w:tcMar>
              <w:top w:w="90" w:type="dxa"/>
              <w:left w:w="120" w:type="dxa"/>
              <w:bottom w:w="90" w:type="dxa"/>
              <w:right w:w="120" w:type="dxa"/>
            </w:tcMar>
          </w:tcPr>
          <w:p w14:paraId="50DD112A" w14:textId="77777777" w:rsidR="00141B8A" w:rsidRPr="007C43D7" w:rsidRDefault="00B85FC3" w:rsidP="00D1670B">
            <w:pPr>
              <w:spacing w:after="0" w:line="360" w:lineRule="auto"/>
              <w:rPr>
                <w:rFonts w:cs="Times New Roman"/>
                <w:color w:val="000000" w:themeColor="text1"/>
                <w:sz w:val="26"/>
                <w:szCs w:val="26"/>
              </w:rPr>
            </w:pPr>
            <w:r w:rsidRPr="007C43D7">
              <w:rPr>
                <w:rFonts w:cs="Times New Roman"/>
                <w:color w:val="000000" w:themeColor="text1"/>
                <w:sz w:val="26"/>
                <w:szCs w:val="26"/>
              </w:rPr>
              <w:t>Mã E3: Báo lỗi 'Giá phòng phải từ 200,000 đến 50,000,000 VNĐ!'</w:t>
            </w:r>
          </w:p>
        </w:tc>
      </w:tr>
      <w:tr w:rsidR="007C43D7" w:rsidRPr="007C43D7" w14:paraId="72255E78" w14:textId="77777777" w:rsidTr="007C43D7">
        <w:trPr>
          <w:jc w:val="center"/>
        </w:trPr>
        <w:tc>
          <w:tcPr>
            <w:tcW w:w="1384" w:type="dxa"/>
            <w:shd w:val="clear" w:color="auto" w:fill="auto"/>
            <w:tcMar>
              <w:top w:w="90" w:type="dxa"/>
              <w:left w:w="120" w:type="dxa"/>
              <w:bottom w:w="90" w:type="dxa"/>
              <w:right w:w="120" w:type="dxa"/>
            </w:tcMar>
          </w:tcPr>
          <w:p w14:paraId="29AE05C0"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TC_F5_05</w:t>
            </w:r>
          </w:p>
        </w:tc>
        <w:tc>
          <w:tcPr>
            <w:tcW w:w="2552" w:type="dxa"/>
            <w:shd w:val="clear" w:color="auto" w:fill="auto"/>
            <w:tcMar>
              <w:top w:w="90" w:type="dxa"/>
              <w:left w:w="120" w:type="dxa"/>
              <w:bottom w:w="90" w:type="dxa"/>
              <w:right w:w="120" w:type="dxa"/>
            </w:tcMar>
          </w:tcPr>
          <w:p w14:paraId="141F4ECD"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Kiểm tra biên lỗi tầng vượt tối đa (Tầng 16)</w:t>
            </w:r>
          </w:p>
        </w:tc>
        <w:tc>
          <w:tcPr>
            <w:tcW w:w="992" w:type="dxa"/>
            <w:shd w:val="clear" w:color="auto" w:fill="auto"/>
            <w:tcMar>
              <w:top w:w="90" w:type="dxa"/>
              <w:left w:w="120" w:type="dxa"/>
              <w:bottom w:w="90" w:type="dxa"/>
              <w:right w:w="120" w:type="dxa"/>
            </w:tcMar>
          </w:tcPr>
          <w:p w14:paraId="101EBCDB"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P1601</w:t>
            </w:r>
          </w:p>
        </w:tc>
        <w:tc>
          <w:tcPr>
            <w:tcW w:w="851" w:type="dxa"/>
            <w:shd w:val="clear" w:color="auto" w:fill="auto"/>
            <w:tcMar>
              <w:top w:w="90" w:type="dxa"/>
              <w:left w:w="120" w:type="dxa"/>
              <w:bottom w:w="90" w:type="dxa"/>
              <w:right w:w="120" w:type="dxa"/>
            </w:tcMar>
          </w:tcPr>
          <w:p w14:paraId="063FE1BF"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16</w:t>
            </w:r>
          </w:p>
        </w:tc>
        <w:tc>
          <w:tcPr>
            <w:tcW w:w="1559" w:type="dxa"/>
            <w:shd w:val="clear" w:color="auto" w:fill="auto"/>
            <w:tcMar>
              <w:top w:w="90" w:type="dxa"/>
              <w:left w:w="120" w:type="dxa"/>
              <w:bottom w:w="90" w:type="dxa"/>
              <w:right w:w="120" w:type="dxa"/>
            </w:tcMar>
          </w:tcPr>
          <w:p w14:paraId="5BC41B1A"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2,000,000 đ</w:t>
            </w:r>
          </w:p>
        </w:tc>
        <w:tc>
          <w:tcPr>
            <w:tcW w:w="850" w:type="dxa"/>
            <w:shd w:val="clear" w:color="auto" w:fill="auto"/>
            <w:tcMar>
              <w:top w:w="90" w:type="dxa"/>
              <w:left w:w="120" w:type="dxa"/>
              <w:bottom w:w="90" w:type="dxa"/>
              <w:right w:w="120" w:type="dxa"/>
            </w:tcMar>
          </w:tcPr>
          <w:p w14:paraId="0D508F90"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2</w:t>
            </w:r>
          </w:p>
        </w:tc>
        <w:tc>
          <w:tcPr>
            <w:tcW w:w="1276" w:type="dxa"/>
            <w:shd w:val="clear" w:color="auto" w:fill="auto"/>
            <w:tcMar>
              <w:top w:w="90" w:type="dxa"/>
              <w:left w:w="120" w:type="dxa"/>
              <w:bottom w:w="90" w:type="dxa"/>
              <w:right w:w="120" w:type="dxa"/>
            </w:tcMar>
          </w:tcPr>
          <w:p w14:paraId="66A035FE"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room.jpg (1MB)</w:t>
            </w:r>
          </w:p>
        </w:tc>
        <w:tc>
          <w:tcPr>
            <w:tcW w:w="1962" w:type="dxa"/>
            <w:shd w:val="clear" w:color="auto" w:fill="auto"/>
            <w:tcMar>
              <w:top w:w="90" w:type="dxa"/>
              <w:left w:w="120" w:type="dxa"/>
              <w:bottom w:w="90" w:type="dxa"/>
              <w:right w:w="120" w:type="dxa"/>
            </w:tcMar>
          </w:tcPr>
          <w:p w14:paraId="2B443155" w14:textId="77777777" w:rsidR="00141B8A" w:rsidRPr="007C43D7" w:rsidRDefault="00B85FC3" w:rsidP="00D1670B">
            <w:pPr>
              <w:spacing w:after="0" w:line="360" w:lineRule="auto"/>
              <w:rPr>
                <w:rFonts w:cs="Times New Roman"/>
                <w:color w:val="000000" w:themeColor="text1"/>
                <w:sz w:val="26"/>
                <w:szCs w:val="26"/>
              </w:rPr>
            </w:pPr>
            <w:r w:rsidRPr="007C43D7">
              <w:rPr>
                <w:rFonts w:cs="Times New Roman"/>
                <w:color w:val="000000" w:themeColor="text1"/>
                <w:sz w:val="26"/>
                <w:szCs w:val="26"/>
              </w:rPr>
              <w:t>Mã E2: Báo lỗi 'Tầng khách sạn chỉ từ tầng 1 đến 15!'</w:t>
            </w:r>
          </w:p>
        </w:tc>
      </w:tr>
      <w:tr w:rsidR="007C43D7" w:rsidRPr="007C43D7" w14:paraId="5A691BFB" w14:textId="77777777" w:rsidTr="007C43D7">
        <w:trPr>
          <w:jc w:val="center"/>
        </w:trPr>
        <w:tc>
          <w:tcPr>
            <w:tcW w:w="1384" w:type="dxa"/>
            <w:shd w:val="clear" w:color="auto" w:fill="auto"/>
            <w:tcMar>
              <w:top w:w="90" w:type="dxa"/>
              <w:left w:w="120" w:type="dxa"/>
              <w:bottom w:w="90" w:type="dxa"/>
              <w:right w:w="120" w:type="dxa"/>
            </w:tcMar>
          </w:tcPr>
          <w:p w14:paraId="1EA62492"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TC_F5_06</w:t>
            </w:r>
          </w:p>
        </w:tc>
        <w:tc>
          <w:tcPr>
            <w:tcW w:w="2552" w:type="dxa"/>
            <w:shd w:val="clear" w:color="auto" w:fill="auto"/>
            <w:tcMar>
              <w:top w:w="90" w:type="dxa"/>
              <w:left w:w="120" w:type="dxa"/>
              <w:bottom w:w="90" w:type="dxa"/>
              <w:right w:w="120" w:type="dxa"/>
            </w:tcMar>
          </w:tcPr>
          <w:p w14:paraId="66D5BBFE"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Kiểm tra biên lỗi sức chứa vượt mức (9 người)</w:t>
            </w:r>
          </w:p>
        </w:tc>
        <w:tc>
          <w:tcPr>
            <w:tcW w:w="992" w:type="dxa"/>
            <w:shd w:val="clear" w:color="auto" w:fill="auto"/>
            <w:tcMar>
              <w:top w:w="90" w:type="dxa"/>
              <w:left w:w="120" w:type="dxa"/>
              <w:bottom w:w="90" w:type="dxa"/>
              <w:right w:w="120" w:type="dxa"/>
            </w:tcMar>
          </w:tcPr>
          <w:p w14:paraId="309A0000"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P405</w:t>
            </w:r>
          </w:p>
        </w:tc>
        <w:tc>
          <w:tcPr>
            <w:tcW w:w="851" w:type="dxa"/>
            <w:shd w:val="clear" w:color="auto" w:fill="auto"/>
            <w:tcMar>
              <w:top w:w="90" w:type="dxa"/>
              <w:left w:w="120" w:type="dxa"/>
              <w:bottom w:w="90" w:type="dxa"/>
              <w:right w:w="120" w:type="dxa"/>
            </w:tcMar>
          </w:tcPr>
          <w:p w14:paraId="1EFEDC17"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4</w:t>
            </w:r>
          </w:p>
        </w:tc>
        <w:tc>
          <w:tcPr>
            <w:tcW w:w="1559" w:type="dxa"/>
            <w:shd w:val="clear" w:color="auto" w:fill="auto"/>
            <w:tcMar>
              <w:top w:w="90" w:type="dxa"/>
              <w:left w:w="120" w:type="dxa"/>
              <w:bottom w:w="90" w:type="dxa"/>
              <w:right w:w="120" w:type="dxa"/>
            </w:tcMar>
          </w:tcPr>
          <w:p w14:paraId="324E1AE6"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3,500,000 đ</w:t>
            </w:r>
          </w:p>
        </w:tc>
        <w:tc>
          <w:tcPr>
            <w:tcW w:w="850" w:type="dxa"/>
            <w:shd w:val="clear" w:color="auto" w:fill="auto"/>
            <w:tcMar>
              <w:top w:w="90" w:type="dxa"/>
              <w:left w:w="120" w:type="dxa"/>
              <w:bottom w:w="90" w:type="dxa"/>
              <w:right w:w="120" w:type="dxa"/>
            </w:tcMar>
          </w:tcPr>
          <w:p w14:paraId="796ABA66"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9</w:t>
            </w:r>
          </w:p>
        </w:tc>
        <w:tc>
          <w:tcPr>
            <w:tcW w:w="1276" w:type="dxa"/>
            <w:shd w:val="clear" w:color="auto" w:fill="auto"/>
            <w:tcMar>
              <w:top w:w="90" w:type="dxa"/>
              <w:left w:w="120" w:type="dxa"/>
              <w:bottom w:w="90" w:type="dxa"/>
              <w:right w:w="120" w:type="dxa"/>
            </w:tcMar>
          </w:tcPr>
          <w:p w14:paraId="0E7DDAE3"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room.jpg (1MB)</w:t>
            </w:r>
          </w:p>
        </w:tc>
        <w:tc>
          <w:tcPr>
            <w:tcW w:w="1962" w:type="dxa"/>
            <w:shd w:val="clear" w:color="auto" w:fill="auto"/>
            <w:tcMar>
              <w:top w:w="90" w:type="dxa"/>
              <w:left w:w="120" w:type="dxa"/>
              <w:bottom w:w="90" w:type="dxa"/>
              <w:right w:w="120" w:type="dxa"/>
            </w:tcMar>
          </w:tcPr>
          <w:p w14:paraId="0D42E573" w14:textId="77777777" w:rsidR="00141B8A" w:rsidRPr="007C43D7" w:rsidRDefault="00B85FC3" w:rsidP="00D1670B">
            <w:pPr>
              <w:spacing w:after="0" w:line="360" w:lineRule="auto"/>
              <w:rPr>
                <w:rFonts w:cs="Times New Roman"/>
                <w:color w:val="000000" w:themeColor="text1"/>
                <w:sz w:val="26"/>
                <w:szCs w:val="26"/>
              </w:rPr>
            </w:pPr>
            <w:r w:rsidRPr="007C43D7">
              <w:rPr>
                <w:rFonts w:cs="Times New Roman"/>
                <w:color w:val="000000" w:themeColor="text1"/>
                <w:sz w:val="26"/>
                <w:szCs w:val="26"/>
              </w:rPr>
              <w:t>Mã E4: Báo lỗi 'Sức chứa phòng phải từ 1 đến 8 người!'</w:t>
            </w:r>
          </w:p>
        </w:tc>
      </w:tr>
      <w:tr w:rsidR="007C43D7" w:rsidRPr="007C43D7" w14:paraId="0DA521C1" w14:textId="77777777" w:rsidTr="007C43D7">
        <w:trPr>
          <w:jc w:val="center"/>
        </w:trPr>
        <w:tc>
          <w:tcPr>
            <w:tcW w:w="1384" w:type="dxa"/>
            <w:shd w:val="clear" w:color="auto" w:fill="auto"/>
            <w:tcMar>
              <w:top w:w="90" w:type="dxa"/>
              <w:left w:w="120" w:type="dxa"/>
              <w:bottom w:w="90" w:type="dxa"/>
              <w:right w:w="120" w:type="dxa"/>
            </w:tcMar>
          </w:tcPr>
          <w:p w14:paraId="0D6356A9"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TC_F5_07</w:t>
            </w:r>
          </w:p>
        </w:tc>
        <w:tc>
          <w:tcPr>
            <w:tcW w:w="2552" w:type="dxa"/>
            <w:shd w:val="clear" w:color="auto" w:fill="auto"/>
            <w:tcMar>
              <w:top w:w="90" w:type="dxa"/>
              <w:left w:w="120" w:type="dxa"/>
              <w:bottom w:w="90" w:type="dxa"/>
              <w:right w:w="120" w:type="dxa"/>
            </w:tcMar>
          </w:tcPr>
          <w:p w14:paraId="37004924"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Kiểm tra tải tệp sai định dạng (.pdf)</w:t>
            </w:r>
          </w:p>
        </w:tc>
        <w:tc>
          <w:tcPr>
            <w:tcW w:w="992" w:type="dxa"/>
            <w:shd w:val="clear" w:color="auto" w:fill="auto"/>
            <w:tcMar>
              <w:top w:w="90" w:type="dxa"/>
              <w:left w:w="120" w:type="dxa"/>
              <w:bottom w:w="90" w:type="dxa"/>
              <w:right w:w="120" w:type="dxa"/>
            </w:tcMar>
          </w:tcPr>
          <w:p w14:paraId="2102C950"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P208</w:t>
            </w:r>
          </w:p>
        </w:tc>
        <w:tc>
          <w:tcPr>
            <w:tcW w:w="851" w:type="dxa"/>
            <w:shd w:val="clear" w:color="auto" w:fill="auto"/>
            <w:tcMar>
              <w:top w:w="90" w:type="dxa"/>
              <w:left w:w="120" w:type="dxa"/>
              <w:bottom w:w="90" w:type="dxa"/>
              <w:right w:w="120" w:type="dxa"/>
            </w:tcMar>
          </w:tcPr>
          <w:p w14:paraId="02F1D6BC"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2</w:t>
            </w:r>
          </w:p>
        </w:tc>
        <w:tc>
          <w:tcPr>
            <w:tcW w:w="1559" w:type="dxa"/>
            <w:shd w:val="clear" w:color="auto" w:fill="auto"/>
            <w:tcMar>
              <w:top w:w="90" w:type="dxa"/>
              <w:left w:w="120" w:type="dxa"/>
              <w:bottom w:w="90" w:type="dxa"/>
              <w:right w:w="120" w:type="dxa"/>
            </w:tcMar>
          </w:tcPr>
          <w:p w14:paraId="12C7A784"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800,000 đ</w:t>
            </w:r>
          </w:p>
        </w:tc>
        <w:tc>
          <w:tcPr>
            <w:tcW w:w="850" w:type="dxa"/>
            <w:shd w:val="clear" w:color="auto" w:fill="auto"/>
            <w:tcMar>
              <w:top w:w="90" w:type="dxa"/>
              <w:left w:w="120" w:type="dxa"/>
              <w:bottom w:w="90" w:type="dxa"/>
              <w:right w:w="120" w:type="dxa"/>
            </w:tcMar>
          </w:tcPr>
          <w:p w14:paraId="107235CB"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2</w:t>
            </w:r>
          </w:p>
        </w:tc>
        <w:tc>
          <w:tcPr>
            <w:tcW w:w="1276" w:type="dxa"/>
            <w:shd w:val="clear" w:color="auto" w:fill="auto"/>
            <w:tcMar>
              <w:top w:w="90" w:type="dxa"/>
              <w:left w:w="120" w:type="dxa"/>
              <w:bottom w:w="90" w:type="dxa"/>
              <w:right w:w="120" w:type="dxa"/>
            </w:tcMar>
          </w:tcPr>
          <w:p w14:paraId="08867821" w14:textId="77777777" w:rsidR="00141B8A" w:rsidRPr="007C43D7" w:rsidRDefault="00B85FC3" w:rsidP="00D1670B">
            <w:pPr>
              <w:spacing w:after="0" w:line="360" w:lineRule="auto"/>
              <w:jc w:val="center"/>
              <w:rPr>
                <w:rFonts w:cs="Times New Roman"/>
                <w:color w:val="000000" w:themeColor="text1"/>
                <w:sz w:val="26"/>
                <w:szCs w:val="26"/>
              </w:rPr>
            </w:pPr>
            <w:r w:rsidRPr="007C43D7">
              <w:rPr>
                <w:rFonts w:cs="Times New Roman"/>
                <w:color w:val="000000" w:themeColor="text1"/>
                <w:sz w:val="26"/>
                <w:szCs w:val="26"/>
              </w:rPr>
              <w:t>bang_gia.pdf (1MB)</w:t>
            </w:r>
          </w:p>
        </w:tc>
        <w:tc>
          <w:tcPr>
            <w:tcW w:w="1962" w:type="dxa"/>
            <w:shd w:val="clear" w:color="auto" w:fill="auto"/>
            <w:tcMar>
              <w:top w:w="90" w:type="dxa"/>
              <w:left w:w="120" w:type="dxa"/>
              <w:bottom w:w="90" w:type="dxa"/>
              <w:right w:w="120" w:type="dxa"/>
            </w:tcMar>
          </w:tcPr>
          <w:p w14:paraId="29BB3320" w14:textId="77777777" w:rsidR="00141B8A" w:rsidRPr="007C43D7" w:rsidRDefault="00B85FC3" w:rsidP="00D1670B">
            <w:pPr>
              <w:spacing w:after="0" w:line="360" w:lineRule="auto"/>
              <w:rPr>
                <w:rFonts w:cs="Times New Roman"/>
                <w:color w:val="000000" w:themeColor="text1"/>
                <w:sz w:val="26"/>
                <w:szCs w:val="26"/>
              </w:rPr>
            </w:pPr>
            <w:r w:rsidRPr="007C43D7">
              <w:rPr>
                <w:rFonts w:cs="Times New Roman"/>
                <w:color w:val="000000" w:themeColor="text1"/>
                <w:sz w:val="26"/>
                <w:szCs w:val="26"/>
              </w:rPr>
              <w:t>Mã E5: Báo lỗi 'Tệp ảnh phải thuộc định dạng JPG/PNG!'</w:t>
            </w:r>
          </w:p>
        </w:tc>
      </w:tr>
    </w:tbl>
    <w:p>
      <w:pPr>
        <w:spacing w:before="0" w:after="0" w:line="360" w:lineRule="auto"/>
        <w:jc w:val="both"/>
      </w:pPr>
    </w:p>
    <w:p>
      <w:pPr>
        <w:pStyle w:val="Heading3"/>
        <w:keepNext/>
        <w:spacing w:before="0" w:after="0" w:line="360" w:lineRule="auto"/>
        <w:jc w:val="left"/>
      </w:pPr>
      <w:bookmarkStart w:id="9105" w:name="_Toc99009105"/>
      <w:r>
        <w:rPr>
          <w:rFonts w:cs="Times New Roman"/>
          <w:b/>
          <w:sz w:val="26"/>
          <w:szCs w:val="26"/>
        </w:rPr>
        <w:t xml:space="preserve">3.10.3. Kiểm thử hộp trắng cho chức năng F5 (Cấu hình hạng phòng &amp; giá tiêu chuẩn)</w:t>
      </w:r>
      <w:bookmarkEnd w:id="9105"/>
    </w:p>
    <w:p>
      <w:pPr>
        <w:spacing w:before="0" w:after="0" w:line="360" w:lineRule="auto"/>
        <w:jc w:val="both"/>
      </w:pPr>
      <w:r>
        <w:rPr>
          <w:rFonts w:cs="Times New Roman"/>
          <w:sz w:val="26"/>
          <w:szCs w:val="26"/>
        </w:rPr>
        <w:t xml:space="preserve">Nhóm xây dựng 5 đơn vị kiểm thử hộp trắng cho chức năng F5, dựa trên đặc tả các mục 3.9.2 – 3.9.5 (dữ liệu đầu vào, luồng ngoại lệ và quy tắc nghiệp vụ). Người thực hiện: Lý Đình Sơn. Độ đo C1, C2, C3, quy ước nút, KT, ĐQD và cách thực thi ca kiểm thử như đã trình bày ở mục 3.2.4.</w:t>
      </w:r>
    </w:p>
    <w:p>
      <w:pPr>
        <w:keepNext/>
        <w:spacing w:before="160" w:after="0" w:line="360" w:lineRule="auto"/>
        <w:jc w:val="both"/>
      </w:pPr>
      <w:r>
        <w:rPr>
          <w:rFonts w:cs="Times New Roman"/>
          <w:b/>
          <w:sz w:val="26"/>
          <w:szCs w:val="26"/>
        </w:rPr>
        <w:t xml:space="preserve">Đơn vị kiểm thử 1: </w:t>
      </w:r>
      <w:r>
        <w:rPr>
          <w:rFonts w:cs="Times New Roman"/>
          <w:b/>
          <w:sz w:val="26"/>
          <w:szCs w:val="26"/>
        </w:rPr>
        <w:t xml:space="preserve">validateRoomCode() – Mã số phòng</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3-6 ký tự, bắt đầu bằng chữ P + chữ số và duy nhất trong hệ thống; sai/trùng báo lỗi E1 (BR_F5_01).</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validateRoomCode(code, existing)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(!code)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(code.length &lt; 3 || code.length &gt; 6)</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4.1: code.length &lt; 3</w:t>
            </w:r>
          </w:p>
          <w:p>
            <w:pPr>
              <w:spacing w:before="0" w:after="0" w:line="276" w:lineRule="auto"/>
              <w:jc w:val="left"/>
            </w:pPr>
            <w:r>
              <w:rPr>
                <w:rFonts w:ascii="Consolas" w:hAnsi="Consolas" w:cs="Consolas"/>
                <w:sz w:val="18"/>
                <w:szCs w:val="18"/>
              </w:rPr>
              <w:t xml:space="preserve">4.2: code.length &gt; 6</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(!/^P\d+$/.test(code))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(existing.includes(code))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10</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mã số phòng (C1, C2): </w:t>
      </w:r>
      <w:r>
        <w:rPr>
          <w:rFonts w:cs="Times New Roman"/>
          <w:sz w:val="26"/>
          <w:szCs w:val="26"/>
        </w:rPr>
        <w:t xml:space="preserve">có 4 điểm quyết định nên V(G) = 4 + 1 = 5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42" name="CFG 42" descr="Do thi dong dieu khien"/>
            <wp:cNvGraphicFramePr>
              <a:graphicFrameLocks noChangeAspect="1"/>
            </wp:cNvGraphicFramePr>
            <a:graphic>
              <a:graphicData uri="http://schemas.openxmlformats.org/drawingml/2006/picture">
                <pic:pic>
                  <pic:nvPicPr>
                    <pic:cNvPr id="9042" name="wb_cfg_042.png"/>
                    <pic:cNvPicPr/>
                  </pic:nvPicPr>
                  <pic:blipFill>
                    <a:blip r:embed="rIdWB042"/>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mã số phòng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existing = ["P302"]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"P1"; existing = ["P302"]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"A3025"; existing = ["P302"]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"P302"; existing = ["P302"]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1,2,4,6,8,10,KT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"P305"; existing = ["P302"]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mã số phòng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"P1";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"A3025";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1,2(F),4(F),6(F),8(T),9,KT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"P302";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"P305";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mã số phòng (C3): </w:t>
      </w:r>
      <w:r>
        <w:rPr>
          <w:rFonts w:cs="Times New Roman"/>
          <w:sz w:val="26"/>
          <w:szCs w:val="26"/>
        </w:rPr>
        <w:t xml:space="preserve">các điều kiện phức được tách thành điều kiện con (nút 4 tách thành 4.1, 4.2).</w:t>
      </w:r>
    </w:p>
    <w:p xmlns:a="http://schemas.openxmlformats.org/drawingml/2006/main" xmlns:pic="http://schemas.openxmlformats.org/drawingml/2006/picture">
      <w:pPr>
        <w:keepNext/>
        <w:spacing w:before="60" w:after="60" w:line="240" w:lineRule="auto"/>
        <w:jc w:val="center"/>
      </w:pPr>
      <w:r>
        <w:drawing>
          <wp:inline distT="0" distB="0" distL="0" distR="0">
            <wp:extent cx="6035040" cy="2554404"/>
            <wp:docPr id="9043" name="CFG 43" descr="Do thi dong dieu khien"/>
            <wp:cNvGraphicFramePr>
              <a:graphicFrameLocks noChangeAspect="1"/>
            </wp:cNvGraphicFramePr>
            <a:graphic>
              <a:graphicData uri="http://schemas.openxmlformats.org/drawingml/2006/picture">
                <pic:pic>
                  <pic:nvPicPr>
                    <pic:cNvPr id="9043" name="wb_cfg_043.png"/>
                    <pic:cNvPicPr/>
                  </pic:nvPicPr>
                  <pic:blipFill>
                    <a:blip r:embed="rIdWB043"/>
                    <a:stretch>
                      <a:fillRect/>
                    </a:stretch>
                  </pic:blipFill>
                  <pic:spPr>
                    <a:xfrm>
                      <a:off x="0" y="0"/>
                      <a:ext cx="6035040" cy="2554404"/>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mã số phòng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"P1";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"P123456" (7 ký tự);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"A3025";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1,2(F),4.1(F),4.2(F),6(F),8(T),9,KT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"P302";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Mã số phòng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"P305";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"P1234"; existing = ["P302"]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2: </w:t>
      </w:r>
      <w:r>
        <w:rPr>
          <w:rFonts w:cs="Times New Roman"/>
          <w:b/>
          <w:sz w:val="26"/>
          <w:szCs w:val="26"/>
        </w:rPr>
        <w:t xml:space="preserve">validateFloor() – Vị trí tầng</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nhập, số nguyên từ tầng 1 đến tầng 15; ngoài miền báo lỗi E2.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validateFloor(floor)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(floor === "" || floor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floor === ""</w:t>
            </w:r>
          </w:p>
          <w:p>
            <w:pPr>
              <w:spacing w:before="0" w:after="0" w:line="276" w:lineRule="auto"/>
              <w:jc w:val="left"/>
            </w:pPr>
            <w:r>
              <w:rPr>
                <w:rFonts w:ascii="Consolas" w:hAnsi="Consolas" w:cs="Consolas"/>
                <w:sz w:val="18"/>
                <w:szCs w:val="18"/>
              </w:rPr>
              <w:t xml:space="preserve">2.2: floor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Number(floor);</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(!Number.isInteger(n))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 &lt; 1 || n &gt; 15)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n &lt; 1</w:t>
            </w:r>
          </w:p>
          <w:p>
            <w:pPr>
              <w:spacing w:before="0" w:after="0" w:line="276" w:lineRule="auto"/>
              <w:jc w:val="left"/>
            </w:pPr>
            <w:r>
              <w:rPr>
                <w:rFonts w:ascii="Consolas" w:hAnsi="Consolas" w:cs="Consolas"/>
                <w:sz w:val="18"/>
                <w:szCs w:val="18"/>
              </w:rPr>
              <w:t xml:space="preserve">7.2: n &gt; 15</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vị trí tầng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44" name="CFG 44" descr="Do thi dong dieu khien"/>
            <wp:cNvGraphicFramePr>
              <a:graphicFrameLocks noChangeAspect="1"/>
            </wp:cNvGraphicFramePr>
            <a:graphic>
              <a:graphicData uri="http://schemas.openxmlformats.org/drawingml/2006/picture">
                <pic:pic>
                  <pic:nvPicPr>
                    <pic:cNvPr id="9044" name="wb_cfg_044.png"/>
                    <pic:cNvPicPr/>
                  </pic:nvPicPr>
                  <pic:blipFill>
                    <a:blip r:embed="rIdWB044"/>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vị trí tầng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3</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vị trí tầng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vị trí tầng (C3): </w:t>
      </w:r>
      <w:r>
        <w:rPr>
          <w:rFonts w:cs="Times New Roman"/>
          <w:sz w:val="26"/>
          <w:szCs w:val="26"/>
        </w:rPr>
        <w:t xml:space="preserve">các điều kiện phức được tách thành điều kiện con (nút 2 tách thành 2.1, 2.2;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45" name="CFG 45" descr="Do thi dong dieu khien"/>
            <wp:cNvGraphicFramePr>
              <a:graphicFrameLocks noChangeAspect="1"/>
            </wp:cNvGraphicFramePr>
            <a:graphic>
              <a:graphicData uri="http://schemas.openxmlformats.org/drawingml/2006/picture">
                <pic:pic>
                  <pic:nvPicPr>
                    <pic:cNvPr id="9045" name="wb_cfg_045.png"/>
                    <pic:cNvPicPr/>
                  </pic:nvPicPr>
                  <pic:blipFill>
                    <a:blip r:embed="rIdWB045"/>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vị trí tầng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16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Tầng khách sạn chỉ từ tầng 1 đến 15</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3</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floor = 15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3: </w:t>
      </w:r>
      <w:r>
        <w:rPr>
          <w:rFonts w:cs="Times New Roman"/>
          <w:b/>
          <w:sz w:val="26"/>
          <w:szCs w:val="26"/>
        </w:rPr>
        <w:t xml:space="preserve">validatePrice() – Giá niêm yết tiêu chuẩn</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nhập, số trong khoảng 200,000 - 50,000,000 VNĐ/đêm; ngoài miền báo lỗi E3.</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validatePrice(price)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(price === "" || price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price === ""</w:t>
            </w:r>
          </w:p>
          <w:p>
            <w:pPr>
              <w:spacing w:before="0" w:after="0" w:line="276" w:lineRule="auto"/>
              <w:jc w:val="left"/>
            </w:pPr>
            <w:r>
              <w:rPr>
                <w:rFonts w:ascii="Consolas" w:hAnsi="Consolas" w:cs="Consolas"/>
                <w:sz w:val="18"/>
                <w:szCs w:val="18"/>
              </w:rPr>
              <w:t xml:space="preserve">2.2: price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Number(price);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(isNaN(n))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 &lt; 200000 || n &gt; 50000000)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n &lt; 200000</w:t>
            </w:r>
          </w:p>
          <w:p>
            <w:pPr>
              <w:spacing w:before="0" w:after="0" w:line="276" w:lineRule="auto"/>
              <w:jc w:val="left"/>
            </w:pPr>
            <w:r>
              <w:rPr>
                <w:rFonts w:ascii="Consolas" w:hAnsi="Consolas" w:cs="Consolas"/>
                <w:sz w:val="18"/>
                <w:szCs w:val="18"/>
              </w:rPr>
              <w:t xml:space="preserve">7.2: n &gt; 50000000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giá niêm yết tiêu chuẩn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46" name="CFG 46" descr="Do thi dong dieu khien"/>
            <wp:cNvGraphicFramePr>
              <a:graphicFrameLocks noChangeAspect="1"/>
            </wp:cNvGraphicFramePr>
            <a:graphic>
              <a:graphicData uri="http://schemas.openxmlformats.org/drawingml/2006/picture">
                <pic:pic>
                  <pic:nvPicPr>
                    <pic:cNvPr id="9046" name="wb_cfg_046.png"/>
                    <pic:cNvPicPr/>
                  </pic:nvPicPr>
                  <pic:blipFill>
                    <a:blip r:embed="rIdWB046"/>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giá niêm yết tiêu chuẩn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199,999</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1,200,000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giá niêm yết tiêu chuẩn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199,999</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1,200,000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giá niêm yết tiêu chuẩn (C3): </w:t>
      </w:r>
      <w:r>
        <w:rPr>
          <w:rFonts w:cs="Times New Roman"/>
          <w:sz w:val="26"/>
          <w:szCs w:val="26"/>
        </w:rPr>
        <w:t xml:space="preserve">các điều kiện phức được tách thành điều kiện con (nút 2 tách thành 2.1, 2.2;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47" name="CFG 47" descr="Do thi dong dieu khien"/>
            <wp:cNvGraphicFramePr>
              <a:graphicFrameLocks noChangeAspect="1"/>
            </wp:cNvGraphicFramePr>
            <a:graphic>
              <a:graphicData uri="http://schemas.openxmlformats.org/drawingml/2006/picture">
                <pic:pic>
                  <pic:nvPicPr>
                    <pic:cNvPr id="9047" name="wb_cfg_047.png"/>
                    <pic:cNvPicPr/>
                  </pic:nvPicPr>
                  <pic:blipFill>
                    <a:blip r:embed="rIdWB047"/>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giá niêm yết tiêu chuẩn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199,999</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50,000,001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Giá phòng phải từ 200,000 đến 50,000,000 VNĐ</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1,200,000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200,000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price = 50,000,000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4: </w:t>
      </w:r>
      <w:r>
        <w:rPr>
          <w:rFonts w:cs="Times New Roman"/>
          <w:b/>
          <w:sz w:val="26"/>
          <w:szCs w:val="26"/>
        </w:rPr>
        <w:t xml:space="preserve">validateCapacity() – Sức chứa tối đa</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nhập, số nguyên từ 1 đến 8 người; ngoài miền báo lỗi E4.</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validateCapacity(cap)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(cap === "" || cap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cap === ""</w:t>
            </w:r>
          </w:p>
          <w:p>
            <w:pPr>
              <w:spacing w:before="0" w:after="0" w:line="276" w:lineRule="auto"/>
              <w:jc w:val="left"/>
            </w:pPr>
            <w:r>
              <w:rPr>
                <w:rFonts w:ascii="Consolas" w:hAnsi="Consolas" w:cs="Consolas"/>
                <w:sz w:val="18"/>
                <w:szCs w:val="18"/>
              </w:rPr>
              <w:t xml:space="preserve">2.2: cap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Number(cap);</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(!Number.isInteger(n))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 &lt; 1 || n &gt; 8)</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n &lt; 1</w:t>
            </w:r>
          </w:p>
          <w:p>
            <w:pPr>
              <w:spacing w:before="0" w:after="0" w:line="276" w:lineRule="auto"/>
              <w:jc w:val="left"/>
            </w:pPr>
            <w:r>
              <w:rPr>
                <w:rFonts w:ascii="Consolas" w:hAnsi="Consolas" w:cs="Consolas"/>
                <w:sz w:val="18"/>
                <w:szCs w:val="18"/>
              </w:rPr>
              <w:t xml:space="preserve">7.2: n &gt; 8</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sức chứa tối đa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48" name="CFG 48" descr="Do thi dong dieu khien"/>
            <wp:cNvGraphicFramePr>
              <a:graphicFrameLocks noChangeAspect="1"/>
            </wp:cNvGraphicFramePr>
            <a:graphic>
              <a:graphicData uri="http://schemas.openxmlformats.org/drawingml/2006/picture">
                <pic:pic>
                  <pic:nvPicPr>
                    <pic:cNvPr id="9048" name="wb_cfg_048.png"/>
                    <pic:cNvPicPr/>
                  </pic:nvPicPr>
                  <pic:blipFill>
                    <a:blip r:embed="rIdWB048"/>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sức chứa tối đa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sức chứa tối đa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sức chứa tối đa (C3): </w:t>
      </w:r>
      <w:r>
        <w:rPr>
          <w:rFonts w:cs="Times New Roman"/>
          <w:sz w:val="26"/>
          <w:szCs w:val="26"/>
        </w:rPr>
        <w:t xml:space="preserve">các điều kiện phức được tách thành điều kiện con (nút 2 tách thành 2.1, 2.2;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49" name="CFG 49" descr="Do thi dong dieu khien"/>
            <wp:cNvGraphicFramePr>
              <a:graphicFrameLocks noChangeAspect="1"/>
            </wp:cNvGraphicFramePr>
            <a:graphic>
              <a:graphicData uri="http://schemas.openxmlformats.org/drawingml/2006/picture">
                <pic:pic>
                  <pic:nvPicPr>
                    <pic:cNvPr id="9049" name="wb_cfg_049.png"/>
                    <pic:cNvPicPr/>
                  </pic:nvPicPr>
                  <pic:blipFill>
                    <a:blip r:embed="rIdWB049"/>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sức chứa tối đa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9</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Sức chứa phòng phải từ 1 đến 8 người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cap = 8</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5: </w:t>
      </w:r>
      <w:r>
        <w:rPr>
          <w:rFonts w:cs="Times New Roman"/>
          <w:b/>
          <w:sz w:val="26"/>
          <w:szCs w:val="26"/>
        </w:rPr>
        <w:t xml:space="preserve">validatePhoto() – Tệp hình ảnh phòng</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Chỉ nhận .jpg, .jpeg, .png và dung lượng &lt;= 5MB; sai định dạng hoặc quá dung lượng báo lỗi E5.</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validatePhoto(fileName, sizeMB)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(!fileName)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"NOFILE";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ext = fileName.split(".").pop().toLowerCase();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(!["jpg", "jpeg", "png"].includes(ext))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(isNaN(sizeMB) || sizeMB &gt; 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isNaN(sizeMB)</w:t>
            </w:r>
          </w:p>
          <w:p>
            <w:pPr>
              <w:spacing w:before="0" w:after="0" w:line="276" w:lineRule="auto"/>
              <w:jc w:val="left"/>
            </w:pPr>
            <w:r>
              <w:rPr>
                <w:rFonts w:ascii="Consolas" w:hAnsi="Consolas" w:cs="Consolas"/>
                <w:sz w:val="18"/>
                <w:szCs w:val="18"/>
              </w:rPr>
              <w:t xml:space="preserve">7.2: sizeMB &gt; 5</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tệp hình ảnh phòng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50" name="CFG 50" descr="Do thi dong dieu khien"/>
            <wp:cNvGraphicFramePr>
              <a:graphicFrameLocks noChangeAspect="1"/>
            </wp:cNvGraphicFramePr>
            <a:graphic>
              <a:graphicData uri="http://schemas.openxmlformats.org/drawingml/2006/picture">
                <pic:pic>
                  <pic:nvPicPr>
                    <pic:cNvPr id="9050" name="wb_cfg_050.png"/>
                    <pic:cNvPicPr/>
                  </pic:nvPicPr>
                  <pic:blipFill>
                    <a:blip r:embed="rIdWB050"/>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tệp hình ảnh phòng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 sizeMB = 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chưa tải ảnh (không bắt buộc)</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"bang_gia.pdf"; sizeMB = 1</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Tệp ảnh phải là JPG/PNG và &lt;= 5MB</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"room.jpg"; sizeMB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Tệp ảnh phải là JPG/PNG và &lt;= 5MB</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"room.jpg"; sizeMB = 2</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tệp hình ảnh phòng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 sizeMB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chưa tải ảnh (không bắt buộc)</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"bang_gia.pdf"; sizeMB = 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Tệp ảnh phải là JPG/PNG và &lt;= 5MB</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"room.jpg"; sizeMB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Tệp ảnh phải là JPG/PNG và &lt;= 5MB</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"room.jpg"; sizeMB = 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tệp hình ảnh phòng (C3): </w:t>
      </w:r>
      <w:r>
        <w:rPr>
          <w:rFonts w:cs="Times New Roman"/>
          <w:sz w:val="26"/>
          <w:szCs w:val="26"/>
        </w:rPr>
        <w:t xml:space="preserve">các điều kiện phức được tách thành điều kiện con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554404"/>
            <wp:docPr id="9051" name="CFG 51" descr="Do thi dong dieu khien"/>
            <wp:cNvGraphicFramePr>
              <a:graphicFrameLocks noChangeAspect="1"/>
            </wp:cNvGraphicFramePr>
            <a:graphic>
              <a:graphicData uri="http://schemas.openxmlformats.org/drawingml/2006/picture">
                <pic:pic>
                  <pic:nvPicPr>
                    <pic:cNvPr id="9051" name="wb_cfg_051.png"/>
                    <pic:cNvPicPr/>
                  </pic:nvPicPr>
                  <pic:blipFill>
                    <a:blip r:embed="rIdWB051"/>
                    <a:stretch>
                      <a:fillRect/>
                    </a:stretch>
                  </pic:blipFill>
                  <pic:spPr>
                    <a:xfrm>
                      <a:off x="0" y="0"/>
                      <a:ext cx="6035040" cy="2554404"/>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tệp hình ảnh phòng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 sizeMB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 chưa tải ảnh (không bắt buộc)</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"bang_gia.pdf"; sizeMB = 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Tệp ảnh phải là JPG/PNG và &lt;= 5MB</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"room.jpg"; sizeMB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Tệp ảnh phải là JPG/PNG và &lt;= 5MB</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"room.png"; sizeMB = 5.1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Tệp ảnh phải là JPG/PNG và &lt;= 5MB</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"room.jpg"; sizeMB = 2</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"room.jpeg"; sizeMB = 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fileName = "ROOM.PNG"; sizeMB = 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20" w:after="0" w:line="360" w:lineRule="auto"/>
        <w:jc w:val="both"/>
      </w:pPr>
      <w:r>
        <w:rPr>
          <w:rFonts w:cs="Times New Roman"/>
          <w:b/>
          <w:sz w:val="26"/>
          <w:szCs w:val="26"/>
        </w:rPr>
        <w:t xml:space="preserve">Bảng tổng hợp kiểm thử hộp trắng chức năng F5 </w:t>
      </w:r>
      <w:r>
        <w:rPr>
          <w:rFonts w:cs="Times New Roman"/>
          <w:sz w:val="26"/>
          <w:szCs w:val="26"/>
        </w:rPr>
        <w:t xml:space="preserve">(kết quả thực thi trên mã tham chiếu):</w:t>
      </w: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3000"/>
        <w:gridCol w:w="800"/>
        <w:gridCol w:w="1100"/>
        <w:gridCol w:w="800"/>
        <w:gridCol w:w="800"/>
        <w:gridCol w:w="800"/>
        <w:gridCol w:w="800"/>
        <w:gridCol w:w="1300"/>
      </w:tblGrid>
      <w:tr>
        <w:trPr>
          <w:cantSplit/>
          <w:tblHeader/>
          <w:jc w:val="center"/>
        </w:trPr>
        <w:tc>
          <w:tcPr>
            <w:tcW w:w="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30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Đơn vị kiểm thử</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Số nút</w:t>
            </w:r>
          </w:p>
        </w:tc>
        <w:tc>
          <w:tcPr>
            <w:tcW w:w="11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Điểm quyết định</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V(G)</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C1</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C2</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C3</w:t>
            </w:r>
          </w:p>
        </w:tc>
        <w:tc>
          <w:tcPr>
            <w:tcW w:w="13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validateRoomCode()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10</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7/7</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validateFloor()</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validatePrice()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validateCapacity()</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validatePhoto()</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7/7</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b/>
                <w:sz w:val="20"/>
                <w:szCs w:val="20"/>
              </w:rPr>
              <w:t xml:space="preserve">Tổng</w:t>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11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21</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21</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29</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Đạt 38/38</w:t>
            </w:r>
          </w:p>
        </w:tc>
      </w:tr>
    </w:tbl>
    <w:p>
      <w:pPr>
        <w:spacing w:before="0" w:after="0" w:line="360" w:lineRule="auto"/>
        <w:jc w:val="both"/>
      </w:pPr>
    </w:p>
    <w:p w14:paraId="64CC2AF1" w14:textId="6F12139A" w:rsidR="00141B8A" w:rsidRPr="00DA6773" w:rsidRDefault="00B85FC3" w:rsidP="00D1670B">
      <w:pPr>
        <w:pStyle w:val="Heading2"/>
        <w:spacing w:line="360" w:lineRule="auto"/>
      </w:pPr>
      <w:bookmarkStart w:id="58" w:name="_Toc241092785"/>
      <w:r w:rsidRPr="00DA6773">
        <w:t>3</w:t>
      </w:r>
      <w:r w:rsidR="001375CA" w:rsidRPr="00DA6773">
        <w:t>.11</w:t>
      </w:r>
      <w:r w:rsidRPr="00DA6773">
        <w:t>. ĐẶC TẢ CHI TIẾT CHỨC NĂNG F6: QUẢN LÝ SỰ KIỆN VÀ MÃ GIẢM GIÁ VOUCHER</w:t>
      </w:r>
      <w:bookmarkEnd w:id="58"/>
    </w:p>
    <w:p w14:paraId="079844EF" w14:textId="0F645C75" w:rsidR="00141B8A" w:rsidRPr="00D442C1" w:rsidRDefault="00B85FC3" w:rsidP="00D1670B">
      <w:pPr>
        <w:pStyle w:val="Heading3"/>
        <w:spacing w:before="0" w:line="360" w:lineRule="auto"/>
      </w:pPr>
      <w:bookmarkStart w:id="59" w:name="_Toc241092786"/>
      <w:r w:rsidRPr="00D442C1">
        <w:t>3.</w:t>
      </w:r>
      <w:r w:rsidR="001375CA" w:rsidRPr="00D442C1">
        <w:t>11.</w:t>
      </w:r>
      <w:r w:rsidRPr="00D442C1">
        <w:t>1. Mô tả tổng quan Use Case</w:t>
      </w:r>
      <w:bookmarkEnd w:id="59"/>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83"/>
        <w:gridCol w:w="5753"/>
      </w:tblGrid>
      <w:tr w:rsidR="00DA6773" w:rsidRPr="00DA6773" w14:paraId="6250B9DA" w14:textId="77777777" w:rsidTr="00DA6773">
        <w:trPr>
          <w:jc w:val="center"/>
        </w:trPr>
        <w:tc>
          <w:tcPr>
            <w:tcW w:w="4183" w:type="dxa"/>
            <w:shd w:val="clear" w:color="auto" w:fill="auto"/>
            <w:tcMar>
              <w:top w:w="80" w:type="dxa"/>
              <w:left w:w="100" w:type="dxa"/>
              <w:bottom w:w="80" w:type="dxa"/>
              <w:right w:w="100" w:type="dxa"/>
            </w:tcMar>
          </w:tcPr>
          <w:p w14:paraId="77992F15" w14:textId="2759D2EF" w:rsidR="00141B8A" w:rsidRPr="00DA6773" w:rsidRDefault="00B85FC3" w:rsidP="00D1670B">
            <w:pPr>
              <w:spacing w:after="0" w:line="360" w:lineRule="auto"/>
              <w:rPr>
                <w:rFonts w:cs="Times New Roman"/>
                <w:color w:val="000000" w:themeColor="text1"/>
                <w:sz w:val="26"/>
                <w:szCs w:val="26"/>
              </w:rPr>
            </w:pPr>
            <w:r w:rsidRPr="00DA6773">
              <w:rPr>
                <w:rFonts w:cs="Times New Roman"/>
                <w:b/>
                <w:color w:val="000000" w:themeColor="text1"/>
                <w:sz w:val="26"/>
                <w:szCs w:val="26"/>
              </w:rPr>
              <w:t>Mã Use Case</w:t>
            </w:r>
            <w:r w:rsidR="00DA6773" w:rsidRPr="00DA6773">
              <w:rPr>
                <w:rFonts w:cs="Times New Roman"/>
                <w:b/>
                <w:color w:val="000000" w:themeColor="text1"/>
                <w:sz w:val="26"/>
                <w:szCs w:val="26"/>
              </w:rPr>
              <w:t xml:space="preserve"> </w:t>
            </w:r>
            <w:r w:rsidRPr="00DA6773">
              <w:rPr>
                <w:rFonts w:cs="Times New Roman"/>
                <w:b/>
                <w:color w:val="000000" w:themeColor="text1"/>
                <w:sz w:val="26"/>
                <w:szCs w:val="26"/>
              </w:rPr>
              <w:t>(Use Case ID)</w:t>
            </w:r>
          </w:p>
        </w:tc>
        <w:tc>
          <w:tcPr>
            <w:tcW w:w="5753" w:type="dxa"/>
            <w:shd w:val="clear" w:color="auto" w:fill="auto"/>
            <w:tcMar>
              <w:top w:w="80" w:type="dxa"/>
              <w:left w:w="110" w:type="dxa"/>
              <w:bottom w:w="80" w:type="dxa"/>
              <w:right w:w="110" w:type="dxa"/>
            </w:tcMar>
          </w:tcPr>
          <w:p w14:paraId="4AB0238D"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UC-SON-02</w:t>
            </w:r>
          </w:p>
        </w:tc>
      </w:tr>
      <w:tr w:rsidR="00DA6773" w:rsidRPr="00DA6773" w14:paraId="270DCB01" w14:textId="77777777" w:rsidTr="00DA6773">
        <w:trPr>
          <w:jc w:val="center"/>
        </w:trPr>
        <w:tc>
          <w:tcPr>
            <w:tcW w:w="4183" w:type="dxa"/>
            <w:shd w:val="clear" w:color="auto" w:fill="auto"/>
            <w:tcMar>
              <w:top w:w="80" w:type="dxa"/>
              <w:left w:w="100" w:type="dxa"/>
              <w:bottom w:w="80" w:type="dxa"/>
              <w:right w:w="100" w:type="dxa"/>
            </w:tcMar>
          </w:tcPr>
          <w:p w14:paraId="4DF6D409"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b/>
                <w:color w:val="000000" w:themeColor="text1"/>
                <w:sz w:val="26"/>
                <w:szCs w:val="26"/>
              </w:rPr>
              <w:t>Tên Use Case (Use Case Name)</w:t>
            </w:r>
          </w:p>
        </w:tc>
        <w:tc>
          <w:tcPr>
            <w:tcW w:w="5753" w:type="dxa"/>
            <w:shd w:val="clear" w:color="auto" w:fill="auto"/>
            <w:tcMar>
              <w:top w:w="80" w:type="dxa"/>
              <w:left w:w="110" w:type="dxa"/>
              <w:bottom w:w="80" w:type="dxa"/>
              <w:right w:w="110" w:type="dxa"/>
            </w:tcMar>
          </w:tcPr>
          <w:p w14:paraId="11313012"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Quản lý Chương trình Khuyến mãi, Chiến dịch Voucher &amp; Mã ưu đãi đa kênh</w:t>
            </w:r>
          </w:p>
        </w:tc>
      </w:tr>
      <w:tr w:rsidR="00DA6773" w:rsidRPr="00DA6773" w14:paraId="191F7BE0" w14:textId="77777777" w:rsidTr="00DA6773">
        <w:trPr>
          <w:jc w:val="center"/>
        </w:trPr>
        <w:tc>
          <w:tcPr>
            <w:tcW w:w="4183" w:type="dxa"/>
            <w:shd w:val="clear" w:color="auto" w:fill="auto"/>
            <w:tcMar>
              <w:top w:w="80" w:type="dxa"/>
              <w:left w:w="100" w:type="dxa"/>
              <w:bottom w:w="80" w:type="dxa"/>
              <w:right w:w="100" w:type="dxa"/>
            </w:tcMar>
          </w:tcPr>
          <w:p w14:paraId="57319C23"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b/>
                <w:color w:val="000000" w:themeColor="text1"/>
                <w:sz w:val="26"/>
                <w:szCs w:val="26"/>
              </w:rPr>
              <w:t>Người thực hiện &amp; Ngày tạo</w:t>
            </w:r>
          </w:p>
        </w:tc>
        <w:tc>
          <w:tcPr>
            <w:tcW w:w="5753" w:type="dxa"/>
            <w:shd w:val="clear" w:color="auto" w:fill="auto"/>
            <w:tcMar>
              <w:top w:w="80" w:type="dxa"/>
              <w:left w:w="110" w:type="dxa"/>
              <w:bottom w:w="80" w:type="dxa"/>
              <w:right w:w="110" w:type="dxa"/>
            </w:tcMar>
          </w:tcPr>
          <w:p w14:paraId="253FBC17"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Lý Đình Sơn — 14/09/2026</w:t>
            </w:r>
          </w:p>
        </w:tc>
      </w:tr>
      <w:tr w:rsidR="00DA6773" w:rsidRPr="00DA6773" w14:paraId="6D39D7EE" w14:textId="77777777" w:rsidTr="00DA6773">
        <w:trPr>
          <w:jc w:val="center"/>
        </w:trPr>
        <w:tc>
          <w:tcPr>
            <w:tcW w:w="4183" w:type="dxa"/>
            <w:shd w:val="clear" w:color="auto" w:fill="auto"/>
            <w:tcMar>
              <w:top w:w="80" w:type="dxa"/>
              <w:left w:w="100" w:type="dxa"/>
              <w:bottom w:w="80" w:type="dxa"/>
              <w:right w:w="100" w:type="dxa"/>
            </w:tcMar>
          </w:tcPr>
          <w:p w14:paraId="67DFF8B8"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b/>
                <w:color w:val="000000" w:themeColor="text1"/>
                <w:sz w:val="26"/>
                <w:szCs w:val="26"/>
              </w:rPr>
              <w:t>Tác nhân kích hoạt (Actor)</w:t>
            </w:r>
          </w:p>
        </w:tc>
        <w:tc>
          <w:tcPr>
            <w:tcW w:w="5753" w:type="dxa"/>
            <w:shd w:val="clear" w:color="auto" w:fill="auto"/>
            <w:tcMar>
              <w:top w:w="80" w:type="dxa"/>
              <w:left w:w="110" w:type="dxa"/>
              <w:bottom w:w="80" w:type="dxa"/>
              <w:right w:w="110" w:type="dxa"/>
            </w:tcMar>
          </w:tcPr>
          <w:p w14:paraId="16559B77"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Nhân viên Marketing, Quản lý khách sạn (Manager)</w:t>
            </w:r>
          </w:p>
        </w:tc>
      </w:tr>
      <w:tr w:rsidR="00DA6773" w:rsidRPr="00DA6773" w14:paraId="78EAAA9C" w14:textId="77777777" w:rsidTr="00DA6773">
        <w:trPr>
          <w:jc w:val="center"/>
        </w:trPr>
        <w:tc>
          <w:tcPr>
            <w:tcW w:w="4183" w:type="dxa"/>
            <w:shd w:val="clear" w:color="auto" w:fill="auto"/>
            <w:tcMar>
              <w:top w:w="80" w:type="dxa"/>
              <w:left w:w="100" w:type="dxa"/>
              <w:bottom w:w="80" w:type="dxa"/>
              <w:right w:w="100" w:type="dxa"/>
            </w:tcMar>
          </w:tcPr>
          <w:p w14:paraId="5F1DAC09"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b/>
                <w:color w:val="000000" w:themeColor="text1"/>
                <w:sz w:val="26"/>
                <w:szCs w:val="26"/>
              </w:rPr>
              <w:t>Điều kiện tiên quyết</w:t>
            </w:r>
            <w:r w:rsidRPr="00DA6773">
              <w:rPr>
                <w:rFonts w:cs="Times New Roman"/>
                <w:b/>
                <w:color w:val="000000" w:themeColor="text1"/>
                <w:sz w:val="26"/>
                <w:szCs w:val="26"/>
              </w:rPr>
              <w:br/>
              <w:t>(Pre-conditions)</w:t>
            </w:r>
          </w:p>
        </w:tc>
        <w:tc>
          <w:tcPr>
            <w:tcW w:w="5753" w:type="dxa"/>
            <w:shd w:val="clear" w:color="auto" w:fill="auto"/>
            <w:tcMar>
              <w:top w:w="80" w:type="dxa"/>
              <w:left w:w="110" w:type="dxa"/>
              <w:bottom w:w="80" w:type="dxa"/>
              <w:right w:w="110" w:type="dxa"/>
            </w:tcMar>
          </w:tcPr>
          <w:p w14:paraId="105DC8BD"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Người dùng đăng nhập với quyền Marketing/Admin trong hệ thống PMS; danh mục hạng phòng F5 đã có dữ liệu để thiết lập phạm vi áp dụng.</w:t>
            </w:r>
          </w:p>
        </w:tc>
      </w:tr>
      <w:tr w:rsidR="00DA6773" w:rsidRPr="00DA6773" w14:paraId="1AA720A1" w14:textId="77777777" w:rsidTr="00DA6773">
        <w:trPr>
          <w:jc w:val="center"/>
        </w:trPr>
        <w:tc>
          <w:tcPr>
            <w:tcW w:w="4183" w:type="dxa"/>
            <w:shd w:val="clear" w:color="auto" w:fill="auto"/>
            <w:tcMar>
              <w:top w:w="80" w:type="dxa"/>
              <w:left w:w="100" w:type="dxa"/>
              <w:bottom w:w="80" w:type="dxa"/>
              <w:right w:w="100" w:type="dxa"/>
            </w:tcMar>
          </w:tcPr>
          <w:p w14:paraId="5DA02C77"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b/>
                <w:color w:val="000000" w:themeColor="text1"/>
                <w:sz w:val="26"/>
                <w:szCs w:val="26"/>
              </w:rPr>
              <w:t>Điều kiện sau thành công</w:t>
            </w:r>
            <w:r w:rsidRPr="00DA6773">
              <w:rPr>
                <w:rFonts w:cs="Times New Roman"/>
                <w:b/>
                <w:color w:val="000000" w:themeColor="text1"/>
                <w:sz w:val="26"/>
                <w:szCs w:val="26"/>
              </w:rPr>
              <w:br/>
              <w:t>(Post-conditions)</w:t>
            </w:r>
          </w:p>
        </w:tc>
        <w:tc>
          <w:tcPr>
            <w:tcW w:w="5753" w:type="dxa"/>
            <w:shd w:val="clear" w:color="auto" w:fill="auto"/>
            <w:tcMar>
              <w:top w:w="80" w:type="dxa"/>
              <w:left w:w="110" w:type="dxa"/>
              <w:bottom w:w="80" w:type="dxa"/>
              <w:right w:w="110" w:type="dxa"/>
            </w:tcMar>
          </w:tcPr>
          <w:p w14:paraId="64D6AC91"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Chiến dịch voucher được kích hoạt thành công trên toàn hệ thống; mã voucher sẵn sàng được gọi tại bước Đặt phòng cọc trực tuyến F2 của Huỳnh; tự động giám sát số lượng phát hành.</w:t>
            </w:r>
          </w:p>
        </w:tc>
      </w:tr>
      <w:tr w:rsidR="00DA6773" w:rsidRPr="00DA6773" w14:paraId="723B09C5" w14:textId="77777777" w:rsidTr="00DA6773">
        <w:trPr>
          <w:jc w:val="center"/>
        </w:trPr>
        <w:tc>
          <w:tcPr>
            <w:tcW w:w="4183" w:type="dxa"/>
            <w:shd w:val="clear" w:color="auto" w:fill="auto"/>
            <w:tcMar>
              <w:top w:w="80" w:type="dxa"/>
              <w:left w:w="100" w:type="dxa"/>
              <w:bottom w:w="80" w:type="dxa"/>
              <w:right w:w="100" w:type="dxa"/>
            </w:tcMar>
          </w:tcPr>
          <w:p w14:paraId="189B6DD3"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b/>
                <w:color w:val="000000" w:themeColor="text1"/>
                <w:sz w:val="26"/>
                <w:szCs w:val="26"/>
              </w:rPr>
              <w:t>Kích hoạt (Trigger)</w:t>
            </w:r>
          </w:p>
        </w:tc>
        <w:tc>
          <w:tcPr>
            <w:tcW w:w="5753" w:type="dxa"/>
            <w:shd w:val="clear" w:color="auto" w:fill="auto"/>
            <w:tcMar>
              <w:top w:w="80" w:type="dxa"/>
              <w:left w:w="110" w:type="dxa"/>
              <w:bottom w:w="80" w:type="dxa"/>
              <w:right w:w="110" w:type="dxa"/>
            </w:tcMar>
          </w:tcPr>
          <w:p w14:paraId="1DD0E702"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Quản lý nhấn nút 'Kích hoạt phát hành' trên trang quản trị sự kiện &amp; voucher.</w:t>
            </w:r>
          </w:p>
        </w:tc>
      </w:tr>
    </w:tbl>
    <w:p w14:paraId="5DF2C6CC" w14:textId="77777777" w:rsidR="00141B8A" w:rsidRPr="00D442C1" w:rsidRDefault="00141B8A" w:rsidP="00D1670B">
      <w:pPr>
        <w:spacing w:after="0" w:line="360" w:lineRule="auto"/>
        <w:rPr>
          <w:rFonts w:cs="Times New Roman"/>
          <w:sz w:val="26"/>
          <w:szCs w:val="26"/>
        </w:rPr>
      </w:pPr>
    </w:p>
    <w:p w14:paraId="45C1603E" w14:textId="20F3F626" w:rsidR="00141B8A" w:rsidRPr="00D442C1" w:rsidRDefault="00B85FC3" w:rsidP="00D1670B">
      <w:pPr>
        <w:pStyle w:val="Heading3"/>
        <w:spacing w:before="0" w:line="360" w:lineRule="auto"/>
      </w:pPr>
      <w:bookmarkStart w:id="60" w:name="_Toc241092787"/>
      <w:r w:rsidRPr="00D442C1">
        <w:t>3</w:t>
      </w:r>
      <w:r w:rsidR="001375CA" w:rsidRPr="00D442C1">
        <w:t>.11</w:t>
      </w:r>
      <w:r w:rsidRPr="00D442C1">
        <w:t>.2. Yêu cầu dữ liệu đầu vào (Input Data Requirements)</w:t>
      </w:r>
      <w:bookmarkEnd w:id="60"/>
    </w:p>
    <w:p w14:paraId="26960616" w14:textId="77777777" w:rsidR="00141B8A" w:rsidRPr="00DA6773" w:rsidRDefault="00B85FC3" w:rsidP="00D1670B">
      <w:pPr>
        <w:pStyle w:val="ListBullet"/>
        <w:numPr>
          <w:ilvl w:val="0"/>
          <w:numId w:val="39"/>
        </w:numPr>
        <w:spacing w:after="0" w:line="360" w:lineRule="auto"/>
        <w:jc w:val="both"/>
        <w:rPr>
          <w:rFonts w:cs="Times New Roman"/>
          <w:sz w:val="26"/>
          <w:szCs w:val="26"/>
        </w:rPr>
      </w:pPr>
      <w:r w:rsidRPr="00DA6773">
        <w:rPr>
          <w:rFonts w:cs="Times New Roman"/>
          <w:sz w:val="26"/>
          <w:szCs w:val="26"/>
        </w:rPr>
        <w:t>Tên chương trình sự kiện (Event Title): Kiểu Chuỗi ký tự (String). Bắt buộc nhập. Độ dài từ 5 đến 100 ký tự. Không chứa các ký tự đặc biệt nguy hiểm (&lt;, &gt;, script). Nếu sai báo lỗi E1.</w:t>
      </w:r>
    </w:p>
    <w:p w14:paraId="6474527B" w14:textId="77777777" w:rsidR="00141B8A" w:rsidRPr="00DA6773" w:rsidRDefault="00B85FC3" w:rsidP="00D1670B">
      <w:pPr>
        <w:pStyle w:val="ListBullet"/>
        <w:numPr>
          <w:ilvl w:val="0"/>
          <w:numId w:val="39"/>
        </w:numPr>
        <w:spacing w:after="0" w:line="360" w:lineRule="auto"/>
        <w:jc w:val="both"/>
        <w:rPr>
          <w:rFonts w:cs="Times New Roman"/>
          <w:sz w:val="26"/>
          <w:szCs w:val="26"/>
        </w:rPr>
      </w:pPr>
      <w:r w:rsidRPr="00DA6773">
        <w:rPr>
          <w:rFonts w:cs="Times New Roman"/>
          <w:sz w:val="26"/>
          <w:szCs w:val="26"/>
        </w:rPr>
        <w:t>Mã Voucher phát hành (Voucher Coupon Code): Kiểu Chuỗi ký tự (String in hoa không dấu). Bắt buộc nhập. Độ dài từ 4 đến 15 ký tự chữ và số (Ví dụ: 'HST2026', 'SUMMER15'). Không được trùng với mã đang hoạt động. Nếu sai báo lỗi E2.</w:t>
      </w:r>
    </w:p>
    <w:p w14:paraId="5D8D2661" w14:textId="77777777" w:rsidR="00141B8A" w:rsidRPr="00DA6773" w:rsidRDefault="00B85FC3" w:rsidP="00D1670B">
      <w:pPr>
        <w:pStyle w:val="ListBullet"/>
        <w:numPr>
          <w:ilvl w:val="0"/>
          <w:numId w:val="39"/>
        </w:numPr>
        <w:spacing w:after="0" w:line="360" w:lineRule="auto"/>
        <w:jc w:val="both"/>
        <w:rPr>
          <w:rFonts w:cs="Times New Roman"/>
          <w:sz w:val="26"/>
          <w:szCs w:val="26"/>
        </w:rPr>
      </w:pPr>
      <w:r w:rsidRPr="00DA6773">
        <w:rPr>
          <w:rFonts w:cs="Times New Roman"/>
          <w:sz w:val="26"/>
          <w:szCs w:val="26"/>
        </w:rPr>
        <w:t>Tỷ lệ giảm giá (Discount Percentage %): Kiểu Số thực (Float/Percentage). Bắt buộc nhập. Ràng buộc: Giảm từ 1% đến 70% tổng giá trị phòng. Nếu nhập &lt;= 0% hoặc &gt; 70% thì báo lỗi E3 (chính sách chống bán phá giá).</w:t>
      </w:r>
    </w:p>
    <w:p w14:paraId="0B062E15" w14:textId="77777777" w:rsidR="00141B8A" w:rsidRPr="00DA6773" w:rsidRDefault="00B85FC3" w:rsidP="00D1670B">
      <w:pPr>
        <w:pStyle w:val="ListBullet"/>
        <w:numPr>
          <w:ilvl w:val="0"/>
          <w:numId w:val="39"/>
        </w:numPr>
        <w:spacing w:after="0" w:line="360" w:lineRule="auto"/>
        <w:jc w:val="both"/>
        <w:rPr>
          <w:rFonts w:cs="Times New Roman"/>
          <w:sz w:val="26"/>
          <w:szCs w:val="26"/>
        </w:rPr>
      </w:pPr>
      <w:r w:rsidRPr="00DA6773">
        <w:rPr>
          <w:rFonts w:cs="Times New Roman"/>
          <w:sz w:val="26"/>
          <w:szCs w:val="26"/>
        </w:rPr>
        <w:t>Ngày bắt đầu hiệu lực (Start Date): Kiểu Date (YYYY-MM-DD). Bắt buộc chọn. Ngày bắt đầu phải lớn hơn hoặc bằng ngày hiện tại (&gt;= Ngày tạo). Nếu nhỏ hơn ngày hiện tại báo lỗi E4.</w:t>
      </w:r>
    </w:p>
    <w:p w14:paraId="0722A31D" w14:textId="77777777" w:rsidR="00141B8A" w:rsidRPr="00DA6773" w:rsidRDefault="00B85FC3" w:rsidP="00D1670B">
      <w:pPr>
        <w:pStyle w:val="ListBullet"/>
        <w:numPr>
          <w:ilvl w:val="0"/>
          <w:numId w:val="39"/>
        </w:numPr>
        <w:spacing w:after="0" w:line="360" w:lineRule="auto"/>
        <w:jc w:val="both"/>
        <w:rPr>
          <w:rFonts w:cs="Times New Roman"/>
          <w:sz w:val="26"/>
          <w:szCs w:val="26"/>
        </w:rPr>
      </w:pPr>
      <w:r w:rsidRPr="00DA6773">
        <w:rPr>
          <w:rFonts w:cs="Times New Roman"/>
          <w:sz w:val="26"/>
          <w:szCs w:val="26"/>
        </w:rPr>
        <w:t>Ngày kết thúc hiệu lực (End Date): Kiểu Date (YYYY-MM-DD). Bắt buộc chọn. Ngày kết thúc phải lớn hơn hoặc bằng ngày bắt đầu (&gt;= Ngày bắt đầu). Nếu nhỏ hơn báo lỗi E5.</w:t>
      </w:r>
    </w:p>
    <w:p w14:paraId="56D84DF3" w14:textId="77777777" w:rsidR="00141B8A" w:rsidRPr="00DA6773" w:rsidRDefault="00B85FC3" w:rsidP="00D1670B">
      <w:pPr>
        <w:pStyle w:val="ListBullet"/>
        <w:numPr>
          <w:ilvl w:val="0"/>
          <w:numId w:val="39"/>
        </w:numPr>
        <w:spacing w:after="0" w:line="360" w:lineRule="auto"/>
        <w:jc w:val="both"/>
        <w:rPr>
          <w:rFonts w:cs="Times New Roman"/>
          <w:sz w:val="26"/>
          <w:szCs w:val="26"/>
        </w:rPr>
      </w:pPr>
      <w:r w:rsidRPr="00DA6773">
        <w:rPr>
          <w:rFonts w:cs="Times New Roman"/>
          <w:sz w:val="26"/>
          <w:szCs w:val="26"/>
        </w:rPr>
        <w:t>Số lượng voucher phát hành (Total Quantity): Kiểu Số nguyên (Integer). Bắt buộc nhập. Miền giá trị từ 1 đến 10,000 lượt dùng. Nếu nhập &lt;= 0 thì báo lỗi E6.</w:t>
      </w:r>
    </w:p>
    <w:p w14:paraId="433348E1" w14:textId="2F2160CA" w:rsidR="00141B8A" w:rsidRPr="00D442C1" w:rsidRDefault="00B85FC3" w:rsidP="00D1670B">
      <w:pPr>
        <w:pStyle w:val="Heading3"/>
        <w:spacing w:before="0" w:line="360" w:lineRule="auto"/>
      </w:pPr>
      <w:bookmarkStart w:id="61" w:name="_Toc241092788"/>
      <w:r w:rsidRPr="00D442C1">
        <w:t>3</w:t>
      </w:r>
      <w:r w:rsidR="001375CA" w:rsidRPr="00D442C1">
        <w:t>.11</w:t>
      </w:r>
      <w:r w:rsidRPr="00D442C1">
        <w:t>.3. Luồng sự kiện chính (Basic Flow)</w:t>
      </w:r>
      <w:bookmarkEnd w:id="61"/>
    </w:p>
    <w:p w14:paraId="217FC545" w14:textId="77777777" w:rsidR="00141B8A" w:rsidRPr="00DA6773" w:rsidRDefault="00B85FC3" w:rsidP="00D1670B">
      <w:pPr>
        <w:pStyle w:val="ListBullet"/>
        <w:numPr>
          <w:ilvl w:val="0"/>
          <w:numId w:val="40"/>
        </w:numPr>
        <w:spacing w:after="0" w:line="360" w:lineRule="auto"/>
        <w:jc w:val="both"/>
        <w:rPr>
          <w:rFonts w:cs="Times New Roman"/>
          <w:sz w:val="26"/>
          <w:szCs w:val="26"/>
        </w:rPr>
      </w:pPr>
      <w:r w:rsidRPr="00DA6773">
        <w:rPr>
          <w:rFonts w:cs="Times New Roman"/>
          <w:sz w:val="26"/>
          <w:szCs w:val="26"/>
        </w:rPr>
        <w:t>Bước 1: Người quản lý truy cập menu [Marketing &amp; Khuyến mại] -&gt; chọn [Quản lý Voucher &amp; Sự kiện].</w:t>
      </w:r>
    </w:p>
    <w:p w14:paraId="3DBFA043" w14:textId="77777777" w:rsidR="00141B8A" w:rsidRPr="00DA6773" w:rsidRDefault="00B85FC3" w:rsidP="00D1670B">
      <w:pPr>
        <w:pStyle w:val="ListBullet"/>
        <w:numPr>
          <w:ilvl w:val="0"/>
          <w:numId w:val="40"/>
        </w:numPr>
        <w:spacing w:after="0" w:line="360" w:lineRule="auto"/>
        <w:jc w:val="both"/>
        <w:rPr>
          <w:rFonts w:cs="Times New Roman"/>
          <w:sz w:val="26"/>
          <w:szCs w:val="26"/>
        </w:rPr>
      </w:pPr>
      <w:r w:rsidRPr="00DA6773">
        <w:rPr>
          <w:rFonts w:cs="Times New Roman"/>
          <w:sz w:val="26"/>
          <w:szCs w:val="26"/>
        </w:rPr>
        <w:t>Bước 2: Nhấn nút [Tạo sự kiện ưu đãi mới].</w:t>
      </w:r>
    </w:p>
    <w:p w14:paraId="7B740D04" w14:textId="77777777" w:rsidR="00141B8A" w:rsidRPr="00DA6773" w:rsidRDefault="00B85FC3" w:rsidP="00D1670B">
      <w:pPr>
        <w:pStyle w:val="ListBullet"/>
        <w:numPr>
          <w:ilvl w:val="0"/>
          <w:numId w:val="40"/>
        </w:numPr>
        <w:spacing w:after="0" w:line="360" w:lineRule="auto"/>
        <w:jc w:val="both"/>
        <w:rPr>
          <w:rFonts w:cs="Times New Roman"/>
          <w:sz w:val="26"/>
          <w:szCs w:val="26"/>
        </w:rPr>
      </w:pPr>
      <w:r w:rsidRPr="00DA6773">
        <w:rPr>
          <w:rFonts w:cs="Times New Roman"/>
          <w:sz w:val="26"/>
          <w:szCs w:val="26"/>
        </w:rPr>
        <w:t>Bước 3: Nhập Tên sự kiện (ví dụ: 'Chào hè rực rỡ 2026') và Mã coupon ('SUMMER2026').</w:t>
      </w:r>
    </w:p>
    <w:p w14:paraId="2E245B20" w14:textId="77777777" w:rsidR="00141B8A" w:rsidRPr="00DA6773" w:rsidRDefault="00B85FC3" w:rsidP="00D1670B">
      <w:pPr>
        <w:pStyle w:val="ListBullet"/>
        <w:numPr>
          <w:ilvl w:val="0"/>
          <w:numId w:val="40"/>
        </w:numPr>
        <w:spacing w:after="0" w:line="360" w:lineRule="auto"/>
        <w:jc w:val="both"/>
        <w:rPr>
          <w:rFonts w:cs="Times New Roman"/>
          <w:sz w:val="26"/>
          <w:szCs w:val="26"/>
        </w:rPr>
      </w:pPr>
      <w:r w:rsidRPr="00DA6773">
        <w:rPr>
          <w:rFonts w:cs="Times New Roman"/>
          <w:sz w:val="26"/>
          <w:szCs w:val="26"/>
        </w:rPr>
        <w:t>Bước 4: Nhập Mức giảm giá (ví dụ: '15%') và Số lượng phát hành (ví dụ: '500' lượt).</w:t>
      </w:r>
    </w:p>
    <w:p w14:paraId="43C89A17" w14:textId="77777777" w:rsidR="00141B8A" w:rsidRPr="00DA6773" w:rsidRDefault="00B85FC3" w:rsidP="00D1670B">
      <w:pPr>
        <w:pStyle w:val="ListBullet"/>
        <w:numPr>
          <w:ilvl w:val="0"/>
          <w:numId w:val="40"/>
        </w:numPr>
        <w:spacing w:after="0" w:line="360" w:lineRule="auto"/>
        <w:jc w:val="both"/>
        <w:rPr>
          <w:rFonts w:cs="Times New Roman"/>
          <w:sz w:val="26"/>
          <w:szCs w:val="26"/>
        </w:rPr>
      </w:pPr>
      <w:r w:rsidRPr="00DA6773">
        <w:rPr>
          <w:rFonts w:cs="Times New Roman"/>
          <w:sz w:val="26"/>
          <w:szCs w:val="26"/>
        </w:rPr>
        <w:t>Bước 5: Chọn Ngày bắt đầu (hôm nay) và Ngày kết thúc (sau 30 ngày).</w:t>
      </w:r>
    </w:p>
    <w:p w14:paraId="01CC386E" w14:textId="77777777" w:rsidR="00141B8A" w:rsidRPr="00DA6773" w:rsidRDefault="00B85FC3" w:rsidP="00D1670B">
      <w:pPr>
        <w:pStyle w:val="ListBullet"/>
        <w:numPr>
          <w:ilvl w:val="0"/>
          <w:numId w:val="40"/>
        </w:numPr>
        <w:spacing w:after="0" w:line="360" w:lineRule="auto"/>
        <w:jc w:val="both"/>
        <w:rPr>
          <w:rFonts w:cs="Times New Roman"/>
          <w:sz w:val="26"/>
          <w:szCs w:val="26"/>
        </w:rPr>
      </w:pPr>
      <w:r w:rsidRPr="00DA6773">
        <w:rPr>
          <w:rFonts w:cs="Times New Roman"/>
          <w:sz w:val="26"/>
          <w:szCs w:val="26"/>
        </w:rPr>
        <w:t>Bước 6: Nhấn nút [Kích hoạt phát hành].</w:t>
      </w:r>
    </w:p>
    <w:p w14:paraId="129D7FCC" w14:textId="77777777" w:rsidR="00141B8A" w:rsidRPr="00DA6773" w:rsidRDefault="00B85FC3" w:rsidP="00D1670B">
      <w:pPr>
        <w:pStyle w:val="ListBullet"/>
        <w:numPr>
          <w:ilvl w:val="0"/>
          <w:numId w:val="40"/>
        </w:numPr>
        <w:spacing w:after="0" w:line="360" w:lineRule="auto"/>
        <w:jc w:val="both"/>
        <w:rPr>
          <w:rFonts w:cs="Times New Roman"/>
          <w:sz w:val="26"/>
          <w:szCs w:val="26"/>
        </w:rPr>
      </w:pPr>
      <w:r w:rsidRPr="00DA6773">
        <w:rPr>
          <w:rFonts w:cs="Times New Roman"/>
          <w:sz w:val="26"/>
          <w:szCs w:val="26"/>
        </w:rPr>
        <w:t>Bước 7: Hệ thống kiểm tra tính hợp lệ của dữ liệu, chuyển trạng thái chương trình sang 'Active', lưu vào CSDL và đồng bộ lên cổng khách hàng trực tuyến (Đầu ra S1).</w:t>
      </w:r>
    </w:p>
    <w:p w14:paraId="3F3C728E" w14:textId="62B01273" w:rsidR="00141B8A" w:rsidRPr="00DA6773" w:rsidRDefault="00B85FC3" w:rsidP="00D1670B">
      <w:pPr>
        <w:pStyle w:val="Heading3"/>
        <w:spacing w:before="0" w:line="360" w:lineRule="auto"/>
      </w:pPr>
      <w:bookmarkStart w:id="62" w:name="_Toc241092789"/>
      <w:r w:rsidRPr="00DA6773">
        <w:t>3</w:t>
      </w:r>
      <w:r w:rsidR="001375CA" w:rsidRPr="00DA6773">
        <w:t>.11</w:t>
      </w:r>
      <w:r w:rsidRPr="00DA6773">
        <w:t>.4. Luồng sự kiện ngoại lệ</w:t>
      </w:r>
      <w:bookmarkEnd w:id="62"/>
    </w:p>
    <w:p w14:paraId="0D0379F8" w14:textId="77777777" w:rsidR="00141B8A" w:rsidRPr="00DA6773" w:rsidRDefault="00B85FC3" w:rsidP="00D1670B">
      <w:pPr>
        <w:pStyle w:val="ListBullet"/>
        <w:numPr>
          <w:ilvl w:val="0"/>
          <w:numId w:val="41"/>
        </w:numPr>
        <w:spacing w:after="0" w:line="360" w:lineRule="auto"/>
        <w:jc w:val="both"/>
        <w:rPr>
          <w:rFonts w:cs="Times New Roman"/>
          <w:sz w:val="26"/>
          <w:szCs w:val="26"/>
        </w:rPr>
      </w:pPr>
      <w:r w:rsidRPr="00DA6773">
        <w:rPr>
          <w:rFonts w:cs="Times New Roman"/>
          <w:sz w:val="26"/>
          <w:szCs w:val="26"/>
        </w:rPr>
        <w:t>Ngoại lệ 1 (E1 - Tiêu đề quá ngắn/rỗng): Tiêu đề dưới 5 ký tự. Báo lỗi: "Tên sự kiện phải từ 5 đến 100 ký tự!"</w:t>
      </w:r>
    </w:p>
    <w:p w14:paraId="596AE467" w14:textId="77777777" w:rsidR="00141B8A" w:rsidRPr="00DA6773" w:rsidRDefault="00B85FC3" w:rsidP="00D1670B">
      <w:pPr>
        <w:pStyle w:val="ListBullet"/>
        <w:numPr>
          <w:ilvl w:val="0"/>
          <w:numId w:val="41"/>
        </w:numPr>
        <w:spacing w:after="0" w:line="360" w:lineRule="auto"/>
        <w:jc w:val="both"/>
        <w:rPr>
          <w:rFonts w:cs="Times New Roman"/>
          <w:sz w:val="26"/>
          <w:szCs w:val="26"/>
        </w:rPr>
      </w:pPr>
      <w:r w:rsidRPr="00DA6773">
        <w:rPr>
          <w:rFonts w:cs="Times New Roman"/>
          <w:sz w:val="26"/>
          <w:szCs w:val="26"/>
        </w:rPr>
        <w:t>Ngoại lệ 2 (E2 - Trùng mã voucher): Mã coupon trùng với mã đang có hiệu lực. Báo lỗi: "Mã Voucher này đã tồn tại trên hệ thống!"</w:t>
      </w:r>
    </w:p>
    <w:p w14:paraId="74C91DEE" w14:textId="77777777" w:rsidR="00141B8A" w:rsidRPr="00DA6773" w:rsidRDefault="00B85FC3" w:rsidP="00D1670B">
      <w:pPr>
        <w:pStyle w:val="ListBullet"/>
        <w:numPr>
          <w:ilvl w:val="0"/>
          <w:numId w:val="41"/>
        </w:numPr>
        <w:spacing w:after="0" w:line="360" w:lineRule="auto"/>
        <w:jc w:val="both"/>
        <w:rPr>
          <w:rFonts w:cs="Times New Roman"/>
          <w:sz w:val="26"/>
          <w:szCs w:val="26"/>
        </w:rPr>
      </w:pPr>
      <w:r w:rsidRPr="00DA6773">
        <w:rPr>
          <w:rFonts w:cs="Times New Roman"/>
          <w:sz w:val="26"/>
          <w:szCs w:val="26"/>
        </w:rPr>
        <w:t>Ngoại lệ 3 (E3 - Tỷ lệ giảm vượt trần 70%): Nhập giảm giá 75% hoặc 0%. Báo lỗi: "Mức giảm giá voucher phải từ 1% đến 70%!"</w:t>
      </w:r>
    </w:p>
    <w:p w14:paraId="628E1D7C" w14:textId="77777777" w:rsidR="00141B8A" w:rsidRPr="00DA6773" w:rsidRDefault="00B85FC3" w:rsidP="00D1670B">
      <w:pPr>
        <w:pStyle w:val="ListBullet"/>
        <w:numPr>
          <w:ilvl w:val="0"/>
          <w:numId w:val="41"/>
        </w:numPr>
        <w:spacing w:after="0" w:line="360" w:lineRule="auto"/>
        <w:jc w:val="both"/>
        <w:rPr>
          <w:rFonts w:cs="Times New Roman"/>
          <w:sz w:val="26"/>
          <w:szCs w:val="26"/>
        </w:rPr>
      </w:pPr>
      <w:r w:rsidRPr="00DA6773">
        <w:rPr>
          <w:rFonts w:cs="Times New Roman"/>
          <w:sz w:val="26"/>
          <w:szCs w:val="26"/>
        </w:rPr>
        <w:t>Ngoại lệ 4 (E4 - Ngày bắt đầu ở quá khứ): Chọn ngày bắt đầu nhỏ hơn hôm nay. Báo lỗi: "Ngày bắt đầu không thể nhỏ hơn ngày hiện tại!"</w:t>
      </w:r>
    </w:p>
    <w:p w14:paraId="010DF8CA" w14:textId="77777777" w:rsidR="00141B8A" w:rsidRPr="00DA6773" w:rsidRDefault="00B85FC3" w:rsidP="00D1670B">
      <w:pPr>
        <w:pStyle w:val="ListBullet"/>
        <w:numPr>
          <w:ilvl w:val="0"/>
          <w:numId w:val="41"/>
        </w:numPr>
        <w:spacing w:after="0" w:line="360" w:lineRule="auto"/>
        <w:jc w:val="both"/>
        <w:rPr>
          <w:rFonts w:cs="Times New Roman"/>
          <w:sz w:val="26"/>
          <w:szCs w:val="26"/>
        </w:rPr>
      </w:pPr>
      <w:r w:rsidRPr="00DA6773">
        <w:rPr>
          <w:rFonts w:cs="Times New Roman"/>
          <w:sz w:val="26"/>
          <w:szCs w:val="26"/>
        </w:rPr>
        <w:t>Ngoại lệ 5 (E5 - Ngày kết thúc trước ngày bắt đầu): Chọn ngày kết thúc &lt; ngày bắt đầu. Báo lỗi: "Ngày kết thúc phải lớn hơn hoặc bằng ngày bắt đầu!"</w:t>
      </w:r>
    </w:p>
    <w:p w14:paraId="100E0F97" w14:textId="2A1D1070" w:rsidR="00141B8A" w:rsidRPr="00D442C1" w:rsidRDefault="00B85FC3" w:rsidP="00D1670B">
      <w:pPr>
        <w:pStyle w:val="Heading3"/>
        <w:spacing w:before="0" w:line="360" w:lineRule="auto"/>
      </w:pPr>
      <w:bookmarkStart w:id="63" w:name="_Toc241092790"/>
      <w:r w:rsidRPr="00D442C1">
        <w:t>3</w:t>
      </w:r>
      <w:r w:rsidR="002A4484" w:rsidRPr="00D442C1">
        <w:t>.11</w:t>
      </w:r>
      <w:r w:rsidRPr="00D442C1">
        <w:t>.5. Quy tắc nghiệp vụ (Business Rules)</w:t>
      </w:r>
      <w:bookmarkEnd w:id="63"/>
    </w:p>
    <w:p w14:paraId="0678BBCC" w14:textId="77777777" w:rsidR="00141B8A" w:rsidRPr="00DA6773" w:rsidRDefault="00B85FC3" w:rsidP="00D1670B">
      <w:pPr>
        <w:pStyle w:val="ListBullet"/>
        <w:numPr>
          <w:ilvl w:val="0"/>
          <w:numId w:val="42"/>
        </w:numPr>
        <w:spacing w:after="0" w:line="360" w:lineRule="auto"/>
        <w:jc w:val="both"/>
        <w:rPr>
          <w:rFonts w:cs="Times New Roman"/>
          <w:sz w:val="26"/>
          <w:szCs w:val="26"/>
        </w:rPr>
      </w:pPr>
      <w:r w:rsidRPr="00DA6773">
        <w:rPr>
          <w:rFonts w:cs="Times New Roman"/>
          <w:sz w:val="26"/>
          <w:szCs w:val="26"/>
        </w:rPr>
        <w:t>BR_F6_01: Mỗi đơn đặt phòng chỉ được áp dụng tối đa 01 mã voucher (không áp dụng cộng dồn nhiều mã coupon cùng lúc).</w:t>
      </w:r>
    </w:p>
    <w:p w14:paraId="60C938F7" w14:textId="77777777" w:rsidR="00141B8A" w:rsidRPr="00DA6773" w:rsidRDefault="00B85FC3" w:rsidP="00D1670B">
      <w:pPr>
        <w:pStyle w:val="ListBullet"/>
        <w:numPr>
          <w:ilvl w:val="0"/>
          <w:numId w:val="42"/>
        </w:numPr>
        <w:spacing w:after="0" w:line="360" w:lineRule="auto"/>
        <w:jc w:val="both"/>
        <w:rPr>
          <w:rFonts w:cs="Times New Roman"/>
          <w:sz w:val="26"/>
          <w:szCs w:val="26"/>
        </w:rPr>
      </w:pPr>
      <w:r w:rsidRPr="00DA6773">
        <w:rPr>
          <w:rFonts w:cs="Times New Roman"/>
          <w:sz w:val="26"/>
          <w:szCs w:val="26"/>
        </w:rPr>
        <w:t>BR_F6_02: Vòng đời voucher tự động: Khi thời gian máy chủ vượt qua Ngày kết thúc 23:59:59 hoặc Số lượng đã dùng đạt 100%, hệ thống tự động khóa trạng thái voucher sang 'Expired/Out of Stock' và không cho phép khách nhập mã tại F2 nữa.</w:t>
      </w:r>
    </w:p>
    <w:p w14:paraId="229B589A" w14:textId="0B4C6C34" w:rsidR="00141B8A" w:rsidRPr="00D442C1" w:rsidRDefault="002A4484" w:rsidP="00D1670B">
      <w:pPr>
        <w:pStyle w:val="Heading2"/>
        <w:spacing w:before="0" w:line="360" w:lineRule="auto"/>
      </w:pPr>
      <w:bookmarkStart w:id="64" w:name="_Toc241092791"/>
      <w:r w:rsidRPr="00D442C1">
        <w:t>3.12. THIẾT KẾ KIỂM THỬ HỘP ĐEN CHO CHỨC NĂNG F6 (QUẢN LÝ SỰ KIỆN &amp; VOUCHER)</w:t>
      </w:r>
      <w:bookmarkEnd w:id="64"/>
    </w:p>
    <w:p w14:paraId="3CA2C74A" w14:textId="77777777" w:rsidR="00141B8A" w:rsidRPr="00D442C1" w:rsidRDefault="00B85FC3" w:rsidP="00D1670B">
      <w:pPr>
        <w:spacing w:after="0" w:line="360" w:lineRule="auto"/>
        <w:jc w:val="both"/>
        <w:rPr>
          <w:rFonts w:cs="Times New Roman"/>
          <w:sz w:val="26"/>
          <w:szCs w:val="26"/>
        </w:rPr>
      </w:pPr>
      <w:r w:rsidRPr="00D442C1">
        <w:rPr>
          <w:rFonts w:cs="Times New Roman"/>
          <w:sz w:val="26"/>
          <w:szCs w:val="26"/>
        </w:rPr>
        <w:t>Chức năng F6 được thiết kế kiểm thử bằng: (1) Phân tích giá trị biên (BVA) cho tỷ lệ giảm giá % và thời gian hiệu lực; (2) Kiểm thử chuyển đổi trạng thái (State Transition Testing) cho vòng đời mã voucher.</w:t>
      </w:r>
    </w:p>
    <w:p w14:paraId="4BC43654" w14:textId="22113954" w:rsidR="00141B8A" w:rsidRPr="00D442C1" w:rsidRDefault="002A4484" w:rsidP="00D1670B">
      <w:pPr>
        <w:pStyle w:val="Heading3"/>
        <w:spacing w:before="0" w:line="360" w:lineRule="auto"/>
      </w:pPr>
      <w:bookmarkStart w:id="65" w:name="_Toc241092792"/>
      <w:r w:rsidRPr="00D442C1">
        <w:t>3.12.1. Phân tích giá trị biên (BVA) và Phân vùng tương đương (EP) cho F6</w:t>
      </w:r>
      <w:bookmarkEnd w:id="65"/>
    </w:p>
    <w:tbl>
      <w:tblPr>
        <w:tblW w:w="112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8"/>
        <w:gridCol w:w="2551"/>
        <w:gridCol w:w="2835"/>
        <w:gridCol w:w="3574"/>
      </w:tblGrid>
      <w:tr w:rsidR="00DA6773" w:rsidRPr="00DA6773" w14:paraId="51DE4A02" w14:textId="77777777" w:rsidTr="00DA6773">
        <w:trPr>
          <w:jc w:val="center"/>
        </w:trPr>
        <w:tc>
          <w:tcPr>
            <w:tcW w:w="2288" w:type="dxa"/>
            <w:shd w:val="clear" w:color="auto" w:fill="auto"/>
            <w:tcMar>
              <w:top w:w="90" w:type="dxa"/>
              <w:left w:w="120" w:type="dxa"/>
              <w:bottom w:w="90" w:type="dxa"/>
              <w:right w:w="120" w:type="dxa"/>
            </w:tcMar>
            <w:vAlign w:val="center"/>
          </w:tcPr>
          <w:p w14:paraId="30CE745D" w14:textId="77777777" w:rsidR="00DA6773" w:rsidRDefault="00B85FC3" w:rsidP="00D1670B">
            <w:pPr>
              <w:spacing w:after="0" w:line="360" w:lineRule="auto"/>
              <w:jc w:val="center"/>
              <w:rPr>
                <w:rFonts w:cs="Times New Roman"/>
                <w:b/>
                <w:color w:val="000000" w:themeColor="text1"/>
                <w:sz w:val="26"/>
                <w:szCs w:val="26"/>
              </w:rPr>
            </w:pPr>
            <w:r w:rsidRPr="00DA6773">
              <w:rPr>
                <w:rFonts w:cs="Times New Roman"/>
                <w:b/>
                <w:color w:val="000000" w:themeColor="text1"/>
                <w:sz w:val="26"/>
                <w:szCs w:val="26"/>
              </w:rPr>
              <w:t xml:space="preserve">Trường </w:t>
            </w:r>
          </w:p>
          <w:p w14:paraId="41650331" w14:textId="5136725F"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kiểm thử</w:t>
            </w:r>
          </w:p>
        </w:tc>
        <w:tc>
          <w:tcPr>
            <w:tcW w:w="2551" w:type="dxa"/>
            <w:shd w:val="clear" w:color="auto" w:fill="auto"/>
            <w:tcMar>
              <w:top w:w="90" w:type="dxa"/>
              <w:left w:w="120" w:type="dxa"/>
              <w:bottom w:w="90" w:type="dxa"/>
              <w:right w:w="120" w:type="dxa"/>
            </w:tcMar>
            <w:vAlign w:val="center"/>
          </w:tcPr>
          <w:p w14:paraId="35DD9708" w14:textId="77777777" w:rsidR="00DA6773" w:rsidRDefault="00B85FC3" w:rsidP="00D1670B">
            <w:pPr>
              <w:spacing w:after="0" w:line="360" w:lineRule="auto"/>
              <w:jc w:val="center"/>
              <w:rPr>
                <w:rFonts w:cs="Times New Roman"/>
                <w:b/>
                <w:color w:val="000000" w:themeColor="text1"/>
                <w:sz w:val="26"/>
                <w:szCs w:val="26"/>
              </w:rPr>
            </w:pPr>
            <w:r w:rsidRPr="00DA6773">
              <w:rPr>
                <w:rFonts w:cs="Times New Roman"/>
                <w:b/>
                <w:color w:val="000000" w:themeColor="text1"/>
                <w:sz w:val="26"/>
                <w:szCs w:val="26"/>
              </w:rPr>
              <w:t xml:space="preserve">Phân vùng </w:t>
            </w:r>
          </w:p>
          <w:p w14:paraId="5B383E00" w14:textId="4165BDEC"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hợp lệ</w:t>
            </w:r>
          </w:p>
        </w:tc>
        <w:tc>
          <w:tcPr>
            <w:tcW w:w="2835" w:type="dxa"/>
            <w:shd w:val="clear" w:color="auto" w:fill="auto"/>
            <w:tcMar>
              <w:top w:w="90" w:type="dxa"/>
              <w:left w:w="120" w:type="dxa"/>
              <w:bottom w:w="90" w:type="dxa"/>
              <w:right w:w="120" w:type="dxa"/>
            </w:tcMar>
            <w:vAlign w:val="center"/>
          </w:tcPr>
          <w:p w14:paraId="124B9302" w14:textId="77777777" w:rsidR="00DA6773" w:rsidRDefault="00B85FC3" w:rsidP="00D1670B">
            <w:pPr>
              <w:spacing w:after="0" w:line="360" w:lineRule="auto"/>
              <w:jc w:val="center"/>
              <w:rPr>
                <w:rFonts w:cs="Times New Roman"/>
                <w:b/>
                <w:color w:val="000000" w:themeColor="text1"/>
                <w:sz w:val="26"/>
                <w:szCs w:val="26"/>
              </w:rPr>
            </w:pPr>
            <w:r w:rsidRPr="00DA6773">
              <w:rPr>
                <w:rFonts w:cs="Times New Roman"/>
                <w:b/>
                <w:color w:val="000000" w:themeColor="text1"/>
                <w:sz w:val="26"/>
                <w:szCs w:val="26"/>
              </w:rPr>
              <w:t xml:space="preserve">Phân vùng </w:t>
            </w:r>
          </w:p>
          <w:p w14:paraId="17AF5F9E" w14:textId="0B45BA39"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 xml:space="preserve">không hợp lệ </w:t>
            </w:r>
          </w:p>
        </w:tc>
        <w:tc>
          <w:tcPr>
            <w:tcW w:w="3574" w:type="dxa"/>
            <w:shd w:val="clear" w:color="auto" w:fill="auto"/>
            <w:tcMar>
              <w:top w:w="90" w:type="dxa"/>
              <w:left w:w="120" w:type="dxa"/>
              <w:bottom w:w="90" w:type="dxa"/>
              <w:right w:w="120" w:type="dxa"/>
            </w:tcMar>
            <w:vAlign w:val="center"/>
          </w:tcPr>
          <w:p w14:paraId="47E908BF" w14:textId="77777777" w:rsidR="00DA6773" w:rsidRDefault="00B85FC3" w:rsidP="00D1670B">
            <w:pPr>
              <w:spacing w:after="0" w:line="360" w:lineRule="auto"/>
              <w:jc w:val="center"/>
              <w:rPr>
                <w:rFonts w:cs="Times New Roman"/>
                <w:b/>
                <w:color w:val="000000" w:themeColor="text1"/>
                <w:sz w:val="26"/>
                <w:szCs w:val="26"/>
              </w:rPr>
            </w:pPr>
            <w:r w:rsidRPr="00DA6773">
              <w:rPr>
                <w:rFonts w:cs="Times New Roman"/>
                <w:b/>
                <w:color w:val="000000" w:themeColor="text1"/>
                <w:sz w:val="26"/>
                <w:szCs w:val="26"/>
              </w:rPr>
              <w:t xml:space="preserve">Giá trị </w:t>
            </w:r>
          </w:p>
          <w:p w14:paraId="3DF3ED2A" w14:textId="26633B5C"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biên kiểm thử (BVA)</w:t>
            </w:r>
          </w:p>
        </w:tc>
      </w:tr>
      <w:tr w:rsidR="00DA6773" w:rsidRPr="00DA6773" w14:paraId="633767CF" w14:textId="77777777" w:rsidTr="00DA6773">
        <w:trPr>
          <w:jc w:val="center"/>
        </w:trPr>
        <w:tc>
          <w:tcPr>
            <w:tcW w:w="2288" w:type="dxa"/>
            <w:shd w:val="clear" w:color="auto" w:fill="auto"/>
            <w:tcMar>
              <w:top w:w="90" w:type="dxa"/>
              <w:left w:w="120" w:type="dxa"/>
              <w:bottom w:w="90" w:type="dxa"/>
              <w:right w:w="120" w:type="dxa"/>
            </w:tcMar>
            <w:vAlign w:val="center"/>
          </w:tcPr>
          <w:p w14:paraId="57CA2231"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Tỷ lệ giảm giá (%)</w:t>
            </w:r>
          </w:p>
        </w:tc>
        <w:tc>
          <w:tcPr>
            <w:tcW w:w="2551" w:type="dxa"/>
            <w:shd w:val="clear" w:color="auto" w:fill="auto"/>
            <w:tcMar>
              <w:top w:w="90" w:type="dxa"/>
              <w:left w:w="120" w:type="dxa"/>
              <w:bottom w:w="90" w:type="dxa"/>
              <w:right w:w="120" w:type="dxa"/>
            </w:tcMar>
            <w:vAlign w:val="center"/>
          </w:tcPr>
          <w:p w14:paraId="008E881F"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Số thực từ 1% đến 70%</w:t>
            </w:r>
          </w:p>
        </w:tc>
        <w:tc>
          <w:tcPr>
            <w:tcW w:w="2835" w:type="dxa"/>
            <w:shd w:val="clear" w:color="auto" w:fill="auto"/>
            <w:tcMar>
              <w:top w:w="90" w:type="dxa"/>
              <w:left w:w="120" w:type="dxa"/>
              <w:bottom w:w="90" w:type="dxa"/>
              <w:right w:w="120" w:type="dxa"/>
            </w:tcMar>
            <w:vAlign w:val="center"/>
          </w:tcPr>
          <w:p w14:paraId="7708CA53"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I1: Mức giảm &lt;= 0%</w:t>
            </w:r>
            <w:r w:rsidRPr="00DA6773">
              <w:rPr>
                <w:rFonts w:cs="Times New Roman"/>
                <w:color w:val="000000" w:themeColor="text1"/>
                <w:sz w:val="26"/>
                <w:szCs w:val="26"/>
              </w:rPr>
              <w:br/>
              <w:t>I2: Mức giảm &gt;= 71%</w:t>
            </w:r>
          </w:p>
        </w:tc>
        <w:tc>
          <w:tcPr>
            <w:tcW w:w="3574" w:type="dxa"/>
            <w:shd w:val="clear" w:color="auto" w:fill="auto"/>
            <w:tcMar>
              <w:top w:w="90" w:type="dxa"/>
              <w:left w:w="120" w:type="dxa"/>
              <w:bottom w:w="90" w:type="dxa"/>
              <w:right w:w="120" w:type="dxa"/>
            </w:tcMar>
            <w:vAlign w:val="center"/>
          </w:tcPr>
          <w:p w14:paraId="2746D3C8"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 Biên dưới: 0% (Lỗi), 1% (Hợp lệ)</w:t>
            </w:r>
            <w:r w:rsidRPr="00DA6773">
              <w:rPr>
                <w:rFonts w:cs="Times New Roman"/>
                <w:color w:val="000000" w:themeColor="text1"/>
                <w:sz w:val="26"/>
                <w:szCs w:val="26"/>
              </w:rPr>
              <w:br/>
              <w:t>- Biên trên: 70% (Hợp lệ), 71% (Lỗi E3)</w:t>
            </w:r>
          </w:p>
        </w:tc>
      </w:tr>
      <w:tr w:rsidR="00DA6773" w:rsidRPr="00DA6773" w14:paraId="09FD05AA" w14:textId="77777777" w:rsidTr="00DA6773">
        <w:trPr>
          <w:jc w:val="center"/>
        </w:trPr>
        <w:tc>
          <w:tcPr>
            <w:tcW w:w="2288" w:type="dxa"/>
            <w:shd w:val="clear" w:color="auto" w:fill="auto"/>
            <w:tcMar>
              <w:top w:w="90" w:type="dxa"/>
              <w:left w:w="120" w:type="dxa"/>
              <w:bottom w:w="90" w:type="dxa"/>
              <w:right w:w="120" w:type="dxa"/>
            </w:tcMar>
            <w:vAlign w:val="center"/>
          </w:tcPr>
          <w:p w14:paraId="5F966D54"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Thời gian hiệu lực</w:t>
            </w:r>
            <w:r w:rsidRPr="00DA6773">
              <w:rPr>
                <w:rFonts w:cs="Times New Roman"/>
                <w:color w:val="000000" w:themeColor="text1"/>
                <w:sz w:val="26"/>
                <w:szCs w:val="26"/>
              </w:rPr>
              <w:br/>
              <w:t>(Start - End Date)</w:t>
            </w:r>
          </w:p>
        </w:tc>
        <w:tc>
          <w:tcPr>
            <w:tcW w:w="2551" w:type="dxa"/>
            <w:shd w:val="clear" w:color="auto" w:fill="auto"/>
            <w:tcMar>
              <w:top w:w="90" w:type="dxa"/>
              <w:left w:w="120" w:type="dxa"/>
              <w:bottom w:w="90" w:type="dxa"/>
              <w:right w:w="120" w:type="dxa"/>
            </w:tcMar>
            <w:vAlign w:val="center"/>
          </w:tcPr>
          <w:p w14:paraId="28ED1665"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Start &gt;= Today</w:t>
            </w:r>
            <w:r w:rsidRPr="00DA6773">
              <w:rPr>
                <w:rFonts w:cs="Times New Roman"/>
                <w:color w:val="000000" w:themeColor="text1"/>
                <w:sz w:val="26"/>
                <w:szCs w:val="26"/>
              </w:rPr>
              <w:br/>
              <w:t>và End &gt;= Start</w:t>
            </w:r>
          </w:p>
        </w:tc>
        <w:tc>
          <w:tcPr>
            <w:tcW w:w="2835" w:type="dxa"/>
            <w:shd w:val="clear" w:color="auto" w:fill="auto"/>
            <w:tcMar>
              <w:top w:w="90" w:type="dxa"/>
              <w:left w:w="120" w:type="dxa"/>
              <w:bottom w:w="90" w:type="dxa"/>
              <w:right w:w="120" w:type="dxa"/>
            </w:tcMar>
            <w:vAlign w:val="center"/>
          </w:tcPr>
          <w:p w14:paraId="2A80E33B"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I3: Start &lt; Today (Quá khứ)</w:t>
            </w:r>
            <w:r w:rsidRPr="00DA6773">
              <w:rPr>
                <w:rFonts w:cs="Times New Roman"/>
                <w:color w:val="000000" w:themeColor="text1"/>
                <w:sz w:val="26"/>
                <w:szCs w:val="26"/>
              </w:rPr>
              <w:br/>
              <w:t>I4: End &lt; Start</w:t>
            </w:r>
          </w:p>
        </w:tc>
        <w:tc>
          <w:tcPr>
            <w:tcW w:w="3574" w:type="dxa"/>
            <w:shd w:val="clear" w:color="auto" w:fill="auto"/>
            <w:tcMar>
              <w:top w:w="90" w:type="dxa"/>
              <w:left w:w="120" w:type="dxa"/>
              <w:bottom w:w="90" w:type="dxa"/>
              <w:right w:w="120" w:type="dxa"/>
            </w:tcMar>
            <w:vAlign w:val="center"/>
          </w:tcPr>
          <w:p w14:paraId="2D9A0D4D"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 Biên Start: Today - 1 (Lỗi E4), Today (Hợp lệ)</w:t>
            </w:r>
            <w:r w:rsidRPr="00DA6773">
              <w:rPr>
                <w:rFonts w:cs="Times New Roman"/>
                <w:color w:val="000000" w:themeColor="text1"/>
                <w:sz w:val="26"/>
                <w:szCs w:val="26"/>
              </w:rPr>
              <w:br/>
              <w:t>- Biên End: Start (Hợp lệ - 1 ngày), Start - 1 (Lỗi E5)</w:t>
            </w:r>
          </w:p>
        </w:tc>
      </w:tr>
      <w:tr w:rsidR="00DA6773" w:rsidRPr="00DA6773" w14:paraId="7FC9AD1C" w14:textId="77777777" w:rsidTr="00DA6773">
        <w:trPr>
          <w:jc w:val="center"/>
        </w:trPr>
        <w:tc>
          <w:tcPr>
            <w:tcW w:w="2288" w:type="dxa"/>
            <w:shd w:val="clear" w:color="auto" w:fill="auto"/>
            <w:tcMar>
              <w:top w:w="90" w:type="dxa"/>
              <w:left w:w="120" w:type="dxa"/>
              <w:bottom w:w="90" w:type="dxa"/>
              <w:right w:w="120" w:type="dxa"/>
            </w:tcMar>
            <w:vAlign w:val="center"/>
          </w:tcPr>
          <w:p w14:paraId="4ACEF132"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Mã Voucher Code</w:t>
            </w:r>
          </w:p>
        </w:tc>
        <w:tc>
          <w:tcPr>
            <w:tcW w:w="2551" w:type="dxa"/>
            <w:shd w:val="clear" w:color="auto" w:fill="auto"/>
            <w:tcMar>
              <w:top w:w="90" w:type="dxa"/>
              <w:left w:w="120" w:type="dxa"/>
              <w:bottom w:w="90" w:type="dxa"/>
              <w:right w:w="120" w:type="dxa"/>
            </w:tcMar>
            <w:vAlign w:val="center"/>
          </w:tcPr>
          <w:p w14:paraId="0007EBFA"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Chuỗi in hoa 4-15 ký tự duy nhất</w:t>
            </w:r>
          </w:p>
        </w:tc>
        <w:tc>
          <w:tcPr>
            <w:tcW w:w="2835" w:type="dxa"/>
            <w:shd w:val="clear" w:color="auto" w:fill="auto"/>
            <w:tcMar>
              <w:top w:w="90" w:type="dxa"/>
              <w:left w:w="120" w:type="dxa"/>
              <w:bottom w:w="90" w:type="dxa"/>
              <w:right w:w="120" w:type="dxa"/>
            </w:tcMar>
            <w:vAlign w:val="center"/>
          </w:tcPr>
          <w:p w14:paraId="4AF47D02"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I5: Dưới 4 ký tự</w:t>
            </w:r>
            <w:r w:rsidRPr="00DA6773">
              <w:rPr>
                <w:rFonts w:cs="Times New Roman"/>
                <w:color w:val="000000" w:themeColor="text1"/>
                <w:sz w:val="26"/>
                <w:szCs w:val="26"/>
              </w:rPr>
              <w:br/>
              <w:t>I6: Bị trùng mã đang tồn tại</w:t>
            </w:r>
          </w:p>
        </w:tc>
        <w:tc>
          <w:tcPr>
            <w:tcW w:w="3574" w:type="dxa"/>
            <w:shd w:val="clear" w:color="auto" w:fill="auto"/>
            <w:tcMar>
              <w:top w:w="90" w:type="dxa"/>
              <w:left w:w="120" w:type="dxa"/>
              <w:bottom w:w="90" w:type="dxa"/>
              <w:right w:w="120" w:type="dxa"/>
            </w:tcMar>
            <w:vAlign w:val="center"/>
          </w:tcPr>
          <w:p w14:paraId="206C8F7F"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 Biên độ dài: 3 ký tự (Lỗi), 4 ký tự (Hợp lệ), 15 ký tự (Hợp lệ), 16 ký tự (Lỗi)</w:t>
            </w:r>
          </w:p>
        </w:tc>
      </w:tr>
      <w:tr w:rsidR="00DA6773" w:rsidRPr="00DA6773" w14:paraId="1FE5B8AC" w14:textId="77777777" w:rsidTr="00DA6773">
        <w:trPr>
          <w:jc w:val="center"/>
        </w:trPr>
        <w:tc>
          <w:tcPr>
            <w:tcW w:w="2288" w:type="dxa"/>
            <w:shd w:val="clear" w:color="auto" w:fill="auto"/>
            <w:tcMar>
              <w:top w:w="90" w:type="dxa"/>
              <w:left w:w="120" w:type="dxa"/>
              <w:bottom w:w="90" w:type="dxa"/>
              <w:right w:w="120" w:type="dxa"/>
            </w:tcMar>
            <w:vAlign w:val="center"/>
          </w:tcPr>
          <w:p w14:paraId="7703114A"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Số lượng phát hành</w:t>
            </w:r>
          </w:p>
        </w:tc>
        <w:tc>
          <w:tcPr>
            <w:tcW w:w="2551" w:type="dxa"/>
            <w:shd w:val="clear" w:color="auto" w:fill="auto"/>
            <w:tcMar>
              <w:top w:w="90" w:type="dxa"/>
              <w:left w:w="120" w:type="dxa"/>
              <w:bottom w:w="90" w:type="dxa"/>
              <w:right w:w="120" w:type="dxa"/>
            </w:tcMar>
            <w:vAlign w:val="center"/>
          </w:tcPr>
          <w:p w14:paraId="4BBB497B"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Số nguyên từ 1 đến 10,000</w:t>
            </w:r>
          </w:p>
        </w:tc>
        <w:tc>
          <w:tcPr>
            <w:tcW w:w="2835" w:type="dxa"/>
            <w:shd w:val="clear" w:color="auto" w:fill="auto"/>
            <w:tcMar>
              <w:top w:w="90" w:type="dxa"/>
              <w:left w:w="120" w:type="dxa"/>
              <w:bottom w:w="90" w:type="dxa"/>
              <w:right w:w="120" w:type="dxa"/>
            </w:tcMar>
            <w:vAlign w:val="center"/>
          </w:tcPr>
          <w:p w14:paraId="6AFEC86D"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I7: Số lượng &lt;= 0</w:t>
            </w:r>
            <w:r w:rsidRPr="00DA6773">
              <w:rPr>
                <w:rFonts w:cs="Times New Roman"/>
                <w:color w:val="000000" w:themeColor="text1"/>
                <w:sz w:val="26"/>
                <w:szCs w:val="26"/>
              </w:rPr>
              <w:br/>
              <w:t>I8: Vượt 10,000</w:t>
            </w:r>
          </w:p>
        </w:tc>
        <w:tc>
          <w:tcPr>
            <w:tcW w:w="3574" w:type="dxa"/>
            <w:shd w:val="clear" w:color="auto" w:fill="auto"/>
            <w:tcMar>
              <w:top w:w="90" w:type="dxa"/>
              <w:left w:w="120" w:type="dxa"/>
              <w:bottom w:w="90" w:type="dxa"/>
              <w:right w:w="120" w:type="dxa"/>
            </w:tcMar>
            <w:vAlign w:val="center"/>
          </w:tcPr>
          <w:p w14:paraId="4B5BE825"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 Biên: 0 (Lỗi), 1 (Hợp lệ), 10,000 (Hợp lệ)</w:t>
            </w:r>
          </w:p>
        </w:tc>
      </w:tr>
    </w:tbl>
    <w:p w14:paraId="4AEA612C" w14:textId="62146AA3" w:rsidR="00141B8A" w:rsidRDefault="00141B8A" w:rsidP="00D1670B">
      <w:pPr>
        <w:spacing w:after="0" w:line="360" w:lineRule="auto"/>
        <w:rPr>
          <w:rFonts w:cs="Times New Roman"/>
          <w:sz w:val="26"/>
          <w:szCs w:val="26"/>
        </w:rPr>
      </w:pPr>
    </w:p>
    <w:p w14:paraId="444BD125" w14:textId="2BA361CB" w:rsidR="00917F8A" w:rsidRDefault="00917F8A" w:rsidP="00D1670B">
      <w:pPr>
        <w:spacing w:after="0" w:line="360" w:lineRule="auto"/>
        <w:rPr>
          <w:rFonts w:cs="Times New Roman"/>
          <w:sz w:val="26"/>
          <w:szCs w:val="26"/>
        </w:rPr>
      </w:pPr>
    </w:p>
    <w:p w14:paraId="35EB6B0F" w14:textId="7FD398DC" w:rsidR="00917F8A" w:rsidRDefault="00917F8A" w:rsidP="00D1670B">
      <w:pPr>
        <w:spacing w:after="0" w:line="360" w:lineRule="auto"/>
        <w:rPr>
          <w:rFonts w:cs="Times New Roman"/>
          <w:sz w:val="26"/>
          <w:szCs w:val="26"/>
        </w:rPr>
      </w:pPr>
    </w:p>
    <w:p w14:paraId="739C1B4B" w14:textId="77777777" w:rsidR="00917F8A" w:rsidRPr="00D442C1" w:rsidRDefault="00917F8A" w:rsidP="00D1670B">
      <w:pPr>
        <w:spacing w:after="0" w:line="360" w:lineRule="auto"/>
        <w:rPr>
          <w:rFonts w:cs="Times New Roman"/>
          <w:sz w:val="26"/>
          <w:szCs w:val="26"/>
        </w:rPr>
      </w:pPr>
    </w:p>
    <w:p w14:paraId="1C9EA1CA" w14:textId="0B103713" w:rsidR="00141B8A" w:rsidRPr="00D442C1" w:rsidRDefault="0088112D" w:rsidP="00D1670B">
      <w:pPr>
        <w:pStyle w:val="Heading3"/>
        <w:spacing w:before="0" w:line="360" w:lineRule="auto"/>
      </w:pPr>
      <w:bookmarkStart w:id="66" w:name="_Toc241092793"/>
      <w:r w:rsidRPr="00D442C1">
        <w:t>3.12.2. Kiểm thử chuyển đổi trạng thái (State Transition Testing) cho Vòng đời Voucher</w:t>
      </w:r>
      <w:bookmarkEnd w:id="66"/>
    </w:p>
    <w:tbl>
      <w:tblPr>
        <w:tblW w:w="11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2551"/>
        <w:gridCol w:w="2552"/>
        <w:gridCol w:w="1984"/>
        <w:gridCol w:w="2653"/>
      </w:tblGrid>
      <w:tr w:rsidR="00DA6773" w:rsidRPr="00DA6773" w14:paraId="34E1EFFA" w14:textId="77777777" w:rsidTr="00DA6773">
        <w:trPr>
          <w:jc w:val="center"/>
        </w:trPr>
        <w:tc>
          <w:tcPr>
            <w:tcW w:w="1650" w:type="dxa"/>
            <w:shd w:val="clear" w:color="auto" w:fill="auto"/>
            <w:tcMar>
              <w:top w:w="90" w:type="dxa"/>
              <w:left w:w="120" w:type="dxa"/>
              <w:bottom w:w="90" w:type="dxa"/>
              <w:right w:w="120" w:type="dxa"/>
            </w:tcMar>
            <w:vAlign w:val="center"/>
          </w:tcPr>
          <w:p w14:paraId="7486A6A9" w14:textId="77777777" w:rsidR="00DA6773" w:rsidRDefault="00B85FC3" w:rsidP="00D1670B">
            <w:pPr>
              <w:spacing w:after="0" w:line="360" w:lineRule="auto"/>
              <w:jc w:val="center"/>
              <w:rPr>
                <w:rFonts w:cs="Times New Roman"/>
                <w:b/>
                <w:color w:val="000000" w:themeColor="text1"/>
                <w:sz w:val="26"/>
                <w:szCs w:val="26"/>
              </w:rPr>
            </w:pPr>
            <w:r w:rsidRPr="00DA6773">
              <w:rPr>
                <w:rFonts w:cs="Times New Roman"/>
                <w:b/>
                <w:color w:val="000000" w:themeColor="text1"/>
                <w:sz w:val="26"/>
                <w:szCs w:val="26"/>
              </w:rPr>
              <w:t xml:space="preserve">Trạng thái </w:t>
            </w:r>
          </w:p>
          <w:p w14:paraId="0CB17CD5" w14:textId="4B14B593"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hiện tại</w:t>
            </w:r>
          </w:p>
        </w:tc>
        <w:tc>
          <w:tcPr>
            <w:tcW w:w="2551" w:type="dxa"/>
            <w:shd w:val="clear" w:color="auto" w:fill="auto"/>
            <w:tcMar>
              <w:top w:w="90" w:type="dxa"/>
              <w:left w:w="120" w:type="dxa"/>
              <w:bottom w:w="90" w:type="dxa"/>
              <w:right w:w="120" w:type="dxa"/>
            </w:tcMar>
            <w:vAlign w:val="center"/>
          </w:tcPr>
          <w:p w14:paraId="100E9E92"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Sự kiện kích hoạt (Event)</w:t>
            </w:r>
          </w:p>
        </w:tc>
        <w:tc>
          <w:tcPr>
            <w:tcW w:w="2552" w:type="dxa"/>
            <w:shd w:val="clear" w:color="auto" w:fill="auto"/>
            <w:tcMar>
              <w:top w:w="90" w:type="dxa"/>
              <w:left w:w="120" w:type="dxa"/>
              <w:bottom w:w="90" w:type="dxa"/>
              <w:right w:w="120" w:type="dxa"/>
            </w:tcMar>
            <w:vAlign w:val="center"/>
          </w:tcPr>
          <w:p w14:paraId="1AE2327A" w14:textId="77777777" w:rsidR="00DA6773" w:rsidRDefault="00B85FC3" w:rsidP="00D1670B">
            <w:pPr>
              <w:spacing w:after="0" w:line="360" w:lineRule="auto"/>
              <w:jc w:val="center"/>
              <w:rPr>
                <w:rFonts w:cs="Times New Roman"/>
                <w:b/>
                <w:color w:val="000000" w:themeColor="text1"/>
                <w:sz w:val="26"/>
                <w:szCs w:val="26"/>
              </w:rPr>
            </w:pPr>
            <w:r w:rsidRPr="00DA6773">
              <w:rPr>
                <w:rFonts w:cs="Times New Roman"/>
                <w:b/>
                <w:color w:val="000000" w:themeColor="text1"/>
                <w:sz w:val="26"/>
                <w:szCs w:val="26"/>
              </w:rPr>
              <w:t>Điều kiện bảo vệ</w:t>
            </w:r>
          </w:p>
          <w:p w14:paraId="1BE5FA71" w14:textId="24DF057C"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 xml:space="preserve"> (Guard)</w:t>
            </w:r>
          </w:p>
        </w:tc>
        <w:tc>
          <w:tcPr>
            <w:tcW w:w="1984" w:type="dxa"/>
            <w:shd w:val="clear" w:color="auto" w:fill="auto"/>
            <w:tcMar>
              <w:top w:w="90" w:type="dxa"/>
              <w:left w:w="120" w:type="dxa"/>
              <w:bottom w:w="90" w:type="dxa"/>
              <w:right w:w="120" w:type="dxa"/>
            </w:tcMar>
            <w:vAlign w:val="center"/>
          </w:tcPr>
          <w:p w14:paraId="6E509D36" w14:textId="77777777" w:rsidR="00DA6773" w:rsidRDefault="00B85FC3" w:rsidP="00D1670B">
            <w:pPr>
              <w:spacing w:after="0" w:line="360" w:lineRule="auto"/>
              <w:jc w:val="center"/>
              <w:rPr>
                <w:rFonts w:cs="Times New Roman"/>
                <w:b/>
                <w:color w:val="000000" w:themeColor="text1"/>
                <w:sz w:val="26"/>
                <w:szCs w:val="26"/>
              </w:rPr>
            </w:pPr>
            <w:r w:rsidRPr="00DA6773">
              <w:rPr>
                <w:rFonts w:cs="Times New Roman"/>
                <w:b/>
                <w:color w:val="000000" w:themeColor="text1"/>
                <w:sz w:val="26"/>
                <w:szCs w:val="26"/>
              </w:rPr>
              <w:t xml:space="preserve">Trạng thái </w:t>
            </w:r>
          </w:p>
          <w:p w14:paraId="60C58BC1" w14:textId="396B8EC3"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tiếp theo</w:t>
            </w:r>
          </w:p>
        </w:tc>
        <w:tc>
          <w:tcPr>
            <w:tcW w:w="2653" w:type="dxa"/>
            <w:shd w:val="clear" w:color="auto" w:fill="auto"/>
            <w:tcMar>
              <w:top w:w="90" w:type="dxa"/>
              <w:left w:w="120" w:type="dxa"/>
              <w:bottom w:w="90" w:type="dxa"/>
              <w:right w:w="120" w:type="dxa"/>
            </w:tcMar>
            <w:vAlign w:val="center"/>
          </w:tcPr>
          <w:p w14:paraId="158F48A0"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b/>
                <w:color w:val="000000" w:themeColor="text1"/>
                <w:sz w:val="26"/>
                <w:szCs w:val="26"/>
              </w:rPr>
              <w:t>Hành động hệ thống</w:t>
            </w:r>
          </w:p>
        </w:tc>
      </w:tr>
      <w:tr w:rsidR="00DA6773" w:rsidRPr="00DA6773" w14:paraId="40F83AA7" w14:textId="77777777" w:rsidTr="00DA6773">
        <w:trPr>
          <w:jc w:val="center"/>
        </w:trPr>
        <w:tc>
          <w:tcPr>
            <w:tcW w:w="1650" w:type="dxa"/>
            <w:shd w:val="clear" w:color="auto" w:fill="auto"/>
            <w:tcMar>
              <w:top w:w="90" w:type="dxa"/>
              <w:left w:w="120" w:type="dxa"/>
              <w:bottom w:w="90" w:type="dxa"/>
              <w:right w:w="120" w:type="dxa"/>
            </w:tcMar>
          </w:tcPr>
          <w:p w14:paraId="5AC01918"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S0: Bản nháp (Draft)</w:t>
            </w:r>
          </w:p>
        </w:tc>
        <w:tc>
          <w:tcPr>
            <w:tcW w:w="2551" w:type="dxa"/>
            <w:shd w:val="clear" w:color="auto" w:fill="auto"/>
            <w:tcMar>
              <w:top w:w="90" w:type="dxa"/>
              <w:left w:w="120" w:type="dxa"/>
              <w:bottom w:w="90" w:type="dxa"/>
              <w:right w:w="120" w:type="dxa"/>
            </w:tcMar>
          </w:tcPr>
          <w:p w14:paraId="341B9721" w14:textId="1C595CA5" w:rsid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Quản lý nhấn</w:t>
            </w:r>
          </w:p>
          <w:p w14:paraId="168F8E4E" w14:textId="512FDC19"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[Lưu nháp]</w:t>
            </w:r>
          </w:p>
        </w:tc>
        <w:tc>
          <w:tcPr>
            <w:tcW w:w="2552" w:type="dxa"/>
            <w:shd w:val="clear" w:color="auto" w:fill="auto"/>
            <w:tcMar>
              <w:top w:w="90" w:type="dxa"/>
              <w:left w:w="120" w:type="dxa"/>
              <w:bottom w:w="90" w:type="dxa"/>
              <w:right w:w="120" w:type="dxa"/>
            </w:tcMar>
          </w:tcPr>
          <w:p w14:paraId="1C52FEFC"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Dữ liệu chưa đầy đủ</w:t>
            </w:r>
          </w:p>
        </w:tc>
        <w:tc>
          <w:tcPr>
            <w:tcW w:w="1984" w:type="dxa"/>
            <w:shd w:val="clear" w:color="auto" w:fill="auto"/>
            <w:tcMar>
              <w:top w:w="90" w:type="dxa"/>
              <w:left w:w="120" w:type="dxa"/>
              <w:bottom w:w="90" w:type="dxa"/>
              <w:right w:w="120" w:type="dxa"/>
            </w:tcMar>
          </w:tcPr>
          <w:p w14:paraId="370CC950"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S0: Bản nháp (Draft)</w:t>
            </w:r>
          </w:p>
        </w:tc>
        <w:tc>
          <w:tcPr>
            <w:tcW w:w="2653" w:type="dxa"/>
            <w:shd w:val="clear" w:color="auto" w:fill="auto"/>
            <w:tcMar>
              <w:top w:w="90" w:type="dxa"/>
              <w:left w:w="120" w:type="dxa"/>
              <w:bottom w:w="90" w:type="dxa"/>
              <w:right w:w="120" w:type="dxa"/>
            </w:tcMar>
          </w:tcPr>
          <w:p w14:paraId="0093CBA5"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Lưu thông tin chưa hiển thị ra ngoài.</w:t>
            </w:r>
          </w:p>
        </w:tc>
      </w:tr>
      <w:tr w:rsidR="00DA6773" w:rsidRPr="00DA6773" w14:paraId="4F44A37F" w14:textId="77777777" w:rsidTr="00DA6773">
        <w:trPr>
          <w:jc w:val="center"/>
        </w:trPr>
        <w:tc>
          <w:tcPr>
            <w:tcW w:w="1650" w:type="dxa"/>
            <w:shd w:val="clear" w:color="auto" w:fill="auto"/>
            <w:tcMar>
              <w:top w:w="90" w:type="dxa"/>
              <w:left w:w="120" w:type="dxa"/>
              <w:bottom w:w="90" w:type="dxa"/>
              <w:right w:w="120" w:type="dxa"/>
            </w:tcMar>
          </w:tcPr>
          <w:p w14:paraId="0DEEFDFA"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S0: Bản nháp (Draft)</w:t>
            </w:r>
          </w:p>
        </w:tc>
        <w:tc>
          <w:tcPr>
            <w:tcW w:w="2551" w:type="dxa"/>
            <w:shd w:val="clear" w:color="auto" w:fill="auto"/>
            <w:tcMar>
              <w:top w:w="90" w:type="dxa"/>
              <w:left w:w="120" w:type="dxa"/>
              <w:bottom w:w="90" w:type="dxa"/>
              <w:right w:w="120" w:type="dxa"/>
            </w:tcMar>
          </w:tcPr>
          <w:p w14:paraId="057CA99B" w14:textId="2B43E34F" w:rsid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Quản lý nhấn</w:t>
            </w:r>
          </w:p>
          <w:p w14:paraId="24920E94" w14:textId="2181A3FB"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[Kích hoạt]</w:t>
            </w:r>
          </w:p>
        </w:tc>
        <w:tc>
          <w:tcPr>
            <w:tcW w:w="2552" w:type="dxa"/>
            <w:shd w:val="clear" w:color="auto" w:fill="auto"/>
            <w:tcMar>
              <w:top w:w="90" w:type="dxa"/>
              <w:left w:w="120" w:type="dxa"/>
              <w:bottom w:w="90" w:type="dxa"/>
              <w:right w:w="120" w:type="dxa"/>
            </w:tcMar>
          </w:tcPr>
          <w:p w14:paraId="1246046F"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Đủ thông tin &amp; Start = Today</w:t>
            </w:r>
          </w:p>
        </w:tc>
        <w:tc>
          <w:tcPr>
            <w:tcW w:w="1984" w:type="dxa"/>
            <w:shd w:val="clear" w:color="auto" w:fill="auto"/>
            <w:tcMar>
              <w:top w:w="90" w:type="dxa"/>
              <w:left w:w="120" w:type="dxa"/>
              <w:bottom w:w="90" w:type="dxa"/>
              <w:right w:w="120" w:type="dxa"/>
            </w:tcMar>
          </w:tcPr>
          <w:p w14:paraId="2324C070"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S1: Đang hoạt động (Active)</w:t>
            </w:r>
          </w:p>
        </w:tc>
        <w:tc>
          <w:tcPr>
            <w:tcW w:w="2653" w:type="dxa"/>
            <w:shd w:val="clear" w:color="auto" w:fill="auto"/>
            <w:tcMar>
              <w:top w:w="90" w:type="dxa"/>
              <w:left w:w="120" w:type="dxa"/>
              <w:bottom w:w="90" w:type="dxa"/>
              <w:right w:w="120" w:type="dxa"/>
            </w:tcMar>
          </w:tcPr>
          <w:p w14:paraId="53F73F4F"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Kích hoạt mã, cho phép khách dùng.</w:t>
            </w:r>
          </w:p>
        </w:tc>
      </w:tr>
      <w:tr w:rsidR="00DA6773" w:rsidRPr="00DA6773" w14:paraId="285B71A0" w14:textId="77777777" w:rsidTr="00DA6773">
        <w:trPr>
          <w:jc w:val="center"/>
        </w:trPr>
        <w:tc>
          <w:tcPr>
            <w:tcW w:w="1650" w:type="dxa"/>
            <w:shd w:val="clear" w:color="auto" w:fill="auto"/>
            <w:tcMar>
              <w:top w:w="90" w:type="dxa"/>
              <w:left w:w="120" w:type="dxa"/>
              <w:bottom w:w="90" w:type="dxa"/>
              <w:right w:w="120" w:type="dxa"/>
            </w:tcMar>
          </w:tcPr>
          <w:p w14:paraId="17412B43"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S0: Bản nháp (Draft)</w:t>
            </w:r>
          </w:p>
        </w:tc>
        <w:tc>
          <w:tcPr>
            <w:tcW w:w="2551" w:type="dxa"/>
            <w:shd w:val="clear" w:color="auto" w:fill="auto"/>
            <w:tcMar>
              <w:top w:w="90" w:type="dxa"/>
              <w:left w:w="120" w:type="dxa"/>
              <w:bottom w:w="90" w:type="dxa"/>
              <w:right w:w="120" w:type="dxa"/>
            </w:tcMar>
          </w:tcPr>
          <w:p w14:paraId="3B733609" w14:textId="66741E78" w:rsid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Quản lý nhấn</w:t>
            </w:r>
          </w:p>
          <w:p w14:paraId="3A2560F0" w14:textId="1A83557C"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[Kích hoạt]</w:t>
            </w:r>
          </w:p>
        </w:tc>
        <w:tc>
          <w:tcPr>
            <w:tcW w:w="2552" w:type="dxa"/>
            <w:shd w:val="clear" w:color="auto" w:fill="auto"/>
            <w:tcMar>
              <w:top w:w="90" w:type="dxa"/>
              <w:left w:w="120" w:type="dxa"/>
              <w:bottom w:w="90" w:type="dxa"/>
              <w:right w:w="120" w:type="dxa"/>
            </w:tcMar>
          </w:tcPr>
          <w:p w14:paraId="4704A87C"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Start &gt; Today (Tương lai)</w:t>
            </w:r>
          </w:p>
        </w:tc>
        <w:tc>
          <w:tcPr>
            <w:tcW w:w="1984" w:type="dxa"/>
            <w:shd w:val="clear" w:color="auto" w:fill="auto"/>
            <w:tcMar>
              <w:top w:w="90" w:type="dxa"/>
              <w:left w:w="120" w:type="dxa"/>
              <w:bottom w:w="90" w:type="dxa"/>
              <w:right w:w="120" w:type="dxa"/>
            </w:tcMar>
          </w:tcPr>
          <w:p w14:paraId="18C079F6"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S2: Chờ hiệu lực (Scheduled)</w:t>
            </w:r>
          </w:p>
        </w:tc>
        <w:tc>
          <w:tcPr>
            <w:tcW w:w="2653" w:type="dxa"/>
            <w:shd w:val="clear" w:color="auto" w:fill="auto"/>
            <w:tcMar>
              <w:top w:w="90" w:type="dxa"/>
              <w:left w:w="120" w:type="dxa"/>
              <w:bottom w:w="90" w:type="dxa"/>
              <w:right w:w="120" w:type="dxa"/>
            </w:tcMar>
          </w:tcPr>
          <w:p w14:paraId="2B138ED6"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Đếm ngược đến ngày bắt đầu mới active.</w:t>
            </w:r>
          </w:p>
        </w:tc>
      </w:tr>
      <w:tr w:rsidR="00DA6773" w:rsidRPr="00DA6773" w14:paraId="0A7748CB" w14:textId="77777777" w:rsidTr="00DA6773">
        <w:trPr>
          <w:jc w:val="center"/>
        </w:trPr>
        <w:tc>
          <w:tcPr>
            <w:tcW w:w="1650" w:type="dxa"/>
            <w:shd w:val="clear" w:color="auto" w:fill="auto"/>
            <w:tcMar>
              <w:top w:w="90" w:type="dxa"/>
              <w:left w:w="120" w:type="dxa"/>
              <w:bottom w:w="90" w:type="dxa"/>
              <w:right w:w="120" w:type="dxa"/>
            </w:tcMar>
          </w:tcPr>
          <w:p w14:paraId="5722BE59"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S1: Đang hoạt động</w:t>
            </w:r>
          </w:p>
        </w:tc>
        <w:tc>
          <w:tcPr>
            <w:tcW w:w="2551" w:type="dxa"/>
            <w:shd w:val="clear" w:color="auto" w:fill="auto"/>
            <w:tcMar>
              <w:top w:w="90" w:type="dxa"/>
              <w:left w:w="120" w:type="dxa"/>
              <w:bottom w:w="90" w:type="dxa"/>
              <w:right w:w="120" w:type="dxa"/>
            </w:tcMar>
          </w:tcPr>
          <w:p w14:paraId="30F65021" w14:textId="0FC1DA75" w:rsid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Hết số lượng</w:t>
            </w:r>
          </w:p>
          <w:p w14:paraId="6AED3126" w14:textId="7341736F"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phát hành</w:t>
            </w:r>
          </w:p>
        </w:tc>
        <w:tc>
          <w:tcPr>
            <w:tcW w:w="2552" w:type="dxa"/>
            <w:shd w:val="clear" w:color="auto" w:fill="auto"/>
            <w:tcMar>
              <w:top w:w="90" w:type="dxa"/>
              <w:left w:w="120" w:type="dxa"/>
              <w:bottom w:w="90" w:type="dxa"/>
              <w:right w:w="120" w:type="dxa"/>
            </w:tcMar>
          </w:tcPr>
          <w:p w14:paraId="28837053"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Đã dùng = Tổng số phát hành</w:t>
            </w:r>
          </w:p>
        </w:tc>
        <w:tc>
          <w:tcPr>
            <w:tcW w:w="1984" w:type="dxa"/>
            <w:shd w:val="clear" w:color="auto" w:fill="auto"/>
            <w:tcMar>
              <w:top w:w="90" w:type="dxa"/>
              <w:left w:w="120" w:type="dxa"/>
              <w:bottom w:w="90" w:type="dxa"/>
              <w:right w:w="120" w:type="dxa"/>
            </w:tcMar>
          </w:tcPr>
          <w:p w14:paraId="5578DAD2"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S3: Hết lượt (Depleted)</w:t>
            </w:r>
          </w:p>
        </w:tc>
        <w:tc>
          <w:tcPr>
            <w:tcW w:w="2653" w:type="dxa"/>
            <w:shd w:val="clear" w:color="auto" w:fill="auto"/>
            <w:tcMar>
              <w:top w:w="90" w:type="dxa"/>
              <w:left w:w="120" w:type="dxa"/>
              <w:bottom w:w="90" w:type="dxa"/>
              <w:right w:w="120" w:type="dxa"/>
            </w:tcMar>
          </w:tcPr>
          <w:p w14:paraId="186F8CBF"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Khóa mã, hiển thị hết lượt dùng.</w:t>
            </w:r>
          </w:p>
        </w:tc>
      </w:tr>
      <w:tr w:rsidR="00DA6773" w:rsidRPr="00DA6773" w14:paraId="5666E145" w14:textId="77777777" w:rsidTr="00DA6773">
        <w:trPr>
          <w:jc w:val="center"/>
        </w:trPr>
        <w:tc>
          <w:tcPr>
            <w:tcW w:w="1650" w:type="dxa"/>
            <w:shd w:val="clear" w:color="auto" w:fill="auto"/>
            <w:tcMar>
              <w:top w:w="90" w:type="dxa"/>
              <w:left w:w="120" w:type="dxa"/>
              <w:bottom w:w="90" w:type="dxa"/>
              <w:right w:w="120" w:type="dxa"/>
            </w:tcMar>
          </w:tcPr>
          <w:p w14:paraId="1D303936"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S1: Đang hoạt động</w:t>
            </w:r>
          </w:p>
        </w:tc>
        <w:tc>
          <w:tcPr>
            <w:tcW w:w="2551" w:type="dxa"/>
            <w:shd w:val="clear" w:color="auto" w:fill="auto"/>
            <w:tcMar>
              <w:top w:w="90" w:type="dxa"/>
              <w:left w:w="120" w:type="dxa"/>
              <w:bottom w:w="90" w:type="dxa"/>
              <w:right w:w="120" w:type="dxa"/>
            </w:tcMar>
          </w:tcPr>
          <w:p w14:paraId="11D128D4" w14:textId="1AE66D75" w:rsid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Hết ngày hiệu lực</w:t>
            </w:r>
          </w:p>
          <w:p w14:paraId="5E0F9F90" w14:textId="4DECD5C1"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(End Date)</w:t>
            </w:r>
          </w:p>
        </w:tc>
        <w:tc>
          <w:tcPr>
            <w:tcW w:w="2552" w:type="dxa"/>
            <w:shd w:val="clear" w:color="auto" w:fill="auto"/>
            <w:tcMar>
              <w:top w:w="90" w:type="dxa"/>
              <w:left w:w="120" w:type="dxa"/>
              <w:bottom w:w="90" w:type="dxa"/>
              <w:right w:w="120" w:type="dxa"/>
            </w:tcMar>
          </w:tcPr>
          <w:p w14:paraId="18693414"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Current Time &gt; End Date 23:59</w:t>
            </w:r>
          </w:p>
        </w:tc>
        <w:tc>
          <w:tcPr>
            <w:tcW w:w="1984" w:type="dxa"/>
            <w:shd w:val="clear" w:color="auto" w:fill="auto"/>
            <w:tcMar>
              <w:top w:w="90" w:type="dxa"/>
              <w:left w:w="120" w:type="dxa"/>
              <w:bottom w:w="90" w:type="dxa"/>
              <w:right w:w="120" w:type="dxa"/>
            </w:tcMar>
          </w:tcPr>
          <w:p w14:paraId="16FF91CD"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S4: Hết hạn (Expired)</w:t>
            </w:r>
          </w:p>
        </w:tc>
        <w:tc>
          <w:tcPr>
            <w:tcW w:w="2653" w:type="dxa"/>
            <w:shd w:val="clear" w:color="auto" w:fill="auto"/>
            <w:tcMar>
              <w:top w:w="90" w:type="dxa"/>
              <w:left w:w="120" w:type="dxa"/>
              <w:bottom w:w="90" w:type="dxa"/>
              <w:right w:w="120" w:type="dxa"/>
            </w:tcMar>
          </w:tcPr>
          <w:p w14:paraId="6589113B"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Khóa mã, từ chối áp dụng tại F2.</w:t>
            </w:r>
          </w:p>
        </w:tc>
      </w:tr>
      <w:tr w:rsidR="00DA6773" w:rsidRPr="00DA6773" w14:paraId="2E13A343" w14:textId="77777777" w:rsidTr="00DA6773">
        <w:trPr>
          <w:jc w:val="center"/>
        </w:trPr>
        <w:tc>
          <w:tcPr>
            <w:tcW w:w="1650" w:type="dxa"/>
            <w:shd w:val="clear" w:color="auto" w:fill="auto"/>
            <w:tcMar>
              <w:top w:w="90" w:type="dxa"/>
              <w:left w:w="120" w:type="dxa"/>
              <w:bottom w:w="90" w:type="dxa"/>
              <w:right w:w="120" w:type="dxa"/>
            </w:tcMar>
          </w:tcPr>
          <w:p w14:paraId="43DCEFEE"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S1: Đang hoạt động</w:t>
            </w:r>
          </w:p>
        </w:tc>
        <w:tc>
          <w:tcPr>
            <w:tcW w:w="2551" w:type="dxa"/>
            <w:shd w:val="clear" w:color="auto" w:fill="auto"/>
            <w:tcMar>
              <w:top w:w="90" w:type="dxa"/>
              <w:left w:w="120" w:type="dxa"/>
              <w:bottom w:w="90" w:type="dxa"/>
              <w:right w:w="120" w:type="dxa"/>
            </w:tcMar>
          </w:tcPr>
          <w:p w14:paraId="55BA9DB8" w14:textId="1501E8C3" w:rsid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Quản lý nhấn</w:t>
            </w:r>
          </w:p>
          <w:p w14:paraId="0DED4B77" w14:textId="20180D15"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[Tạm dừng sự kiện]</w:t>
            </w:r>
          </w:p>
        </w:tc>
        <w:tc>
          <w:tcPr>
            <w:tcW w:w="2552" w:type="dxa"/>
            <w:shd w:val="clear" w:color="auto" w:fill="auto"/>
            <w:tcMar>
              <w:top w:w="90" w:type="dxa"/>
              <w:left w:w="120" w:type="dxa"/>
              <w:bottom w:w="90" w:type="dxa"/>
              <w:right w:w="120" w:type="dxa"/>
            </w:tcMar>
          </w:tcPr>
          <w:p w14:paraId="6374CB13"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Quản lý chủ động can thiệp</w:t>
            </w:r>
          </w:p>
        </w:tc>
        <w:tc>
          <w:tcPr>
            <w:tcW w:w="1984" w:type="dxa"/>
            <w:shd w:val="clear" w:color="auto" w:fill="auto"/>
            <w:tcMar>
              <w:top w:w="90" w:type="dxa"/>
              <w:left w:w="120" w:type="dxa"/>
              <w:bottom w:w="90" w:type="dxa"/>
              <w:right w:w="120" w:type="dxa"/>
            </w:tcMar>
          </w:tcPr>
          <w:p w14:paraId="129F969C" w14:textId="77777777" w:rsidR="00141B8A" w:rsidRPr="00DA6773" w:rsidRDefault="00B85FC3" w:rsidP="00D1670B">
            <w:pPr>
              <w:spacing w:after="0" w:line="360" w:lineRule="auto"/>
              <w:jc w:val="center"/>
              <w:rPr>
                <w:rFonts w:cs="Times New Roman"/>
                <w:color w:val="000000" w:themeColor="text1"/>
                <w:sz w:val="26"/>
                <w:szCs w:val="26"/>
              </w:rPr>
            </w:pPr>
            <w:r w:rsidRPr="00DA6773">
              <w:rPr>
                <w:rFonts w:cs="Times New Roman"/>
                <w:color w:val="000000" w:themeColor="text1"/>
                <w:sz w:val="26"/>
                <w:szCs w:val="26"/>
              </w:rPr>
              <w:t>S5: Tạm dừng (Suspended)</w:t>
            </w:r>
          </w:p>
        </w:tc>
        <w:tc>
          <w:tcPr>
            <w:tcW w:w="2653" w:type="dxa"/>
            <w:shd w:val="clear" w:color="auto" w:fill="auto"/>
            <w:tcMar>
              <w:top w:w="90" w:type="dxa"/>
              <w:left w:w="120" w:type="dxa"/>
              <w:bottom w:w="90" w:type="dxa"/>
              <w:right w:w="120" w:type="dxa"/>
            </w:tcMar>
          </w:tcPr>
          <w:p w14:paraId="0F619812" w14:textId="77777777" w:rsidR="00141B8A" w:rsidRPr="00DA6773" w:rsidRDefault="00B85FC3" w:rsidP="00D1670B">
            <w:pPr>
              <w:spacing w:after="0" w:line="360" w:lineRule="auto"/>
              <w:rPr>
                <w:rFonts w:cs="Times New Roman"/>
                <w:color w:val="000000" w:themeColor="text1"/>
                <w:sz w:val="26"/>
                <w:szCs w:val="26"/>
              </w:rPr>
            </w:pPr>
            <w:r w:rsidRPr="00DA6773">
              <w:rPr>
                <w:rFonts w:cs="Times New Roman"/>
                <w:color w:val="000000" w:themeColor="text1"/>
                <w:sz w:val="26"/>
                <w:szCs w:val="26"/>
              </w:rPr>
              <w:t>Ẩn mã tạm thời khỏi hệ thống.</w:t>
            </w:r>
          </w:p>
        </w:tc>
      </w:tr>
    </w:tbl>
    <w:p w14:paraId="426B0813" w14:textId="77777777" w:rsidR="00141B8A" w:rsidRPr="00D442C1" w:rsidRDefault="00141B8A" w:rsidP="00D1670B">
      <w:pPr>
        <w:spacing w:after="0" w:line="360" w:lineRule="auto"/>
        <w:rPr>
          <w:rFonts w:cs="Times New Roman"/>
          <w:sz w:val="26"/>
          <w:szCs w:val="26"/>
        </w:rPr>
      </w:pPr>
    </w:p>
    <w:p w14:paraId="1F21865D" w14:textId="3939B883" w:rsidR="00141B8A" w:rsidRPr="00D442C1" w:rsidRDefault="0088112D" w:rsidP="00D1670B">
      <w:pPr>
        <w:pStyle w:val="Heading3"/>
        <w:spacing w:before="0" w:line="360" w:lineRule="auto"/>
      </w:pPr>
      <w:bookmarkStart w:id="67" w:name="_Toc241092794"/>
      <w:r w:rsidRPr="00D442C1">
        <w:t>3.12.3. Bảng các ca kiểm thử tổng hợp cho Chức năng F6</w:t>
      </w:r>
      <w:bookmarkEnd w:id="67"/>
    </w:p>
    <w:tbl>
      <w:tblPr>
        <w:tblW w:w="11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4"/>
        <w:gridCol w:w="1505"/>
        <w:gridCol w:w="1701"/>
        <w:gridCol w:w="992"/>
        <w:gridCol w:w="1418"/>
        <w:gridCol w:w="1559"/>
        <w:gridCol w:w="992"/>
        <w:gridCol w:w="2039"/>
      </w:tblGrid>
      <w:tr w:rsidR="00D1670B" w:rsidRPr="00D1670B" w14:paraId="3E887223" w14:textId="77777777" w:rsidTr="00917F8A">
        <w:trPr>
          <w:jc w:val="center"/>
        </w:trPr>
        <w:tc>
          <w:tcPr>
            <w:tcW w:w="1374" w:type="dxa"/>
            <w:shd w:val="clear" w:color="auto" w:fill="auto"/>
            <w:tcMar>
              <w:top w:w="90" w:type="dxa"/>
              <w:left w:w="120" w:type="dxa"/>
              <w:bottom w:w="90" w:type="dxa"/>
              <w:right w:w="120" w:type="dxa"/>
            </w:tcMar>
            <w:vAlign w:val="center"/>
          </w:tcPr>
          <w:p w14:paraId="642C5FDF"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b/>
                <w:color w:val="000000" w:themeColor="text1"/>
                <w:sz w:val="26"/>
                <w:szCs w:val="26"/>
              </w:rPr>
              <w:t>Mã TC</w:t>
            </w:r>
          </w:p>
        </w:tc>
        <w:tc>
          <w:tcPr>
            <w:tcW w:w="1505" w:type="dxa"/>
            <w:shd w:val="clear" w:color="auto" w:fill="auto"/>
            <w:tcMar>
              <w:top w:w="90" w:type="dxa"/>
              <w:left w:w="120" w:type="dxa"/>
              <w:bottom w:w="90" w:type="dxa"/>
              <w:right w:w="120" w:type="dxa"/>
            </w:tcMar>
            <w:vAlign w:val="center"/>
          </w:tcPr>
          <w:p w14:paraId="31004880" w14:textId="77777777" w:rsidR="00D1670B" w:rsidRDefault="00B85FC3" w:rsidP="00D1670B">
            <w:pPr>
              <w:spacing w:after="0" w:line="360" w:lineRule="auto"/>
              <w:jc w:val="center"/>
              <w:rPr>
                <w:rFonts w:cs="Times New Roman"/>
                <w:b/>
                <w:color w:val="000000" w:themeColor="text1"/>
                <w:sz w:val="26"/>
                <w:szCs w:val="26"/>
              </w:rPr>
            </w:pPr>
            <w:r w:rsidRPr="00D1670B">
              <w:rPr>
                <w:rFonts w:cs="Times New Roman"/>
                <w:b/>
                <w:color w:val="000000" w:themeColor="text1"/>
                <w:sz w:val="26"/>
                <w:szCs w:val="26"/>
              </w:rPr>
              <w:t xml:space="preserve">Mục đích </w:t>
            </w:r>
          </w:p>
          <w:p w14:paraId="1566CFCC" w14:textId="45678FB1"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b/>
                <w:color w:val="000000" w:themeColor="text1"/>
                <w:sz w:val="26"/>
                <w:szCs w:val="26"/>
              </w:rPr>
              <w:t>kiểm thử</w:t>
            </w:r>
          </w:p>
        </w:tc>
        <w:tc>
          <w:tcPr>
            <w:tcW w:w="1701" w:type="dxa"/>
            <w:shd w:val="clear" w:color="auto" w:fill="auto"/>
            <w:tcMar>
              <w:top w:w="90" w:type="dxa"/>
              <w:left w:w="120" w:type="dxa"/>
              <w:bottom w:w="90" w:type="dxa"/>
              <w:right w:w="120" w:type="dxa"/>
            </w:tcMar>
            <w:vAlign w:val="center"/>
          </w:tcPr>
          <w:p w14:paraId="243E7A29"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b/>
                <w:color w:val="000000" w:themeColor="text1"/>
                <w:sz w:val="26"/>
                <w:szCs w:val="26"/>
              </w:rPr>
              <w:t>Mã Voucher</w:t>
            </w:r>
          </w:p>
        </w:tc>
        <w:tc>
          <w:tcPr>
            <w:tcW w:w="992" w:type="dxa"/>
            <w:shd w:val="clear" w:color="auto" w:fill="auto"/>
            <w:tcMar>
              <w:top w:w="90" w:type="dxa"/>
              <w:left w:w="120" w:type="dxa"/>
              <w:bottom w:w="90" w:type="dxa"/>
              <w:right w:w="120" w:type="dxa"/>
            </w:tcMar>
            <w:vAlign w:val="center"/>
          </w:tcPr>
          <w:p w14:paraId="0BE14174"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b/>
                <w:color w:val="000000" w:themeColor="text1"/>
                <w:sz w:val="26"/>
                <w:szCs w:val="26"/>
              </w:rPr>
              <w:t>% Giảm</w:t>
            </w:r>
          </w:p>
        </w:tc>
        <w:tc>
          <w:tcPr>
            <w:tcW w:w="1418" w:type="dxa"/>
            <w:shd w:val="clear" w:color="auto" w:fill="auto"/>
            <w:tcMar>
              <w:top w:w="90" w:type="dxa"/>
              <w:left w:w="120" w:type="dxa"/>
              <w:bottom w:w="90" w:type="dxa"/>
              <w:right w:w="120" w:type="dxa"/>
            </w:tcMar>
            <w:vAlign w:val="center"/>
          </w:tcPr>
          <w:p w14:paraId="5B98A85A"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b/>
                <w:color w:val="000000" w:themeColor="text1"/>
                <w:sz w:val="26"/>
                <w:szCs w:val="26"/>
              </w:rPr>
              <w:t>Ngày BĐ</w:t>
            </w:r>
          </w:p>
        </w:tc>
        <w:tc>
          <w:tcPr>
            <w:tcW w:w="1559" w:type="dxa"/>
            <w:shd w:val="clear" w:color="auto" w:fill="auto"/>
            <w:tcMar>
              <w:top w:w="90" w:type="dxa"/>
              <w:left w:w="120" w:type="dxa"/>
              <w:bottom w:w="90" w:type="dxa"/>
              <w:right w:w="120" w:type="dxa"/>
            </w:tcMar>
            <w:vAlign w:val="center"/>
          </w:tcPr>
          <w:p w14:paraId="0A7F5ACB"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b/>
                <w:color w:val="000000" w:themeColor="text1"/>
                <w:sz w:val="26"/>
                <w:szCs w:val="26"/>
              </w:rPr>
              <w:t>Ngày KT</w:t>
            </w:r>
          </w:p>
        </w:tc>
        <w:tc>
          <w:tcPr>
            <w:tcW w:w="992" w:type="dxa"/>
            <w:shd w:val="clear" w:color="auto" w:fill="auto"/>
            <w:tcMar>
              <w:top w:w="90" w:type="dxa"/>
              <w:left w:w="120" w:type="dxa"/>
              <w:bottom w:w="90" w:type="dxa"/>
              <w:right w:w="120" w:type="dxa"/>
            </w:tcMar>
            <w:vAlign w:val="center"/>
          </w:tcPr>
          <w:p w14:paraId="52CAC5E8"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b/>
                <w:color w:val="000000" w:themeColor="text1"/>
                <w:sz w:val="26"/>
                <w:szCs w:val="26"/>
              </w:rPr>
              <w:t>Số lượng</w:t>
            </w:r>
          </w:p>
        </w:tc>
        <w:tc>
          <w:tcPr>
            <w:tcW w:w="2039" w:type="dxa"/>
            <w:shd w:val="clear" w:color="auto" w:fill="auto"/>
            <w:tcMar>
              <w:top w:w="90" w:type="dxa"/>
              <w:left w:w="120" w:type="dxa"/>
              <w:bottom w:w="90" w:type="dxa"/>
              <w:right w:w="120" w:type="dxa"/>
            </w:tcMar>
            <w:vAlign w:val="center"/>
          </w:tcPr>
          <w:p w14:paraId="544C0BE4" w14:textId="77777777" w:rsidR="00D1670B" w:rsidRDefault="00B85FC3" w:rsidP="00D1670B">
            <w:pPr>
              <w:spacing w:after="0" w:line="360" w:lineRule="auto"/>
              <w:jc w:val="center"/>
              <w:rPr>
                <w:rFonts w:cs="Times New Roman"/>
                <w:b/>
                <w:color w:val="000000" w:themeColor="text1"/>
                <w:sz w:val="26"/>
                <w:szCs w:val="26"/>
              </w:rPr>
            </w:pPr>
            <w:r w:rsidRPr="00D1670B">
              <w:rPr>
                <w:rFonts w:cs="Times New Roman"/>
                <w:b/>
                <w:color w:val="000000" w:themeColor="text1"/>
                <w:sz w:val="26"/>
                <w:szCs w:val="26"/>
              </w:rPr>
              <w:t xml:space="preserve">Kết quả </w:t>
            </w:r>
          </w:p>
          <w:p w14:paraId="48173CE8" w14:textId="08DAFDEC"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b/>
                <w:color w:val="000000" w:themeColor="text1"/>
                <w:sz w:val="26"/>
                <w:szCs w:val="26"/>
              </w:rPr>
              <w:t>mong đợi</w:t>
            </w:r>
          </w:p>
        </w:tc>
      </w:tr>
      <w:tr w:rsidR="00D1670B" w:rsidRPr="00D1670B" w14:paraId="4D71B36B" w14:textId="77777777" w:rsidTr="00917F8A">
        <w:trPr>
          <w:jc w:val="center"/>
        </w:trPr>
        <w:tc>
          <w:tcPr>
            <w:tcW w:w="1374" w:type="dxa"/>
            <w:shd w:val="clear" w:color="auto" w:fill="auto"/>
            <w:tcMar>
              <w:top w:w="90" w:type="dxa"/>
              <w:left w:w="120" w:type="dxa"/>
              <w:bottom w:w="90" w:type="dxa"/>
              <w:right w:w="120" w:type="dxa"/>
            </w:tcMar>
          </w:tcPr>
          <w:p w14:paraId="138F8B19"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TC_F6_01</w:t>
            </w:r>
          </w:p>
        </w:tc>
        <w:tc>
          <w:tcPr>
            <w:tcW w:w="1505" w:type="dxa"/>
            <w:shd w:val="clear" w:color="auto" w:fill="auto"/>
            <w:tcMar>
              <w:top w:w="90" w:type="dxa"/>
              <w:left w:w="120" w:type="dxa"/>
              <w:bottom w:w="90" w:type="dxa"/>
              <w:right w:w="120" w:type="dxa"/>
            </w:tcMar>
          </w:tcPr>
          <w:p w14:paraId="04D80485"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Tạo sự kiện voucher hợp lệ kích hoạt ngay</w:t>
            </w:r>
          </w:p>
        </w:tc>
        <w:tc>
          <w:tcPr>
            <w:tcW w:w="1701" w:type="dxa"/>
            <w:shd w:val="clear" w:color="auto" w:fill="auto"/>
            <w:tcMar>
              <w:top w:w="90" w:type="dxa"/>
              <w:left w:w="120" w:type="dxa"/>
              <w:bottom w:w="90" w:type="dxa"/>
              <w:right w:w="120" w:type="dxa"/>
            </w:tcMar>
          </w:tcPr>
          <w:p w14:paraId="6E320BE6"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HST2026</w:t>
            </w:r>
          </w:p>
        </w:tc>
        <w:tc>
          <w:tcPr>
            <w:tcW w:w="992" w:type="dxa"/>
            <w:shd w:val="clear" w:color="auto" w:fill="auto"/>
            <w:tcMar>
              <w:top w:w="90" w:type="dxa"/>
              <w:left w:w="120" w:type="dxa"/>
              <w:bottom w:w="90" w:type="dxa"/>
              <w:right w:w="120" w:type="dxa"/>
            </w:tcMar>
          </w:tcPr>
          <w:p w14:paraId="10FF6F7E"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10%</w:t>
            </w:r>
          </w:p>
        </w:tc>
        <w:tc>
          <w:tcPr>
            <w:tcW w:w="1418" w:type="dxa"/>
            <w:shd w:val="clear" w:color="auto" w:fill="auto"/>
            <w:tcMar>
              <w:top w:w="90" w:type="dxa"/>
              <w:left w:w="120" w:type="dxa"/>
              <w:bottom w:w="90" w:type="dxa"/>
              <w:right w:w="120" w:type="dxa"/>
            </w:tcMar>
          </w:tcPr>
          <w:p w14:paraId="3264EED8"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w:t>
            </w:r>
          </w:p>
        </w:tc>
        <w:tc>
          <w:tcPr>
            <w:tcW w:w="1559" w:type="dxa"/>
            <w:shd w:val="clear" w:color="auto" w:fill="auto"/>
            <w:tcMar>
              <w:top w:w="90" w:type="dxa"/>
              <w:left w:w="120" w:type="dxa"/>
              <w:bottom w:w="90" w:type="dxa"/>
              <w:right w:w="120" w:type="dxa"/>
            </w:tcMar>
          </w:tcPr>
          <w:p w14:paraId="652BA58A"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+ 30</w:t>
            </w:r>
          </w:p>
        </w:tc>
        <w:tc>
          <w:tcPr>
            <w:tcW w:w="992" w:type="dxa"/>
            <w:shd w:val="clear" w:color="auto" w:fill="auto"/>
            <w:tcMar>
              <w:top w:w="90" w:type="dxa"/>
              <w:left w:w="120" w:type="dxa"/>
              <w:bottom w:w="90" w:type="dxa"/>
              <w:right w:w="120" w:type="dxa"/>
            </w:tcMar>
          </w:tcPr>
          <w:p w14:paraId="567A8D80"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500</w:t>
            </w:r>
          </w:p>
        </w:tc>
        <w:tc>
          <w:tcPr>
            <w:tcW w:w="2039" w:type="dxa"/>
            <w:shd w:val="clear" w:color="auto" w:fill="auto"/>
            <w:tcMar>
              <w:top w:w="90" w:type="dxa"/>
              <w:left w:w="120" w:type="dxa"/>
              <w:bottom w:w="90" w:type="dxa"/>
              <w:right w:w="120" w:type="dxa"/>
            </w:tcMar>
          </w:tcPr>
          <w:p w14:paraId="369356B2"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Mã S1: Tạo thành công, trạng thái 'Active', áp dụng được ngay.</w:t>
            </w:r>
          </w:p>
        </w:tc>
      </w:tr>
      <w:tr w:rsidR="00D1670B" w:rsidRPr="00D1670B" w14:paraId="152A0D09" w14:textId="77777777" w:rsidTr="00917F8A">
        <w:trPr>
          <w:jc w:val="center"/>
        </w:trPr>
        <w:tc>
          <w:tcPr>
            <w:tcW w:w="1374" w:type="dxa"/>
            <w:shd w:val="clear" w:color="auto" w:fill="auto"/>
            <w:tcMar>
              <w:top w:w="90" w:type="dxa"/>
              <w:left w:w="120" w:type="dxa"/>
              <w:bottom w:w="90" w:type="dxa"/>
              <w:right w:w="120" w:type="dxa"/>
            </w:tcMar>
          </w:tcPr>
          <w:p w14:paraId="1DFCF806"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TC_F6_02</w:t>
            </w:r>
          </w:p>
        </w:tc>
        <w:tc>
          <w:tcPr>
            <w:tcW w:w="1505" w:type="dxa"/>
            <w:shd w:val="clear" w:color="auto" w:fill="auto"/>
            <w:tcMar>
              <w:top w:w="90" w:type="dxa"/>
              <w:left w:w="120" w:type="dxa"/>
              <w:bottom w:w="90" w:type="dxa"/>
              <w:right w:w="120" w:type="dxa"/>
            </w:tcMar>
          </w:tcPr>
          <w:p w14:paraId="0CC3C417"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Kiểm tra giá trị biên dưới % giảm giá (1%)</w:t>
            </w:r>
          </w:p>
        </w:tc>
        <w:tc>
          <w:tcPr>
            <w:tcW w:w="1701" w:type="dxa"/>
            <w:shd w:val="clear" w:color="auto" w:fill="auto"/>
            <w:tcMar>
              <w:top w:w="90" w:type="dxa"/>
              <w:left w:w="120" w:type="dxa"/>
              <w:bottom w:w="90" w:type="dxa"/>
              <w:right w:w="120" w:type="dxa"/>
            </w:tcMar>
          </w:tcPr>
          <w:p w14:paraId="4D466BE3"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MIN01</w:t>
            </w:r>
          </w:p>
        </w:tc>
        <w:tc>
          <w:tcPr>
            <w:tcW w:w="992" w:type="dxa"/>
            <w:shd w:val="clear" w:color="auto" w:fill="auto"/>
            <w:tcMar>
              <w:top w:w="90" w:type="dxa"/>
              <w:left w:w="120" w:type="dxa"/>
              <w:bottom w:w="90" w:type="dxa"/>
              <w:right w:w="120" w:type="dxa"/>
            </w:tcMar>
          </w:tcPr>
          <w:p w14:paraId="21A5D2E3"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1%</w:t>
            </w:r>
          </w:p>
        </w:tc>
        <w:tc>
          <w:tcPr>
            <w:tcW w:w="1418" w:type="dxa"/>
            <w:shd w:val="clear" w:color="auto" w:fill="auto"/>
            <w:tcMar>
              <w:top w:w="90" w:type="dxa"/>
              <w:left w:w="120" w:type="dxa"/>
              <w:bottom w:w="90" w:type="dxa"/>
              <w:right w:w="120" w:type="dxa"/>
            </w:tcMar>
          </w:tcPr>
          <w:p w14:paraId="719805C2"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w:t>
            </w:r>
          </w:p>
        </w:tc>
        <w:tc>
          <w:tcPr>
            <w:tcW w:w="1559" w:type="dxa"/>
            <w:shd w:val="clear" w:color="auto" w:fill="auto"/>
            <w:tcMar>
              <w:top w:w="90" w:type="dxa"/>
              <w:left w:w="120" w:type="dxa"/>
              <w:bottom w:w="90" w:type="dxa"/>
              <w:right w:w="120" w:type="dxa"/>
            </w:tcMar>
          </w:tcPr>
          <w:p w14:paraId="7021E5A0"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+ 10</w:t>
            </w:r>
          </w:p>
        </w:tc>
        <w:tc>
          <w:tcPr>
            <w:tcW w:w="992" w:type="dxa"/>
            <w:shd w:val="clear" w:color="auto" w:fill="auto"/>
            <w:tcMar>
              <w:top w:w="90" w:type="dxa"/>
              <w:left w:w="120" w:type="dxa"/>
              <w:bottom w:w="90" w:type="dxa"/>
              <w:right w:w="120" w:type="dxa"/>
            </w:tcMar>
          </w:tcPr>
          <w:p w14:paraId="5F731898"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100</w:t>
            </w:r>
          </w:p>
        </w:tc>
        <w:tc>
          <w:tcPr>
            <w:tcW w:w="2039" w:type="dxa"/>
            <w:shd w:val="clear" w:color="auto" w:fill="auto"/>
            <w:tcMar>
              <w:top w:w="90" w:type="dxa"/>
              <w:left w:w="120" w:type="dxa"/>
              <w:bottom w:w="90" w:type="dxa"/>
              <w:right w:w="120" w:type="dxa"/>
            </w:tcMar>
          </w:tcPr>
          <w:p w14:paraId="5D836798"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Mã S1: Kích hoạt thành công voucher giảm 1%.</w:t>
            </w:r>
          </w:p>
        </w:tc>
      </w:tr>
      <w:tr w:rsidR="00D1670B" w:rsidRPr="00D1670B" w14:paraId="33DD822E" w14:textId="77777777" w:rsidTr="00917F8A">
        <w:trPr>
          <w:jc w:val="center"/>
        </w:trPr>
        <w:tc>
          <w:tcPr>
            <w:tcW w:w="1374" w:type="dxa"/>
            <w:shd w:val="clear" w:color="auto" w:fill="auto"/>
            <w:tcMar>
              <w:top w:w="90" w:type="dxa"/>
              <w:left w:w="120" w:type="dxa"/>
              <w:bottom w:w="90" w:type="dxa"/>
              <w:right w:w="120" w:type="dxa"/>
            </w:tcMar>
          </w:tcPr>
          <w:p w14:paraId="0942CB72"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TC_F6_03</w:t>
            </w:r>
          </w:p>
        </w:tc>
        <w:tc>
          <w:tcPr>
            <w:tcW w:w="1505" w:type="dxa"/>
            <w:shd w:val="clear" w:color="auto" w:fill="auto"/>
            <w:tcMar>
              <w:top w:w="90" w:type="dxa"/>
              <w:left w:w="120" w:type="dxa"/>
              <w:bottom w:w="90" w:type="dxa"/>
              <w:right w:w="120" w:type="dxa"/>
            </w:tcMar>
          </w:tcPr>
          <w:p w14:paraId="6283783A"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Kiểm tra giá trị biên trên % giảm giá (70%)</w:t>
            </w:r>
          </w:p>
        </w:tc>
        <w:tc>
          <w:tcPr>
            <w:tcW w:w="1701" w:type="dxa"/>
            <w:shd w:val="clear" w:color="auto" w:fill="auto"/>
            <w:tcMar>
              <w:top w:w="90" w:type="dxa"/>
              <w:left w:w="120" w:type="dxa"/>
              <w:bottom w:w="90" w:type="dxa"/>
              <w:right w:w="120" w:type="dxa"/>
            </w:tcMar>
          </w:tcPr>
          <w:p w14:paraId="68A84287"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MAX70</w:t>
            </w:r>
          </w:p>
        </w:tc>
        <w:tc>
          <w:tcPr>
            <w:tcW w:w="992" w:type="dxa"/>
            <w:shd w:val="clear" w:color="auto" w:fill="auto"/>
            <w:tcMar>
              <w:top w:w="90" w:type="dxa"/>
              <w:left w:w="120" w:type="dxa"/>
              <w:bottom w:w="90" w:type="dxa"/>
              <w:right w:w="120" w:type="dxa"/>
            </w:tcMar>
          </w:tcPr>
          <w:p w14:paraId="1A0D1FBE"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70%</w:t>
            </w:r>
          </w:p>
        </w:tc>
        <w:tc>
          <w:tcPr>
            <w:tcW w:w="1418" w:type="dxa"/>
            <w:shd w:val="clear" w:color="auto" w:fill="auto"/>
            <w:tcMar>
              <w:top w:w="90" w:type="dxa"/>
              <w:left w:w="120" w:type="dxa"/>
              <w:bottom w:w="90" w:type="dxa"/>
              <w:right w:w="120" w:type="dxa"/>
            </w:tcMar>
          </w:tcPr>
          <w:p w14:paraId="048788AE"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w:t>
            </w:r>
          </w:p>
        </w:tc>
        <w:tc>
          <w:tcPr>
            <w:tcW w:w="1559" w:type="dxa"/>
            <w:shd w:val="clear" w:color="auto" w:fill="auto"/>
            <w:tcMar>
              <w:top w:w="90" w:type="dxa"/>
              <w:left w:w="120" w:type="dxa"/>
              <w:bottom w:w="90" w:type="dxa"/>
              <w:right w:w="120" w:type="dxa"/>
            </w:tcMar>
          </w:tcPr>
          <w:p w14:paraId="5E9327B8"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+ 10</w:t>
            </w:r>
          </w:p>
        </w:tc>
        <w:tc>
          <w:tcPr>
            <w:tcW w:w="992" w:type="dxa"/>
            <w:shd w:val="clear" w:color="auto" w:fill="auto"/>
            <w:tcMar>
              <w:top w:w="90" w:type="dxa"/>
              <w:left w:w="120" w:type="dxa"/>
              <w:bottom w:w="90" w:type="dxa"/>
              <w:right w:w="120" w:type="dxa"/>
            </w:tcMar>
          </w:tcPr>
          <w:p w14:paraId="4E6793A3"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50</w:t>
            </w:r>
          </w:p>
        </w:tc>
        <w:tc>
          <w:tcPr>
            <w:tcW w:w="2039" w:type="dxa"/>
            <w:shd w:val="clear" w:color="auto" w:fill="auto"/>
            <w:tcMar>
              <w:top w:w="90" w:type="dxa"/>
              <w:left w:w="120" w:type="dxa"/>
              <w:bottom w:w="90" w:type="dxa"/>
              <w:right w:w="120" w:type="dxa"/>
            </w:tcMar>
          </w:tcPr>
          <w:p w14:paraId="7697AD3A"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Mã S1: Kích hoạt thành công voucher giảm tối đa 70%.</w:t>
            </w:r>
          </w:p>
        </w:tc>
      </w:tr>
      <w:tr w:rsidR="00D1670B" w:rsidRPr="00D1670B" w14:paraId="3E890B4F" w14:textId="77777777" w:rsidTr="00917F8A">
        <w:trPr>
          <w:jc w:val="center"/>
        </w:trPr>
        <w:tc>
          <w:tcPr>
            <w:tcW w:w="1374" w:type="dxa"/>
            <w:shd w:val="clear" w:color="auto" w:fill="auto"/>
            <w:tcMar>
              <w:top w:w="90" w:type="dxa"/>
              <w:left w:w="120" w:type="dxa"/>
              <w:bottom w:w="90" w:type="dxa"/>
              <w:right w:w="120" w:type="dxa"/>
            </w:tcMar>
          </w:tcPr>
          <w:p w14:paraId="53D7FF25"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TC_F6_04</w:t>
            </w:r>
          </w:p>
        </w:tc>
        <w:tc>
          <w:tcPr>
            <w:tcW w:w="1505" w:type="dxa"/>
            <w:shd w:val="clear" w:color="auto" w:fill="auto"/>
            <w:tcMar>
              <w:top w:w="90" w:type="dxa"/>
              <w:left w:w="120" w:type="dxa"/>
              <w:bottom w:w="90" w:type="dxa"/>
              <w:right w:w="120" w:type="dxa"/>
            </w:tcMar>
          </w:tcPr>
          <w:p w14:paraId="2063FF84"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Kiểm tra biên lỗi % giảm giá vượt trần (71%)</w:t>
            </w:r>
          </w:p>
        </w:tc>
        <w:tc>
          <w:tcPr>
            <w:tcW w:w="1701" w:type="dxa"/>
            <w:shd w:val="clear" w:color="auto" w:fill="auto"/>
            <w:tcMar>
              <w:top w:w="90" w:type="dxa"/>
              <w:left w:w="120" w:type="dxa"/>
              <w:bottom w:w="90" w:type="dxa"/>
              <w:right w:w="120" w:type="dxa"/>
            </w:tcMar>
          </w:tcPr>
          <w:p w14:paraId="374E32F6"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OVER71</w:t>
            </w:r>
          </w:p>
        </w:tc>
        <w:tc>
          <w:tcPr>
            <w:tcW w:w="992" w:type="dxa"/>
            <w:shd w:val="clear" w:color="auto" w:fill="auto"/>
            <w:tcMar>
              <w:top w:w="90" w:type="dxa"/>
              <w:left w:w="120" w:type="dxa"/>
              <w:bottom w:w="90" w:type="dxa"/>
              <w:right w:w="120" w:type="dxa"/>
            </w:tcMar>
          </w:tcPr>
          <w:p w14:paraId="4E05D032"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71%</w:t>
            </w:r>
          </w:p>
        </w:tc>
        <w:tc>
          <w:tcPr>
            <w:tcW w:w="1418" w:type="dxa"/>
            <w:shd w:val="clear" w:color="auto" w:fill="auto"/>
            <w:tcMar>
              <w:top w:w="90" w:type="dxa"/>
              <w:left w:w="120" w:type="dxa"/>
              <w:bottom w:w="90" w:type="dxa"/>
              <w:right w:w="120" w:type="dxa"/>
            </w:tcMar>
          </w:tcPr>
          <w:p w14:paraId="5010FD48"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w:t>
            </w:r>
          </w:p>
        </w:tc>
        <w:tc>
          <w:tcPr>
            <w:tcW w:w="1559" w:type="dxa"/>
            <w:shd w:val="clear" w:color="auto" w:fill="auto"/>
            <w:tcMar>
              <w:top w:w="90" w:type="dxa"/>
              <w:left w:w="120" w:type="dxa"/>
              <w:bottom w:w="90" w:type="dxa"/>
              <w:right w:w="120" w:type="dxa"/>
            </w:tcMar>
          </w:tcPr>
          <w:p w14:paraId="36D19B4F"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+ 10</w:t>
            </w:r>
          </w:p>
        </w:tc>
        <w:tc>
          <w:tcPr>
            <w:tcW w:w="992" w:type="dxa"/>
            <w:shd w:val="clear" w:color="auto" w:fill="auto"/>
            <w:tcMar>
              <w:top w:w="90" w:type="dxa"/>
              <w:left w:w="120" w:type="dxa"/>
              <w:bottom w:w="90" w:type="dxa"/>
              <w:right w:w="120" w:type="dxa"/>
            </w:tcMar>
          </w:tcPr>
          <w:p w14:paraId="223FEB9C"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50</w:t>
            </w:r>
          </w:p>
        </w:tc>
        <w:tc>
          <w:tcPr>
            <w:tcW w:w="2039" w:type="dxa"/>
            <w:shd w:val="clear" w:color="auto" w:fill="auto"/>
            <w:tcMar>
              <w:top w:w="90" w:type="dxa"/>
              <w:left w:w="120" w:type="dxa"/>
              <w:bottom w:w="90" w:type="dxa"/>
              <w:right w:w="120" w:type="dxa"/>
            </w:tcMar>
          </w:tcPr>
          <w:p w14:paraId="093E8536"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Mã E3: Báo lỗi 'Mức giảm giá voucher phải từ 1% đến 70%!'</w:t>
            </w:r>
          </w:p>
        </w:tc>
      </w:tr>
      <w:tr w:rsidR="00D1670B" w:rsidRPr="00D1670B" w14:paraId="5E7461E7" w14:textId="77777777" w:rsidTr="00277A00">
        <w:trPr>
          <w:jc w:val="center"/>
        </w:trPr>
        <w:tc>
          <w:tcPr>
            <w:tcW w:w="1374" w:type="dxa"/>
            <w:tcBorders>
              <w:bottom w:val="single" w:sz="4" w:space="0" w:color="auto"/>
            </w:tcBorders>
            <w:shd w:val="clear" w:color="auto" w:fill="auto"/>
            <w:tcMar>
              <w:top w:w="90" w:type="dxa"/>
              <w:left w:w="120" w:type="dxa"/>
              <w:bottom w:w="90" w:type="dxa"/>
              <w:right w:w="120" w:type="dxa"/>
            </w:tcMar>
          </w:tcPr>
          <w:p w14:paraId="2A83B35C"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TC_F6_05</w:t>
            </w:r>
          </w:p>
        </w:tc>
        <w:tc>
          <w:tcPr>
            <w:tcW w:w="1505" w:type="dxa"/>
            <w:tcBorders>
              <w:bottom w:val="single" w:sz="4" w:space="0" w:color="auto"/>
            </w:tcBorders>
            <w:shd w:val="clear" w:color="auto" w:fill="auto"/>
            <w:tcMar>
              <w:top w:w="90" w:type="dxa"/>
              <w:left w:w="120" w:type="dxa"/>
              <w:bottom w:w="90" w:type="dxa"/>
              <w:right w:w="120" w:type="dxa"/>
            </w:tcMar>
          </w:tcPr>
          <w:p w14:paraId="1984AC36"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Kiểm tra biên lỗi % giảm giá bằng 0%</w:t>
            </w:r>
          </w:p>
        </w:tc>
        <w:tc>
          <w:tcPr>
            <w:tcW w:w="1701" w:type="dxa"/>
            <w:tcBorders>
              <w:bottom w:val="single" w:sz="4" w:space="0" w:color="auto"/>
            </w:tcBorders>
            <w:shd w:val="clear" w:color="auto" w:fill="auto"/>
            <w:tcMar>
              <w:top w:w="90" w:type="dxa"/>
              <w:left w:w="120" w:type="dxa"/>
              <w:bottom w:w="90" w:type="dxa"/>
              <w:right w:w="120" w:type="dxa"/>
            </w:tcMar>
          </w:tcPr>
          <w:p w14:paraId="11CF5AA7"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ZERO0</w:t>
            </w:r>
          </w:p>
        </w:tc>
        <w:tc>
          <w:tcPr>
            <w:tcW w:w="992" w:type="dxa"/>
            <w:tcBorders>
              <w:bottom w:val="single" w:sz="4" w:space="0" w:color="auto"/>
            </w:tcBorders>
            <w:shd w:val="clear" w:color="auto" w:fill="auto"/>
            <w:tcMar>
              <w:top w:w="90" w:type="dxa"/>
              <w:left w:w="120" w:type="dxa"/>
              <w:bottom w:w="90" w:type="dxa"/>
              <w:right w:w="120" w:type="dxa"/>
            </w:tcMar>
          </w:tcPr>
          <w:p w14:paraId="5AD573A3"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0%</w:t>
            </w:r>
          </w:p>
        </w:tc>
        <w:tc>
          <w:tcPr>
            <w:tcW w:w="1418" w:type="dxa"/>
            <w:tcBorders>
              <w:bottom w:val="single" w:sz="4" w:space="0" w:color="auto"/>
            </w:tcBorders>
            <w:shd w:val="clear" w:color="auto" w:fill="auto"/>
            <w:tcMar>
              <w:top w:w="90" w:type="dxa"/>
              <w:left w:w="120" w:type="dxa"/>
              <w:bottom w:w="90" w:type="dxa"/>
              <w:right w:w="120" w:type="dxa"/>
            </w:tcMar>
          </w:tcPr>
          <w:p w14:paraId="49C20C2E"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w:t>
            </w:r>
          </w:p>
        </w:tc>
        <w:tc>
          <w:tcPr>
            <w:tcW w:w="1559" w:type="dxa"/>
            <w:tcBorders>
              <w:bottom w:val="single" w:sz="4" w:space="0" w:color="auto"/>
            </w:tcBorders>
            <w:shd w:val="clear" w:color="auto" w:fill="auto"/>
            <w:tcMar>
              <w:top w:w="90" w:type="dxa"/>
              <w:left w:w="120" w:type="dxa"/>
              <w:bottom w:w="90" w:type="dxa"/>
              <w:right w:w="120" w:type="dxa"/>
            </w:tcMar>
          </w:tcPr>
          <w:p w14:paraId="345A23FE"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+ 10</w:t>
            </w:r>
          </w:p>
        </w:tc>
        <w:tc>
          <w:tcPr>
            <w:tcW w:w="992" w:type="dxa"/>
            <w:tcBorders>
              <w:bottom w:val="single" w:sz="4" w:space="0" w:color="auto"/>
            </w:tcBorders>
            <w:shd w:val="clear" w:color="auto" w:fill="auto"/>
            <w:tcMar>
              <w:top w:w="90" w:type="dxa"/>
              <w:left w:w="120" w:type="dxa"/>
              <w:bottom w:w="90" w:type="dxa"/>
              <w:right w:w="120" w:type="dxa"/>
            </w:tcMar>
          </w:tcPr>
          <w:p w14:paraId="0123949B"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50</w:t>
            </w:r>
          </w:p>
        </w:tc>
        <w:tc>
          <w:tcPr>
            <w:tcW w:w="2039" w:type="dxa"/>
            <w:tcBorders>
              <w:bottom w:val="single" w:sz="4" w:space="0" w:color="auto"/>
            </w:tcBorders>
            <w:shd w:val="clear" w:color="auto" w:fill="auto"/>
            <w:tcMar>
              <w:top w:w="90" w:type="dxa"/>
              <w:left w:w="120" w:type="dxa"/>
              <w:bottom w:w="90" w:type="dxa"/>
              <w:right w:w="120" w:type="dxa"/>
            </w:tcMar>
          </w:tcPr>
          <w:p w14:paraId="4D089CCE"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Mã E3: Báo lỗi 'Mức giảm giá voucher phải từ 1% đến 70%!'</w:t>
            </w:r>
          </w:p>
        </w:tc>
      </w:tr>
      <w:tr w:rsidR="00D1670B" w:rsidRPr="00D1670B" w14:paraId="23A9FEA1" w14:textId="77777777" w:rsidTr="00277A00">
        <w:trPr>
          <w:jc w:val="center"/>
        </w:trPr>
        <w:tc>
          <w:tcPr>
            <w:tcW w:w="1374" w:type="dxa"/>
            <w:tcBorders>
              <w:bottom w:val="single" w:sz="4" w:space="0" w:color="auto"/>
            </w:tcBorders>
            <w:shd w:val="clear" w:color="auto" w:fill="auto"/>
            <w:tcMar>
              <w:top w:w="90" w:type="dxa"/>
              <w:left w:w="120" w:type="dxa"/>
              <w:bottom w:w="90" w:type="dxa"/>
              <w:right w:w="120" w:type="dxa"/>
            </w:tcMar>
          </w:tcPr>
          <w:p w14:paraId="31DCC2C5"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TC_F6_06</w:t>
            </w:r>
          </w:p>
        </w:tc>
        <w:tc>
          <w:tcPr>
            <w:tcW w:w="1505" w:type="dxa"/>
            <w:tcBorders>
              <w:bottom w:val="single" w:sz="4" w:space="0" w:color="auto"/>
            </w:tcBorders>
            <w:shd w:val="clear" w:color="auto" w:fill="auto"/>
            <w:tcMar>
              <w:top w:w="90" w:type="dxa"/>
              <w:left w:w="120" w:type="dxa"/>
              <w:bottom w:w="90" w:type="dxa"/>
              <w:right w:w="120" w:type="dxa"/>
            </w:tcMar>
          </w:tcPr>
          <w:p w14:paraId="7D28CFF6"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Kiểm tra biên lỗi: Ngày bắt đầu ở quá khứ</w:t>
            </w:r>
          </w:p>
        </w:tc>
        <w:tc>
          <w:tcPr>
            <w:tcW w:w="1701" w:type="dxa"/>
            <w:tcBorders>
              <w:bottom w:val="single" w:sz="4" w:space="0" w:color="auto"/>
            </w:tcBorders>
            <w:shd w:val="clear" w:color="auto" w:fill="auto"/>
            <w:tcMar>
              <w:top w:w="90" w:type="dxa"/>
              <w:left w:w="120" w:type="dxa"/>
              <w:bottom w:w="90" w:type="dxa"/>
              <w:right w:w="120" w:type="dxa"/>
            </w:tcMar>
          </w:tcPr>
          <w:p w14:paraId="21BF0CC0"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PAST01</w:t>
            </w:r>
          </w:p>
        </w:tc>
        <w:tc>
          <w:tcPr>
            <w:tcW w:w="992" w:type="dxa"/>
            <w:tcBorders>
              <w:bottom w:val="single" w:sz="4" w:space="0" w:color="auto"/>
            </w:tcBorders>
            <w:shd w:val="clear" w:color="auto" w:fill="auto"/>
            <w:tcMar>
              <w:top w:w="90" w:type="dxa"/>
              <w:left w:w="120" w:type="dxa"/>
              <w:bottom w:w="90" w:type="dxa"/>
              <w:right w:w="120" w:type="dxa"/>
            </w:tcMar>
          </w:tcPr>
          <w:p w14:paraId="3958E94F"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15%</w:t>
            </w:r>
          </w:p>
        </w:tc>
        <w:tc>
          <w:tcPr>
            <w:tcW w:w="1418" w:type="dxa"/>
            <w:tcBorders>
              <w:bottom w:val="single" w:sz="4" w:space="0" w:color="auto"/>
            </w:tcBorders>
            <w:shd w:val="clear" w:color="auto" w:fill="auto"/>
            <w:tcMar>
              <w:top w:w="90" w:type="dxa"/>
              <w:left w:w="120" w:type="dxa"/>
              <w:bottom w:w="90" w:type="dxa"/>
              <w:right w:w="120" w:type="dxa"/>
            </w:tcMar>
          </w:tcPr>
          <w:p w14:paraId="22FB4116"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- 1</w:t>
            </w:r>
          </w:p>
        </w:tc>
        <w:tc>
          <w:tcPr>
            <w:tcW w:w="1559" w:type="dxa"/>
            <w:tcBorders>
              <w:bottom w:val="single" w:sz="4" w:space="0" w:color="auto"/>
            </w:tcBorders>
            <w:shd w:val="clear" w:color="auto" w:fill="auto"/>
            <w:tcMar>
              <w:top w:w="90" w:type="dxa"/>
              <w:left w:w="120" w:type="dxa"/>
              <w:bottom w:w="90" w:type="dxa"/>
              <w:right w:w="120" w:type="dxa"/>
            </w:tcMar>
          </w:tcPr>
          <w:p w14:paraId="1BFCA41D"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+ 5</w:t>
            </w:r>
          </w:p>
        </w:tc>
        <w:tc>
          <w:tcPr>
            <w:tcW w:w="992" w:type="dxa"/>
            <w:tcBorders>
              <w:bottom w:val="single" w:sz="4" w:space="0" w:color="auto"/>
            </w:tcBorders>
            <w:shd w:val="clear" w:color="auto" w:fill="auto"/>
            <w:tcMar>
              <w:top w:w="90" w:type="dxa"/>
              <w:left w:w="120" w:type="dxa"/>
              <w:bottom w:w="90" w:type="dxa"/>
              <w:right w:w="120" w:type="dxa"/>
            </w:tcMar>
          </w:tcPr>
          <w:p w14:paraId="4630AC13"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100</w:t>
            </w:r>
          </w:p>
        </w:tc>
        <w:tc>
          <w:tcPr>
            <w:tcW w:w="2039" w:type="dxa"/>
            <w:tcBorders>
              <w:bottom w:val="single" w:sz="4" w:space="0" w:color="auto"/>
            </w:tcBorders>
            <w:shd w:val="clear" w:color="auto" w:fill="auto"/>
            <w:tcMar>
              <w:top w:w="90" w:type="dxa"/>
              <w:left w:w="120" w:type="dxa"/>
              <w:bottom w:w="90" w:type="dxa"/>
              <w:right w:w="120" w:type="dxa"/>
            </w:tcMar>
          </w:tcPr>
          <w:p w14:paraId="54462FF0"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Mã E4: Báo lỗi 'Ngày bắt đầu không thể nhỏ hơn ngày hiện tại!'</w:t>
            </w:r>
          </w:p>
        </w:tc>
      </w:tr>
      <w:tr w:rsidR="00277A00" w:rsidRPr="00D1670B" w14:paraId="2EBC2D29" w14:textId="77777777" w:rsidTr="00277A00">
        <w:trPr>
          <w:jc w:val="center"/>
        </w:trPr>
        <w:tc>
          <w:tcPr>
            <w:tcW w:w="1374" w:type="dxa"/>
            <w:tcBorders>
              <w:top w:val="single" w:sz="4" w:space="0" w:color="auto"/>
              <w:left w:val="nil"/>
              <w:bottom w:val="nil"/>
              <w:right w:val="nil"/>
            </w:tcBorders>
            <w:shd w:val="clear" w:color="auto" w:fill="auto"/>
            <w:tcMar>
              <w:top w:w="90" w:type="dxa"/>
              <w:left w:w="120" w:type="dxa"/>
              <w:bottom w:w="90" w:type="dxa"/>
              <w:right w:w="120" w:type="dxa"/>
            </w:tcMar>
          </w:tcPr>
          <w:p w14:paraId="74205FF3" w14:textId="77777777" w:rsidR="00277A00" w:rsidRDefault="00277A00" w:rsidP="00D1670B">
            <w:pPr>
              <w:spacing w:after="0" w:line="360" w:lineRule="auto"/>
              <w:rPr>
                <w:rFonts w:cs="Times New Roman"/>
                <w:color w:val="000000" w:themeColor="text1"/>
                <w:sz w:val="26"/>
                <w:szCs w:val="26"/>
              </w:rPr>
            </w:pPr>
          </w:p>
          <w:p w14:paraId="2D84EF20" w14:textId="041D53B1" w:rsidR="00277A00" w:rsidRPr="00D1670B" w:rsidRDefault="00277A00" w:rsidP="00D1670B">
            <w:pPr>
              <w:spacing w:after="0" w:line="360" w:lineRule="auto"/>
              <w:rPr>
                <w:rFonts w:cs="Times New Roman"/>
                <w:color w:val="000000" w:themeColor="text1"/>
                <w:sz w:val="26"/>
                <w:szCs w:val="26"/>
              </w:rPr>
            </w:pPr>
          </w:p>
        </w:tc>
        <w:tc>
          <w:tcPr>
            <w:tcW w:w="1505" w:type="dxa"/>
            <w:tcBorders>
              <w:top w:val="single" w:sz="4" w:space="0" w:color="auto"/>
              <w:left w:val="nil"/>
              <w:bottom w:val="nil"/>
              <w:right w:val="nil"/>
            </w:tcBorders>
            <w:shd w:val="clear" w:color="auto" w:fill="auto"/>
            <w:tcMar>
              <w:top w:w="90" w:type="dxa"/>
              <w:left w:w="120" w:type="dxa"/>
              <w:bottom w:w="90" w:type="dxa"/>
              <w:right w:w="120" w:type="dxa"/>
            </w:tcMar>
          </w:tcPr>
          <w:p w14:paraId="5FD667FA" w14:textId="77777777" w:rsidR="00277A00" w:rsidRPr="00D1670B" w:rsidRDefault="00277A00" w:rsidP="00D1670B">
            <w:pPr>
              <w:spacing w:after="0" w:line="360" w:lineRule="auto"/>
              <w:rPr>
                <w:rFonts w:cs="Times New Roman"/>
                <w:color w:val="000000" w:themeColor="text1"/>
                <w:sz w:val="26"/>
                <w:szCs w:val="26"/>
              </w:rPr>
            </w:pPr>
          </w:p>
        </w:tc>
        <w:tc>
          <w:tcPr>
            <w:tcW w:w="1701" w:type="dxa"/>
            <w:tcBorders>
              <w:top w:val="single" w:sz="4" w:space="0" w:color="auto"/>
              <w:left w:val="nil"/>
              <w:bottom w:val="nil"/>
              <w:right w:val="nil"/>
            </w:tcBorders>
            <w:shd w:val="clear" w:color="auto" w:fill="auto"/>
            <w:tcMar>
              <w:top w:w="90" w:type="dxa"/>
              <w:left w:w="120" w:type="dxa"/>
              <w:bottom w:w="90" w:type="dxa"/>
              <w:right w:w="120" w:type="dxa"/>
            </w:tcMar>
          </w:tcPr>
          <w:p w14:paraId="3F5FDB5B" w14:textId="77777777" w:rsidR="00277A00" w:rsidRPr="00D1670B" w:rsidRDefault="00277A00" w:rsidP="00D1670B">
            <w:pPr>
              <w:spacing w:after="0" w:line="360" w:lineRule="auto"/>
              <w:jc w:val="center"/>
              <w:rPr>
                <w:rFonts w:cs="Times New Roman"/>
                <w:color w:val="000000" w:themeColor="text1"/>
                <w:sz w:val="26"/>
                <w:szCs w:val="26"/>
              </w:rPr>
            </w:pPr>
          </w:p>
        </w:tc>
        <w:tc>
          <w:tcPr>
            <w:tcW w:w="992" w:type="dxa"/>
            <w:tcBorders>
              <w:top w:val="single" w:sz="4" w:space="0" w:color="auto"/>
              <w:left w:val="nil"/>
              <w:bottom w:val="nil"/>
              <w:right w:val="nil"/>
            </w:tcBorders>
            <w:shd w:val="clear" w:color="auto" w:fill="auto"/>
            <w:tcMar>
              <w:top w:w="90" w:type="dxa"/>
              <w:left w:w="120" w:type="dxa"/>
              <w:bottom w:w="90" w:type="dxa"/>
              <w:right w:w="120" w:type="dxa"/>
            </w:tcMar>
          </w:tcPr>
          <w:p w14:paraId="5B6EFD5C" w14:textId="77777777" w:rsidR="00277A00" w:rsidRPr="00D1670B" w:rsidRDefault="00277A00" w:rsidP="00D1670B">
            <w:pPr>
              <w:spacing w:after="0" w:line="360" w:lineRule="auto"/>
              <w:jc w:val="center"/>
              <w:rPr>
                <w:rFonts w:cs="Times New Roman"/>
                <w:color w:val="000000" w:themeColor="text1"/>
                <w:sz w:val="26"/>
                <w:szCs w:val="26"/>
              </w:rPr>
            </w:pPr>
          </w:p>
        </w:tc>
        <w:tc>
          <w:tcPr>
            <w:tcW w:w="1418" w:type="dxa"/>
            <w:tcBorders>
              <w:top w:val="single" w:sz="4" w:space="0" w:color="auto"/>
              <w:left w:val="nil"/>
              <w:bottom w:val="nil"/>
              <w:right w:val="nil"/>
            </w:tcBorders>
            <w:shd w:val="clear" w:color="auto" w:fill="auto"/>
            <w:tcMar>
              <w:top w:w="90" w:type="dxa"/>
              <w:left w:w="120" w:type="dxa"/>
              <w:bottom w:w="90" w:type="dxa"/>
              <w:right w:w="120" w:type="dxa"/>
            </w:tcMar>
          </w:tcPr>
          <w:p w14:paraId="4BFAA151" w14:textId="77777777" w:rsidR="00277A00" w:rsidRPr="00D1670B" w:rsidRDefault="00277A00" w:rsidP="00D1670B">
            <w:pPr>
              <w:spacing w:after="0" w:line="360" w:lineRule="auto"/>
              <w:jc w:val="center"/>
              <w:rPr>
                <w:rFonts w:cs="Times New Roman"/>
                <w:color w:val="000000" w:themeColor="text1"/>
                <w:sz w:val="26"/>
                <w:szCs w:val="26"/>
              </w:rPr>
            </w:pPr>
          </w:p>
        </w:tc>
        <w:tc>
          <w:tcPr>
            <w:tcW w:w="1559" w:type="dxa"/>
            <w:tcBorders>
              <w:top w:val="single" w:sz="4" w:space="0" w:color="auto"/>
              <w:left w:val="nil"/>
              <w:bottom w:val="nil"/>
              <w:right w:val="nil"/>
            </w:tcBorders>
            <w:shd w:val="clear" w:color="auto" w:fill="auto"/>
            <w:tcMar>
              <w:top w:w="90" w:type="dxa"/>
              <w:left w:w="120" w:type="dxa"/>
              <w:bottom w:w="90" w:type="dxa"/>
              <w:right w:w="120" w:type="dxa"/>
            </w:tcMar>
          </w:tcPr>
          <w:p w14:paraId="690B73AB" w14:textId="77777777" w:rsidR="00277A00" w:rsidRPr="00D1670B" w:rsidRDefault="00277A00" w:rsidP="00D1670B">
            <w:pPr>
              <w:spacing w:after="0" w:line="360" w:lineRule="auto"/>
              <w:jc w:val="center"/>
              <w:rPr>
                <w:rFonts w:cs="Times New Roman"/>
                <w:color w:val="000000" w:themeColor="text1"/>
                <w:sz w:val="26"/>
                <w:szCs w:val="26"/>
              </w:rPr>
            </w:pPr>
          </w:p>
        </w:tc>
        <w:tc>
          <w:tcPr>
            <w:tcW w:w="992" w:type="dxa"/>
            <w:tcBorders>
              <w:top w:val="single" w:sz="4" w:space="0" w:color="auto"/>
              <w:left w:val="nil"/>
              <w:bottom w:val="nil"/>
              <w:right w:val="nil"/>
            </w:tcBorders>
            <w:shd w:val="clear" w:color="auto" w:fill="auto"/>
            <w:tcMar>
              <w:top w:w="90" w:type="dxa"/>
              <w:left w:w="120" w:type="dxa"/>
              <w:bottom w:w="90" w:type="dxa"/>
              <w:right w:w="120" w:type="dxa"/>
            </w:tcMar>
          </w:tcPr>
          <w:p w14:paraId="77615FC1" w14:textId="77777777" w:rsidR="00277A00" w:rsidRPr="00D1670B" w:rsidRDefault="00277A00" w:rsidP="00D1670B">
            <w:pPr>
              <w:spacing w:after="0" w:line="360" w:lineRule="auto"/>
              <w:jc w:val="center"/>
              <w:rPr>
                <w:rFonts w:cs="Times New Roman"/>
                <w:color w:val="000000" w:themeColor="text1"/>
                <w:sz w:val="26"/>
                <w:szCs w:val="26"/>
              </w:rPr>
            </w:pPr>
          </w:p>
        </w:tc>
        <w:tc>
          <w:tcPr>
            <w:tcW w:w="2039" w:type="dxa"/>
            <w:tcBorders>
              <w:top w:val="single" w:sz="4" w:space="0" w:color="auto"/>
              <w:left w:val="nil"/>
              <w:bottom w:val="nil"/>
              <w:right w:val="nil"/>
            </w:tcBorders>
            <w:shd w:val="clear" w:color="auto" w:fill="auto"/>
            <w:tcMar>
              <w:top w:w="90" w:type="dxa"/>
              <w:left w:w="120" w:type="dxa"/>
              <w:bottom w:w="90" w:type="dxa"/>
              <w:right w:w="120" w:type="dxa"/>
            </w:tcMar>
          </w:tcPr>
          <w:p w14:paraId="6DA359E2" w14:textId="77777777" w:rsidR="00277A00" w:rsidRPr="00D1670B" w:rsidRDefault="00277A00" w:rsidP="00D1670B">
            <w:pPr>
              <w:spacing w:after="0" w:line="360" w:lineRule="auto"/>
              <w:rPr>
                <w:rFonts w:cs="Times New Roman"/>
                <w:color w:val="000000" w:themeColor="text1"/>
                <w:sz w:val="26"/>
                <w:szCs w:val="26"/>
              </w:rPr>
            </w:pPr>
          </w:p>
        </w:tc>
      </w:tr>
      <w:tr w:rsidR="00D1670B" w:rsidRPr="00D1670B" w14:paraId="60CF4440" w14:textId="77777777" w:rsidTr="00277A00">
        <w:trPr>
          <w:jc w:val="center"/>
        </w:trPr>
        <w:tc>
          <w:tcPr>
            <w:tcW w:w="1374" w:type="dxa"/>
            <w:tcBorders>
              <w:top w:val="single" w:sz="4" w:space="0" w:color="auto"/>
            </w:tcBorders>
            <w:shd w:val="clear" w:color="auto" w:fill="auto"/>
            <w:tcMar>
              <w:top w:w="90" w:type="dxa"/>
              <w:left w:w="120" w:type="dxa"/>
              <w:bottom w:w="90" w:type="dxa"/>
              <w:right w:w="120" w:type="dxa"/>
            </w:tcMar>
          </w:tcPr>
          <w:p w14:paraId="4B9A244E"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TC_F6_07</w:t>
            </w:r>
          </w:p>
        </w:tc>
        <w:tc>
          <w:tcPr>
            <w:tcW w:w="1505" w:type="dxa"/>
            <w:tcBorders>
              <w:top w:val="single" w:sz="4" w:space="0" w:color="auto"/>
            </w:tcBorders>
            <w:shd w:val="clear" w:color="auto" w:fill="auto"/>
            <w:tcMar>
              <w:top w:w="90" w:type="dxa"/>
              <w:left w:w="120" w:type="dxa"/>
              <w:bottom w:w="90" w:type="dxa"/>
              <w:right w:w="120" w:type="dxa"/>
            </w:tcMar>
          </w:tcPr>
          <w:p w14:paraId="736F988D"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Kiểm tra biên lỗi: Ngày kết thúc &lt; Ngày bắt đầu</w:t>
            </w:r>
          </w:p>
        </w:tc>
        <w:tc>
          <w:tcPr>
            <w:tcW w:w="1701" w:type="dxa"/>
            <w:tcBorders>
              <w:top w:val="single" w:sz="4" w:space="0" w:color="auto"/>
            </w:tcBorders>
            <w:shd w:val="clear" w:color="auto" w:fill="auto"/>
            <w:tcMar>
              <w:top w:w="90" w:type="dxa"/>
              <w:left w:w="120" w:type="dxa"/>
              <w:bottom w:w="90" w:type="dxa"/>
              <w:right w:w="120" w:type="dxa"/>
            </w:tcMar>
          </w:tcPr>
          <w:p w14:paraId="1B3C5FB9" w14:textId="77777777" w:rsidR="00141B8A" w:rsidRPr="00D1670B" w:rsidRDefault="00B85FC3" w:rsidP="00917F8A">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ERR_DATE</w:t>
            </w:r>
          </w:p>
        </w:tc>
        <w:tc>
          <w:tcPr>
            <w:tcW w:w="992" w:type="dxa"/>
            <w:tcBorders>
              <w:top w:val="single" w:sz="4" w:space="0" w:color="auto"/>
            </w:tcBorders>
            <w:shd w:val="clear" w:color="auto" w:fill="auto"/>
            <w:tcMar>
              <w:top w:w="90" w:type="dxa"/>
              <w:left w:w="120" w:type="dxa"/>
              <w:bottom w:w="90" w:type="dxa"/>
              <w:right w:w="120" w:type="dxa"/>
            </w:tcMar>
          </w:tcPr>
          <w:p w14:paraId="7630F17A"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15%</w:t>
            </w:r>
          </w:p>
        </w:tc>
        <w:tc>
          <w:tcPr>
            <w:tcW w:w="1418" w:type="dxa"/>
            <w:tcBorders>
              <w:top w:val="single" w:sz="4" w:space="0" w:color="auto"/>
            </w:tcBorders>
            <w:shd w:val="clear" w:color="auto" w:fill="auto"/>
            <w:tcMar>
              <w:top w:w="90" w:type="dxa"/>
              <w:left w:w="120" w:type="dxa"/>
              <w:bottom w:w="90" w:type="dxa"/>
              <w:right w:w="120" w:type="dxa"/>
            </w:tcMar>
          </w:tcPr>
          <w:p w14:paraId="4EACDB24"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+ 5</w:t>
            </w:r>
          </w:p>
        </w:tc>
        <w:tc>
          <w:tcPr>
            <w:tcW w:w="1559" w:type="dxa"/>
            <w:tcBorders>
              <w:top w:val="single" w:sz="4" w:space="0" w:color="auto"/>
            </w:tcBorders>
            <w:shd w:val="clear" w:color="auto" w:fill="auto"/>
            <w:tcMar>
              <w:top w:w="90" w:type="dxa"/>
              <w:left w:w="120" w:type="dxa"/>
              <w:bottom w:w="90" w:type="dxa"/>
              <w:right w:w="120" w:type="dxa"/>
            </w:tcMar>
          </w:tcPr>
          <w:p w14:paraId="585FDDCD"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+ 3</w:t>
            </w:r>
          </w:p>
        </w:tc>
        <w:tc>
          <w:tcPr>
            <w:tcW w:w="992" w:type="dxa"/>
            <w:tcBorders>
              <w:top w:val="single" w:sz="4" w:space="0" w:color="auto"/>
            </w:tcBorders>
            <w:shd w:val="clear" w:color="auto" w:fill="auto"/>
            <w:tcMar>
              <w:top w:w="90" w:type="dxa"/>
              <w:left w:w="120" w:type="dxa"/>
              <w:bottom w:w="90" w:type="dxa"/>
              <w:right w:w="120" w:type="dxa"/>
            </w:tcMar>
          </w:tcPr>
          <w:p w14:paraId="70CCE6A0"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100</w:t>
            </w:r>
          </w:p>
        </w:tc>
        <w:tc>
          <w:tcPr>
            <w:tcW w:w="2039" w:type="dxa"/>
            <w:tcBorders>
              <w:top w:val="single" w:sz="4" w:space="0" w:color="auto"/>
            </w:tcBorders>
            <w:shd w:val="clear" w:color="auto" w:fill="auto"/>
            <w:tcMar>
              <w:top w:w="90" w:type="dxa"/>
              <w:left w:w="120" w:type="dxa"/>
              <w:bottom w:w="90" w:type="dxa"/>
              <w:right w:w="120" w:type="dxa"/>
            </w:tcMar>
          </w:tcPr>
          <w:p w14:paraId="7FB86A34"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Mã E5: Báo lỗi 'Ngày kết thúc phải lớn hơn hoặc bằng ngày bắt đầu!'</w:t>
            </w:r>
          </w:p>
        </w:tc>
      </w:tr>
      <w:tr w:rsidR="00D1670B" w:rsidRPr="00D1670B" w14:paraId="177E2F4D" w14:textId="77777777" w:rsidTr="00917F8A">
        <w:trPr>
          <w:jc w:val="center"/>
        </w:trPr>
        <w:tc>
          <w:tcPr>
            <w:tcW w:w="1374" w:type="dxa"/>
            <w:shd w:val="clear" w:color="auto" w:fill="auto"/>
            <w:tcMar>
              <w:top w:w="90" w:type="dxa"/>
              <w:left w:w="120" w:type="dxa"/>
              <w:bottom w:w="90" w:type="dxa"/>
              <w:right w:w="120" w:type="dxa"/>
            </w:tcMar>
          </w:tcPr>
          <w:p w14:paraId="0A7A32BB"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TC_F6_08</w:t>
            </w:r>
          </w:p>
        </w:tc>
        <w:tc>
          <w:tcPr>
            <w:tcW w:w="1505" w:type="dxa"/>
            <w:shd w:val="clear" w:color="auto" w:fill="auto"/>
            <w:tcMar>
              <w:top w:w="90" w:type="dxa"/>
              <w:left w:w="120" w:type="dxa"/>
              <w:bottom w:w="90" w:type="dxa"/>
              <w:right w:w="120" w:type="dxa"/>
            </w:tcMar>
          </w:tcPr>
          <w:p w14:paraId="0CF8DD7E"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Kiểm tra trạng thái khi voucher hết lượt dùng</w:t>
            </w:r>
          </w:p>
        </w:tc>
        <w:tc>
          <w:tcPr>
            <w:tcW w:w="1701" w:type="dxa"/>
            <w:shd w:val="clear" w:color="auto" w:fill="auto"/>
            <w:tcMar>
              <w:top w:w="90" w:type="dxa"/>
              <w:left w:w="120" w:type="dxa"/>
              <w:bottom w:w="90" w:type="dxa"/>
              <w:right w:w="120" w:type="dxa"/>
            </w:tcMar>
          </w:tcPr>
          <w:p w14:paraId="4255EF09"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HST2026</w:t>
            </w:r>
          </w:p>
        </w:tc>
        <w:tc>
          <w:tcPr>
            <w:tcW w:w="992" w:type="dxa"/>
            <w:shd w:val="clear" w:color="auto" w:fill="auto"/>
            <w:tcMar>
              <w:top w:w="90" w:type="dxa"/>
              <w:left w:w="120" w:type="dxa"/>
              <w:bottom w:w="90" w:type="dxa"/>
              <w:right w:w="120" w:type="dxa"/>
            </w:tcMar>
          </w:tcPr>
          <w:p w14:paraId="75BFF1F3"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10%</w:t>
            </w:r>
          </w:p>
        </w:tc>
        <w:tc>
          <w:tcPr>
            <w:tcW w:w="1418" w:type="dxa"/>
            <w:shd w:val="clear" w:color="auto" w:fill="auto"/>
            <w:tcMar>
              <w:top w:w="90" w:type="dxa"/>
              <w:left w:w="120" w:type="dxa"/>
              <w:bottom w:w="90" w:type="dxa"/>
              <w:right w:w="120" w:type="dxa"/>
            </w:tcMar>
          </w:tcPr>
          <w:p w14:paraId="5FB1F4A1"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w:t>
            </w:r>
          </w:p>
        </w:tc>
        <w:tc>
          <w:tcPr>
            <w:tcW w:w="1559" w:type="dxa"/>
            <w:shd w:val="clear" w:color="auto" w:fill="auto"/>
            <w:tcMar>
              <w:top w:w="90" w:type="dxa"/>
              <w:left w:w="120" w:type="dxa"/>
              <w:bottom w:w="90" w:type="dxa"/>
              <w:right w:w="120" w:type="dxa"/>
            </w:tcMar>
          </w:tcPr>
          <w:p w14:paraId="4902C058"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Today + 10</w:t>
            </w:r>
          </w:p>
        </w:tc>
        <w:tc>
          <w:tcPr>
            <w:tcW w:w="992" w:type="dxa"/>
            <w:shd w:val="clear" w:color="auto" w:fill="auto"/>
            <w:tcMar>
              <w:top w:w="90" w:type="dxa"/>
              <w:left w:w="120" w:type="dxa"/>
              <w:bottom w:w="90" w:type="dxa"/>
              <w:right w:w="120" w:type="dxa"/>
            </w:tcMar>
          </w:tcPr>
          <w:p w14:paraId="0999D37A" w14:textId="77777777" w:rsidR="00141B8A" w:rsidRPr="00D1670B" w:rsidRDefault="00B85FC3" w:rsidP="00D1670B">
            <w:pPr>
              <w:spacing w:after="0" w:line="360" w:lineRule="auto"/>
              <w:jc w:val="center"/>
              <w:rPr>
                <w:rFonts w:cs="Times New Roman"/>
                <w:color w:val="000000" w:themeColor="text1"/>
                <w:sz w:val="26"/>
                <w:szCs w:val="26"/>
              </w:rPr>
            </w:pPr>
            <w:r w:rsidRPr="00D1670B">
              <w:rPr>
                <w:rFonts w:cs="Times New Roman"/>
                <w:color w:val="000000" w:themeColor="text1"/>
                <w:sz w:val="26"/>
                <w:szCs w:val="26"/>
              </w:rPr>
              <w:t>Đã dùng 500/500</w:t>
            </w:r>
          </w:p>
        </w:tc>
        <w:tc>
          <w:tcPr>
            <w:tcW w:w="2039" w:type="dxa"/>
            <w:shd w:val="clear" w:color="auto" w:fill="auto"/>
            <w:tcMar>
              <w:top w:w="90" w:type="dxa"/>
              <w:left w:w="120" w:type="dxa"/>
              <w:bottom w:w="90" w:type="dxa"/>
              <w:right w:w="120" w:type="dxa"/>
            </w:tcMar>
          </w:tcPr>
          <w:p w14:paraId="6D52AB30" w14:textId="77777777" w:rsidR="00141B8A" w:rsidRPr="00D1670B" w:rsidRDefault="00B85FC3" w:rsidP="00D1670B">
            <w:pPr>
              <w:spacing w:after="0" w:line="360" w:lineRule="auto"/>
              <w:rPr>
                <w:rFonts w:cs="Times New Roman"/>
                <w:color w:val="000000" w:themeColor="text1"/>
                <w:sz w:val="26"/>
                <w:szCs w:val="26"/>
              </w:rPr>
            </w:pPr>
            <w:r w:rsidRPr="00D1670B">
              <w:rPr>
                <w:rFonts w:cs="Times New Roman"/>
                <w:color w:val="000000" w:themeColor="text1"/>
                <w:sz w:val="26"/>
                <w:szCs w:val="26"/>
              </w:rPr>
              <w:t>Mã S3: Hệ thống tự động chuyển trạng thái sang 'Depleted', từ chối áp dụng.</w:t>
            </w:r>
          </w:p>
        </w:tc>
      </w:tr>
    </w:tbl>
    <w:p w14:paraId="5EE94EF3" w14:textId="2D1D5256" w:rsidR="00141B8A" w:rsidRPr="00D442C1" w:rsidRDefault="00141B8A" w:rsidP="00917F8A">
      <w:pPr>
        <w:tabs>
          <w:tab w:val="left" w:pos="3360"/>
        </w:tabs>
        <w:spacing w:after="80"/>
        <w:rPr>
          <w:rFonts w:cs="Times New Roman"/>
          <w:sz w:val="26"/>
          <w:szCs w:val="26"/>
        </w:rPr>
      </w:pPr>
    </w:p>
    <w:p>
      <w:pPr>
        <w:pStyle w:val="Heading3"/>
        <w:keepNext/>
        <w:spacing w:before="0" w:after="0" w:line="360" w:lineRule="auto"/>
        <w:jc w:val="left"/>
      </w:pPr>
      <w:bookmarkStart w:id="9106" w:name="_Toc99009106"/>
      <w:r>
        <w:rPr>
          <w:rFonts w:cs="Times New Roman"/>
          <w:b/>
          <w:sz w:val="26"/>
          <w:szCs w:val="26"/>
        </w:rPr>
        <w:t xml:space="preserve">3.12.4. Kiểm thử hộp trắng cho chức năng F6 (Quản lý sự kiện &amp; mã giảm giá Voucher)</w:t>
      </w:r>
      <w:bookmarkEnd w:id="9106"/>
    </w:p>
    <w:p>
      <w:pPr>
        <w:spacing w:before="0" w:after="0" w:line="360" w:lineRule="auto"/>
        <w:jc w:val="both"/>
      </w:pPr>
      <w:r>
        <w:rPr>
          <w:rFonts w:cs="Times New Roman"/>
          <w:sz w:val="26"/>
          <w:szCs w:val="26"/>
        </w:rPr>
        <w:t xml:space="preserve">Nhóm xây dựng 6 đơn vị kiểm thử hộp trắng cho chức năng F6, dựa trên đặc tả các mục 3.11.2 – 3.11.5 (dữ liệu đầu vào, luồng ngoại lệ và quy tắc nghiệp vụ). Người thực hiện: Lý Đình Sơn. Độ đo C1, C2, C3, quy ước nút, KT, ĐQD và cách thực thi ca kiểm thử như đã trình bày ở mục 3.2.4.</w:t>
      </w:r>
    </w:p>
    <w:p>
      <w:pPr>
        <w:keepNext/>
        <w:spacing w:before="160" w:after="0" w:line="360" w:lineRule="auto"/>
        <w:jc w:val="both"/>
      </w:pPr>
      <w:r>
        <w:rPr>
          <w:rFonts w:cs="Times New Roman"/>
          <w:b/>
          <w:sz w:val="26"/>
          <w:szCs w:val="26"/>
        </w:rPr>
        <w:t xml:space="preserve">Đơn vị kiểm thử 1: </w:t>
      </w:r>
      <w:r>
        <w:rPr>
          <w:rFonts w:cs="Times New Roman"/>
          <w:b/>
          <w:sz w:val="26"/>
          <w:szCs w:val="26"/>
        </w:rPr>
        <w:t xml:space="preserve">validateEventTitle() – Tên chương trình sự kiện</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5-100 ký tự, không chứa ký tự nguy hiểm (&lt;, &gt;, script); sai báo lỗi E1.</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validateEventTitle(title)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s = (title || "").trim();</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(s ===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(s.length &lt; 5 || s.length &gt; 100)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5.1: s.length &lt; 5</w:t>
            </w:r>
          </w:p>
          <w:p>
            <w:pPr>
              <w:spacing w:before="0" w:after="0" w:line="276" w:lineRule="auto"/>
              <w:jc w:val="left"/>
            </w:pPr>
            <w:r>
              <w:rPr>
                <w:rFonts w:ascii="Consolas" w:hAnsi="Consolas" w:cs="Consolas"/>
                <w:sz w:val="18"/>
                <w:szCs w:val="18"/>
              </w:rPr>
              <w:t xml:space="preserve">5.2: s.length &gt; 100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(/[&lt;&gt;]/.test(s) || /script/i.test(s))</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/[&lt;&gt;]/.test(s)</w:t>
            </w:r>
          </w:p>
          <w:p>
            <w:pPr>
              <w:spacing w:before="0" w:after="0" w:line="276" w:lineRule="auto"/>
              <w:jc w:val="left"/>
            </w:pPr>
            <w:r>
              <w:rPr>
                <w:rFonts w:ascii="Consolas" w:hAnsi="Consolas" w:cs="Consolas"/>
                <w:sz w:val="18"/>
                <w:szCs w:val="18"/>
              </w:rPr>
              <w:t xml:space="preserve">7.2: /script/i.test(s)</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"E1";</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tên chương trình sự kiện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52" name="CFG 52" descr="Do thi dong dieu khien"/>
            <wp:cNvGraphicFramePr>
              <a:graphicFrameLocks noChangeAspect="1"/>
            </wp:cNvGraphicFramePr>
            <a:graphic>
              <a:graphicData uri="http://schemas.openxmlformats.org/drawingml/2006/picture">
                <pic:pic>
                  <pic:nvPicPr>
                    <pic:cNvPr id="9052" name="wb_cfg_052.png"/>
                    <pic:cNvPicPr/>
                  </pic:nvPicPr>
                  <pic:blipFill>
                    <a:blip r:embed="rIdWB052"/>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tên chương trình sự kiện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1,2,3,4,KT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"Hè"</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"&lt;b&gt;Sale&lt;/b&gt; mùa hè"</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"Chào hè rực rỡ 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tên chương trình sự kiện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"Hè"</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"&lt;b&gt;Sale&lt;/b&gt; mùa hè"</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"Chào hè rực rỡ 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tên chương trình sự kiện (C3): </w:t>
      </w:r>
      <w:r>
        <w:rPr>
          <w:rFonts w:cs="Times New Roman"/>
          <w:sz w:val="26"/>
          <w:szCs w:val="26"/>
        </w:rPr>
        <w:t xml:space="preserve">các điều kiện phức được tách thành điều kiện con (nút 5 tách thành 5.1, 5.2;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53" name="CFG 53" descr="Do thi dong dieu khien"/>
            <wp:cNvGraphicFramePr>
              <a:graphicFrameLocks noChangeAspect="1"/>
            </wp:cNvGraphicFramePr>
            <a:graphic>
              <a:graphicData uri="http://schemas.openxmlformats.org/drawingml/2006/picture">
                <pic:pic>
                  <pic:nvPicPr>
                    <pic:cNvPr id="9053" name="wb_cfg_053.png"/>
                    <pic:cNvPicPr/>
                  </pic:nvPicPr>
                  <pic:blipFill>
                    <a:blip r:embed="rIdWB053"/>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tên chương trình sự kiện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1,2,3(T),4,KT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"Hè"</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1,2,3(F),5.1(F),5.2(T),6,KT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"a" lặp 101 ký tự</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1,2,3(F),5.1(F),5.2(F),7.1(T),8,KT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"&lt;b&gt;Sale&lt;/b&gt; mùa hè"</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1,2,3(F),5.1(F),5.2(F),7.1(F),7.2(T),8,KT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"Khuyến mãi SCRIPT mới"</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E1: Tên sự kiện phải từ 5 đến 100 ký tự, không chứa ký tự nguy hiểm</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3,5.1,5.2,7.1,7.2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1,2,3(F),5.1(F),5.2(F),7.1(F),7.2(F),9,KT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"Chào hè rực rỡ 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"Hè 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3,5,7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1,2,3(F),5(F),7(F),9,KT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title = "a" lặp 100 ký tự</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2: </w:t>
      </w:r>
      <w:r>
        <w:rPr>
          <w:rFonts w:cs="Times New Roman"/>
          <w:b/>
          <w:sz w:val="26"/>
          <w:szCs w:val="26"/>
        </w:rPr>
        <w:t xml:space="preserve">validateVoucherCode() – Mã Voucher phát hành</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4-15 ký tự in hoa không dấu (chữ và số) và không trùng mã đang hoạt động; sai báo lỗi E2.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validateVoucherCode(code, activeCodes)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(!code)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(code.length &lt; 4 || code.length &gt; 15)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4.1: code.length &lt; 4</w:t>
            </w:r>
          </w:p>
          <w:p>
            <w:pPr>
              <w:spacing w:before="0" w:after="0" w:line="276" w:lineRule="auto"/>
              <w:jc w:val="left"/>
            </w:pPr>
            <w:r>
              <w:rPr>
                <w:rFonts w:ascii="Consolas" w:hAnsi="Consolas" w:cs="Consolas"/>
                <w:sz w:val="18"/>
                <w:szCs w:val="18"/>
              </w:rPr>
              <w:t xml:space="preserve">4.2: code.length &gt; 15</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(!/^[A-Z0-9]+$/.test(code))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(activeCodes.includes(code))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"E2";</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10</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mã voucher phát hành (C1, C2): </w:t>
      </w:r>
      <w:r>
        <w:rPr>
          <w:rFonts w:cs="Times New Roman"/>
          <w:sz w:val="26"/>
          <w:szCs w:val="26"/>
        </w:rPr>
        <w:t xml:space="preserve">có 4 điểm quyết định nên V(G) = 4 + 1 = 5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54" name="CFG 54" descr="Do thi dong dieu khien"/>
            <wp:cNvGraphicFramePr>
              <a:graphicFrameLocks noChangeAspect="1"/>
            </wp:cNvGraphicFramePr>
            <a:graphic>
              <a:graphicData uri="http://schemas.openxmlformats.org/drawingml/2006/picture">
                <pic:pic>
                  <pic:nvPicPr>
                    <pic:cNvPr id="9054" name="wb_cfg_054.png"/>
                    <pic:cNvPicPr/>
                  </pic:nvPicPr>
                  <pic:blipFill>
                    <a:blip r:embed="rIdWB054"/>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mã voucher phát hành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activeCodes = ["HST2026"]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"ABC"; activeCodes = ["HST2026"]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"hst2026"; activeCodes = ["HST2026"]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"HST2026"; activeCodes = ["HST2026"]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1,2,4,6,8,10,KT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"SUMMER2026"; activeCodes = ["HST2026"]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mã voucher phát hành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"ABC";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"hst2026";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1,2(F),4(F),6(F),8(T),9,KT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"HST2026";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"SUMMER2026";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mã voucher phát hành (C3): </w:t>
      </w:r>
      <w:r>
        <w:rPr>
          <w:rFonts w:cs="Times New Roman"/>
          <w:sz w:val="26"/>
          <w:szCs w:val="26"/>
        </w:rPr>
        <w:t xml:space="preserve">các điều kiện phức được tách thành điều kiện con (nút 4 tách thành 4.1, 4.2).</w:t>
      </w:r>
    </w:p>
    <w:p xmlns:a="http://schemas.openxmlformats.org/drawingml/2006/main" xmlns:pic="http://schemas.openxmlformats.org/drawingml/2006/picture">
      <w:pPr>
        <w:keepNext/>
        <w:spacing w:before="60" w:after="60" w:line="240" w:lineRule="auto"/>
        <w:jc w:val="center"/>
      </w:pPr>
      <w:r>
        <w:drawing>
          <wp:inline distT="0" distB="0" distL="0" distR="0">
            <wp:extent cx="6035040" cy="2554404"/>
            <wp:docPr id="9055" name="CFG 55" descr="Do thi dong dieu khien"/>
            <wp:cNvGraphicFramePr>
              <a:graphicFrameLocks noChangeAspect="1"/>
            </wp:cNvGraphicFramePr>
            <a:graphic>
              <a:graphicData uri="http://schemas.openxmlformats.org/drawingml/2006/picture">
                <pic:pic>
                  <pic:nvPicPr>
                    <pic:cNvPr id="9055" name="wb_cfg_055.png"/>
                    <pic:cNvPicPr/>
                  </pic:nvPicPr>
                  <pic:blipFill>
                    <a:blip r:embed="rIdWB055"/>
                    <a:stretch>
                      <a:fillRect/>
                    </a:stretch>
                  </pic:blipFill>
                  <pic:spPr>
                    <a:xfrm>
                      <a:off x="0" y="0"/>
                      <a:ext cx="6035040" cy="2554404"/>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mã voucher phát hành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"ABC";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 lặp 16 ký tự;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"hst2026";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1,2(F),4.1(F),4.2(F),6(F),8(T),9,KT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"HST2026";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E2: Mã Voucher không hợp lệ hoặc đã tồn tại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2,4.1,4.2,6,8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1,2(F),4.1(F),4.2(F),6(F),8(F),10,KT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"SUMMER2026"; activeCodes = ["HST2026"]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"ABCD"; activeCodes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code = "A" lặp 15 ký tự; activeCodes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3: </w:t>
      </w:r>
      <w:r>
        <w:rPr>
          <w:rFonts w:cs="Times New Roman"/>
          <w:b/>
          <w:sz w:val="26"/>
          <w:szCs w:val="26"/>
        </w:rPr>
        <w:t xml:space="preserve">validateDiscount() – Tỷ lệ giảm giá (%)</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nhập, số từ 1% đến 70% tổng giá trị phòng; ngoài miền báo lỗi E3 (chống bán phá giá).</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validateDiscount(percent)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(percent === "" || percent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percent === ""</w:t>
            </w:r>
          </w:p>
          <w:p>
            <w:pPr>
              <w:spacing w:before="0" w:after="0" w:line="276" w:lineRule="auto"/>
              <w:jc w:val="left"/>
            </w:pPr>
            <w:r>
              <w:rPr>
                <w:rFonts w:ascii="Consolas" w:hAnsi="Consolas" w:cs="Consolas"/>
                <w:sz w:val="18"/>
                <w:szCs w:val="18"/>
              </w:rPr>
              <w:t xml:space="preserve">2.2: percent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Number(percent);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(isNaN(n))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 &lt; 1 || n &gt; 70)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n &lt; 1</w:t>
            </w:r>
          </w:p>
          <w:p>
            <w:pPr>
              <w:spacing w:before="0" w:after="0" w:line="276" w:lineRule="auto"/>
              <w:jc w:val="left"/>
            </w:pPr>
            <w:r>
              <w:rPr>
                <w:rFonts w:ascii="Consolas" w:hAnsi="Consolas" w:cs="Consolas"/>
                <w:sz w:val="18"/>
                <w:szCs w:val="18"/>
              </w:rPr>
              <w:t xml:space="preserve">7.2: n &gt; 70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"E3";</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tỷ lệ giảm giá (%)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56" name="CFG 56" descr="Do thi dong dieu khien"/>
            <wp:cNvGraphicFramePr>
              <a:graphicFrameLocks noChangeAspect="1"/>
            </wp:cNvGraphicFramePr>
            <a:graphic>
              <a:graphicData uri="http://schemas.openxmlformats.org/drawingml/2006/picture">
                <pic:pic>
                  <pic:nvPicPr>
                    <pic:cNvPr id="9056" name="wb_cfg_056.png"/>
                    <pic:cNvPicPr/>
                  </pic:nvPicPr>
                  <pic:blipFill>
                    <a:blip r:embed="rIdWB056"/>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tỷ lệ giảm giá (%)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15</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tỷ lệ giảm giá (%)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15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tỷ lệ giảm giá (%) (C3): </w:t>
      </w:r>
      <w:r>
        <w:rPr>
          <w:rFonts w:cs="Times New Roman"/>
          <w:sz w:val="26"/>
          <w:szCs w:val="26"/>
        </w:rPr>
        <w:t xml:space="preserve">các điều kiện phức được tách thành điều kiện con (nút 2 tách thành 2.1, 2.2;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57" name="CFG 57" descr="Do thi dong dieu khien"/>
            <wp:cNvGraphicFramePr>
              <a:graphicFrameLocks noChangeAspect="1"/>
            </wp:cNvGraphicFramePr>
            <a:graphic>
              <a:graphicData uri="http://schemas.openxmlformats.org/drawingml/2006/picture">
                <pic:pic>
                  <pic:nvPicPr>
                    <pic:cNvPr id="9057" name="wb_cfg_057.png"/>
                    <pic:cNvPicPr/>
                  </pic:nvPicPr>
                  <pic:blipFill>
                    <a:blip r:embed="rIdWB057"/>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tỷ lệ giảm giá (%)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71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E3: Mức giảm giá phải từ 1% đến 70%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15</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percent = 70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4: </w:t>
      </w:r>
      <w:r>
        <w:rPr>
          <w:rFonts w:cs="Times New Roman"/>
          <w:b/>
          <w:sz w:val="26"/>
          <w:szCs w:val="26"/>
        </w:rPr>
        <w:t xml:space="preserve">validateDates() – Thời gian hiệu lực (Start - End)</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Ngày bắt đầu &gt;= ngày hiện tại (E4); ngày kết thúc &gt;= ngày bắt đầu (E5); cả hai bắt buộc chọn.</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validateDates(start, end, today)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(!start || start &lt; today)</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!start</w:t>
            </w:r>
          </w:p>
          <w:p>
            <w:pPr>
              <w:spacing w:before="0" w:after="0" w:line="276" w:lineRule="auto"/>
              <w:jc w:val="left"/>
            </w:pPr>
            <w:r>
              <w:rPr>
                <w:rFonts w:ascii="Consolas" w:hAnsi="Consolas" w:cs="Consolas"/>
                <w:sz w:val="18"/>
                <w:szCs w:val="18"/>
              </w:rPr>
              <w:t xml:space="preserve">2.2: start &lt; today</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"E4";</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(!end || end &lt; start)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4.1: !end</w:t>
            </w:r>
          </w:p>
          <w:p>
            <w:pPr>
              <w:spacing w:before="0" w:after="0" w:line="276" w:lineRule="auto"/>
              <w:jc w:val="left"/>
            </w:pPr>
            <w:r>
              <w:rPr>
                <w:rFonts w:ascii="Consolas" w:hAnsi="Consolas" w:cs="Consolas"/>
                <w:sz w:val="18"/>
                <w:szCs w:val="18"/>
              </w:rPr>
              <w:t xml:space="preserve">4.2: end &lt; start</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"E5";</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thời gian hiệu lực (start - end) (C1, C2): </w:t>
      </w:r>
      <w:r>
        <w:rPr>
          <w:rFonts w:cs="Times New Roman"/>
          <w:sz w:val="26"/>
          <w:szCs w:val="26"/>
        </w:rPr>
        <w:t xml:space="preserve">có 2 điểm quyết định nên V(G) = 2 + 1 = 3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4937760" cy="3307976"/>
            <wp:docPr id="9058" name="CFG 58" descr="Do thi dong dieu khien"/>
            <wp:cNvGraphicFramePr>
              <a:graphicFrameLocks noChangeAspect="1"/>
            </wp:cNvGraphicFramePr>
            <a:graphic>
              <a:graphicData uri="http://schemas.openxmlformats.org/drawingml/2006/picture">
                <pic:pic>
                  <pic:nvPicPr>
                    <pic:cNvPr id="9058" name="wb_cfg_058.png"/>
                    <pic:cNvPicPr/>
                  </pic:nvPicPr>
                  <pic:blipFill>
                    <a:blip r:embed="rIdWB058"/>
                    <a:stretch>
                      <a:fillRect/>
                    </a:stretch>
                  </pic:blipFill>
                  <pic:spPr>
                    <a:xfrm>
                      <a:off x="0" y="0"/>
                      <a:ext cx="4937760" cy="3307976"/>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thời gian hiệu lực (start - end)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 end = 20/10/2026; today = 11/10/2026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Ngày bắt đầu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11/10/2026; end = ""; today = 11/10/2026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Ngày kết thúc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11/10/2026; end = 10/11/2026; today = 11/10/2026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thời gian hiệu lực (start - end)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 end = 20/10/2026;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Ngày bắt đầu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11/10/2026; end = "";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Ngày kết thúc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11/10/2026; end = 10/11/2026;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thời gian hiệu lực (start - end) (C3): </w:t>
      </w:r>
      <w:r>
        <w:rPr>
          <w:rFonts w:cs="Times New Roman"/>
          <w:sz w:val="26"/>
          <w:szCs w:val="26"/>
        </w:rPr>
        <w:t xml:space="preserve">các điều kiện phức được tách thành điều kiện con (nút 2 tách thành 2.1, 2.2; nút 4 tách thành 4.1, 4.2).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59" name="CFG 59" descr="Do thi dong dieu khien"/>
            <wp:cNvGraphicFramePr>
              <a:graphicFrameLocks noChangeAspect="1"/>
            </wp:cNvGraphicFramePr>
            <a:graphic>
              <a:graphicData uri="http://schemas.openxmlformats.org/drawingml/2006/picture">
                <pic:pic>
                  <pic:nvPicPr>
                    <pic:cNvPr id="9059" name="wb_cfg_059.png"/>
                    <pic:cNvPicPr/>
                  </pic:nvPicPr>
                  <pic:blipFill>
                    <a:blip r:embed="rIdWB059"/>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thời gian hiệu lực (start - end)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 end = 20/10/2026;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Ngày bắt đầu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10/10/2026; end = 20/10/2026;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E4: Ngày bắt đầu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1,2.1(F),2.2(F),4.1(T),5,KT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11/10/2026; end = "";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Ngày kết thúc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1,2.1(F),2.2(F),4.1(F),4.2(T),5,KT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15/10/2026; end = 14/10/2026;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E5: Ngày kết thúc không 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2.1,2.2,4.1,4.2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1,2.1(F),2.2(F),4.1(F),4.2(F),6,KT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11/10/2026; end = 10/11/2026;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start = end = today = 11/10/2026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5: </w:t>
      </w:r>
      <w:r>
        <w:rPr>
          <w:rFonts w:cs="Times New Roman"/>
          <w:b/>
          <w:sz w:val="26"/>
          <w:szCs w:val="26"/>
        </w:rPr>
        <w:t xml:space="preserve">validateQuantity() – Số lượng voucher phát hành</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Bắt buộc nhập, số nguyên từ 1 đến 10,000 lượt dùng; ngoài miền báo lỗi E6.</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validateQuantity(qty)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(qty === "" || qty === null)</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2.1: qty === ""</w:t>
            </w:r>
          </w:p>
          <w:p>
            <w:pPr>
              <w:spacing w:before="0" w:after="0" w:line="276" w:lineRule="auto"/>
              <w:jc w:val="left"/>
            </w:pPr>
            <w:r>
              <w:rPr>
                <w:rFonts w:ascii="Consolas" w:hAnsi="Consolas" w:cs="Consolas"/>
                <w:sz w:val="18"/>
                <w:szCs w:val="18"/>
              </w:rPr>
              <w:t xml:space="preserve">2.2: qty === null</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"E6";</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const n = Number(qty);</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(!Number.isInteger(n))</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"E6";</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(n &lt; 1 || n &gt; 10000)</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7.1: n &lt; 1</w:t>
            </w:r>
          </w:p>
          <w:p>
            <w:pPr>
              <w:spacing w:before="0" w:after="0" w:line="276" w:lineRule="auto"/>
              <w:jc w:val="left"/>
            </w:pPr>
            <w:r>
              <w:rPr>
                <w:rFonts w:ascii="Consolas" w:hAnsi="Consolas" w:cs="Consolas"/>
                <w:sz w:val="18"/>
                <w:szCs w:val="18"/>
              </w:rPr>
              <w:t xml:space="preserve">7.2: n &gt; 10000</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"E6";</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"OK";</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lượng voucher phát hành (C1, C2): </w:t>
      </w:r>
      <w:r>
        <w:rPr>
          <w:rFonts w:cs="Times New Roman"/>
          <w:sz w:val="26"/>
          <w:szCs w:val="26"/>
        </w:rPr>
        <w:t xml:space="preserve">có 3 điểm quyết định nên V(G) = 3 + 1 = 4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60" name="CFG 60" descr="Do thi dong dieu khien"/>
            <wp:cNvGraphicFramePr>
              <a:graphicFrameLocks noChangeAspect="1"/>
            </wp:cNvGraphicFramePr>
            <a:graphic>
              <a:graphicData uri="http://schemas.openxmlformats.org/drawingml/2006/picture">
                <pic:pic>
                  <pic:nvPicPr>
                    <pic:cNvPr id="9060" name="wb_cfg_060.png"/>
                    <pic:cNvPicPr/>
                  </pic:nvPicPr>
                  <pic:blipFill>
                    <a:blip r:embed="rIdWB060"/>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lượng voucher phát hành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1,2,4,5,6,KT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"abc"</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1,2,4,5,7,8,KT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1,2,4,5,7,9,KT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500</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số lượng voucher phát hành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số lượng voucher phát hành (C3): </w:t>
      </w:r>
      <w:r>
        <w:rPr>
          <w:rFonts w:cs="Times New Roman"/>
          <w:sz w:val="26"/>
          <w:szCs w:val="26"/>
        </w:rPr>
        <w:t xml:space="preserve">các điều kiện phức được tách thành điều kiện con (nút 2 tách thành 2.1, 2.2; nút 7 tách thành 7.1, 7.2).</w:t>
      </w:r>
    </w:p>
    <w:p xmlns:a="http://schemas.openxmlformats.org/drawingml/2006/main" xmlns:pic="http://schemas.openxmlformats.org/drawingml/2006/picture">
      <w:pPr>
        <w:keepNext/>
        <w:spacing w:before="60" w:after="60" w:line="240" w:lineRule="auto"/>
        <w:jc w:val="center"/>
      </w:pPr>
      <w:r>
        <w:drawing>
          <wp:inline distT="0" distB="0" distL="0" distR="0">
            <wp:extent cx="6035040" cy="2274233"/>
            <wp:docPr id="9061" name="CFG 61" descr="Do thi dong dieu khien"/>
            <wp:cNvGraphicFramePr>
              <a:graphicFrameLocks noChangeAspect="1"/>
            </wp:cNvGraphicFramePr>
            <a:graphic>
              <a:graphicData uri="http://schemas.openxmlformats.org/drawingml/2006/picture">
                <pic:pic>
                  <pic:nvPicPr>
                    <pic:cNvPr id="9061" name="wb_cfg_061.png"/>
                    <pic:cNvPicPr/>
                  </pic:nvPicPr>
                  <pic:blipFill>
                    <a:blip r:embed="rIdWB061"/>
                    <a:stretch>
                      <a:fillRect/>
                    </a:stretch>
                  </pic:blipFill>
                  <pic:spPr>
                    <a:xfrm>
                      <a:off x="0" y="0"/>
                      <a:ext cx="6035040" cy="2274233"/>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số lượng voucher phát hành với độ đo C3 </w:t>
      </w:r>
      <w:r>
        <w:rPr>
          <w:rFonts w:cs="Times New Roman"/>
          <w:sz w:val="26"/>
          <w:szCs w:val="26"/>
        </w:rPr>
        <w:t xml:space="preserve">(mỗi điều kiện con của điều kiện phức được thực hiện ít nhất một lần ở cả giá trị T và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ĐK con</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null</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1,2.1(F),2.2(F),4,5(T),6,KT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"abc"</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1,2.1(F),2.2(F),4,5(F),7.1(F),7.2(T),8,KT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10,001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E6: Số lượng phát hành phải từ 1 đến 10,000</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2.1,2.2,5,7.1,7.2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1,2.1(F),2.2(F),4,5(F),7.1(F),7.2(F),9,KT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500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bổ sung tại các giá trị biên </w:t>
      </w:r>
      <w:r>
        <w:rPr>
          <w:rFonts w:cs="Times New Roman"/>
          <w:sz w:val="26"/>
          <w:szCs w:val="26"/>
        </w:rPr>
        <w:t xml:space="preserve">(liên hệ với phần Phân tích giá trị biên của kiểm thử hộp đen), cùng chạy trên hàm tham chiếu:</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1</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2,5,7</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1,2(F),4,5(F),7(F),9,KT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qty = 10,000</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Hợp lệ</w:t>
            </w:r>
          </w:p>
        </w:tc>
      </w:tr>
    </w:tbl>
    <w:p>
      <w:pPr>
        <w:spacing w:before="0" w:after="0" w:line="360" w:lineRule="auto"/>
        <w:jc w:val="both"/>
      </w:pPr>
    </w:p>
    <w:p>
      <w:pPr>
        <w:keepNext/>
        <w:spacing w:before="160" w:after="0" w:line="360" w:lineRule="auto"/>
        <w:jc w:val="both"/>
      </w:pPr>
      <w:r>
        <w:rPr>
          <w:rFonts w:cs="Times New Roman"/>
          <w:b/>
          <w:sz w:val="26"/>
          <w:szCs w:val="26"/>
        </w:rPr>
        <w:t xml:space="preserve">Đơn vị kiểm thử 6: </w:t>
      </w:r>
      <w:r>
        <w:rPr>
          <w:rFonts w:cs="Times New Roman"/>
          <w:b/>
          <w:sz w:val="26"/>
          <w:szCs w:val="26"/>
        </w:rPr>
        <w:t xml:space="preserve">voucherStatus() – Vòng đời trạng thái Voucher</w:t>
      </w:r>
    </w:p>
    <w:p>
      <w:pPr>
        <w:spacing w:before="0" w:after="0" w:line="360" w:lineRule="auto"/>
        <w:jc w:val="both"/>
      </w:pPr>
      <w:r>
        <w:rPr>
          <w:rFonts w:cs="Times New Roman"/>
          <w:i/>
          <w:sz w:val="26"/>
          <w:szCs w:val="26"/>
        </w:rPr>
        <w:t xml:space="preserve">Cơ sở đặc tả: </w:t>
      </w:r>
      <w:r>
        <w:rPr>
          <w:rFonts w:cs="Times New Roman"/>
          <w:sz w:val="26"/>
          <w:szCs w:val="26"/>
        </w:rPr>
        <w:t xml:space="preserve">Tạm dừng -&gt; Suspended; hết lượt -&gt; Depleted; quá ngày kết thúc -&gt; Expired; chưa đến ngày bắt đầu -&gt; Scheduled; còn lại Active (BR_F6_02).</w:t>
      </w:r>
    </w:p>
    <w:p>
      <w:pPr>
        <w:keepNext/>
        <w:spacing w:before="0" w:after="0" w:line="360" w:lineRule="auto"/>
        <w:jc w:val="both"/>
      </w:pPr>
      <w:r>
        <w:rPr>
          <w:rFonts w:cs="Times New Roman"/>
          <w:sz w:val="26"/>
          <w:szCs w:val="26"/>
        </w:rPr>
        <w:t xml:space="preserve">Mã nguồn tham chiếu và đánh số nút của đồ thị dòng điều khiển: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900"/>
        <w:gridCol w:w="3700"/>
      </w:tblGrid>
      <w:tr>
        <w:trPr>
          <w:cantSplit/>
          <w:tblHeader/>
          <w:jc w:val="center"/>
        </w:trPr>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Nút</w:t>
            </w:r>
          </w:p>
        </w:tc>
        <w:tc>
          <w:tcPr>
            <w:tcW w:w="59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Mã nguồn (JavaScript)</w:t>
            </w:r>
          </w:p>
        </w:tc>
        <w:tc>
          <w:tcPr>
            <w:tcW w:w="3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Điều kiện con (cho C3)</w:t>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function voucherStatus(v, today) {</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(v.suspended === true)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"Suspended";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(v.used &gt;= v.quantity)</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"Depleted";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(today &gt; v.end)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7</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"Expired";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8</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if (today &lt; v.start)</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"Scheduled";</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10</w:t>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  return "Active";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r>
        <w:trPr>
          <w:cantSplit/>
          <w:jc w:val="center"/>
        </w:trPr>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5900" w:type="dxa"/>
            <w:shd w:val="clear" w:color="auto" w:fill="FFFFFF"/>
            <w:tcMar>
              <w:top w:w="40" w:type="dxa"/>
              <w:left w:w="100" w:type="dxa"/>
              <w:bottom w:w="40" w:type="dxa"/>
              <w:right w:w="100" w:type="dxa"/>
            </w:tcMar>
            <w:vAlign w:val="center"/>
          </w:tcPr>
          <w:p>
            <w:pPr>
              <w:spacing w:before="0" w:after="0" w:line="276" w:lineRule="auto"/>
              <w:jc w:val="left"/>
            </w:pPr>
            <w:r>
              <w:rPr>
                <w:rFonts w:ascii="Consolas" w:hAnsi="Consolas" w:cs="Consolas"/>
                <w:sz w:val="18"/>
                <w:szCs w:val="18"/>
              </w:rPr>
              <w:t xml:space="preserve">}</w:t>
            </w:r>
          </w:p>
        </w:tc>
        <w:tc>
          <w:tcPr>
            <w:tcW w:w="3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r>
    </w:tbl>
    <w:p>
      <w:pPr>
        <w:spacing w:before="0" w:after="0" w:line="360" w:lineRule="auto"/>
        <w:jc w:val="both"/>
      </w:pPr>
    </w:p>
    <w:p>
      <w:pPr>
        <w:keepNext/>
        <w:spacing w:before="0" w:after="0" w:line="360" w:lineRule="auto"/>
        <w:jc w:val="both"/>
      </w:pPr>
      <w:r>
        <w:rPr>
          <w:rFonts w:cs="Times New Roman"/>
          <w:sz w:val="26"/>
          <w:szCs w:val="26"/>
        </w:rPr>
        <w:t xml:space="preserve">Đồ thị dòng điều khiển cho vòng đời trạng thái voucher (C1, C2): </w:t>
      </w:r>
      <w:r>
        <w:rPr>
          <w:rFonts w:cs="Times New Roman"/>
          <w:sz w:val="26"/>
          <w:szCs w:val="26"/>
        </w:rPr>
        <w:t xml:space="preserve">có 4 điểm quyết định nên V(G) = 4 + 1 = 5 (bằng số ca kiểm thử tối thiểu cho C1/C2).</w:t>
      </w:r>
    </w:p>
    <w:p xmlns:a="http://schemas.openxmlformats.org/drawingml/2006/main" xmlns:pic="http://schemas.openxmlformats.org/drawingml/2006/picture">
      <w:pPr>
        <w:keepNext/>
        <w:spacing w:before="60" w:after="60" w:line="240" w:lineRule="auto"/>
        <w:jc w:val="center"/>
      </w:pPr>
      <w:r>
        <w:drawing>
          <wp:inline distT="0" distB="0" distL="0" distR="0">
            <wp:extent cx="6035040" cy="2911019"/>
            <wp:docPr id="9062" name="CFG 62" descr="Do thi dong dieu khien"/>
            <wp:cNvGraphicFramePr>
              <a:graphicFrameLocks noChangeAspect="1"/>
            </wp:cNvGraphicFramePr>
            <a:graphic>
              <a:graphicData uri="http://schemas.openxmlformats.org/drawingml/2006/picture">
                <pic:pic>
                  <pic:nvPicPr>
                    <pic:cNvPr id="9062" name="wb_cfg_062.png"/>
                    <pic:cNvPicPr/>
                  </pic:nvPicPr>
                  <pic:blipFill>
                    <a:blip r:embed="rIdWB062"/>
                    <a:stretch>
                      <a:fillRect/>
                    </a:stretch>
                  </pic:blipFill>
                  <pic:spPr>
                    <a:xfrm>
                      <a:off x="0" y="0"/>
                      <a:ext cx="6035040" cy="2911019"/>
                    </a:xfrm>
                    <a:prstGeom prst="rect">
                      <a:avLst/>
                    </a:prstGeom>
                  </pic:spPr>
                </pic:pic>
              </a:graphicData>
            </a:graphic>
          </wp:inline>
        </w:drawing>
      </w:r>
    </w:p>
    <w:p>
      <w:pPr>
        <w:keepNext/>
        <w:spacing w:before="0" w:after="0" w:line="360" w:lineRule="auto"/>
        <w:jc w:val="both"/>
      </w:pPr>
      <w:r>
        <w:rPr>
          <w:rFonts w:cs="Times New Roman"/>
          <w:sz w:val="26"/>
          <w:szCs w:val="26"/>
        </w:rPr>
        <w:t xml:space="preserve">Ca kiểm thử vòng đời trạng thái voucher với độ đo C1 </w:t>
      </w:r>
      <w:r>
        <w:rPr>
          <w:rFonts w:cs="Times New Roman"/>
          <w:sz w:val="26"/>
          <w:szCs w:val="26"/>
        </w:rPr>
        <w:t xml:space="preserve">(mỗi câu lệnh được thực hiện ít nhất một lần):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50"/>
        <w:gridCol w:w="4250"/>
        <w:gridCol w:w="280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2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4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1,2,3,KT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tạm dừng, 10/500, 01/10–31/12/2026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S5: Suspended (Tạm dừng)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1,2,4,5,KT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đã dùng 500/500, 01/10–31/12/2026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S3: Depleted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1,2,4,6,7,KT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đã dùng 10/500, 01/10–10/10/2026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S4: Expired (Hết hạn)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1,2,4,6,8,9,KT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đã dùng 10/500, 20/10–31/12/2026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S2: Scheduled (Chờ hiệu lực)</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2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1,2,4,6,8,10,KT</w:t>
            </w:r>
          </w:p>
        </w:tc>
        <w:tc>
          <w:tcPr>
            <w:tcW w:w="4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đã dùng 10/500, 01/10–31/12/2026</w:t>
            </w:r>
          </w:p>
        </w:tc>
        <w:tc>
          <w:tcPr>
            <w:tcW w:w="2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S1: Active (Đang hoạt động)</w:t>
            </w:r>
          </w:p>
        </w:tc>
      </w:tr>
    </w:tbl>
    <w:p>
      <w:pPr>
        <w:spacing w:before="0" w:after="0" w:line="360" w:lineRule="auto"/>
        <w:jc w:val="both"/>
      </w:pPr>
    </w:p>
    <w:p>
      <w:pPr>
        <w:keepNext/>
        <w:spacing w:before="0" w:after="0" w:line="360" w:lineRule="auto"/>
        <w:jc w:val="both"/>
      </w:pPr>
      <w:r>
        <w:rPr>
          <w:rFonts w:cs="Times New Roman"/>
          <w:sz w:val="26"/>
          <w:szCs w:val="26"/>
        </w:rPr>
        <w:t xml:space="preserve">Ca kiểm thử vòng đời trạng thái voucher với độ đo C2 </w:t>
      </w:r>
      <w:r>
        <w:rPr>
          <w:rFonts w:cs="Times New Roman"/>
          <w:sz w:val="26"/>
          <w:szCs w:val="26"/>
        </w:rPr>
        <w:t xml:space="preserve">(mỗi điểm quyết định được thực hiện ít nhất một lần ở cả nhánh đúng T và nhánh sai F):</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250"/>
        <w:gridCol w:w="2700"/>
        <w:gridCol w:w="3400"/>
        <w:gridCol w:w="2350"/>
      </w:tblGrid>
      <w:tr>
        <w:trPr>
          <w:cantSplit/>
          <w:tblHeader/>
          <w:jc w:val="center"/>
        </w:trPr>
        <w:tc>
          <w:tcPr>
            <w:tcW w:w="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12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ĐQD</w:t>
            </w:r>
          </w:p>
        </w:tc>
        <w:tc>
          <w:tcPr>
            <w:tcW w:w="27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Đường đi</w:t>
            </w:r>
          </w:p>
        </w:tc>
        <w:tc>
          <w:tcPr>
            <w:tcW w:w="34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Đầu vào</w:t>
            </w:r>
          </w:p>
        </w:tc>
        <w:tc>
          <w:tcPr>
            <w:tcW w:w="23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 mong đợi</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1,2(T),3,KT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tạm dừng, 10/500, 01/10–31/12/2026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S5: Suspended (Tạm dừng)</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1,2(F),4(T),5,KT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đã dùng 500/500, 01/10–31/12/2026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S3: Depleted (Hết lượt)</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1,2(F),4(F),6(T),7,KT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đã dùng 10/500, 01/10–10/10/2026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S4: Expired (Hết hạn)</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1,2(F),4(F),6(F),8(T),9,KT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đã dùng 10/500, 20/10–31/12/2026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S2: Scheduled (Chờ hiệu lực)</w:t>
            </w:r>
          </w:p>
        </w:tc>
      </w:tr>
      <w:tr>
        <w:trPr>
          <w:cantSplit/>
          <w:jc w:val="center"/>
        </w:trPr>
        <w:tc>
          <w:tcPr>
            <w:tcW w:w="7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2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2,4,6,8</w:t>
            </w:r>
          </w:p>
        </w:tc>
        <w:tc>
          <w:tcPr>
            <w:tcW w:w="27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1,2(F),4(F),6(F),8(F),10,KT</w:t>
            </w:r>
          </w:p>
        </w:tc>
        <w:tc>
          <w:tcPr>
            <w:tcW w:w="34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 = đã dùng 10/500, 01/10–31/12/2026</w:t>
            </w:r>
          </w:p>
        </w:tc>
        <w:tc>
          <w:tcPr>
            <w:tcW w:w="23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S1: Active (Đang hoạt động)</w:t>
            </w:r>
          </w:p>
        </w:tc>
      </w:tr>
    </w:tbl>
    <w:p>
      <w:pPr>
        <w:spacing w:before="0" w:after="0" w:line="360" w:lineRule="auto"/>
        <w:jc w:val="both"/>
      </w:pPr>
    </w:p>
    <w:p>
      <w:pPr>
        <w:spacing w:before="0" w:after="0" w:line="360" w:lineRule="auto"/>
        <w:jc w:val="both"/>
      </w:pPr>
      <w:r>
        <w:rPr>
          <w:rFonts w:cs="Times New Roman"/>
          <w:b/>
          <w:sz w:val="26"/>
          <w:szCs w:val="26"/>
        </w:rPr>
        <w:t xml:space="preserve">Độ đo C3: </w:t>
      </w:r>
      <w:r>
        <w:rPr>
          <w:rFonts w:cs="Times New Roman"/>
          <w:sz w:val="26"/>
          <w:szCs w:val="26"/>
        </w:rPr>
        <w:t xml:space="preserve">đơn vị này không có điều kiện phức (mỗi điểm quyết định chỉ có một điều kiện con) nên tập ca kiểm thử C3 trùng với tập ca kiểm thử C2 ở trên.</w:t>
      </w:r>
    </w:p>
    <w:p>
      <w:pPr>
        <w:keepNext/>
        <w:spacing w:before="120" w:after="0" w:line="360" w:lineRule="auto"/>
        <w:jc w:val="both"/>
      </w:pPr>
      <w:r>
        <w:rPr>
          <w:rFonts w:cs="Times New Roman"/>
          <w:b/>
          <w:sz w:val="26"/>
          <w:szCs w:val="26"/>
        </w:rPr>
        <w:t xml:space="preserve">Bảng tổng hợp kiểm thử hộp trắng chức năng F6 </w:t>
      </w:r>
      <w:r>
        <w:rPr>
          <w:rFonts w:cs="Times New Roman"/>
          <w:sz w:val="26"/>
          <w:szCs w:val="26"/>
        </w:rPr>
        <w:t xml:space="preserve">(kết quả thực thi trên mã tham chiếu):</w:t>
      </w: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3000"/>
        <w:gridCol w:w="800"/>
        <w:gridCol w:w="1100"/>
        <w:gridCol w:w="800"/>
        <w:gridCol w:w="800"/>
        <w:gridCol w:w="800"/>
        <w:gridCol w:w="800"/>
        <w:gridCol w:w="1300"/>
      </w:tblGrid>
      <w:tr>
        <w:trPr>
          <w:cantSplit/>
          <w:tblHeader/>
          <w:jc w:val="center"/>
        </w:trPr>
        <w:tc>
          <w:tcPr>
            <w:tcW w:w="65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STT</w:t>
            </w:r>
          </w:p>
        </w:tc>
        <w:tc>
          <w:tcPr>
            <w:tcW w:w="30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Đơn vị kiểm thử</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Số nút</w:t>
            </w:r>
          </w:p>
        </w:tc>
        <w:tc>
          <w:tcPr>
            <w:tcW w:w="11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Điểm quyết định</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V(G)</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C1</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C2</w:t>
            </w:r>
          </w:p>
        </w:tc>
        <w:tc>
          <w:tcPr>
            <w:tcW w:w="8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Ca C3</w:t>
            </w:r>
          </w:p>
        </w:tc>
        <w:tc>
          <w:tcPr>
            <w:tcW w:w="1300" w:type="dxa"/>
            <w:shd w:val="clear" w:color="auto" w:fill="F2F2F2"/>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Kết quả</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validateEventTitle()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validateVoucherCode()</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10</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validateDiscount()</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validateDates()</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2</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6/6</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validateQuantity()</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9</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3</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8/8</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6</w:t>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voucherStatus()</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10</w:t>
            </w:r>
          </w:p>
        </w:tc>
        <w:tc>
          <w:tcPr>
            <w:tcW w:w="11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4</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5</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sz w:val="20"/>
                <w:szCs w:val="20"/>
              </w:rPr>
              <w:t xml:space="preserve">Đạt 5/5</w:t>
            </w:r>
          </w:p>
        </w:tc>
      </w:tr>
      <w:tr>
        <w:trPr>
          <w:cantSplit/>
          <w:jc w:val="center"/>
        </w:trPr>
        <w:tc>
          <w:tcPr>
            <w:tcW w:w="65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30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b/>
                <w:sz w:val="20"/>
                <w:szCs w:val="20"/>
              </w:rPr>
              <w:t xml:space="preserve">Tổng</w:t>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11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left"/>
            </w:pPr>
            <w:r>
              <w:rPr>
                <w:rFonts w:cs="Times New Roman"/>
                <w:sz w:val="20"/>
                <w:szCs w:val="20"/>
              </w:rPr>
              <w:t xml:space="preserve"/>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25</w:t>
            </w:r>
          </w:p>
        </w:tc>
        <w:tc>
          <w:tcPr>
            <w:tcW w:w="8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34</w:t>
            </w:r>
          </w:p>
        </w:tc>
        <w:tc>
          <w:tcPr>
            <w:tcW w:w="1300" w:type="dxa"/>
            <w:shd w:val="clear" w:color="auto" w:fill="FFFFFF"/>
            <w:tcMar>
              <w:top w:w="40" w:type="dxa"/>
              <w:left w:w="100" w:type="dxa"/>
              <w:bottom w:w="40" w:type="dxa"/>
              <w:right w:w="100" w:type="dxa"/>
            </w:tcMar>
            <w:vAlign w:val="center"/>
          </w:tcPr>
          <w:p>
            <w:pPr>
              <w:spacing w:before="0" w:after="0" w:line="276" w:lineRule="auto"/>
              <w:jc w:val="center"/>
            </w:pPr>
            <w:r>
              <w:rPr>
                <w:rFonts w:cs="Times New Roman"/>
                <w:b/>
                <w:sz w:val="20"/>
                <w:szCs w:val="20"/>
              </w:rPr>
              <w:t xml:space="preserve">Đạt 43/43</w:t>
            </w:r>
          </w:p>
        </w:tc>
      </w:tr>
    </w:tbl>
    <w:p>
      <w:pPr>
        <w:spacing w:before="0" w:after="0" w:line="360" w:lineRule="auto"/>
        <w:jc w:val="both"/>
      </w:pPr>
    </w:p>
    <w:sectPr w:rsidR="00141B8A" w:rsidRPr="00D442C1" w:rsidSect="0048366F">
      <w:headerReference w:type="default" r:id="rId11"/>
      <w:footerReference w:type="default" r:id="rId12"/>
      <w:pgSz w:w="12240" w:h="15840"/>
      <w:pgMar w:top="1560" w:right="1152" w:bottom="1152" w:left="1296"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374F51" w14:textId="77777777" w:rsidR="004E6D5A" w:rsidRDefault="004E6D5A" w:rsidP="005E389C">
      <w:pPr>
        <w:spacing w:after="0" w:line="240" w:lineRule="auto"/>
      </w:pPr>
      <w:r>
        <w:separator/>
      </w:r>
    </w:p>
  </w:endnote>
  <w:endnote w:type="continuationSeparator" w:id="0">
    <w:p w14:paraId="69587056" w14:textId="77777777" w:rsidR="004E6D5A" w:rsidRDefault="004E6D5A" w:rsidP="005E3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B55BB4" w14:textId="1FCB0926" w:rsidR="00E35008" w:rsidRDefault="00E35008" w:rsidP="005E389C">
    <w:pPr>
      <w:pStyle w:val="Footer"/>
    </w:pPr>
  </w:p>
  <w:p w14:paraId="51E111A3" w14:textId="77777777" w:rsidR="00E35008" w:rsidRDefault="00E3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9582017"/>
      <w:docPartObj>
        <w:docPartGallery w:val="Page Numbers (Bottom of Page)"/>
        <w:docPartUnique/>
      </w:docPartObj>
    </w:sdtPr>
    <w:sdtEndPr>
      <w:rPr>
        <w:noProof/>
      </w:rPr>
    </w:sdtEndPr>
    <w:sdtContent>
      <w:p w14:paraId="52BAEB23" w14:textId="69B17251" w:rsidR="00E35008" w:rsidRDefault="00E350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AFD62F" w14:textId="77777777" w:rsidR="00E35008" w:rsidRDefault="00E3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231200" w14:textId="77777777" w:rsidR="004E6D5A" w:rsidRDefault="004E6D5A" w:rsidP="005E389C">
      <w:pPr>
        <w:spacing w:after="0" w:line="240" w:lineRule="auto"/>
      </w:pPr>
      <w:r>
        <w:separator/>
      </w:r>
    </w:p>
  </w:footnote>
  <w:footnote w:type="continuationSeparator" w:id="0">
    <w:p w14:paraId="0059BB5A" w14:textId="77777777" w:rsidR="004E6D5A" w:rsidRDefault="004E6D5A" w:rsidP="005E3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AC3EBF" w14:textId="39B18A90" w:rsidR="00E35008" w:rsidRDefault="00E35008" w:rsidP="005E389C">
    <w:pPr>
      <w:pStyle w:val="Header"/>
      <w:spacing w:line="276" w:lineRule="auto"/>
      <w:ind w:left="-284"/>
    </w:pPr>
    <w:r>
      <w:rPr>
        <w:noProof/>
      </w:rPr>
      <w:drawing>
        <wp:anchor distT="0" distB="0" distL="114300" distR="114300" simplePos="0" relativeHeight="251658240" behindDoc="0" locked="0" layoutInCell="1" allowOverlap="1" wp14:anchorId="6B1D7972" wp14:editId="3411908F">
          <wp:simplePos x="0" y="0"/>
          <wp:positionH relativeFrom="column">
            <wp:posOffset>-298027</wp:posOffset>
          </wp:positionH>
          <wp:positionV relativeFrom="paragraph">
            <wp:posOffset>-220133</wp:posOffset>
          </wp:positionV>
          <wp:extent cx="2851083" cy="474133"/>
          <wp:effectExtent l="0" t="0" r="6985"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TL.png"/>
                  <pic:cNvPicPr/>
                </pic:nvPicPr>
                <pic:blipFill>
                  <a:blip r:embed="rId1"/>
                  <a:stretch>
                    <a:fillRect/>
                  </a:stretch>
                </pic:blipFill>
                <pic:spPr>
                  <a:xfrm>
                    <a:off x="0" y="0"/>
                    <a:ext cx="2881242" cy="4791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33122"/>
    <w:multiLevelType w:val="hybridMultilevel"/>
    <w:tmpl w:val="2208D914"/>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135FD4"/>
    <w:multiLevelType w:val="hybridMultilevel"/>
    <w:tmpl w:val="25E400CC"/>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6078D0"/>
    <w:multiLevelType w:val="hybridMultilevel"/>
    <w:tmpl w:val="30348B0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24CA5"/>
    <w:multiLevelType w:val="hybridMultilevel"/>
    <w:tmpl w:val="27682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713F7E"/>
    <w:multiLevelType w:val="hybridMultilevel"/>
    <w:tmpl w:val="2A5EE446"/>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D96DD8"/>
    <w:multiLevelType w:val="hybridMultilevel"/>
    <w:tmpl w:val="8F4CD1AC"/>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0E6670"/>
    <w:multiLevelType w:val="hybridMultilevel"/>
    <w:tmpl w:val="3606D05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154258"/>
    <w:multiLevelType w:val="hybridMultilevel"/>
    <w:tmpl w:val="E2E064DE"/>
    <w:lvl w:ilvl="0" w:tplc="8424D6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BAD664E"/>
    <w:multiLevelType w:val="hybridMultilevel"/>
    <w:tmpl w:val="05C4A35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EC53A7"/>
    <w:multiLevelType w:val="hybridMultilevel"/>
    <w:tmpl w:val="EEFA9A94"/>
    <w:lvl w:ilvl="0" w:tplc="8424D6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2636683"/>
    <w:multiLevelType w:val="hybridMultilevel"/>
    <w:tmpl w:val="1E982F7C"/>
    <w:lvl w:ilvl="0" w:tplc="8424D6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D4278E"/>
    <w:multiLevelType w:val="hybridMultilevel"/>
    <w:tmpl w:val="62E6AEE0"/>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7E1055"/>
    <w:multiLevelType w:val="hybridMultilevel"/>
    <w:tmpl w:val="77687442"/>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4A1DA1"/>
    <w:multiLevelType w:val="hybridMultilevel"/>
    <w:tmpl w:val="B17A3CCE"/>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7B7673"/>
    <w:multiLevelType w:val="hybridMultilevel"/>
    <w:tmpl w:val="FAA42CB6"/>
    <w:lvl w:ilvl="0" w:tplc="04090003">
      <w:start w:val="1"/>
      <w:numFmt w:val="bullet"/>
      <w:lvlText w:val="o"/>
      <w:lvlJc w:val="left"/>
      <w:pPr>
        <w:ind w:left="720" w:hanging="360"/>
      </w:pPr>
      <w:rPr>
        <w:rFonts w:ascii="Courier New"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F2267D"/>
    <w:multiLevelType w:val="hybridMultilevel"/>
    <w:tmpl w:val="93B03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3F3ECA"/>
    <w:multiLevelType w:val="hybridMultilevel"/>
    <w:tmpl w:val="1C1A73D2"/>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C5629F"/>
    <w:multiLevelType w:val="hybridMultilevel"/>
    <w:tmpl w:val="8506DBD4"/>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586DDE"/>
    <w:multiLevelType w:val="hybridMultilevel"/>
    <w:tmpl w:val="4BCA0724"/>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5F10A0"/>
    <w:multiLevelType w:val="hybridMultilevel"/>
    <w:tmpl w:val="11F2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B96E41"/>
    <w:multiLevelType w:val="hybridMultilevel"/>
    <w:tmpl w:val="E6B8E27C"/>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AB25B0"/>
    <w:multiLevelType w:val="hybridMultilevel"/>
    <w:tmpl w:val="1CAA00AC"/>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B903E8"/>
    <w:multiLevelType w:val="hybridMultilevel"/>
    <w:tmpl w:val="398C1C56"/>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AA1984"/>
    <w:multiLevelType w:val="hybridMultilevel"/>
    <w:tmpl w:val="166A2B8A"/>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8328D7"/>
    <w:multiLevelType w:val="hybridMultilevel"/>
    <w:tmpl w:val="DADA8C42"/>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E60094"/>
    <w:multiLevelType w:val="hybridMultilevel"/>
    <w:tmpl w:val="DEAAE07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3D6A65"/>
    <w:multiLevelType w:val="hybridMultilevel"/>
    <w:tmpl w:val="E3E45718"/>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E83173"/>
    <w:multiLevelType w:val="hybridMultilevel"/>
    <w:tmpl w:val="A09899E4"/>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61308C"/>
    <w:multiLevelType w:val="hybridMultilevel"/>
    <w:tmpl w:val="69A427EC"/>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7154E"/>
    <w:multiLevelType w:val="hybridMultilevel"/>
    <w:tmpl w:val="1860699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A715B"/>
    <w:multiLevelType w:val="hybridMultilevel"/>
    <w:tmpl w:val="DDF6C2D0"/>
    <w:lvl w:ilvl="0" w:tplc="C26AFFFA">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552B1A"/>
    <w:multiLevelType w:val="hybridMultilevel"/>
    <w:tmpl w:val="726892D8"/>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A41006"/>
    <w:multiLevelType w:val="hybridMultilevel"/>
    <w:tmpl w:val="CCE02BA2"/>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12"/>
  </w:num>
  <w:num w:numId="12">
    <w:abstractNumId w:val="24"/>
  </w:num>
  <w:num w:numId="13">
    <w:abstractNumId w:val="39"/>
  </w:num>
  <w:num w:numId="14">
    <w:abstractNumId w:val="18"/>
  </w:num>
  <w:num w:numId="15">
    <w:abstractNumId w:val="17"/>
  </w:num>
  <w:num w:numId="16">
    <w:abstractNumId w:val="16"/>
  </w:num>
  <w:num w:numId="17">
    <w:abstractNumId w:val="19"/>
  </w:num>
  <w:num w:numId="18">
    <w:abstractNumId w:val="35"/>
  </w:num>
  <w:num w:numId="19">
    <w:abstractNumId w:val="14"/>
  </w:num>
  <w:num w:numId="20">
    <w:abstractNumId w:val="27"/>
  </w:num>
  <w:num w:numId="21">
    <w:abstractNumId w:val="37"/>
  </w:num>
  <w:num w:numId="22">
    <w:abstractNumId w:val="30"/>
  </w:num>
  <w:num w:numId="23">
    <w:abstractNumId w:val="22"/>
  </w:num>
  <w:num w:numId="24">
    <w:abstractNumId w:val="25"/>
  </w:num>
  <w:num w:numId="25">
    <w:abstractNumId w:val="15"/>
  </w:num>
  <w:num w:numId="26">
    <w:abstractNumId w:val="21"/>
  </w:num>
  <w:num w:numId="27">
    <w:abstractNumId w:val="34"/>
  </w:num>
  <w:num w:numId="28">
    <w:abstractNumId w:val="26"/>
  </w:num>
  <w:num w:numId="29">
    <w:abstractNumId w:val="38"/>
  </w:num>
  <w:num w:numId="30">
    <w:abstractNumId w:val="10"/>
  </w:num>
  <w:num w:numId="31">
    <w:abstractNumId w:val="33"/>
  </w:num>
  <w:num w:numId="32">
    <w:abstractNumId w:val="36"/>
  </w:num>
  <w:num w:numId="33">
    <w:abstractNumId w:val="20"/>
  </w:num>
  <w:num w:numId="34">
    <w:abstractNumId w:val="23"/>
  </w:num>
  <w:num w:numId="35">
    <w:abstractNumId w:val="31"/>
  </w:num>
  <w:num w:numId="36">
    <w:abstractNumId w:val="29"/>
  </w:num>
  <w:num w:numId="37">
    <w:abstractNumId w:val="11"/>
  </w:num>
  <w:num w:numId="38">
    <w:abstractNumId w:val="41"/>
  </w:num>
  <w:num w:numId="39">
    <w:abstractNumId w:val="9"/>
  </w:num>
  <w:num w:numId="40">
    <w:abstractNumId w:val="32"/>
  </w:num>
  <w:num w:numId="41">
    <w:abstractNumId w:val="13"/>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savePreviewPicture/>
  <w:updateFields w:val="tru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655"/>
    <w:rsid w:val="00034616"/>
    <w:rsid w:val="00035DF3"/>
    <w:rsid w:val="0006063C"/>
    <w:rsid w:val="000A1366"/>
    <w:rsid w:val="001375CA"/>
    <w:rsid w:val="00141B8A"/>
    <w:rsid w:val="001425EE"/>
    <w:rsid w:val="0015074B"/>
    <w:rsid w:val="001947A1"/>
    <w:rsid w:val="001E282C"/>
    <w:rsid w:val="00277A00"/>
    <w:rsid w:val="00280215"/>
    <w:rsid w:val="0029639D"/>
    <w:rsid w:val="002A4484"/>
    <w:rsid w:val="002C55BB"/>
    <w:rsid w:val="002C5D8A"/>
    <w:rsid w:val="002E558F"/>
    <w:rsid w:val="00321362"/>
    <w:rsid w:val="00326F90"/>
    <w:rsid w:val="00471D1B"/>
    <w:rsid w:val="0048366F"/>
    <w:rsid w:val="004E6D5A"/>
    <w:rsid w:val="005E389C"/>
    <w:rsid w:val="005E51AC"/>
    <w:rsid w:val="00633472"/>
    <w:rsid w:val="006B5352"/>
    <w:rsid w:val="007C43D7"/>
    <w:rsid w:val="0088112D"/>
    <w:rsid w:val="008968BA"/>
    <w:rsid w:val="008E1FBF"/>
    <w:rsid w:val="00917F8A"/>
    <w:rsid w:val="00934A8E"/>
    <w:rsid w:val="009566F1"/>
    <w:rsid w:val="00982316"/>
    <w:rsid w:val="00982BCD"/>
    <w:rsid w:val="009D1BAE"/>
    <w:rsid w:val="00A01D11"/>
    <w:rsid w:val="00A1088B"/>
    <w:rsid w:val="00A12A4D"/>
    <w:rsid w:val="00A20BBB"/>
    <w:rsid w:val="00AA1D8D"/>
    <w:rsid w:val="00B028DB"/>
    <w:rsid w:val="00B47730"/>
    <w:rsid w:val="00B85FC3"/>
    <w:rsid w:val="00BA2ADF"/>
    <w:rsid w:val="00BD04F8"/>
    <w:rsid w:val="00C47558"/>
    <w:rsid w:val="00CA205B"/>
    <w:rsid w:val="00CB0664"/>
    <w:rsid w:val="00D0524D"/>
    <w:rsid w:val="00D1670B"/>
    <w:rsid w:val="00D3776C"/>
    <w:rsid w:val="00D442C1"/>
    <w:rsid w:val="00DA6773"/>
    <w:rsid w:val="00E35008"/>
    <w:rsid w:val="00EF3869"/>
    <w:rsid w:val="00F82490"/>
    <w:rsid w:val="00FB13F1"/>
    <w:rsid w:val="00FC693F"/>
    <w:rsid w:val="00FD7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195063"/>
  <w14:defaultImageDpi w14:val="300"/>
  <w15:docId w15:val="{FAB3B21C-6B49-4867-817E-001C521E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5DF3"/>
    <w:rPr>
      <w:rFonts w:ascii="Times New Roman" w:hAnsi="Times New Roman"/>
      <w:sz w:val="21"/>
    </w:rPr>
  </w:style>
  <w:style w:type="paragraph" w:styleId="Heading1">
    <w:name w:val="heading 1"/>
    <w:basedOn w:val="Normal"/>
    <w:next w:val="Normal"/>
    <w:link w:val="Heading1Char"/>
    <w:uiPriority w:val="9"/>
    <w:qFormat/>
    <w:rsid w:val="00B85FC3"/>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85FC3"/>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032655"/>
    <w:pPr>
      <w:keepNext/>
      <w:keepLines/>
      <w:spacing w:before="200" w:after="0"/>
      <w:outlineLvl w:val="2"/>
    </w:pPr>
    <w:rPr>
      <w:rFonts w:eastAsiaTheme="majorEastAsia" w:cstheme="majorBidi"/>
      <w:b/>
      <w:bCs/>
      <w:color w:val="000000" w:themeColor="tex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85FC3"/>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85FC3"/>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03265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5FC3"/>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A1088B"/>
    <w:rPr>
      <w:color w:val="0000FF" w:themeColor="hyperlink"/>
      <w:u w:val="single"/>
    </w:rPr>
  </w:style>
  <w:style w:type="character" w:styleId="UnresolvedMention">
    <w:name w:val="Unresolved Mention"/>
    <w:basedOn w:val="DefaultParagraphFont"/>
    <w:uiPriority w:val="99"/>
    <w:semiHidden/>
    <w:unhideWhenUsed/>
    <w:rsid w:val="00A1088B"/>
    <w:rPr>
      <w:color w:val="605E5C"/>
      <w:shd w:val="clear" w:color="auto" w:fill="E1DFDD"/>
    </w:rPr>
  </w:style>
  <w:style w:type="paragraph" w:styleId="TOC1">
    <w:name w:val="toc 1"/>
    <w:basedOn w:val="Normal"/>
    <w:next w:val="Normal"/>
    <w:autoRedefine/>
    <w:uiPriority w:val="39"/>
    <w:unhideWhenUsed/>
    <w:rsid w:val="005E389C"/>
    <w:pPr>
      <w:spacing w:after="100"/>
    </w:pPr>
  </w:style>
  <w:style w:type="paragraph" w:styleId="TOC2">
    <w:name w:val="toc 2"/>
    <w:basedOn w:val="Normal"/>
    <w:next w:val="Normal"/>
    <w:autoRedefine/>
    <w:uiPriority w:val="39"/>
    <w:unhideWhenUsed/>
    <w:rsid w:val="005E389C"/>
    <w:pPr>
      <w:spacing w:after="100"/>
      <w:ind w:left="210"/>
    </w:pPr>
  </w:style>
  <w:style w:type="paragraph" w:styleId="TOC3">
    <w:name w:val="toc 3"/>
    <w:basedOn w:val="Normal"/>
    <w:next w:val="Normal"/>
    <w:autoRedefine/>
    <w:uiPriority w:val="39"/>
    <w:unhideWhenUsed/>
    <w:rsid w:val="005E389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ame@domain.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WB001" Type="http://schemas.openxmlformats.org/officeDocument/2006/relationships/image" Target="media/wb_cfg_001.png"/><Relationship Id="rIdWB002" Type="http://schemas.openxmlformats.org/officeDocument/2006/relationships/image" Target="media/wb_cfg_002.png"/><Relationship Id="rIdWB003" Type="http://schemas.openxmlformats.org/officeDocument/2006/relationships/image" Target="media/wb_cfg_003.png"/><Relationship Id="rIdWB004" Type="http://schemas.openxmlformats.org/officeDocument/2006/relationships/image" Target="media/wb_cfg_004.png"/><Relationship Id="rIdWB005" Type="http://schemas.openxmlformats.org/officeDocument/2006/relationships/image" Target="media/wb_cfg_005.png"/><Relationship Id="rIdWB006" Type="http://schemas.openxmlformats.org/officeDocument/2006/relationships/image" Target="media/wb_cfg_006.png"/><Relationship Id="rIdWB007" Type="http://schemas.openxmlformats.org/officeDocument/2006/relationships/image" Target="media/wb_cfg_007.png"/><Relationship Id="rIdWB008" Type="http://schemas.openxmlformats.org/officeDocument/2006/relationships/image" Target="media/wb_cfg_008.png"/><Relationship Id="rIdWB009" Type="http://schemas.openxmlformats.org/officeDocument/2006/relationships/image" Target="media/wb_cfg_009.png"/><Relationship Id="rIdWB010" Type="http://schemas.openxmlformats.org/officeDocument/2006/relationships/image" Target="media/wb_cfg_010.png"/><Relationship Id="rIdWB011" Type="http://schemas.openxmlformats.org/officeDocument/2006/relationships/image" Target="media/wb_cfg_011.png"/><Relationship Id="rIdWB012" Type="http://schemas.openxmlformats.org/officeDocument/2006/relationships/image" Target="media/wb_cfg_012.png"/><Relationship Id="rIdWB013" Type="http://schemas.openxmlformats.org/officeDocument/2006/relationships/image" Target="media/wb_cfg_013.png"/><Relationship Id="rIdWB014" Type="http://schemas.openxmlformats.org/officeDocument/2006/relationships/image" Target="media/wb_cfg_014.png"/><Relationship Id="rIdWB015" Type="http://schemas.openxmlformats.org/officeDocument/2006/relationships/image" Target="media/wb_cfg_015.png"/><Relationship Id="rIdWB016" Type="http://schemas.openxmlformats.org/officeDocument/2006/relationships/image" Target="media/wb_cfg_016.png"/><Relationship Id="rIdWB017" Type="http://schemas.openxmlformats.org/officeDocument/2006/relationships/image" Target="media/wb_cfg_017.png"/><Relationship Id="rIdWB018" Type="http://schemas.openxmlformats.org/officeDocument/2006/relationships/image" Target="media/wb_cfg_018.png"/><Relationship Id="rIdWB019" Type="http://schemas.openxmlformats.org/officeDocument/2006/relationships/image" Target="media/wb_cfg_019.png"/><Relationship Id="rIdWB020" Type="http://schemas.openxmlformats.org/officeDocument/2006/relationships/image" Target="media/wb_cfg_020.png"/><Relationship Id="rIdWB021" Type="http://schemas.openxmlformats.org/officeDocument/2006/relationships/image" Target="media/wb_cfg_021.png"/><Relationship Id="rIdWB022" Type="http://schemas.openxmlformats.org/officeDocument/2006/relationships/image" Target="media/wb_cfg_022.png"/><Relationship Id="rIdWB023" Type="http://schemas.openxmlformats.org/officeDocument/2006/relationships/image" Target="media/wb_cfg_023.png"/><Relationship Id="rIdWB024" Type="http://schemas.openxmlformats.org/officeDocument/2006/relationships/image" Target="media/wb_cfg_024.png"/><Relationship Id="rIdWB025" Type="http://schemas.openxmlformats.org/officeDocument/2006/relationships/image" Target="media/wb_cfg_025.png"/><Relationship Id="rIdWB026" Type="http://schemas.openxmlformats.org/officeDocument/2006/relationships/image" Target="media/wb_cfg_026.png"/><Relationship Id="rIdWB027" Type="http://schemas.openxmlformats.org/officeDocument/2006/relationships/image" Target="media/wb_cfg_027.png"/><Relationship Id="rIdWB028" Type="http://schemas.openxmlformats.org/officeDocument/2006/relationships/image" Target="media/wb_cfg_028.png"/><Relationship Id="rIdWB029" Type="http://schemas.openxmlformats.org/officeDocument/2006/relationships/image" Target="media/wb_cfg_029.png"/><Relationship Id="rIdWB030" Type="http://schemas.openxmlformats.org/officeDocument/2006/relationships/image" Target="media/wb_cfg_030.png"/><Relationship Id="rIdWB031" Type="http://schemas.openxmlformats.org/officeDocument/2006/relationships/image" Target="media/wb_cfg_031.png"/><Relationship Id="rIdWB032" Type="http://schemas.openxmlformats.org/officeDocument/2006/relationships/image" Target="media/wb_cfg_032.png"/><Relationship Id="rIdWB033" Type="http://schemas.openxmlformats.org/officeDocument/2006/relationships/image" Target="media/wb_cfg_033.png"/><Relationship Id="rIdWB034" Type="http://schemas.openxmlformats.org/officeDocument/2006/relationships/image" Target="media/wb_cfg_034.png"/><Relationship Id="rIdWB035" Type="http://schemas.openxmlformats.org/officeDocument/2006/relationships/image" Target="media/wb_cfg_035.png"/><Relationship Id="rIdWB036" Type="http://schemas.openxmlformats.org/officeDocument/2006/relationships/image" Target="media/wb_cfg_036.png"/><Relationship Id="rIdWB037" Type="http://schemas.openxmlformats.org/officeDocument/2006/relationships/image" Target="media/wb_cfg_037.png"/><Relationship Id="rIdWB038" Type="http://schemas.openxmlformats.org/officeDocument/2006/relationships/image" Target="media/wb_cfg_038.png"/><Relationship Id="rIdWB039" Type="http://schemas.openxmlformats.org/officeDocument/2006/relationships/image" Target="media/wb_cfg_039.png"/><Relationship Id="rIdWB040" Type="http://schemas.openxmlformats.org/officeDocument/2006/relationships/image" Target="media/wb_cfg_040.png"/><Relationship Id="rIdWB041" Type="http://schemas.openxmlformats.org/officeDocument/2006/relationships/image" Target="media/wb_cfg_041.png"/><Relationship Id="rIdWB042" Type="http://schemas.openxmlformats.org/officeDocument/2006/relationships/image" Target="media/wb_cfg_042.png"/><Relationship Id="rIdWB043" Type="http://schemas.openxmlformats.org/officeDocument/2006/relationships/image" Target="media/wb_cfg_043.png"/><Relationship Id="rIdWB044" Type="http://schemas.openxmlformats.org/officeDocument/2006/relationships/image" Target="media/wb_cfg_044.png"/><Relationship Id="rIdWB045" Type="http://schemas.openxmlformats.org/officeDocument/2006/relationships/image" Target="media/wb_cfg_045.png"/><Relationship Id="rIdWB046" Type="http://schemas.openxmlformats.org/officeDocument/2006/relationships/image" Target="media/wb_cfg_046.png"/><Relationship Id="rIdWB047" Type="http://schemas.openxmlformats.org/officeDocument/2006/relationships/image" Target="media/wb_cfg_047.png"/><Relationship Id="rIdWB048" Type="http://schemas.openxmlformats.org/officeDocument/2006/relationships/image" Target="media/wb_cfg_048.png"/><Relationship Id="rIdWB049" Type="http://schemas.openxmlformats.org/officeDocument/2006/relationships/image" Target="media/wb_cfg_049.png"/><Relationship Id="rIdWB050" Type="http://schemas.openxmlformats.org/officeDocument/2006/relationships/image" Target="media/wb_cfg_050.png"/><Relationship Id="rIdWB051" Type="http://schemas.openxmlformats.org/officeDocument/2006/relationships/image" Target="media/wb_cfg_051.png"/><Relationship Id="rIdWB052" Type="http://schemas.openxmlformats.org/officeDocument/2006/relationships/image" Target="media/wb_cfg_052.png"/><Relationship Id="rIdWB053" Type="http://schemas.openxmlformats.org/officeDocument/2006/relationships/image" Target="media/wb_cfg_053.png"/><Relationship Id="rIdWB054" Type="http://schemas.openxmlformats.org/officeDocument/2006/relationships/image" Target="media/wb_cfg_054.png"/><Relationship Id="rIdWB055" Type="http://schemas.openxmlformats.org/officeDocument/2006/relationships/image" Target="media/wb_cfg_055.png"/><Relationship Id="rIdWB056" Type="http://schemas.openxmlformats.org/officeDocument/2006/relationships/image" Target="media/wb_cfg_056.png"/><Relationship Id="rIdWB057" Type="http://schemas.openxmlformats.org/officeDocument/2006/relationships/image" Target="media/wb_cfg_057.png"/><Relationship Id="rIdWB058" Type="http://schemas.openxmlformats.org/officeDocument/2006/relationships/image" Target="media/wb_cfg_058.png"/><Relationship Id="rIdWB059" Type="http://schemas.openxmlformats.org/officeDocument/2006/relationships/image" Target="media/wb_cfg_059.png"/><Relationship Id="rIdWB060" Type="http://schemas.openxmlformats.org/officeDocument/2006/relationships/image" Target="media/wb_cfg_060.png"/><Relationship Id="rIdWB061" Type="http://schemas.openxmlformats.org/officeDocument/2006/relationships/image" Target="media/wb_cfg_061.png"/><Relationship Id="rIdWB062" Type="http://schemas.openxmlformats.org/officeDocument/2006/relationships/image" Target="media/wb_cfg_06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590A9-A3C0-4000-B1CD-18E546330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41</Pages>
  <Words>8962</Words>
  <Characters>51086</Characters>
  <Application>Microsoft Office Word</Application>
  <DocSecurity>0</DocSecurity>
  <Lines>425</Lines>
  <Paragraphs>119</Paragraphs>
  <ScaleCrop>false</ScaleCrop>
  <HeadingPairs>
    <vt:vector size="4" baseType="variant">
      <vt:variant>
        <vt:lpstr>Title</vt:lpstr>
      </vt:variant>
      <vt:variant>
        <vt:i4>1</vt:i4>
      </vt:variant>
      <vt:variant>
        <vt:lpstr>Headings</vt:lpstr>
      </vt:variant>
      <vt:variant>
        <vt:i4>65</vt:i4>
      </vt:variant>
    </vt:vector>
  </HeadingPairs>
  <TitlesOfParts>
    <vt:vector size="66" baseType="lpstr">
      <vt:lpstr/>
      <vt:lpstr>LỜI MỞ ĐẦU</vt:lpstr>
      <vt:lpstr>1. GIỚI THIỆU VỀ ĐỀ TÀI VÀ CÁC CHỨC NĂNG HỆ THỐNG</vt:lpstr>
      <vt:lpstr>    1.1. Bối cảnh và mục tiêu đề tài</vt:lpstr>
      <vt:lpstr>    1.2. Mục tiêu và phạm vi kiểm thử phần mềm</vt:lpstr>
      <vt:lpstr>    1.3. Danh mục chức năng trong đề tài</vt:lpstr>
      <vt:lpstr>2. BẢNG PHÂN CÔNG CÔNG VIỆC</vt:lpstr>
      <vt:lpstr>    3.1. ĐẶC TẢ CHI TIẾT CHỨC NĂNG F1: TRA CỨU &amp; TÌM KIẾM PHÒNG TRỐNG TRỰC TUYẾN NÂN</vt:lpstr>
      <vt:lpstr>        3.1.1. Mô tả tổng quan Use Case</vt:lpstr>
      <vt:lpstr>        3.1.2. Yêu cầu dữ liệu đầu vào</vt:lpstr>
      <vt:lpstr>        3.1.3. Luồng sự kiện chính (Basic Flow)</vt:lpstr>
      <vt:lpstr>        3.1.4. Luồng sự kiện ngoại lệ &amp; Thay thế (Alternative &amp; Exception Flows)</vt:lpstr>
      <vt:lpstr>        3.1.5. Quy tắc nghiệp vụ (Business Rules)</vt:lpstr>
      <vt:lpstr>    3.2. THIẾT KẾ KIỂM THỬ HỘP ĐEN CHO CHỨC NĂNG F1 (TRA CỨU PHÒNG TRỐNG)</vt:lpstr>
      <vt:lpstr>        3.2.1. Phân vùng tương đương (EP) và Phân tích giá trị biên (BVA) cho F1</vt:lpstr>
      <vt:lpstr>        3.2.2. Bảng quyết định (Decision Table) cho kiểm thử kết hợp điều kiện F1</vt:lpstr>
      <vt:lpstr>        3.2.3. Bảng các ca kiểm thử tổng hợp cho Chức năng F1</vt:lpstr>
      <vt:lpstr>    3.3. ĐẶC TẢ CHI TIẾT CHỨC NĂNG F2: ĐẶT PHÒNG VÀ XÁC NHẬN THANH TOÁN CỌC TRỰC TUY</vt:lpstr>
      <vt:lpstr>        3.3.1. Mô tả tổng quan Use Case</vt:lpstr>
      <vt:lpstr>        3.3.2. Yêu cầu dữ liệu đầu vào (Input Data Requirements)</vt:lpstr>
      <vt:lpstr>        3.3.3. Luồng sự kiện chính (Basic Flow)</vt:lpstr>
      <vt:lpstr>        3.3.4. Luồng sự kiện ngoại lệ &amp; Thay thế</vt:lpstr>
      <vt:lpstr>        3.3.5. Quy tắc nghiệp vụ (Business Rules)</vt:lpstr>
      <vt:lpstr>    3.4. THIẾT KẾ KIỂM THỬ HỘP ĐEN CHO CHỨC NĂNG F2 (ĐẶT PHÒNG &amp; CỌC)</vt:lpstr>
      <vt:lpstr>        3.4.1. Phân vùng tương đương (EP) cho các trường thông tin khách hàng</vt:lpstr>
      <vt:lpstr>        3.4.2. Kiểm thử chuyển đổi trạng thái (State Transition Testing) cho quy trình Đ</vt:lpstr>
      <vt:lpstr>        3.4.3. Bảng các ca kiểm thử tổng hợp cho Chức năng F2</vt:lpstr>
      <vt:lpstr>    3.5. ĐẶC TẢ CHI TIẾT CHỨC NĂNG F3: XỬ LÝ NHẬN PHÒNG TẠI QUẦY (CHECK-IN)</vt:lpstr>
      <vt:lpstr>        3.5.1. Mô tả tổng quan Use Case</vt:lpstr>
      <vt:lpstr>        3.5.2. Yêu cầu dữ liệu đầu vào (Input Data Requirements)</vt:lpstr>
      <vt:lpstr>        3.5.3. Luồng sự kiện chính (Basic Flow)</vt:lpstr>
      <vt:lpstr>        3.5.4. Luồng sự kiện ngoại lệ &amp; Thay thế</vt:lpstr>
      <vt:lpstr>        3.5.5. Quy tắc nghiệp vụ (Business Rules)</vt:lpstr>
      <vt:lpstr>    3.6. THIẾT KẾ KIỂM THỬ HỘP ĐEN CHO CHỨC NĂNG F3 (NHẬN PHÒNG CHECK-IN)</vt:lpstr>
      <vt:lpstr>        3.6.1. Bảng quyết định (Decision Table) cho quy trình tiếp nhận Check-in</vt:lpstr>
      <vt:lpstr>        3.6.2. Kiểm thử chuyển đổi trạng thái (State Transition Testing) F3</vt:lpstr>
      <vt:lpstr>        3.6.3. Bảng các ca kiểm thử tổng hợp cho Chức năng F3</vt:lpstr>
      <vt:lpstr>    3.7. ĐẶC TẢ CHI TIẾT CHỨC NĂNG F4: XỬ LÝ TRẢ PHÒNG VÀ QUYẾT TOÁN HÓA ĐƠN (CHECK-</vt:lpstr>
      <vt:lpstr>        3.7.1. Mô tả tổng quan Use Case</vt:lpstr>
      <vt:lpstr>        3.7.2. Yêu cầu dữ liệu đầu vào (Input Data Requirements)</vt:lpstr>
      <vt:lpstr>        3.7.3. Luồng sự kiện chính (Basic Flow)</vt:lpstr>
      <vt:lpstr>        3.7.4. Luồng sự kiện ngoại lệ &amp; Thay thế</vt:lpstr>
      <vt:lpstr>        3.7.5. Quy tắc nghiệp vụ (Business Rules)</vt:lpstr>
      <vt:lpstr>    3.8. THIẾT KẾ KIỂM THỬ HỘP ĐEN CHO CHỨC NĂNG F4 (TRẢ PHÒNG &amp; QUYẾT TOÁN)</vt:lpstr>
      <vt:lpstr>        3.8.1. Phân tích giá trị biên (BVA) cho chính sách phụ thu giờ Check-out</vt:lpstr>
      <vt:lpstr>        3.8.2. Phân vùng tương đương (EP) cho dữ liệu minibar và hư hại tài sản</vt:lpstr>
      <vt:lpstr>        3.8.3. Bảng các ca kiểm thử tổng hợp cho Chức năng F4</vt:lpstr>
      <vt:lpstr>    3.9. ĐẶC TẢ CHI TIẾT CHỨC NĂNG F5: CẤU HÌNH HẠNG PHÒNG VÀ GIÁ TIÊU CHUẨN</vt:lpstr>
      <vt:lpstr>        3.9.1. Mô tả tổng quan Use Case</vt:lpstr>
      <vt:lpstr>        3.9.2. Yêu cầu dữ liệu đầu vào (Input Data Requirements)</vt:lpstr>
      <vt:lpstr>        3.9.3. Luồng sự kiện chính (Basic Flow)</vt:lpstr>
      <vt:lpstr>        3.9.4. Luồng sự kiện ngoại lệ</vt:lpstr>
      <vt:lpstr>        3.9.5. Quy tắc nghiệp vụ (Business Rules)</vt:lpstr>
      <vt:lpstr>    3.10. THIẾT KẾ KIỂM THỬ HỘP ĐEN CHO CHỨC NĂNG F5 (CẤU HÌNH PHÒNG &amp; GIÁ)</vt:lpstr>
      <vt:lpstr>        3.10.1. Phân tích giá trị biên (BVA) và Phân vùng tương đương (EP) cho F5</vt:lpstr>
      <vt:lpstr>        3.10.2. Bảng các ca kiểm thử tổng hợp cho Chức năng F5</vt:lpstr>
      <vt:lpstr>    3.11. ĐẶC TẢ CHI TIẾT CHỨC NĂNG F6: QUẢN LÝ SỰ KIỆN VÀ MÃ GIẢM GIÁ VOUCHER</vt:lpstr>
      <vt:lpstr>        3.11.1. Mô tả tổng quan Use Case</vt:lpstr>
      <vt:lpstr>        3.11.2. Yêu cầu dữ liệu đầu vào (Input Data Requirements)</vt:lpstr>
      <vt:lpstr>        3.11.3. Luồng sự kiện chính (Basic Flow)</vt:lpstr>
      <vt:lpstr>        3.11.4. Luồng sự kiện ngoại lệ</vt:lpstr>
      <vt:lpstr>        3.11.5. Quy tắc nghiệp vụ (Business Rules)</vt:lpstr>
      <vt:lpstr>    3.12. THIẾT KẾ KIỂM THỬ HỘP ĐEN CHO CHỨC NĂNG F6 (QUẢN LÝ SỰ KIỆN &amp; VOUCHER)</vt:lpstr>
      <vt:lpstr>        3.12.1. Phân tích giá trị biên (BVA) và Phân vùng tương đương (EP) cho F6</vt:lpstr>
      <vt:lpstr>        3.12.2. Kiểm thử chuyển đổi trạng thái (State Transition Testing) cho Vòng đời V</vt:lpstr>
      <vt:lpstr>        3.13.3. Bảng các ca kiểm thử tổng hợp cho Chức năng F6</vt:lpstr>
    </vt:vector>
  </TitlesOfParts>
  <Manager/>
  <Company/>
  <LinksUpToDate>false</LinksUpToDate>
  <CharactersWithSpaces>59929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VAN TRUONG</cp:lastModifiedBy>
  <cp:revision>2</cp:revision>
  <dcterms:created xsi:type="dcterms:W3CDTF">2026-09-23T15:19:00Z</dcterms:created>
  <dcterms:modified xsi:type="dcterms:W3CDTF">2026-09-23T15:19:00Z</dcterms:modified>
  <cp:category/>
</cp:coreProperties>
</file>